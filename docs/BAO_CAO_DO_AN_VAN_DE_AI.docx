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A9C6CD" w14:textId="77777777" w:rsidR="00A95657" w:rsidRDefault="00545818">
      <w:pPr>
        <w:spacing w:before="80" w:after="40"/>
        <w:jc w:val="center"/>
      </w:pPr>
      <w:r>
        <w:rPr>
          <w:rFonts w:ascii="Times New Roman" w:hAnsi="Times New Roman"/>
          <w:b/>
          <w:color w:val="000000"/>
          <w:sz w:val="26"/>
        </w:rPr>
        <w:t>B</w:t>
      </w:r>
      <w:r>
        <w:rPr>
          <w:rFonts w:ascii="Times New Roman" w:hAnsi="Times New Roman"/>
          <w:b/>
          <w:color w:val="000000"/>
          <w:sz w:val="26"/>
        </w:rPr>
        <w:t>Ộ</w:t>
      </w:r>
      <w:r>
        <w:rPr>
          <w:rFonts w:ascii="Times New Roman" w:hAnsi="Times New Roman"/>
          <w:b/>
          <w:color w:val="000000"/>
          <w:sz w:val="26"/>
        </w:rPr>
        <w:t xml:space="preserve"> CÔNG THƯƠNG</w:t>
      </w:r>
    </w:p>
    <w:p w14:paraId="553C8C99" w14:textId="77777777" w:rsidR="00A95657" w:rsidRDefault="00545818">
      <w:pPr>
        <w:spacing w:before="40" w:after="40"/>
        <w:jc w:val="center"/>
      </w:pPr>
      <w:r>
        <w:rPr>
          <w:rFonts w:ascii="Times New Roman" w:hAnsi="Times New Roman"/>
          <w:b/>
          <w:color w:val="000000"/>
          <w:sz w:val="26"/>
        </w:rPr>
        <w:t>TRƯ</w:t>
      </w:r>
      <w:r>
        <w:rPr>
          <w:rFonts w:ascii="Times New Roman" w:hAnsi="Times New Roman"/>
          <w:b/>
          <w:color w:val="000000"/>
          <w:sz w:val="26"/>
        </w:rPr>
        <w:t>Ờ</w:t>
      </w:r>
      <w:r>
        <w:rPr>
          <w:rFonts w:ascii="Times New Roman" w:hAnsi="Times New Roman"/>
          <w:b/>
          <w:color w:val="000000"/>
          <w:sz w:val="26"/>
        </w:rPr>
        <w:t>NG Đ</w:t>
      </w:r>
      <w:r>
        <w:rPr>
          <w:rFonts w:ascii="Times New Roman" w:hAnsi="Times New Roman"/>
          <w:b/>
          <w:color w:val="000000"/>
          <w:sz w:val="26"/>
        </w:rPr>
        <w:t>Ạ</w:t>
      </w:r>
      <w:r>
        <w:rPr>
          <w:rFonts w:ascii="Times New Roman" w:hAnsi="Times New Roman"/>
          <w:b/>
          <w:color w:val="000000"/>
          <w:sz w:val="26"/>
        </w:rPr>
        <w:t>I H</w:t>
      </w:r>
      <w:r>
        <w:rPr>
          <w:rFonts w:ascii="Times New Roman" w:hAnsi="Times New Roman"/>
          <w:b/>
          <w:color w:val="000000"/>
          <w:sz w:val="26"/>
        </w:rPr>
        <w:t>Ọ</w:t>
      </w:r>
      <w:r>
        <w:rPr>
          <w:rFonts w:ascii="Times New Roman" w:hAnsi="Times New Roman"/>
          <w:b/>
          <w:color w:val="000000"/>
          <w:sz w:val="26"/>
        </w:rPr>
        <w:t>C CÔNG THƯƠNG TP. H</w:t>
      </w:r>
      <w:r>
        <w:rPr>
          <w:rFonts w:ascii="Times New Roman" w:hAnsi="Times New Roman"/>
          <w:b/>
          <w:color w:val="000000"/>
          <w:sz w:val="26"/>
        </w:rPr>
        <w:t>Ồ</w:t>
      </w:r>
      <w:r>
        <w:rPr>
          <w:rFonts w:ascii="Times New Roman" w:hAnsi="Times New Roman"/>
          <w:b/>
          <w:color w:val="000000"/>
          <w:sz w:val="26"/>
        </w:rPr>
        <w:t xml:space="preserve"> CHÍ MINH</w:t>
      </w:r>
    </w:p>
    <w:p w14:paraId="0EEAB987" w14:textId="77777777" w:rsidR="00A95657" w:rsidRDefault="00545818">
      <w:pPr>
        <w:spacing w:before="40" w:after="40"/>
        <w:jc w:val="center"/>
      </w:pPr>
      <w:r>
        <w:rPr>
          <w:rFonts w:ascii="Times New Roman" w:hAnsi="Times New Roman"/>
          <w:b/>
          <w:color w:val="000000"/>
          <w:sz w:val="26"/>
        </w:rPr>
        <w:t>KHOA CÔNG NGH</w:t>
      </w:r>
      <w:r>
        <w:rPr>
          <w:rFonts w:ascii="Times New Roman" w:hAnsi="Times New Roman"/>
          <w:b/>
          <w:color w:val="000000"/>
          <w:sz w:val="26"/>
        </w:rPr>
        <w:t>Ệ</w:t>
      </w:r>
      <w:r>
        <w:rPr>
          <w:rFonts w:ascii="Times New Roman" w:hAnsi="Times New Roman"/>
          <w:b/>
          <w:color w:val="000000"/>
          <w:sz w:val="26"/>
        </w:rPr>
        <w:t xml:space="preserve"> THÔNG TIN</w:t>
      </w:r>
    </w:p>
    <w:p w14:paraId="5DDC31C1" w14:textId="77777777" w:rsidR="00A95657" w:rsidRDefault="00545818">
      <w:pPr>
        <w:spacing w:before="40" w:after="280"/>
        <w:jc w:val="center"/>
      </w:pPr>
      <w:r>
        <w:rPr>
          <w:rFonts w:ascii="Times New Roman" w:hAnsi="Times New Roman"/>
          <w:color w:val="000000"/>
          <w:sz w:val="24"/>
        </w:rPr>
        <w:t>----o0o----</w:t>
      </w:r>
    </w:p>
    <w:p w14:paraId="636D9E6A" w14:textId="77777777" w:rsidR="00A95657" w:rsidRDefault="00545818">
      <w:pPr>
        <w:spacing w:before="80" w:after="280"/>
        <w:jc w:val="center"/>
      </w:pPr>
      <w:r>
        <w:rPr>
          <w:noProof/>
        </w:rPr>
        <w:drawing>
          <wp:inline distT="0" distB="0" distL="0" distR="0" wp14:anchorId="32BC09A8" wp14:editId="72CB30E5">
            <wp:extent cx="1645920" cy="162937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uit_logo.jpeg"/>
                    <pic:cNvPicPr/>
                  </pic:nvPicPr>
                  <pic:blipFill>
                    <a:blip r:embed="rId8"/>
                    <a:stretch>
                      <a:fillRect/>
                    </a:stretch>
                  </pic:blipFill>
                  <pic:spPr>
                    <a:xfrm>
                      <a:off x="0" y="0"/>
                      <a:ext cx="1645920" cy="1629379"/>
                    </a:xfrm>
                    <a:prstGeom prst="rect">
                      <a:avLst/>
                    </a:prstGeom>
                  </pic:spPr>
                </pic:pic>
              </a:graphicData>
            </a:graphic>
          </wp:inline>
        </w:drawing>
      </w:r>
    </w:p>
    <w:p w14:paraId="7F633886" w14:textId="77777777" w:rsidR="00A95657" w:rsidRDefault="00545818">
      <w:pPr>
        <w:spacing w:before="200" w:after="80"/>
        <w:jc w:val="center"/>
      </w:pPr>
      <w:r>
        <w:rPr>
          <w:rFonts w:ascii="Times New Roman" w:hAnsi="Times New Roman"/>
          <w:b/>
          <w:color w:val="000000"/>
          <w:sz w:val="34"/>
        </w:rPr>
        <w:t>BÁO CÁO Đ</w:t>
      </w:r>
      <w:r>
        <w:rPr>
          <w:rFonts w:ascii="Times New Roman" w:hAnsi="Times New Roman"/>
          <w:b/>
          <w:color w:val="000000"/>
          <w:sz w:val="34"/>
        </w:rPr>
        <w:t>Ồ</w:t>
      </w:r>
      <w:r>
        <w:rPr>
          <w:rFonts w:ascii="Times New Roman" w:hAnsi="Times New Roman"/>
          <w:b/>
          <w:color w:val="000000"/>
          <w:sz w:val="34"/>
        </w:rPr>
        <w:t xml:space="preserve"> ÁN MÔN H</w:t>
      </w:r>
      <w:r>
        <w:rPr>
          <w:rFonts w:ascii="Times New Roman" w:hAnsi="Times New Roman"/>
          <w:b/>
          <w:color w:val="000000"/>
          <w:sz w:val="34"/>
        </w:rPr>
        <w:t>Ọ</w:t>
      </w:r>
      <w:r>
        <w:rPr>
          <w:rFonts w:ascii="Times New Roman" w:hAnsi="Times New Roman"/>
          <w:b/>
          <w:color w:val="000000"/>
          <w:sz w:val="34"/>
        </w:rPr>
        <w:t>C</w:t>
      </w:r>
    </w:p>
    <w:p w14:paraId="1C7C5BBA" w14:textId="77777777" w:rsidR="00A95657" w:rsidRDefault="00545818">
      <w:pPr>
        <w:spacing w:before="40" w:after="280"/>
        <w:jc w:val="center"/>
      </w:pPr>
      <w:r>
        <w:rPr>
          <w:rFonts w:ascii="Times New Roman" w:hAnsi="Times New Roman"/>
          <w:b/>
          <w:color w:val="000000"/>
          <w:sz w:val="26"/>
        </w:rPr>
        <w:t>H</w:t>
      </w:r>
      <w:r>
        <w:rPr>
          <w:rFonts w:ascii="Times New Roman" w:hAnsi="Times New Roman"/>
          <w:b/>
          <w:color w:val="000000"/>
          <w:sz w:val="26"/>
        </w:rPr>
        <w:t>Ọ</w:t>
      </w:r>
      <w:r>
        <w:rPr>
          <w:rFonts w:ascii="Times New Roman" w:hAnsi="Times New Roman"/>
          <w:b/>
          <w:color w:val="000000"/>
          <w:sz w:val="26"/>
        </w:rPr>
        <w:t>C PH</w:t>
      </w:r>
      <w:r>
        <w:rPr>
          <w:rFonts w:ascii="Times New Roman" w:hAnsi="Times New Roman"/>
          <w:b/>
          <w:color w:val="000000"/>
          <w:sz w:val="26"/>
        </w:rPr>
        <w:t>Ầ</w:t>
      </w:r>
      <w:r>
        <w:rPr>
          <w:rFonts w:ascii="Times New Roman" w:hAnsi="Times New Roman"/>
          <w:b/>
          <w:color w:val="000000"/>
          <w:sz w:val="26"/>
        </w:rPr>
        <w:t>N: CÁC V</w:t>
      </w:r>
      <w:r>
        <w:rPr>
          <w:rFonts w:ascii="Times New Roman" w:hAnsi="Times New Roman"/>
          <w:b/>
          <w:color w:val="000000"/>
          <w:sz w:val="26"/>
        </w:rPr>
        <w:t>Ấ</w:t>
      </w:r>
      <w:r>
        <w:rPr>
          <w:rFonts w:ascii="Times New Roman" w:hAnsi="Times New Roman"/>
          <w:b/>
          <w:color w:val="000000"/>
          <w:sz w:val="26"/>
        </w:rPr>
        <w:t>N Đ</w:t>
      </w:r>
      <w:r>
        <w:rPr>
          <w:rFonts w:ascii="Times New Roman" w:hAnsi="Times New Roman"/>
          <w:b/>
          <w:color w:val="000000"/>
          <w:sz w:val="26"/>
        </w:rPr>
        <w:t>Ề</w:t>
      </w:r>
      <w:r>
        <w:rPr>
          <w:rFonts w:ascii="Times New Roman" w:hAnsi="Times New Roman"/>
          <w:b/>
          <w:color w:val="000000"/>
          <w:sz w:val="26"/>
        </w:rPr>
        <w:t xml:space="preserve"> HI</w:t>
      </w:r>
      <w:r>
        <w:rPr>
          <w:rFonts w:ascii="Times New Roman" w:hAnsi="Times New Roman"/>
          <w:b/>
          <w:color w:val="000000"/>
          <w:sz w:val="26"/>
        </w:rPr>
        <w:t>Ệ</w:t>
      </w:r>
      <w:r>
        <w:rPr>
          <w:rFonts w:ascii="Times New Roman" w:hAnsi="Times New Roman"/>
          <w:b/>
          <w:color w:val="000000"/>
          <w:sz w:val="26"/>
        </w:rPr>
        <w:t>N Đ</w:t>
      </w:r>
      <w:r>
        <w:rPr>
          <w:rFonts w:ascii="Times New Roman" w:hAnsi="Times New Roman"/>
          <w:b/>
          <w:color w:val="000000"/>
          <w:sz w:val="26"/>
        </w:rPr>
        <w:t>Ạ</w:t>
      </w:r>
      <w:r>
        <w:rPr>
          <w:rFonts w:ascii="Times New Roman" w:hAnsi="Times New Roman"/>
          <w:b/>
          <w:color w:val="000000"/>
          <w:sz w:val="26"/>
        </w:rPr>
        <w:t>I TRONG TRÍ TU</w:t>
      </w:r>
      <w:r>
        <w:rPr>
          <w:rFonts w:ascii="Times New Roman" w:hAnsi="Times New Roman"/>
          <w:b/>
          <w:color w:val="000000"/>
          <w:sz w:val="26"/>
        </w:rPr>
        <w:t>Ệ</w:t>
      </w:r>
      <w:r>
        <w:rPr>
          <w:rFonts w:ascii="Times New Roman" w:hAnsi="Times New Roman"/>
          <w:b/>
          <w:color w:val="000000"/>
          <w:sz w:val="26"/>
        </w:rPr>
        <w:t xml:space="preserve"> NHÂN T</w:t>
      </w:r>
      <w:r>
        <w:rPr>
          <w:rFonts w:ascii="Times New Roman" w:hAnsi="Times New Roman"/>
          <w:b/>
          <w:color w:val="000000"/>
          <w:sz w:val="26"/>
        </w:rPr>
        <w:t>Ạ</w:t>
      </w:r>
      <w:r>
        <w:rPr>
          <w:rFonts w:ascii="Times New Roman" w:hAnsi="Times New Roman"/>
          <w:b/>
          <w:color w:val="000000"/>
          <w:sz w:val="26"/>
        </w:rPr>
        <w:t>O</w:t>
      </w:r>
    </w:p>
    <w:p w14:paraId="69D7A989" w14:textId="77777777" w:rsidR="00A95657" w:rsidRDefault="00545818">
      <w:pPr>
        <w:spacing w:before="120" w:after="80"/>
        <w:jc w:val="center"/>
      </w:pPr>
      <w:r>
        <w:rPr>
          <w:rFonts w:ascii="Times New Roman" w:hAnsi="Times New Roman"/>
          <w:b/>
          <w:color w:val="000000"/>
          <w:sz w:val="27"/>
        </w:rPr>
        <w:t>Đ</w:t>
      </w:r>
      <w:r>
        <w:rPr>
          <w:rFonts w:ascii="Times New Roman" w:hAnsi="Times New Roman"/>
          <w:b/>
          <w:color w:val="000000"/>
          <w:sz w:val="27"/>
        </w:rPr>
        <w:t>Ề</w:t>
      </w:r>
      <w:r>
        <w:rPr>
          <w:rFonts w:ascii="Times New Roman" w:hAnsi="Times New Roman"/>
          <w:b/>
          <w:color w:val="000000"/>
          <w:sz w:val="27"/>
        </w:rPr>
        <w:t xml:space="preserve"> TÀI:</w:t>
      </w:r>
    </w:p>
    <w:p w14:paraId="118FEB1A" w14:textId="77777777" w:rsidR="00A95657" w:rsidRDefault="00545818">
      <w:pPr>
        <w:spacing w:before="80" w:after="480"/>
        <w:jc w:val="center"/>
      </w:pPr>
      <w:r>
        <w:rPr>
          <w:rFonts w:ascii="Times New Roman" w:hAnsi="Times New Roman"/>
          <w:b/>
          <w:color w:val="000000"/>
          <w:sz w:val="32"/>
        </w:rPr>
        <w:t>MÔ HÌNH NGÔN NG</w:t>
      </w:r>
      <w:r>
        <w:rPr>
          <w:rFonts w:ascii="Times New Roman" w:hAnsi="Times New Roman"/>
          <w:b/>
          <w:color w:val="000000"/>
          <w:sz w:val="32"/>
        </w:rPr>
        <w:t>Ữ</w:t>
      </w:r>
      <w:r>
        <w:rPr>
          <w:rFonts w:ascii="Times New Roman" w:hAnsi="Times New Roman"/>
          <w:b/>
          <w:color w:val="000000"/>
          <w:sz w:val="32"/>
        </w:rPr>
        <w:t xml:space="preserve"> L</w:t>
      </w:r>
      <w:r>
        <w:rPr>
          <w:rFonts w:ascii="Times New Roman" w:hAnsi="Times New Roman"/>
          <w:b/>
          <w:color w:val="000000"/>
          <w:sz w:val="32"/>
        </w:rPr>
        <w:t>Ớ</w:t>
      </w:r>
      <w:r>
        <w:rPr>
          <w:rFonts w:ascii="Times New Roman" w:hAnsi="Times New Roman"/>
          <w:b/>
          <w:color w:val="000000"/>
          <w:sz w:val="32"/>
        </w:rPr>
        <w:t>N CHO PHÁT HI</w:t>
      </w:r>
      <w:r>
        <w:rPr>
          <w:rFonts w:ascii="Times New Roman" w:hAnsi="Times New Roman"/>
          <w:b/>
          <w:color w:val="000000"/>
          <w:sz w:val="32"/>
        </w:rPr>
        <w:t>Ệ</w:t>
      </w:r>
      <w:r>
        <w:rPr>
          <w:rFonts w:ascii="Times New Roman" w:hAnsi="Times New Roman"/>
          <w:b/>
          <w:color w:val="000000"/>
          <w:sz w:val="32"/>
        </w:rPr>
        <w:t>N TIN GI</w:t>
      </w:r>
      <w:r>
        <w:rPr>
          <w:rFonts w:ascii="Times New Roman" w:hAnsi="Times New Roman"/>
          <w:b/>
          <w:color w:val="000000"/>
          <w:sz w:val="32"/>
        </w:rPr>
        <w:t>Ả</w:t>
      </w:r>
      <w:r>
        <w:rPr>
          <w:rFonts w:ascii="Times New Roman" w:hAnsi="Times New Roman"/>
          <w:b/>
          <w:color w:val="000000"/>
          <w:sz w:val="32"/>
        </w:rPr>
        <w:br/>
        <w:t>VÀ KI</w:t>
      </w:r>
      <w:r>
        <w:rPr>
          <w:rFonts w:ascii="Times New Roman" w:hAnsi="Times New Roman"/>
          <w:b/>
          <w:color w:val="000000"/>
          <w:sz w:val="32"/>
        </w:rPr>
        <w:t>Ể</w:t>
      </w:r>
      <w:r>
        <w:rPr>
          <w:rFonts w:ascii="Times New Roman" w:hAnsi="Times New Roman"/>
          <w:b/>
          <w:color w:val="000000"/>
          <w:sz w:val="32"/>
        </w:rPr>
        <w:t>M CH</w:t>
      </w:r>
      <w:r>
        <w:rPr>
          <w:rFonts w:ascii="Times New Roman" w:hAnsi="Times New Roman"/>
          <w:b/>
          <w:color w:val="000000"/>
          <w:sz w:val="32"/>
        </w:rPr>
        <w:t>Ứ</w:t>
      </w:r>
      <w:r>
        <w:rPr>
          <w:rFonts w:ascii="Times New Roman" w:hAnsi="Times New Roman"/>
          <w:b/>
          <w:color w:val="000000"/>
          <w:sz w:val="32"/>
        </w:rPr>
        <w:t xml:space="preserve">NG THÔNG TIN </w:t>
      </w:r>
      <w:r>
        <w:rPr>
          <w:rFonts w:ascii="Times New Roman" w:hAnsi="Times New Roman"/>
          <w:b/>
          <w:color w:val="000000"/>
          <w:sz w:val="32"/>
        </w:rPr>
        <w:t>TI</w:t>
      </w:r>
      <w:r>
        <w:rPr>
          <w:rFonts w:ascii="Times New Roman" w:hAnsi="Times New Roman"/>
          <w:b/>
          <w:color w:val="000000"/>
          <w:sz w:val="32"/>
        </w:rPr>
        <w:t>Ế</w:t>
      </w:r>
      <w:r>
        <w:rPr>
          <w:rFonts w:ascii="Times New Roman" w:hAnsi="Times New Roman"/>
          <w:b/>
          <w:color w:val="000000"/>
          <w:sz w:val="32"/>
        </w:rPr>
        <w:t>NG VI</w:t>
      </w:r>
      <w:r>
        <w:rPr>
          <w:rFonts w:ascii="Times New Roman" w:hAnsi="Times New Roman"/>
          <w:b/>
          <w:color w:val="000000"/>
          <w:sz w:val="32"/>
        </w:rPr>
        <w:t>Ệ</w:t>
      </w:r>
      <w:r>
        <w:rPr>
          <w:rFonts w:ascii="Times New Roman" w:hAnsi="Times New Roman"/>
          <w:b/>
          <w:color w:val="000000"/>
          <w:sz w:val="32"/>
        </w:rPr>
        <w:t>T</w:t>
      </w:r>
    </w:p>
    <w:tbl>
      <w:tblPr>
        <w:tblW w:w="0" w:type="auto"/>
        <w:jc w:val="center"/>
        <w:tblLayout w:type="fixed"/>
        <w:tblLook w:val="04A0" w:firstRow="1" w:lastRow="0" w:firstColumn="1" w:lastColumn="0" w:noHBand="0" w:noVBand="1"/>
      </w:tblPr>
      <w:tblGrid>
        <w:gridCol w:w="3312"/>
        <w:gridCol w:w="6192"/>
      </w:tblGrid>
      <w:tr w:rsidR="00A95657" w14:paraId="49E68F65" w14:textId="77777777">
        <w:trPr>
          <w:jc w:val="center"/>
        </w:trPr>
        <w:tc>
          <w:tcPr>
            <w:tcW w:w="3312" w:type="dxa"/>
          </w:tcPr>
          <w:p w14:paraId="593B015C" w14:textId="77777777" w:rsidR="00A95657" w:rsidRDefault="00545818">
            <w:pPr>
              <w:spacing w:before="20" w:after="20"/>
            </w:pPr>
            <w:r>
              <w:rPr>
                <w:rFonts w:ascii="Times New Roman" w:hAnsi="Times New Roman"/>
                <w:b/>
                <w:sz w:val="23"/>
              </w:rPr>
              <w:t>Gi</w:t>
            </w:r>
            <w:r>
              <w:rPr>
                <w:rFonts w:ascii="Times New Roman" w:hAnsi="Times New Roman"/>
                <w:b/>
                <w:sz w:val="23"/>
              </w:rPr>
              <w:t>ả</w:t>
            </w:r>
            <w:r>
              <w:rPr>
                <w:rFonts w:ascii="Times New Roman" w:hAnsi="Times New Roman"/>
                <w:b/>
                <w:sz w:val="23"/>
              </w:rPr>
              <w:t>ng viên hư</w:t>
            </w:r>
            <w:r>
              <w:rPr>
                <w:rFonts w:ascii="Times New Roman" w:hAnsi="Times New Roman"/>
                <w:b/>
                <w:sz w:val="23"/>
              </w:rPr>
              <w:t>ớ</w:t>
            </w:r>
            <w:r>
              <w:rPr>
                <w:rFonts w:ascii="Times New Roman" w:hAnsi="Times New Roman"/>
                <w:b/>
                <w:sz w:val="23"/>
              </w:rPr>
              <w:t>ng d</w:t>
            </w:r>
            <w:r>
              <w:rPr>
                <w:rFonts w:ascii="Times New Roman" w:hAnsi="Times New Roman"/>
                <w:b/>
                <w:sz w:val="23"/>
              </w:rPr>
              <w:t>ẫ</w:t>
            </w:r>
            <w:r>
              <w:rPr>
                <w:rFonts w:ascii="Times New Roman" w:hAnsi="Times New Roman"/>
                <w:b/>
                <w:sz w:val="23"/>
              </w:rPr>
              <w:t>n:</w:t>
            </w:r>
          </w:p>
        </w:tc>
        <w:tc>
          <w:tcPr>
            <w:tcW w:w="6192" w:type="dxa"/>
          </w:tcPr>
          <w:p w14:paraId="47B01A1C" w14:textId="77777777" w:rsidR="00A95657" w:rsidRDefault="00545818">
            <w:pPr>
              <w:spacing w:before="20" w:after="20"/>
            </w:pPr>
            <w:r>
              <w:rPr>
                <w:rFonts w:ascii="Times New Roman" w:hAnsi="Times New Roman"/>
                <w:b/>
                <w:sz w:val="23"/>
              </w:rPr>
              <w:t>TS. TR</w:t>
            </w:r>
            <w:r>
              <w:rPr>
                <w:rFonts w:ascii="Times New Roman" w:hAnsi="Times New Roman"/>
                <w:b/>
                <w:sz w:val="23"/>
              </w:rPr>
              <w:t>Ầ</w:t>
            </w:r>
            <w:r>
              <w:rPr>
                <w:rFonts w:ascii="Times New Roman" w:hAnsi="Times New Roman"/>
                <w:b/>
                <w:sz w:val="23"/>
              </w:rPr>
              <w:t>N KH</w:t>
            </w:r>
            <w:r>
              <w:rPr>
                <w:rFonts w:ascii="Times New Roman" w:hAnsi="Times New Roman"/>
                <w:b/>
                <w:sz w:val="23"/>
              </w:rPr>
              <w:t>Ả</w:t>
            </w:r>
            <w:r>
              <w:rPr>
                <w:rFonts w:ascii="Times New Roman" w:hAnsi="Times New Roman"/>
                <w:b/>
                <w:sz w:val="23"/>
              </w:rPr>
              <w:t>I THI</w:t>
            </w:r>
            <w:r>
              <w:rPr>
                <w:rFonts w:ascii="Times New Roman" w:hAnsi="Times New Roman"/>
                <w:b/>
                <w:sz w:val="23"/>
              </w:rPr>
              <w:t>Ệ</w:t>
            </w:r>
            <w:r>
              <w:rPr>
                <w:rFonts w:ascii="Times New Roman" w:hAnsi="Times New Roman"/>
                <w:b/>
                <w:sz w:val="23"/>
              </w:rPr>
              <w:t>N</w:t>
            </w:r>
          </w:p>
        </w:tc>
      </w:tr>
      <w:tr w:rsidR="00A95657" w14:paraId="57C1B8B3" w14:textId="77777777">
        <w:trPr>
          <w:jc w:val="center"/>
        </w:trPr>
        <w:tc>
          <w:tcPr>
            <w:tcW w:w="3312" w:type="dxa"/>
          </w:tcPr>
          <w:p w14:paraId="2D17ECC2" w14:textId="77777777" w:rsidR="00A95657" w:rsidRDefault="00545818">
            <w:pPr>
              <w:spacing w:before="20" w:after="20"/>
            </w:pPr>
            <w:r>
              <w:rPr>
                <w:rFonts w:ascii="Times New Roman" w:hAnsi="Times New Roman"/>
                <w:b/>
                <w:sz w:val="23"/>
              </w:rPr>
              <w:t>Sinh viên th</w:t>
            </w:r>
            <w:r>
              <w:rPr>
                <w:rFonts w:ascii="Times New Roman" w:hAnsi="Times New Roman"/>
                <w:b/>
                <w:sz w:val="23"/>
              </w:rPr>
              <w:t>ự</w:t>
            </w:r>
            <w:r>
              <w:rPr>
                <w:rFonts w:ascii="Times New Roman" w:hAnsi="Times New Roman"/>
                <w:b/>
                <w:sz w:val="23"/>
              </w:rPr>
              <w:t>c hi</w:t>
            </w:r>
            <w:r>
              <w:rPr>
                <w:rFonts w:ascii="Times New Roman" w:hAnsi="Times New Roman"/>
                <w:b/>
                <w:sz w:val="23"/>
              </w:rPr>
              <w:t>ệ</w:t>
            </w:r>
            <w:r>
              <w:rPr>
                <w:rFonts w:ascii="Times New Roman" w:hAnsi="Times New Roman"/>
                <w:b/>
                <w:sz w:val="23"/>
              </w:rPr>
              <w:t>n:</w:t>
            </w:r>
          </w:p>
        </w:tc>
        <w:tc>
          <w:tcPr>
            <w:tcW w:w="6192" w:type="dxa"/>
          </w:tcPr>
          <w:p w14:paraId="09E2AADE" w14:textId="77777777" w:rsidR="00A95657" w:rsidRDefault="00545818">
            <w:pPr>
              <w:spacing w:before="20" w:after="20"/>
            </w:pPr>
            <w:r>
              <w:rPr>
                <w:rFonts w:ascii="Times New Roman" w:hAnsi="Times New Roman"/>
                <w:b/>
                <w:sz w:val="23"/>
              </w:rPr>
              <w:t>1. Nguy</w:t>
            </w:r>
            <w:r>
              <w:rPr>
                <w:rFonts w:ascii="Times New Roman" w:hAnsi="Times New Roman"/>
                <w:b/>
                <w:sz w:val="23"/>
              </w:rPr>
              <w:t>ễ</w:t>
            </w:r>
            <w:r>
              <w:rPr>
                <w:rFonts w:ascii="Times New Roman" w:hAnsi="Times New Roman"/>
                <w:b/>
                <w:sz w:val="23"/>
              </w:rPr>
              <w:t>n H</w:t>
            </w:r>
            <w:r>
              <w:rPr>
                <w:rFonts w:ascii="Times New Roman" w:hAnsi="Times New Roman"/>
                <w:b/>
                <w:sz w:val="23"/>
              </w:rPr>
              <w:t>ữ</w:t>
            </w:r>
            <w:r>
              <w:rPr>
                <w:rFonts w:ascii="Times New Roman" w:hAnsi="Times New Roman"/>
                <w:b/>
                <w:sz w:val="23"/>
              </w:rPr>
              <w:t>u Trí          - MSSV: 2045230111 (Nhóm trư</w:t>
            </w:r>
            <w:r>
              <w:rPr>
                <w:rFonts w:ascii="Times New Roman" w:hAnsi="Times New Roman"/>
                <w:b/>
                <w:sz w:val="23"/>
              </w:rPr>
              <w:t>ở</w:t>
            </w:r>
            <w:r>
              <w:rPr>
                <w:rFonts w:ascii="Times New Roman" w:hAnsi="Times New Roman"/>
                <w:b/>
                <w:sz w:val="23"/>
              </w:rPr>
              <w:t>ng)</w:t>
            </w:r>
          </w:p>
        </w:tc>
      </w:tr>
      <w:tr w:rsidR="00A95657" w14:paraId="1014EA60" w14:textId="77777777">
        <w:trPr>
          <w:jc w:val="center"/>
        </w:trPr>
        <w:tc>
          <w:tcPr>
            <w:tcW w:w="3312" w:type="dxa"/>
          </w:tcPr>
          <w:p w14:paraId="3DD791C1" w14:textId="77777777" w:rsidR="00A95657" w:rsidRDefault="00A95657">
            <w:pPr>
              <w:spacing w:before="20" w:after="20"/>
            </w:pPr>
          </w:p>
        </w:tc>
        <w:tc>
          <w:tcPr>
            <w:tcW w:w="6192" w:type="dxa"/>
          </w:tcPr>
          <w:p w14:paraId="11FF7414" w14:textId="77777777" w:rsidR="00A95657" w:rsidRDefault="00545818">
            <w:pPr>
              <w:spacing w:before="20" w:after="20"/>
            </w:pPr>
            <w:r>
              <w:rPr>
                <w:rFonts w:ascii="Times New Roman" w:hAnsi="Times New Roman"/>
                <w:b/>
                <w:sz w:val="23"/>
              </w:rPr>
              <w:t>2. Võ B</w:t>
            </w:r>
            <w:r>
              <w:rPr>
                <w:rFonts w:ascii="Times New Roman" w:hAnsi="Times New Roman"/>
                <w:b/>
                <w:sz w:val="23"/>
              </w:rPr>
              <w:t>ạ</w:t>
            </w:r>
            <w:r>
              <w:rPr>
                <w:rFonts w:ascii="Times New Roman" w:hAnsi="Times New Roman"/>
                <w:b/>
                <w:sz w:val="23"/>
              </w:rPr>
              <w:t>ch Kim Th</w:t>
            </w:r>
            <w:r>
              <w:rPr>
                <w:rFonts w:ascii="Times New Roman" w:hAnsi="Times New Roman"/>
                <w:b/>
                <w:sz w:val="23"/>
              </w:rPr>
              <w:t>ị</w:t>
            </w:r>
            <w:r>
              <w:rPr>
                <w:rFonts w:ascii="Times New Roman" w:hAnsi="Times New Roman"/>
                <w:b/>
                <w:sz w:val="23"/>
              </w:rPr>
              <w:t>nh    - MSSV: 2045230096</w:t>
            </w:r>
          </w:p>
        </w:tc>
      </w:tr>
      <w:tr w:rsidR="00A95657" w14:paraId="350DF270" w14:textId="77777777">
        <w:trPr>
          <w:jc w:val="center"/>
        </w:trPr>
        <w:tc>
          <w:tcPr>
            <w:tcW w:w="3312" w:type="dxa"/>
          </w:tcPr>
          <w:p w14:paraId="0D7026D1" w14:textId="77777777" w:rsidR="00A95657" w:rsidRDefault="00A95657">
            <w:pPr>
              <w:spacing w:before="20" w:after="20"/>
            </w:pPr>
          </w:p>
        </w:tc>
        <w:tc>
          <w:tcPr>
            <w:tcW w:w="6192" w:type="dxa"/>
          </w:tcPr>
          <w:p w14:paraId="228DCD69" w14:textId="77777777" w:rsidR="00A95657" w:rsidRDefault="00545818">
            <w:pPr>
              <w:spacing w:before="20" w:after="20"/>
            </w:pPr>
            <w:r>
              <w:rPr>
                <w:rFonts w:ascii="Times New Roman" w:hAnsi="Times New Roman"/>
                <w:sz w:val="23"/>
              </w:rPr>
              <w:t>3. Tr</w:t>
            </w:r>
            <w:r>
              <w:rPr>
                <w:rFonts w:ascii="Times New Roman" w:hAnsi="Times New Roman"/>
                <w:sz w:val="23"/>
              </w:rPr>
              <w:t>ầ</w:t>
            </w:r>
            <w:r>
              <w:rPr>
                <w:rFonts w:ascii="Times New Roman" w:hAnsi="Times New Roman"/>
                <w:sz w:val="23"/>
              </w:rPr>
              <w:t>n Nguyên Kh</w:t>
            </w:r>
            <w:r>
              <w:rPr>
                <w:rFonts w:ascii="Times New Roman" w:hAnsi="Times New Roman"/>
                <w:sz w:val="23"/>
              </w:rPr>
              <w:t>ả</w:t>
            </w:r>
            <w:r>
              <w:rPr>
                <w:rFonts w:ascii="Times New Roman" w:hAnsi="Times New Roman"/>
                <w:sz w:val="23"/>
              </w:rPr>
              <w:t>i      - MSSV: 2045230048</w:t>
            </w:r>
          </w:p>
        </w:tc>
      </w:tr>
      <w:tr w:rsidR="00A95657" w14:paraId="1C490945" w14:textId="77777777">
        <w:trPr>
          <w:jc w:val="center"/>
        </w:trPr>
        <w:tc>
          <w:tcPr>
            <w:tcW w:w="3312" w:type="dxa"/>
          </w:tcPr>
          <w:p w14:paraId="731A7C7D" w14:textId="77777777" w:rsidR="00A95657" w:rsidRDefault="00545818">
            <w:pPr>
              <w:spacing w:before="20" w:after="20"/>
            </w:pPr>
            <w:r>
              <w:rPr>
                <w:rFonts w:ascii="Times New Roman" w:hAnsi="Times New Roman"/>
                <w:b/>
                <w:sz w:val="23"/>
              </w:rPr>
              <w:t>Ngành:</w:t>
            </w:r>
          </w:p>
        </w:tc>
        <w:tc>
          <w:tcPr>
            <w:tcW w:w="6192" w:type="dxa"/>
          </w:tcPr>
          <w:p w14:paraId="5A26C464" w14:textId="77777777" w:rsidR="00A95657" w:rsidRDefault="00545818">
            <w:pPr>
              <w:spacing w:before="20" w:after="20"/>
            </w:pPr>
            <w:r>
              <w:rPr>
                <w:rFonts w:ascii="Times New Roman" w:hAnsi="Times New Roman"/>
                <w:sz w:val="23"/>
              </w:rPr>
              <w:t>Khoa h</w:t>
            </w:r>
            <w:r>
              <w:rPr>
                <w:rFonts w:ascii="Times New Roman" w:hAnsi="Times New Roman"/>
                <w:sz w:val="23"/>
              </w:rPr>
              <w:t>ọ</w:t>
            </w:r>
            <w:r>
              <w:rPr>
                <w:rFonts w:ascii="Times New Roman" w:hAnsi="Times New Roman"/>
                <w:sz w:val="23"/>
              </w:rPr>
              <w:t>c D</w:t>
            </w:r>
            <w:r>
              <w:rPr>
                <w:rFonts w:ascii="Times New Roman" w:hAnsi="Times New Roman"/>
                <w:sz w:val="23"/>
              </w:rPr>
              <w:t>ữ</w:t>
            </w:r>
            <w:r>
              <w:rPr>
                <w:rFonts w:ascii="Times New Roman" w:hAnsi="Times New Roman"/>
                <w:sz w:val="23"/>
              </w:rPr>
              <w:t xml:space="preserve"> li</w:t>
            </w:r>
            <w:r>
              <w:rPr>
                <w:rFonts w:ascii="Times New Roman" w:hAnsi="Times New Roman"/>
                <w:sz w:val="23"/>
              </w:rPr>
              <w:t>ệ</w:t>
            </w:r>
            <w:r>
              <w:rPr>
                <w:rFonts w:ascii="Times New Roman" w:hAnsi="Times New Roman"/>
                <w:sz w:val="23"/>
              </w:rPr>
              <w:t xml:space="preserve">u / </w:t>
            </w:r>
            <w:r>
              <w:rPr>
                <w:rFonts w:ascii="Times New Roman" w:hAnsi="Times New Roman"/>
                <w:sz w:val="23"/>
              </w:rPr>
              <w:t>Trí tu</w:t>
            </w:r>
            <w:r>
              <w:rPr>
                <w:rFonts w:ascii="Times New Roman" w:hAnsi="Times New Roman"/>
                <w:sz w:val="23"/>
              </w:rPr>
              <w:t>ệ</w:t>
            </w:r>
            <w:r>
              <w:rPr>
                <w:rFonts w:ascii="Times New Roman" w:hAnsi="Times New Roman"/>
                <w:sz w:val="23"/>
              </w:rPr>
              <w:t xml:space="preserve"> Nhân t</w:t>
            </w:r>
            <w:r>
              <w:rPr>
                <w:rFonts w:ascii="Times New Roman" w:hAnsi="Times New Roman"/>
                <w:sz w:val="23"/>
              </w:rPr>
              <w:t>ạ</w:t>
            </w:r>
            <w:r>
              <w:rPr>
                <w:rFonts w:ascii="Times New Roman" w:hAnsi="Times New Roman"/>
                <w:sz w:val="23"/>
              </w:rPr>
              <w:t>o</w:t>
            </w:r>
          </w:p>
        </w:tc>
      </w:tr>
      <w:tr w:rsidR="00A95657" w14:paraId="31694402" w14:textId="77777777">
        <w:trPr>
          <w:jc w:val="center"/>
        </w:trPr>
        <w:tc>
          <w:tcPr>
            <w:tcW w:w="3312" w:type="dxa"/>
          </w:tcPr>
          <w:p w14:paraId="38F566D8" w14:textId="77777777" w:rsidR="00A95657" w:rsidRDefault="00545818">
            <w:pPr>
              <w:spacing w:before="20" w:after="20"/>
            </w:pPr>
            <w:r>
              <w:rPr>
                <w:rFonts w:ascii="Times New Roman" w:hAnsi="Times New Roman"/>
                <w:b/>
                <w:sz w:val="23"/>
              </w:rPr>
              <w:t>Khóa:</w:t>
            </w:r>
          </w:p>
        </w:tc>
        <w:tc>
          <w:tcPr>
            <w:tcW w:w="6192" w:type="dxa"/>
          </w:tcPr>
          <w:p w14:paraId="397750F3" w14:textId="77777777" w:rsidR="00A95657" w:rsidRDefault="00545818">
            <w:pPr>
              <w:spacing w:before="20" w:after="20"/>
            </w:pPr>
            <w:r>
              <w:rPr>
                <w:rFonts w:ascii="Times New Roman" w:hAnsi="Times New Roman"/>
                <w:sz w:val="23"/>
              </w:rPr>
              <w:t>11 ĐH (2020 – 2024 / 2026)</w:t>
            </w:r>
          </w:p>
        </w:tc>
      </w:tr>
    </w:tbl>
    <w:p w14:paraId="2E62D060" w14:textId="77777777" w:rsidR="00A95657" w:rsidRDefault="00545818">
      <w:pPr>
        <w:spacing w:before="600" w:after="40"/>
        <w:jc w:val="center"/>
      </w:pPr>
      <w:r>
        <w:rPr>
          <w:rFonts w:ascii="Times New Roman" w:hAnsi="Times New Roman"/>
          <w:b/>
          <w:color w:val="000000"/>
          <w:sz w:val="25"/>
        </w:rPr>
        <w:t>TP. H</w:t>
      </w:r>
      <w:r>
        <w:rPr>
          <w:rFonts w:ascii="Times New Roman" w:hAnsi="Times New Roman"/>
          <w:b/>
          <w:color w:val="000000"/>
          <w:sz w:val="25"/>
        </w:rPr>
        <w:t>Ồ</w:t>
      </w:r>
      <w:r>
        <w:rPr>
          <w:rFonts w:ascii="Times New Roman" w:hAnsi="Times New Roman"/>
          <w:b/>
          <w:color w:val="000000"/>
          <w:sz w:val="25"/>
        </w:rPr>
        <w:t xml:space="preserve"> CHÍ MINH, THÁNG 09 NĂM 2026</w:t>
      </w:r>
    </w:p>
    <w:p w14:paraId="1FE0CFF0" w14:textId="77777777" w:rsidR="00A95657" w:rsidRDefault="00545818">
      <w:r>
        <w:br w:type="page"/>
      </w:r>
    </w:p>
    <w:p w14:paraId="0E95F498" w14:textId="77777777" w:rsidR="00A95657" w:rsidRDefault="00545818">
      <w:pPr>
        <w:spacing w:before="80" w:after="40"/>
        <w:jc w:val="center"/>
      </w:pPr>
      <w:r>
        <w:rPr>
          <w:rFonts w:ascii="Times New Roman" w:hAnsi="Times New Roman"/>
          <w:b/>
          <w:color w:val="000000"/>
          <w:sz w:val="26"/>
        </w:rPr>
        <w:lastRenderedPageBreak/>
        <w:t>B</w:t>
      </w:r>
      <w:r>
        <w:rPr>
          <w:rFonts w:ascii="Times New Roman" w:hAnsi="Times New Roman"/>
          <w:b/>
          <w:color w:val="000000"/>
          <w:sz w:val="26"/>
        </w:rPr>
        <w:t>Ộ</w:t>
      </w:r>
      <w:r>
        <w:rPr>
          <w:rFonts w:ascii="Times New Roman" w:hAnsi="Times New Roman"/>
          <w:b/>
          <w:color w:val="000000"/>
          <w:sz w:val="26"/>
        </w:rPr>
        <w:t xml:space="preserve"> CÔNG THƯƠNG</w:t>
      </w:r>
    </w:p>
    <w:p w14:paraId="29D52CDC" w14:textId="77777777" w:rsidR="00A95657" w:rsidRDefault="00545818">
      <w:pPr>
        <w:spacing w:before="40" w:after="40"/>
        <w:jc w:val="center"/>
      </w:pPr>
      <w:r>
        <w:rPr>
          <w:rFonts w:ascii="Times New Roman" w:hAnsi="Times New Roman"/>
          <w:b/>
          <w:color w:val="000000"/>
          <w:sz w:val="26"/>
        </w:rPr>
        <w:t>TRƯ</w:t>
      </w:r>
      <w:r>
        <w:rPr>
          <w:rFonts w:ascii="Times New Roman" w:hAnsi="Times New Roman"/>
          <w:b/>
          <w:color w:val="000000"/>
          <w:sz w:val="26"/>
        </w:rPr>
        <w:t>Ờ</w:t>
      </w:r>
      <w:r>
        <w:rPr>
          <w:rFonts w:ascii="Times New Roman" w:hAnsi="Times New Roman"/>
          <w:b/>
          <w:color w:val="000000"/>
          <w:sz w:val="26"/>
        </w:rPr>
        <w:t>NG Đ</w:t>
      </w:r>
      <w:r>
        <w:rPr>
          <w:rFonts w:ascii="Times New Roman" w:hAnsi="Times New Roman"/>
          <w:b/>
          <w:color w:val="000000"/>
          <w:sz w:val="26"/>
        </w:rPr>
        <w:t>Ạ</w:t>
      </w:r>
      <w:r>
        <w:rPr>
          <w:rFonts w:ascii="Times New Roman" w:hAnsi="Times New Roman"/>
          <w:b/>
          <w:color w:val="000000"/>
          <w:sz w:val="26"/>
        </w:rPr>
        <w:t>I H</w:t>
      </w:r>
      <w:r>
        <w:rPr>
          <w:rFonts w:ascii="Times New Roman" w:hAnsi="Times New Roman"/>
          <w:b/>
          <w:color w:val="000000"/>
          <w:sz w:val="26"/>
        </w:rPr>
        <w:t>Ọ</w:t>
      </w:r>
      <w:r>
        <w:rPr>
          <w:rFonts w:ascii="Times New Roman" w:hAnsi="Times New Roman"/>
          <w:b/>
          <w:color w:val="000000"/>
          <w:sz w:val="26"/>
        </w:rPr>
        <w:t>C CÔNG THƯƠNG TP. H</w:t>
      </w:r>
      <w:r>
        <w:rPr>
          <w:rFonts w:ascii="Times New Roman" w:hAnsi="Times New Roman"/>
          <w:b/>
          <w:color w:val="000000"/>
          <w:sz w:val="26"/>
        </w:rPr>
        <w:t>Ồ</w:t>
      </w:r>
      <w:r>
        <w:rPr>
          <w:rFonts w:ascii="Times New Roman" w:hAnsi="Times New Roman"/>
          <w:b/>
          <w:color w:val="000000"/>
          <w:sz w:val="26"/>
        </w:rPr>
        <w:t xml:space="preserve"> CHÍ MINH</w:t>
      </w:r>
    </w:p>
    <w:p w14:paraId="7226ABE4" w14:textId="77777777" w:rsidR="00A95657" w:rsidRDefault="00545818">
      <w:pPr>
        <w:spacing w:before="40" w:after="40"/>
        <w:jc w:val="center"/>
      </w:pPr>
      <w:r>
        <w:rPr>
          <w:rFonts w:ascii="Times New Roman" w:hAnsi="Times New Roman"/>
          <w:b/>
          <w:color w:val="000000"/>
          <w:sz w:val="24"/>
        </w:rPr>
        <w:t>KHOA CÔNG NGH</w:t>
      </w:r>
      <w:r>
        <w:rPr>
          <w:rFonts w:ascii="Times New Roman" w:hAnsi="Times New Roman"/>
          <w:b/>
          <w:color w:val="000000"/>
          <w:sz w:val="24"/>
        </w:rPr>
        <w:t>Ệ</w:t>
      </w:r>
      <w:r>
        <w:rPr>
          <w:rFonts w:ascii="Times New Roman" w:hAnsi="Times New Roman"/>
          <w:b/>
          <w:color w:val="000000"/>
          <w:sz w:val="24"/>
        </w:rPr>
        <w:t xml:space="preserve"> THÔNG TIN - B</w:t>
      </w:r>
      <w:r>
        <w:rPr>
          <w:rFonts w:ascii="Times New Roman" w:hAnsi="Times New Roman"/>
          <w:b/>
          <w:color w:val="000000"/>
          <w:sz w:val="24"/>
        </w:rPr>
        <w:t>Ộ</w:t>
      </w:r>
      <w:r>
        <w:rPr>
          <w:rFonts w:ascii="Times New Roman" w:hAnsi="Times New Roman"/>
          <w:b/>
          <w:color w:val="000000"/>
          <w:sz w:val="24"/>
        </w:rPr>
        <w:t xml:space="preserve"> MÔN TRÍ TU</w:t>
      </w:r>
      <w:r>
        <w:rPr>
          <w:rFonts w:ascii="Times New Roman" w:hAnsi="Times New Roman"/>
          <w:b/>
          <w:color w:val="000000"/>
          <w:sz w:val="24"/>
        </w:rPr>
        <w:t>Ệ</w:t>
      </w:r>
      <w:r>
        <w:rPr>
          <w:rFonts w:ascii="Times New Roman" w:hAnsi="Times New Roman"/>
          <w:b/>
          <w:color w:val="000000"/>
          <w:sz w:val="24"/>
        </w:rPr>
        <w:t xml:space="preserve"> NHÂN T</w:t>
      </w:r>
      <w:r>
        <w:rPr>
          <w:rFonts w:ascii="Times New Roman" w:hAnsi="Times New Roman"/>
          <w:b/>
          <w:color w:val="000000"/>
          <w:sz w:val="24"/>
        </w:rPr>
        <w:t>Ạ</w:t>
      </w:r>
      <w:r>
        <w:rPr>
          <w:rFonts w:ascii="Times New Roman" w:hAnsi="Times New Roman"/>
          <w:b/>
          <w:color w:val="000000"/>
          <w:sz w:val="24"/>
        </w:rPr>
        <w:t>O</w:t>
      </w:r>
    </w:p>
    <w:p w14:paraId="509D3DF7" w14:textId="77777777" w:rsidR="00A95657" w:rsidRDefault="00545818">
      <w:pPr>
        <w:spacing w:before="40" w:after="360"/>
        <w:jc w:val="center"/>
      </w:pPr>
      <w:r>
        <w:rPr>
          <w:rFonts w:ascii="Times New Roman" w:hAnsi="Times New Roman"/>
          <w:color w:val="000000"/>
          <w:sz w:val="24"/>
        </w:rPr>
        <w:t>----o0o----</w:t>
      </w:r>
    </w:p>
    <w:p w14:paraId="3B5F1B8D" w14:textId="77777777" w:rsidR="00A95657" w:rsidRDefault="00545818">
      <w:pPr>
        <w:spacing w:before="280" w:after="80"/>
        <w:jc w:val="center"/>
      </w:pPr>
      <w:r>
        <w:rPr>
          <w:rFonts w:ascii="Times New Roman" w:hAnsi="Times New Roman"/>
          <w:b/>
          <w:color w:val="000000"/>
          <w:sz w:val="34"/>
        </w:rPr>
        <w:t>BÁO CÁO Đ</w:t>
      </w:r>
      <w:r>
        <w:rPr>
          <w:rFonts w:ascii="Times New Roman" w:hAnsi="Times New Roman"/>
          <w:b/>
          <w:color w:val="000000"/>
          <w:sz w:val="34"/>
        </w:rPr>
        <w:t>Ồ</w:t>
      </w:r>
      <w:r>
        <w:rPr>
          <w:rFonts w:ascii="Times New Roman" w:hAnsi="Times New Roman"/>
          <w:b/>
          <w:color w:val="000000"/>
          <w:sz w:val="34"/>
        </w:rPr>
        <w:t xml:space="preserve"> ÁN MÔN H</w:t>
      </w:r>
      <w:r>
        <w:rPr>
          <w:rFonts w:ascii="Times New Roman" w:hAnsi="Times New Roman"/>
          <w:b/>
          <w:color w:val="000000"/>
          <w:sz w:val="34"/>
        </w:rPr>
        <w:t>Ọ</w:t>
      </w:r>
      <w:r>
        <w:rPr>
          <w:rFonts w:ascii="Times New Roman" w:hAnsi="Times New Roman"/>
          <w:b/>
          <w:color w:val="000000"/>
          <w:sz w:val="34"/>
        </w:rPr>
        <w:t>C</w:t>
      </w:r>
    </w:p>
    <w:p w14:paraId="4AB0BC80" w14:textId="77777777" w:rsidR="00A95657" w:rsidRDefault="00545818">
      <w:pPr>
        <w:spacing w:before="40" w:after="280"/>
        <w:jc w:val="center"/>
      </w:pPr>
      <w:r>
        <w:rPr>
          <w:rFonts w:ascii="Times New Roman" w:hAnsi="Times New Roman"/>
          <w:b/>
          <w:color w:val="000000"/>
          <w:sz w:val="26"/>
        </w:rPr>
        <w:t>H</w:t>
      </w:r>
      <w:r>
        <w:rPr>
          <w:rFonts w:ascii="Times New Roman" w:hAnsi="Times New Roman"/>
          <w:b/>
          <w:color w:val="000000"/>
          <w:sz w:val="26"/>
        </w:rPr>
        <w:t>Ọ</w:t>
      </w:r>
      <w:r>
        <w:rPr>
          <w:rFonts w:ascii="Times New Roman" w:hAnsi="Times New Roman"/>
          <w:b/>
          <w:color w:val="000000"/>
          <w:sz w:val="26"/>
        </w:rPr>
        <w:t>C PH</w:t>
      </w:r>
      <w:r>
        <w:rPr>
          <w:rFonts w:ascii="Times New Roman" w:hAnsi="Times New Roman"/>
          <w:b/>
          <w:color w:val="000000"/>
          <w:sz w:val="26"/>
        </w:rPr>
        <w:t>Ầ</w:t>
      </w:r>
      <w:r>
        <w:rPr>
          <w:rFonts w:ascii="Times New Roman" w:hAnsi="Times New Roman"/>
          <w:b/>
          <w:color w:val="000000"/>
          <w:sz w:val="26"/>
        </w:rPr>
        <w:t>N: CÁC V</w:t>
      </w:r>
      <w:r>
        <w:rPr>
          <w:rFonts w:ascii="Times New Roman" w:hAnsi="Times New Roman"/>
          <w:b/>
          <w:color w:val="000000"/>
          <w:sz w:val="26"/>
        </w:rPr>
        <w:t>Ấ</w:t>
      </w:r>
      <w:r>
        <w:rPr>
          <w:rFonts w:ascii="Times New Roman" w:hAnsi="Times New Roman"/>
          <w:b/>
          <w:color w:val="000000"/>
          <w:sz w:val="26"/>
        </w:rPr>
        <w:t>N Đ</w:t>
      </w:r>
      <w:r>
        <w:rPr>
          <w:rFonts w:ascii="Times New Roman" w:hAnsi="Times New Roman"/>
          <w:b/>
          <w:color w:val="000000"/>
          <w:sz w:val="26"/>
        </w:rPr>
        <w:t>Ề</w:t>
      </w:r>
      <w:r>
        <w:rPr>
          <w:rFonts w:ascii="Times New Roman" w:hAnsi="Times New Roman"/>
          <w:b/>
          <w:color w:val="000000"/>
          <w:sz w:val="26"/>
        </w:rPr>
        <w:t xml:space="preserve"> </w:t>
      </w:r>
      <w:r>
        <w:rPr>
          <w:rFonts w:ascii="Times New Roman" w:hAnsi="Times New Roman"/>
          <w:b/>
          <w:color w:val="000000"/>
          <w:sz w:val="26"/>
        </w:rPr>
        <w:t>HI</w:t>
      </w:r>
      <w:r>
        <w:rPr>
          <w:rFonts w:ascii="Times New Roman" w:hAnsi="Times New Roman"/>
          <w:b/>
          <w:color w:val="000000"/>
          <w:sz w:val="26"/>
        </w:rPr>
        <w:t>Ệ</w:t>
      </w:r>
      <w:r>
        <w:rPr>
          <w:rFonts w:ascii="Times New Roman" w:hAnsi="Times New Roman"/>
          <w:b/>
          <w:color w:val="000000"/>
          <w:sz w:val="26"/>
        </w:rPr>
        <w:t>N Đ</w:t>
      </w:r>
      <w:r>
        <w:rPr>
          <w:rFonts w:ascii="Times New Roman" w:hAnsi="Times New Roman"/>
          <w:b/>
          <w:color w:val="000000"/>
          <w:sz w:val="26"/>
        </w:rPr>
        <w:t>Ạ</w:t>
      </w:r>
      <w:r>
        <w:rPr>
          <w:rFonts w:ascii="Times New Roman" w:hAnsi="Times New Roman"/>
          <w:b/>
          <w:color w:val="000000"/>
          <w:sz w:val="26"/>
        </w:rPr>
        <w:t>I TRONG TRÍ TU</w:t>
      </w:r>
      <w:r>
        <w:rPr>
          <w:rFonts w:ascii="Times New Roman" w:hAnsi="Times New Roman"/>
          <w:b/>
          <w:color w:val="000000"/>
          <w:sz w:val="26"/>
        </w:rPr>
        <w:t>Ệ</w:t>
      </w:r>
      <w:r>
        <w:rPr>
          <w:rFonts w:ascii="Times New Roman" w:hAnsi="Times New Roman"/>
          <w:b/>
          <w:color w:val="000000"/>
          <w:sz w:val="26"/>
        </w:rPr>
        <w:t xml:space="preserve"> NHÂN T</w:t>
      </w:r>
      <w:r>
        <w:rPr>
          <w:rFonts w:ascii="Times New Roman" w:hAnsi="Times New Roman"/>
          <w:b/>
          <w:color w:val="000000"/>
          <w:sz w:val="26"/>
        </w:rPr>
        <w:t>Ạ</w:t>
      </w:r>
      <w:r>
        <w:rPr>
          <w:rFonts w:ascii="Times New Roman" w:hAnsi="Times New Roman"/>
          <w:b/>
          <w:color w:val="000000"/>
          <w:sz w:val="26"/>
        </w:rPr>
        <w:t>O</w:t>
      </w:r>
    </w:p>
    <w:p w14:paraId="793C50E4" w14:textId="77777777" w:rsidR="00A95657" w:rsidRDefault="00545818">
      <w:pPr>
        <w:spacing w:before="120" w:after="80"/>
        <w:jc w:val="center"/>
      </w:pPr>
      <w:r>
        <w:rPr>
          <w:rFonts w:ascii="Times New Roman" w:hAnsi="Times New Roman"/>
          <w:b/>
          <w:color w:val="000000"/>
          <w:sz w:val="27"/>
        </w:rPr>
        <w:t>Đ</w:t>
      </w:r>
      <w:r>
        <w:rPr>
          <w:rFonts w:ascii="Times New Roman" w:hAnsi="Times New Roman"/>
          <w:b/>
          <w:color w:val="000000"/>
          <w:sz w:val="27"/>
        </w:rPr>
        <w:t>Ề</w:t>
      </w:r>
      <w:r>
        <w:rPr>
          <w:rFonts w:ascii="Times New Roman" w:hAnsi="Times New Roman"/>
          <w:b/>
          <w:color w:val="000000"/>
          <w:sz w:val="27"/>
        </w:rPr>
        <w:t xml:space="preserve"> TÀI:</w:t>
      </w:r>
    </w:p>
    <w:p w14:paraId="19F8253B" w14:textId="77777777" w:rsidR="00A95657" w:rsidRDefault="00545818">
      <w:pPr>
        <w:spacing w:before="80" w:after="480"/>
        <w:jc w:val="center"/>
      </w:pPr>
      <w:r>
        <w:rPr>
          <w:rFonts w:ascii="Times New Roman" w:hAnsi="Times New Roman"/>
          <w:b/>
          <w:color w:val="000000"/>
          <w:sz w:val="32"/>
        </w:rPr>
        <w:t>MÔ HÌNH NGÔN NG</w:t>
      </w:r>
      <w:r>
        <w:rPr>
          <w:rFonts w:ascii="Times New Roman" w:hAnsi="Times New Roman"/>
          <w:b/>
          <w:color w:val="000000"/>
          <w:sz w:val="32"/>
        </w:rPr>
        <w:t>Ữ</w:t>
      </w:r>
      <w:r>
        <w:rPr>
          <w:rFonts w:ascii="Times New Roman" w:hAnsi="Times New Roman"/>
          <w:b/>
          <w:color w:val="000000"/>
          <w:sz w:val="32"/>
        </w:rPr>
        <w:t xml:space="preserve"> L</w:t>
      </w:r>
      <w:r>
        <w:rPr>
          <w:rFonts w:ascii="Times New Roman" w:hAnsi="Times New Roman"/>
          <w:b/>
          <w:color w:val="000000"/>
          <w:sz w:val="32"/>
        </w:rPr>
        <w:t>Ớ</w:t>
      </w:r>
      <w:r>
        <w:rPr>
          <w:rFonts w:ascii="Times New Roman" w:hAnsi="Times New Roman"/>
          <w:b/>
          <w:color w:val="000000"/>
          <w:sz w:val="32"/>
        </w:rPr>
        <w:t>N CHO PHÁT HI</w:t>
      </w:r>
      <w:r>
        <w:rPr>
          <w:rFonts w:ascii="Times New Roman" w:hAnsi="Times New Roman"/>
          <w:b/>
          <w:color w:val="000000"/>
          <w:sz w:val="32"/>
        </w:rPr>
        <w:t>Ệ</w:t>
      </w:r>
      <w:r>
        <w:rPr>
          <w:rFonts w:ascii="Times New Roman" w:hAnsi="Times New Roman"/>
          <w:b/>
          <w:color w:val="000000"/>
          <w:sz w:val="32"/>
        </w:rPr>
        <w:t>N TIN GI</w:t>
      </w:r>
      <w:r>
        <w:rPr>
          <w:rFonts w:ascii="Times New Roman" w:hAnsi="Times New Roman"/>
          <w:b/>
          <w:color w:val="000000"/>
          <w:sz w:val="32"/>
        </w:rPr>
        <w:t>Ả</w:t>
      </w:r>
      <w:r>
        <w:rPr>
          <w:rFonts w:ascii="Times New Roman" w:hAnsi="Times New Roman"/>
          <w:b/>
          <w:color w:val="000000"/>
          <w:sz w:val="32"/>
        </w:rPr>
        <w:br/>
        <w:t>VÀ KI</w:t>
      </w:r>
      <w:r>
        <w:rPr>
          <w:rFonts w:ascii="Times New Roman" w:hAnsi="Times New Roman"/>
          <w:b/>
          <w:color w:val="000000"/>
          <w:sz w:val="32"/>
        </w:rPr>
        <w:t>Ể</w:t>
      </w:r>
      <w:r>
        <w:rPr>
          <w:rFonts w:ascii="Times New Roman" w:hAnsi="Times New Roman"/>
          <w:b/>
          <w:color w:val="000000"/>
          <w:sz w:val="32"/>
        </w:rPr>
        <w:t>M CH</w:t>
      </w:r>
      <w:r>
        <w:rPr>
          <w:rFonts w:ascii="Times New Roman" w:hAnsi="Times New Roman"/>
          <w:b/>
          <w:color w:val="000000"/>
          <w:sz w:val="32"/>
        </w:rPr>
        <w:t>Ứ</w:t>
      </w:r>
      <w:r>
        <w:rPr>
          <w:rFonts w:ascii="Times New Roman" w:hAnsi="Times New Roman"/>
          <w:b/>
          <w:color w:val="000000"/>
          <w:sz w:val="32"/>
        </w:rPr>
        <w:t>NG THÔNG TIN TI</w:t>
      </w:r>
      <w:r>
        <w:rPr>
          <w:rFonts w:ascii="Times New Roman" w:hAnsi="Times New Roman"/>
          <w:b/>
          <w:color w:val="000000"/>
          <w:sz w:val="32"/>
        </w:rPr>
        <w:t>Ế</w:t>
      </w:r>
      <w:r>
        <w:rPr>
          <w:rFonts w:ascii="Times New Roman" w:hAnsi="Times New Roman"/>
          <w:b/>
          <w:color w:val="000000"/>
          <w:sz w:val="32"/>
        </w:rPr>
        <w:t>NG VI</w:t>
      </w:r>
      <w:r>
        <w:rPr>
          <w:rFonts w:ascii="Times New Roman" w:hAnsi="Times New Roman"/>
          <w:b/>
          <w:color w:val="000000"/>
          <w:sz w:val="32"/>
        </w:rPr>
        <w:t>Ệ</w:t>
      </w:r>
      <w:r>
        <w:rPr>
          <w:rFonts w:ascii="Times New Roman" w:hAnsi="Times New Roman"/>
          <w:b/>
          <w:color w:val="000000"/>
          <w:sz w:val="32"/>
        </w:rPr>
        <w:t>T</w:t>
      </w:r>
    </w:p>
    <w:tbl>
      <w:tblPr>
        <w:tblW w:w="0" w:type="auto"/>
        <w:jc w:val="center"/>
        <w:tblLayout w:type="fixed"/>
        <w:tblLook w:val="04A0" w:firstRow="1" w:lastRow="0" w:firstColumn="1" w:lastColumn="0" w:noHBand="0" w:noVBand="1"/>
      </w:tblPr>
      <w:tblGrid>
        <w:gridCol w:w="3312"/>
        <w:gridCol w:w="6192"/>
      </w:tblGrid>
      <w:tr w:rsidR="00A95657" w14:paraId="0DFD77C1" w14:textId="77777777">
        <w:trPr>
          <w:jc w:val="center"/>
        </w:trPr>
        <w:tc>
          <w:tcPr>
            <w:tcW w:w="3312" w:type="dxa"/>
          </w:tcPr>
          <w:p w14:paraId="5FB8F936" w14:textId="77777777" w:rsidR="00A95657" w:rsidRDefault="00545818">
            <w:pPr>
              <w:spacing w:before="20" w:after="20"/>
            </w:pPr>
            <w:r>
              <w:rPr>
                <w:rFonts w:ascii="Times New Roman" w:hAnsi="Times New Roman"/>
                <w:b/>
                <w:sz w:val="23"/>
              </w:rPr>
              <w:t>Gi</w:t>
            </w:r>
            <w:r>
              <w:rPr>
                <w:rFonts w:ascii="Times New Roman" w:hAnsi="Times New Roman"/>
                <w:b/>
                <w:sz w:val="23"/>
              </w:rPr>
              <w:t>ả</w:t>
            </w:r>
            <w:r>
              <w:rPr>
                <w:rFonts w:ascii="Times New Roman" w:hAnsi="Times New Roman"/>
                <w:b/>
                <w:sz w:val="23"/>
              </w:rPr>
              <w:t>ng viên hư</w:t>
            </w:r>
            <w:r>
              <w:rPr>
                <w:rFonts w:ascii="Times New Roman" w:hAnsi="Times New Roman"/>
                <w:b/>
                <w:sz w:val="23"/>
              </w:rPr>
              <w:t>ớ</w:t>
            </w:r>
            <w:r>
              <w:rPr>
                <w:rFonts w:ascii="Times New Roman" w:hAnsi="Times New Roman"/>
                <w:b/>
                <w:sz w:val="23"/>
              </w:rPr>
              <w:t>ng d</w:t>
            </w:r>
            <w:r>
              <w:rPr>
                <w:rFonts w:ascii="Times New Roman" w:hAnsi="Times New Roman"/>
                <w:b/>
                <w:sz w:val="23"/>
              </w:rPr>
              <w:t>ẫ</w:t>
            </w:r>
            <w:r>
              <w:rPr>
                <w:rFonts w:ascii="Times New Roman" w:hAnsi="Times New Roman"/>
                <w:b/>
                <w:sz w:val="23"/>
              </w:rPr>
              <w:t>n:</w:t>
            </w:r>
          </w:p>
        </w:tc>
        <w:tc>
          <w:tcPr>
            <w:tcW w:w="6192" w:type="dxa"/>
          </w:tcPr>
          <w:p w14:paraId="563D6FF9" w14:textId="77777777" w:rsidR="00A95657" w:rsidRDefault="00545818">
            <w:pPr>
              <w:spacing w:before="20" w:after="20"/>
            </w:pPr>
            <w:r>
              <w:rPr>
                <w:rFonts w:ascii="Times New Roman" w:hAnsi="Times New Roman"/>
                <w:b/>
                <w:sz w:val="23"/>
              </w:rPr>
              <w:t>TS. TR</w:t>
            </w:r>
            <w:r>
              <w:rPr>
                <w:rFonts w:ascii="Times New Roman" w:hAnsi="Times New Roman"/>
                <w:b/>
                <w:sz w:val="23"/>
              </w:rPr>
              <w:t>Ầ</w:t>
            </w:r>
            <w:r>
              <w:rPr>
                <w:rFonts w:ascii="Times New Roman" w:hAnsi="Times New Roman"/>
                <w:b/>
                <w:sz w:val="23"/>
              </w:rPr>
              <w:t>N KH</w:t>
            </w:r>
            <w:r>
              <w:rPr>
                <w:rFonts w:ascii="Times New Roman" w:hAnsi="Times New Roman"/>
                <w:b/>
                <w:sz w:val="23"/>
              </w:rPr>
              <w:t>Ả</w:t>
            </w:r>
            <w:r>
              <w:rPr>
                <w:rFonts w:ascii="Times New Roman" w:hAnsi="Times New Roman"/>
                <w:b/>
                <w:sz w:val="23"/>
              </w:rPr>
              <w:t>I THI</w:t>
            </w:r>
            <w:r>
              <w:rPr>
                <w:rFonts w:ascii="Times New Roman" w:hAnsi="Times New Roman"/>
                <w:b/>
                <w:sz w:val="23"/>
              </w:rPr>
              <w:t>Ệ</w:t>
            </w:r>
            <w:r>
              <w:rPr>
                <w:rFonts w:ascii="Times New Roman" w:hAnsi="Times New Roman"/>
                <w:b/>
                <w:sz w:val="23"/>
              </w:rPr>
              <w:t>N</w:t>
            </w:r>
          </w:p>
        </w:tc>
      </w:tr>
      <w:tr w:rsidR="00A95657" w14:paraId="0798DF15" w14:textId="77777777">
        <w:trPr>
          <w:jc w:val="center"/>
        </w:trPr>
        <w:tc>
          <w:tcPr>
            <w:tcW w:w="3312" w:type="dxa"/>
          </w:tcPr>
          <w:p w14:paraId="4FE7E7DA" w14:textId="77777777" w:rsidR="00A95657" w:rsidRDefault="00545818">
            <w:pPr>
              <w:spacing w:before="20" w:after="20"/>
            </w:pPr>
            <w:r>
              <w:rPr>
                <w:rFonts w:ascii="Times New Roman" w:hAnsi="Times New Roman"/>
                <w:b/>
                <w:sz w:val="23"/>
              </w:rPr>
              <w:t>Sinh viên th</w:t>
            </w:r>
            <w:r>
              <w:rPr>
                <w:rFonts w:ascii="Times New Roman" w:hAnsi="Times New Roman"/>
                <w:b/>
                <w:sz w:val="23"/>
              </w:rPr>
              <w:t>ự</w:t>
            </w:r>
            <w:r>
              <w:rPr>
                <w:rFonts w:ascii="Times New Roman" w:hAnsi="Times New Roman"/>
                <w:b/>
                <w:sz w:val="23"/>
              </w:rPr>
              <w:t>c hi</w:t>
            </w:r>
            <w:r>
              <w:rPr>
                <w:rFonts w:ascii="Times New Roman" w:hAnsi="Times New Roman"/>
                <w:b/>
                <w:sz w:val="23"/>
              </w:rPr>
              <w:t>ệ</w:t>
            </w:r>
            <w:r>
              <w:rPr>
                <w:rFonts w:ascii="Times New Roman" w:hAnsi="Times New Roman"/>
                <w:b/>
                <w:sz w:val="23"/>
              </w:rPr>
              <w:t>n:</w:t>
            </w:r>
          </w:p>
        </w:tc>
        <w:tc>
          <w:tcPr>
            <w:tcW w:w="6192" w:type="dxa"/>
          </w:tcPr>
          <w:p w14:paraId="0EB66DA4" w14:textId="77777777" w:rsidR="00A95657" w:rsidRDefault="00545818">
            <w:pPr>
              <w:spacing w:before="20" w:after="20"/>
            </w:pPr>
            <w:r>
              <w:rPr>
                <w:rFonts w:ascii="Times New Roman" w:hAnsi="Times New Roman"/>
                <w:b/>
                <w:sz w:val="23"/>
              </w:rPr>
              <w:t>1. Nguy</w:t>
            </w:r>
            <w:r>
              <w:rPr>
                <w:rFonts w:ascii="Times New Roman" w:hAnsi="Times New Roman"/>
                <w:b/>
                <w:sz w:val="23"/>
              </w:rPr>
              <w:t>ễ</w:t>
            </w:r>
            <w:r>
              <w:rPr>
                <w:rFonts w:ascii="Times New Roman" w:hAnsi="Times New Roman"/>
                <w:b/>
                <w:sz w:val="23"/>
              </w:rPr>
              <w:t>n H</w:t>
            </w:r>
            <w:r>
              <w:rPr>
                <w:rFonts w:ascii="Times New Roman" w:hAnsi="Times New Roman"/>
                <w:b/>
                <w:sz w:val="23"/>
              </w:rPr>
              <w:t>ữ</w:t>
            </w:r>
            <w:r>
              <w:rPr>
                <w:rFonts w:ascii="Times New Roman" w:hAnsi="Times New Roman"/>
                <w:b/>
                <w:sz w:val="23"/>
              </w:rPr>
              <w:t>u Trí          - MSSV: 2045230111 (Nhóm trư</w:t>
            </w:r>
            <w:r>
              <w:rPr>
                <w:rFonts w:ascii="Times New Roman" w:hAnsi="Times New Roman"/>
                <w:b/>
                <w:sz w:val="23"/>
              </w:rPr>
              <w:t>ở</w:t>
            </w:r>
            <w:r>
              <w:rPr>
                <w:rFonts w:ascii="Times New Roman" w:hAnsi="Times New Roman"/>
                <w:b/>
                <w:sz w:val="23"/>
              </w:rPr>
              <w:t>ng)</w:t>
            </w:r>
          </w:p>
        </w:tc>
      </w:tr>
      <w:tr w:rsidR="00A95657" w14:paraId="13DE793E" w14:textId="77777777">
        <w:trPr>
          <w:jc w:val="center"/>
        </w:trPr>
        <w:tc>
          <w:tcPr>
            <w:tcW w:w="3312" w:type="dxa"/>
          </w:tcPr>
          <w:p w14:paraId="0EB2EC71" w14:textId="77777777" w:rsidR="00A95657" w:rsidRDefault="00A95657">
            <w:pPr>
              <w:spacing w:before="20" w:after="20"/>
            </w:pPr>
          </w:p>
        </w:tc>
        <w:tc>
          <w:tcPr>
            <w:tcW w:w="6192" w:type="dxa"/>
          </w:tcPr>
          <w:p w14:paraId="01256D4B" w14:textId="77777777" w:rsidR="00A95657" w:rsidRDefault="00545818">
            <w:pPr>
              <w:spacing w:before="20" w:after="20"/>
            </w:pPr>
            <w:r>
              <w:rPr>
                <w:rFonts w:ascii="Times New Roman" w:hAnsi="Times New Roman"/>
                <w:b/>
                <w:sz w:val="23"/>
              </w:rPr>
              <w:t>2. Võ B</w:t>
            </w:r>
            <w:r>
              <w:rPr>
                <w:rFonts w:ascii="Times New Roman" w:hAnsi="Times New Roman"/>
                <w:b/>
                <w:sz w:val="23"/>
              </w:rPr>
              <w:t>ạ</w:t>
            </w:r>
            <w:r>
              <w:rPr>
                <w:rFonts w:ascii="Times New Roman" w:hAnsi="Times New Roman"/>
                <w:b/>
                <w:sz w:val="23"/>
              </w:rPr>
              <w:t>ch K</w:t>
            </w:r>
            <w:r>
              <w:rPr>
                <w:rFonts w:ascii="Times New Roman" w:hAnsi="Times New Roman"/>
                <w:b/>
                <w:sz w:val="23"/>
              </w:rPr>
              <w:t>im Th</w:t>
            </w:r>
            <w:r>
              <w:rPr>
                <w:rFonts w:ascii="Times New Roman" w:hAnsi="Times New Roman"/>
                <w:b/>
                <w:sz w:val="23"/>
              </w:rPr>
              <w:t>ị</w:t>
            </w:r>
            <w:r>
              <w:rPr>
                <w:rFonts w:ascii="Times New Roman" w:hAnsi="Times New Roman"/>
                <w:b/>
                <w:sz w:val="23"/>
              </w:rPr>
              <w:t>nh    - MSSV: 2045230096</w:t>
            </w:r>
          </w:p>
        </w:tc>
      </w:tr>
      <w:tr w:rsidR="00A95657" w14:paraId="70BDC3CA" w14:textId="77777777">
        <w:trPr>
          <w:jc w:val="center"/>
        </w:trPr>
        <w:tc>
          <w:tcPr>
            <w:tcW w:w="3312" w:type="dxa"/>
          </w:tcPr>
          <w:p w14:paraId="58DDEC55" w14:textId="77777777" w:rsidR="00A95657" w:rsidRDefault="00A95657">
            <w:pPr>
              <w:spacing w:before="20" w:after="20"/>
            </w:pPr>
          </w:p>
        </w:tc>
        <w:tc>
          <w:tcPr>
            <w:tcW w:w="6192" w:type="dxa"/>
          </w:tcPr>
          <w:p w14:paraId="54C04FAF" w14:textId="77777777" w:rsidR="00A95657" w:rsidRDefault="00545818">
            <w:pPr>
              <w:spacing w:before="20" w:after="20"/>
            </w:pPr>
            <w:r>
              <w:rPr>
                <w:rFonts w:ascii="Times New Roman" w:hAnsi="Times New Roman"/>
                <w:sz w:val="23"/>
              </w:rPr>
              <w:t>3. Tr</w:t>
            </w:r>
            <w:r>
              <w:rPr>
                <w:rFonts w:ascii="Times New Roman" w:hAnsi="Times New Roman"/>
                <w:sz w:val="23"/>
              </w:rPr>
              <w:t>ầ</w:t>
            </w:r>
            <w:r>
              <w:rPr>
                <w:rFonts w:ascii="Times New Roman" w:hAnsi="Times New Roman"/>
                <w:sz w:val="23"/>
              </w:rPr>
              <w:t>n Nguyên Kh</w:t>
            </w:r>
            <w:r>
              <w:rPr>
                <w:rFonts w:ascii="Times New Roman" w:hAnsi="Times New Roman"/>
                <w:sz w:val="23"/>
              </w:rPr>
              <w:t>ả</w:t>
            </w:r>
            <w:r>
              <w:rPr>
                <w:rFonts w:ascii="Times New Roman" w:hAnsi="Times New Roman"/>
                <w:sz w:val="23"/>
              </w:rPr>
              <w:t>i      - MSSV: 2045230048</w:t>
            </w:r>
          </w:p>
        </w:tc>
      </w:tr>
      <w:tr w:rsidR="00A95657" w14:paraId="5AD6D471" w14:textId="77777777">
        <w:trPr>
          <w:jc w:val="center"/>
        </w:trPr>
        <w:tc>
          <w:tcPr>
            <w:tcW w:w="3312" w:type="dxa"/>
          </w:tcPr>
          <w:p w14:paraId="3B0D06B5" w14:textId="77777777" w:rsidR="00A95657" w:rsidRDefault="00545818">
            <w:pPr>
              <w:spacing w:before="20" w:after="20"/>
            </w:pPr>
            <w:r>
              <w:rPr>
                <w:rFonts w:ascii="Times New Roman" w:hAnsi="Times New Roman"/>
                <w:b/>
                <w:sz w:val="23"/>
              </w:rPr>
              <w:t>Ngành:</w:t>
            </w:r>
          </w:p>
        </w:tc>
        <w:tc>
          <w:tcPr>
            <w:tcW w:w="6192" w:type="dxa"/>
          </w:tcPr>
          <w:p w14:paraId="7DC71E00" w14:textId="77777777" w:rsidR="00A95657" w:rsidRDefault="00545818">
            <w:pPr>
              <w:spacing w:before="20" w:after="20"/>
            </w:pPr>
            <w:r>
              <w:rPr>
                <w:rFonts w:ascii="Times New Roman" w:hAnsi="Times New Roman"/>
                <w:sz w:val="23"/>
              </w:rPr>
              <w:t>Khoa h</w:t>
            </w:r>
            <w:r>
              <w:rPr>
                <w:rFonts w:ascii="Times New Roman" w:hAnsi="Times New Roman"/>
                <w:sz w:val="23"/>
              </w:rPr>
              <w:t>ọ</w:t>
            </w:r>
            <w:r>
              <w:rPr>
                <w:rFonts w:ascii="Times New Roman" w:hAnsi="Times New Roman"/>
                <w:sz w:val="23"/>
              </w:rPr>
              <w:t>c D</w:t>
            </w:r>
            <w:r>
              <w:rPr>
                <w:rFonts w:ascii="Times New Roman" w:hAnsi="Times New Roman"/>
                <w:sz w:val="23"/>
              </w:rPr>
              <w:t>ữ</w:t>
            </w:r>
            <w:r>
              <w:rPr>
                <w:rFonts w:ascii="Times New Roman" w:hAnsi="Times New Roman"/>
                <w:sz w:val="23"/>
              </w:rPr>
              <w:t xml:space="preserve"> li</w:t>
            </w:r>
            <w:r>
              <w:rPr>
                <w:rFonts w:ascii="Times New Roman" w:hAnsi="Times New Roman"/>
                <w:sz w:val="23"/>
              </w:rPr>
              <w:t>ệ</w:t>
            </w:r>
            <w:r>
              <w:rPr>
                <w:rFonts w:ascii="Times New Roman" w:hAnsi="Times New Roman"/>
                <w:sz w:val="23"/>
              </w:rPr>
              <w:t>u / Trí tu</w:t>
            </w:r>
            <w:r>
              <w:rPr>
                <w:rFonts w:ascii="Times New Roman" w:hAnsi="Times New Roman"/>
                <w:sz w:val="23"/>
              </w:rPr>
              <w:t>ệ</w:t>
            </w:r>
            <w:r>
              <w:rPr>
                <w:rFonts w:ascii="Times New Roman" w:hAnsi="Times New Roman"/>
                <w:sz w:val="23"/>
              </w:rPr>
              <w:t xml:space="preserve"> Nhân t</w:t>
            </w:r>
            <w:r>
              <w:rPr>
                <w:rFonts w:ascii="Times New Roman" w:hAnsi="Times New Roman"/>
                <w:sz w:val="23"/>
              </w:rPr>
              <w:t>ạ</w:t>
            </w:r>
            <w:r>
              <w:rPr>
                <w:rFonts w:ascii="Times New Roman" w:hAnsi="Times New Roman"/>
                <w:sz w:val="23"/>
              </w:rPr>
              <w:t>o</w:t>
            </w:r>
          </w:p>
        </w:tc>
      </w:tr>
      <w:tr w:rsidR="00A95657" w14:paraId="7BFAEE7D" w14:textId="77777777">
        <w:trPr>
          <w:jc w:val="center"/>
        </w:trPr>
        <w:tc>
          <w:tcPr>
            <w:tcW w:w="3312" w:type="dxa"/>
          </w:tcPr>
          <w:p w14:paraId="7EA0E95C" w14:textId="77777777" w:rsidR="00A95657" w:rsidRDefault="00545818">
            <w:pPr>
              <w:spacing w:before="20" w:after="20"/>
            </w:pPr>
            <w:r>
              <w:rPr>
                <w:rFonts w:ascii="Times New Roman" w:hAnsi="Times New Roman"/>
                <w:b/>
                <w:sz w:val="23"/>
              </w:rPr>
              <w:t>Khóa:</w:t>
            </w:r>
          </w:p>
        </w:tc>
        <w:tc>
          <w:tcPr>
            <w:tcW w:w="6192" w:type="dxa"/>
          </w:tcPr>
          <w:p w14:paraId="7E25675A" w14:textId="77777777" w:rsidR="00A95657" w:rsidRDefault="00545818">
            <w:pPr>
              <w:spacing w:before="20" w:after="20"/>
            </w:pPr>
            <w:r>
              <w:rPr>
                <w:rFonts w:ascii="Times New Roman" w:hAnsi="Times New Roman"/>
                <w:sz w:val="23"/>
              </w:rPr>
              <w:t>11 ĐH (2020 – 2024 / 2026)</w:t>
            </w:r>
          </w:p>
        </w:tc>
      </w:tr>
    </w:tbl>
    <w:p w14:paraId="649C28EB" w14:textId="77777777" w:rsidR="00A95657" w:rsidRDefault="00545818">
      <w:pPr>
        <w:spacing w:before="720" w:after="40"/>
        <w:jc w:val="center"/>
      </w:pPr>
      <w:r>
        <w:rPr>
          <w:rFonts w:ascii="Times New Roman" w:hAnsi="Times New Roman"/>
          <w:b/>
          <w:color w:val="000000"/>
          <w:sz w:val="25"/>
        </w:rPr>
        <w:t>TP. H</w:t>
      </w:r>
      <w:r>
        <w:rPr>
          <w:rFonts w:ascii="Times New Roman" w:hAnsi="Times New Roman"/>
          <w:b/>
          <w:color w:val="000000"/>
          <w:sz w:val="25"/>
        </w:rPr>
        <w:t>Ồ</w:t>
      </w:r>
      <w:r>
        <w:rPr>
          <w:rFonts w:ascii="Times New Roman" w:hAnsi="Times New Roman"/>
          <w:b/>
          <w:color w:val="000000"/>
          <w:sz w:val="25"/>
        </w:rPr>
        <w:t xml:space="preserve"> CHÍ MINH, THÁNG 09 NĂM 2026</w:t>
      </w:r>
    </w:p>
    <w:p w14:paraId="55DAB4C8" w14:textId="77777777" w:rsidR="00A95657" w:rsidRDefault="00A95657">
      <w:pPr>
        <w:sectPr w:rsidR="00A95657">
          <w:pgSz w:w="11906" w:h="16838"/>
          <w:pgMar w:top="1134" w:right="1134" w:bottom="1134" w:left="1701" w:header="720" w:footer="720" w:gutter="0"/>
          <w:pgBorders w:offsetFrom="page">
            <w:top w:val="twistedLines1" w:sz="18" w:space="24" w:color="auto"/>
            <w:left w:val="twistedLines1" w:sz="18" w:space="24" w:color="auto"/>
            <w:bottom w:val="twistedLines1" w:sz="18" w:space="24" w:color="auto"/>
            <w:right w:val="twistedLines1" w:sz="18" w:space="24" w:color="auto"/>
          </w:pgBorders>
          <w:cols w:space="720"/>
          <w:docGrid w:linePitch="360"/>
        </w:sectPr>
      </w:pPr>
    </w:p>
    <w:p w14:paraId="42564EB3" w14:textId="77777777" w:rsidR="00A95657" w:rsidRDefault="00545818">
      <w:pPr>
        <w:pStyle w:val="Heading1"/>
        <w:spacing w:before="280" w:after="120" w:line="288" w:lineRule="auto"/>
      </w:pPr>
      <w:bookmarkStart w:id="0" w:name="bm_camdoan"/>
      <w:r>
        <w:rPr>
          <w:rFonts w:ascii="Times New Roman" w:hAnsi="Times New Roman"/>
          <w:color w:val="000000"/>
          <w:sz w:val="29"/>
        </w:rPr>
        <w:lastRenderedPageBreak/>
        <w:t>L</w:t>
      </w:r>
      <w:r>
        <w:rPr>
          <w:rFonts w:ascii="Times New Roman" w:hAnsi="Times New Roman"/>
          <w:color w:val="000000"/>
          <w:sz w:val="29"/>
        </w:rPr>
        <w:t>Ờ</w:t>
      </w:r>
      <w:r>
        <w:rPr>
          <w:rFonts w:ascii="Times New Roman" w:hAnsi="Times New Roman"/>
          <w:color w:val="000000"/>
          <w:sz w:val="29"/>
        </w:rPr>
        <w:t xml:space="preserve">I CAM </w:t>
      </w:r>
      <w:r>
        <w:rPr>
          <w:rFonts w:ascii="Times New Roman" w:hAnsi="Times New Roman"/>
          <w:color w:val="000000"/>
          <w:sz w:val="29"/>
        </w:rPr>
        <w:t>ĐOAN</w:t>
      </w:r>
      <w:bookmarkEnd w:id="0"/>
    </w:p>
    <w:p w14:paraId="0415EE0A" w14:textId="77777777" w:rsidR="00A95657" w:rsidRDefault="00545818">
      <w:pPr>
        <w:spacing w:after="80" w:line="312" w:lineRule="auto"/>
        <w:ind w:firstLine="720"/>
        <w:jc w:val="both"/>
      </w:pPr>
      <w:r>
        <w:rPr>
          <w:rFonts w:ascii="Times New Roman" w:hAnsi="Times New Roman"/>
          <w:color w:val="000000"/>
          <w:sz w:val="26"/>
        </w:rPr>
        <w:t>Nhóm sinh viên th</w:t>
      </w:r>
      <w:r>
        <w:rPr>
          <w:rFonts w:ascii="Times New Roman" w:hAnsi="Times New Roman"/>
          <w:color w:val="000000"/>
          <w:sz w:val="26"/>
        </w:rPr>
        <w:t>ự</w:t>
      </w:r>
      <w:r>
        <w:rPr>
          <w:rFonts w:ascii="Times New Roman" w:hAnsi="Times New Roman"/>
          <w:color w:val="000000"/>
          <w:sz w:val="26"/>
        </w:rPr>
        <w:t>c hi</w:t>
      </w:r>
      <w:r>
        <w:rPr>
          <w:rFonts w:ascii="Times New Roman" w:hAnsi="Times New Roman"/>
          <w:color w:val="000000"/>
          <w:sz w:val="26"/>
        </w:rPr>
        <w:t>ệ</w:t>
      </w:r>
      <w:r>
        <w:rPr>
          <w:rFonts w:ascii="Times New Roman" w:hAnsi="Times New Roman"/>
          <w:color w:val="000000"/>
          <w:sz w:val="26"/>
        </w:rPr>
        <w:t>n đ</w:t>
      </w:r>
      <w:r>
        <w:rPr>
          <w:rFonts w:ascii="Times New Roman" w:hAnsi="Times New Roman"/>
          <w:color w:val="000000"/>
          <w:sz w:val="26"/>
        </w:rPr>
        <w:t>ồ</w:t>
      </w:r>
      <w:r>
        <w:rPr>
          <w:rFonts w:ascii="Times New Roman" w:hAnsi="Times New Roman"/>
          <w:color w:val="000000"/>
          <w:sz w:val="26"/>
        </w:rPr>
        <w:t xml:space="preserve"> án môn h</w:t>
      </w:r>
      <w:r>
        <w:rPr>
          <w:rFonts w:ascii="Times New Roman" w:hAnsi="Times New Roman"/>
          <w:color w:val="000000"/>
          <w:sz w:val="26"/>
        </w:rPr>
        <w:t>ọ</w:t>
      </w:r>
      <w:r>
        <w:rPr>
          <w:rFonts w:ascii="Times New Roman" w:hAnsi="Times New Roman"/>
          <w:color w:val="000000"/>
          <w:sz w:val="26"/>
        </w:rPr>
        <w:t>c v</w:t>
      </w:r>
      <w:r>
        <w:rPr>
          <w:rFonts w:ascii="Times New Roman" w:hAnsi="Times New Roman"/>
          <w:color w:val="000000"/>
          <w:sz w:val="26"/>
        </w:rPr>
        <w:t>ớ</w:t>
      </w:r>
      <w:r>
        <w:rPr>
          <w:rFonts w:ascii="Times New Roman" w:hAnsi="Times New Roman"/>
          <w:color w:val="000000"/>
          <w:sz w:val="26"/>
        </w:rPr>
        <w:t>i đ</w:t>
      </w:r>
      <w:r>
        <w:rPr>
          <w:rFonts w:ascii="Times New Roman" w:hAnsi="Times New Roman"/>
          <w:color w:val="000000"/>
          <w:sz w:val="26"/>
        </w:rPr>
        <w:t>ề</w:t>
      </w:r>
      <w:r>
        <w:rPr>
          <w:rFonts w:ascii="Times New Roman" w:hAnsi="Times New Roman"/>
          <w:color w:val="000000"/>
          <w:sz w:val="26"/>
        </w:rPr>
        <w:t xml:space="preserve"> tài: “Mô hình ngôn ng</w:t>
      </w:r>
      <w:r>
        <w:rPr>
          <w:rFonts w:ascii="Times New Roman" w:hAnsi="Times New Roman"/>
          <w:color w:val="000000"/>
          <w:sz w:val="26"/>
        </w:rPr>
        <w:t>ữ</w:t>
      </w:r>
      <w:r>
        <w:rPr>
          <w:rFonts w:ascii="Times New Roman" w:hAnsi="Times New Roman"/>
          <w:color w:val="000000"/>
          <w:sz w:val="26"/>
        </w:rPr>
        <w:t xml:space="preserve"> l</w:t>
      </w:r>
      <w:r>
        <w:rPr>
          <w:rFonts w:ascii="Times New Roman" w:hAnsi="Times New Roman"/>
          <w:color w:val="000000"/>
          <w:sz w:val="26"/>
        </w:rPr>
        <w:t>ớ</w:t>
      </w:r>
      <w:r>
        <w:rPr>
          <w:rFonts w:ascii="Times New Roman" w:hAnsi="Times New Roman"/>
          <w:color w:val="000000"/>
          <w:sz w:val="26"/>
        </w:rPr>
        <w:t>n cho phát hi</w:t>
      </w:r>
      <w:r>
        <w:rPr>
          <w:rFonts w:ascii="Times New Roman" w:hAnsi="Times New Roman"/>
          <w:color w:val="000000"/>
          <w:sz w:val="26"/>
        </w:rPr>
        <w:t>ệ</w:t>
      </w:r>
      <w:r>
        <w:rPr>
          <w:rFonts w:ascii="Times New Roman" w:hAnsi="Times New Roman"/>
          <w:color w:val="000000"/>
          <w:sz w:val="26"/>
        </w:rPr>
        <w:t>n tin gi</w:t>
      </w:r>
      <w:r>
        <w:rPr>
          <w:rFonts w:ascii="Times New Roman" w:hAnsi="Times New Roman"/>
          <w:color w:val="000000"/>
          <w:sz w:val="26"/>
        </w:rPr>
        <w:t>ả</w:t>
      </w:r>
      <w:r>
        <w:rPr>
          <w:rFonts w:ascii="Times New Roman" w:hAnsi="Times New Roman"/>
          <w:color w:val="000000"/>
          <w:sz w:val="26"/>
        </w:rPr>
        <w:t xml:space="preserve"> và ki</w:t>
      </w:r>
      <w:r>
        <w:rPr>
          <w:rFonts w:ascii="Times New Roman" w:hAnsi="Times New Roman"/>
          <w:color w:val="000000"/>
          <w:sz w:val="26"/>
        </w:rPr>
        <w:t>ể</w:t>
      </w:r>
      <w:r>
        <w:rPr>
          <w:rFonts w:ascii="Times New Roman" w:hAnsi="Times New Roman"/>
          <w:color w:val="000000"/>
          <w:sz w:val="26"/>
        </w:rPr>
        <w:t>m ch</w:t>
      </w:r>
      <w:r>
        <w:rPr>
          <w:rFonts w:ascii="Times New Roman" w:hAnsi="Times New Roman"/>
          <w:color w:val="000000"/>
          <w:sz w:val="26"/>
        </w:rPr>
        <w:t>ứ</w:t>
      </w:r>
      <w:r>
        <w:rPr>
          <w:rFonts w:ascii="Times New Roman" w:hAnsi="Times New Roman"/>
          <w:color w:val="000000"/>
          <w:sz w:val="26"/>
        </w:rPr>
        <w:t>ng thông tin ti</w:t>
      </w:r>
      <w:r>
        <w:rPr>
          <w:rFonts w:ascii="Times New Roman" w:hAnsi="Times New Roman"/>
          <w:color w:val="000000"/>
          <w:sz w:val="26"/>
        </w:rPr>
        <w:t>ế</w:t>
      </w:r>
      <w:r>
        <w:rPr>
          <w:rFonts w:ascii="Times New Roman" w:hAnsi="Times New Roman"/>
          <w:color w:val="000000"/>
          <w:sz w:val="26"/>
        </w:rPr>
        <w:t>ng Vi</w:t>
      </w:r>
      <w:r>
        <w:rPr>
          <w:rFonts w:ascii="Times New Roman" w:hAnsi="Times New Roman"/>
          <w:color w:val="000000"/>
          <w:sz w:val="26"/>
        </w:rPr>
        <w:t>ệ</w:t>
      </w:r>
      <w:r>
        <w:rPr>
          <w:rFonts w:ascii="Times New Roman" w:hAnsi="Times New Roman"/>
          <w:color w:val="000000"/>
          <w:sz w:val="26"/>
        </w:rPr>
        <w:t>t”, xin cam đoan m</w:t>
      </w:r>
      <w:r>
        <w:rPr>
          <w:rFonts w:ascii="Times New Roman" w:hAnsi="Times New Roman"/>
          <w:color w:val="000000"/>
          <w:sz w:val="26"/>
        </w:rPr>
        <w:t>ộ</w:t>
      </w:r>
      <w:r>
        <w:rPr>
          <w:rFonts w:ascii="Times New Roman" w:hAnsi="Times New Roman"/>
          <w:color w:val="000000"/>
          <w:sz w:val="26"/>
        </w:rPr>
        <w:t>t cách danh d</w:t>
      </w:r>
      <w:r>
        <w:rPr>
          <w:rFonts w:ascii="Times New Roman" w:hAnsi="Times New Roman"/>
          <w:color w:val="000000"/>
          <w:sz w:val="26"/>
        </w:rPr>
        <w:t>ự</w:t>
      </w:r>
      <w:r>
        <w:rPr>
          <w:rFonts w:ascii="Times New Roman" w:hAnsi="Times New Roman"/>
          <w:color w:val="000000"/>
          <w:sz w:val="26"/>
        </w:rPr>
        <w:t xml:space="preserve"> và nghiêm túc r</w:t>
      </w:r>
      <w:r>
        <w:rPr>
          <w:rFonts w:ascii="Times New Roman" w:hAnsi="Times New Roman"/>
          <w:color w:val="000000"/>
          <w:sz w:val="26"/>
        </w:rPr>
        <w:t>ằ</w:t>
      </w:r>
      <w:r>
        <w:rPr>
          <w:rFonts w:ascii="Times New Roman" w:hAnsi="Times New Roman"/>
          <w:color w:val="000000"/>
          <w:sz w:val="26"/>
        </w:rPr>
        <w:t>ng:</w:t>
      </w:r>
    </w:p>
    <w:p w14:paraId="5859B446" w14:textId="77777777" w:rsidR="00A95657" w:rsidRDefault="00545818">
      <w:pPr>
        <w:spacing w:after="60" w:line="300" w:lineRule="auto"/>
        <w:ind w:left="720" w:hanging="360"/>
        <w:jc w:val="both"/>
      </w:pPr>
      <w:r>
        <w:rPr>
          <w:rFonts w:ascii="Times New Roman" w:hAnsi="Times New Roman"/>
          <w:b/>
          <w:color w:val="000000"/>
          <w:sz w:val="26"/>
        </w:rPr>
        <w:t>•  1. Tính nguyên b</w:t>
      </w:r>
      <w:r>
        <w:rPr>
          <w:rFonts w:ascii="Times New Roman" w:hAnsi="Times New Roman"/>
          <w:b/>
          <w:color w:val="000000"/>
          <w:sz w:val="26"/>
        </w:rPr>
        <w:t>ả</w:t>
      </w:r>
      <w:r>
        <w:rPr>
          <w:rFonts w:ascii="Times New Roman" w:hAnsi="Times New Roman"/>
          <w:b/>
          <w:color w:val="000000"/>
          <w:sz w:val="26"/>
        </w:rPr>
        <w:t xml:space="preserve">n: </w:t>
      </w:r>
      <w:r>
        <w:rPr>
          <w:rFonts w:ascii="Times New Roman" w:hAnsi="Times New Roman"/>
          <w:color w:val="000000"/>
          <w:sz w:val="26"/>
        </w:rPr>
        <w:t>Đ</w:t>
      </w:r>
      <w:r>
        <w:rPr>
          <w:rFonts w:ascii="Times New Roman" w:hAnsi="Times New Roman"/>
          <w:color w:val="000000"/>
          <w:sz w:val="26"/>
        </w:rPr>
        <w:t>ồ</w:t>
      </w:r>
      <w:r>
        <w:rPr>
          <w:rFonts w:ascii="Times New Roman" w:hAnsi="Times New Roman"/>
          <w:color w:val="000000"/>
          <w:sz w:val="26"/>
        </w:rPr>
        <w:t xml:space="preserve"> án môn h</w:t>
      </w:r>
      <w:r>
        <w:rPr>
          <w:rFonts w:ascii="Times New Roman" w:hAnsi="Times New Roman"/>
          <w:color w:val="000000"/>
          <w:sz w:val="26"/>
        </w:rPr>
        <w:t>ọ</w:t>
      </w:r>
      <w:r>
        <w:rPr>
          <w:rFonts w:ascii="Times New Roman" w:hAnsi="Times New Roman"/>
          <w:color w:val="000000"/>
          <w:sz w:val="26"/>
        </w:rPr>
        <w:t>c này là công trình nghiên c</w:t>
      </w:r>
      <w:r>
        <w:rPr>
          <w:rFonts w:ascii="Times New Roman" w:hAnsi="Times New Roman"/>
          <w:color w:val="000000"/>
          <w:sz w:val="26"/>
        </w:rPr>
        <w:t>ứ</w:t>
      </w:r>
      <w:r>
        <w:rPr>
          <w:rFonts w:ascii="Times New Roman" w:hAnsi="Times New Roman"/>
          <w:color w:val="000000"/>
          <w:sz w:val="26"/>
        </w:rPr>
        <w:t>u đ</w:t>
      </w:r>
      <w:r>
        <w:rPr>
          <w:rFonts w:ascii="Times New Roman" w:hAnsi="Times New Roman"/>
          <w:color w:val="000000"/>
          <w:sz w:val="26"/>
        </w:rPr>
        <w:t>ộ</w:t>
      </w:r>
      <w:r>
        <w:rPr>
          <w:rFonts w:ascii="Times New Roman" w:hAnsi="Times New Roman"/>
          <w:color w:val="000000"/>
          <w:sz w:val="26"/>
        </w:rPr>
        <w:t>c</w:t>
      </w:r>
      <w:r>
        <w:rPr>
          <w:rFonts w:ascii="Times New Roman" w:hAnsi="Times New Roman"/>
          <w:color w:val="000000"/>
          <w:sz w:val="26"/>
        </w:rPr>
        <w:t xml:space="preserve"> l</w:t>
      </w:r>
      <w:r>
        <w:rPr>
          <w:rFonts w:ascii="Times New Roman" w:hAnsi="Times New Roman"/>
          <w:color w:val="000000"/>
          <w:sz w:val="26"/>
        </w:rPr>
        <w:t>ậ</w:t>
      </w:r>
      <w:r>
        <w:rPr>
          <w:rFonts w:ascii="Times New Roman" w:hAnsi="Times New Roman"/>
          <w:color w:val="000000"/>
          <w:sz w:val="26"/>
        </w:rPr>
        <w:t>p, nghiêm túc c</w:t>
      </w:r>
      <w:r>
        <w:rPr>
          <w:rFonts w:ascii="Times New Roman" w:hAnsi="Times New Roman"/>
          <w:color w:val="000000"/>
          <w:sz w:val="26"/>
        </w:rPr>
        <w:t>ủ</w:t>
      </w:r>
      <w:r>
        <w:rPr>
          <w:rFonts w:ascii="Times New Roman" w:hAnsi="Times New Roman"/>
          <w:color w:val="000000"/>
          <w:sz w:val="26"/>
        </w:rPr>
        <w:t>a t</w:t>
      </w:r>
      <w:r>
        <w:rPr>
          <w:rFonts w:ascii="Times New Roman" w:hAnsi="Times New Roman"/>
          <w:color w:val="000000"/>
          <w:sz w:val="26"/>
        </w:rPr>
        <w:t>ậ</w:t>
      </w:r>
      <w:r>
        <w:rPr>
          <w:rFonts w:ascii="Times New Roman" w:hAnsi="Times New Roman"/>
          <w:color w:val="000000"/>
          <w:sz w:val="26"/>
        </w:rPr>
        <w:t>p th</w:t>
      </w:r>
      <w:r>
        <w:rPr>
          <w:rFonts w:ascii="Times New Roman" w:hAnsi="Times New Roman"/>
          <w:color w:val="000000"/>
          <w:sz w:val="26"/>
        </w:rPr>
        <w:t>ể</w:t>
      </w:r>
      <w:r>
        <w:rPr>
          <w:rFonts w:ascii="Times New Roman" w:hAnsi="Times New Roman"/>
          <w:color w:val="000000"/>
          <w:sz w:val="26"/>
        </w:rPr>
        <w:t xml:space="preserve"> các thành viên trong nhóm dư</w:t>
      </w:r>
      <w:r>
        <w:rPr>
          <w:rFonts w:ascii="Times New Roman" w:hAnsi="Times New Roman"/>
          <w:color w:val="000000"/>
          <w:sz w:val="26"/>
        </w:rPr>
        <w:t>ớ</w:t>
      </w:r>
      <w:r>
        <w:rPr>
          <w:rFonts w:ascii="Times New Roman" w:hAnsi="Times New Roman"/>
          <w:color w:val="000000"/>
          <w:sz w:val="26"/>
        </w:rPr>
        <w:t>i s</w:t>
      </w:r>
      <w:r>
        <w:rPr>
          <w:rFonts w:ascii="Times New Roman" w:hAnsi="Times New Roman"/>
          <w:color w:val="000000"/>
          <w:sz w:val="26"/>
        </w:rPr>
        <w:t>ự</w:t>
      </w:r>
      <w:r>
        <w:rPr>
          <w:rFonts w:ascii="Times New Roman" w:hAnsi="Times New Roman"/>
          <w:color w:val="000000"/>
          <w:sz w:val="26"/>
        </w:rPr>
        <w:t xml:space="preserve"> d</w:t>
      </w:r>
      <w:r>
        <w:rPr>
          <w:rFonts w:ascii="Times New Roman" w:hAnsi="Times New Roman"/>
          <w:color w:val="000000"/>
          <w:sz w:val="26"/>
        </w:rPr>
        <w:t>ẫ</w:t>
      </w:r>
      <w:r>
        <w:rPr>
          <w:rFonts w:ascii="Times New Roman" w:hAnsi="Times New Roman"/>
          <w:color w:val="000000"/>
          <w:sz w:val="26"/>
        </w:rPr>
        <w:t>n d</w:t>
      </w:r>
      <w:r>
        <w:rPr>
          <w:rFonts w:ascii="Times New Roman" w:hAnsi="Times New Roman"/>
          <w:color w:val="000000"/>
          <w:sz w:val="26"/>
        </w:rPr>
        <w:t>ắ</w:t>
      </w:r>
      <w:r>
        <w:rPr>
          <w:rFonts w:ascii="Times New Roman" w:hAnsi="Times New Roman"/>
          <w:color w:val="000000"/>
          <w:sz w:val="26"/>
        </w:rPr>
        <w:t>t, đ</w:t>
      </w:r>
      <w:r>
        <w:rPr>
          <w:rFonts w:ascii="Times New Roman" w:hAnsi="Times New Roman"/>
          <w:color w:val="000000"/>
          <w:sz w:val="26"/>
        </w:rPr>
        <w:t>ị</w:t>
      </w:r>
      <w:r>
        <w:rPr>
          <w:rFonts w:ascii="Times New Roman" w:hAnsi="Times New Roman"/>
          <w:color w:val="000000"/>
          <w:sz w:val="26"/>
        </w:rPr>
        <w:t>nh hư</w:t>
      </w:r>
      <w:r>
        <w:rPr>
          <w:rFonts w:ascii="Times New Roman" w:hAnsi="Times New Roman"/>
          <w:color w:val="000000"/>
          <w:sz w:val="26"/>
        </w:rPr>
        <w:t>ớ</w:t>
      </w:r>
      <w:r>
        <w:rPr>
          <w:rFonts w:ascii="Times New Roman" w:hAnsi="Times New Roman"/>
          <w:color w:val="000000"/>
          <w:sz w:val="26"/>
        </w:rPr>
        <w:t>ng chuyên môn c</w:t>
      </w:r>
      <w:r>
        <w:rPr>
          <w:rFonts w:ascii="Times New Roman" w:hAnsi="Times New Roman"/>
          <w:color w:val="000000"/>
          <w:sz w:val="26"/>
        </w:rPr>
        <w:t>ủ</w:t>
      </w:r>
      <w:r>
        <w:rPr>
          <w:rFonts w:ascii="Times New Roman" w:hAnsi="Times New Roman"/>
          <w:color w:val="000000"/>
          <w:sz w:val="26"/>
        </w:rPr>
        <w:t>a Gi</w:t>
      </w:r>
      <w:r>
        <w:rPr>
          <w:rFonts w:ascii="Times New Roman" w:hAnsi="Times New Roman"/>
          <w:color w:val="000000"/>
          <w:sz w:val="26"/>
        </w:rPr>
        <w:t>ả</w:t>
      </w:r>
      <w:r>
        <w:rPr>
          <w:rFonts w:ascii="Times New Roman" w:hAnsi="Times New Roman"/>
          <w:color w:val="000000"/>
          <w:sz w:val="26"/>
        </w:rPr>
        <w:t>ng viên hư</w:t>
      </w:r>
      <w:r>
        <w:rPr>
          <w:rFonts w:ascii="Times New Roman" w:hAnsi="Times New Roman"/>
          <w:color w:val="000000"/>
          <w:sz w:val="26"/>
        </w:rPr>
        <w:t>ớ</w:t>
      </w:r>
      <w:r>
        <w:rPr>
          <w:rFonts w:ascii="Times New Roman" w:hAnsi="Times New Roman"/>
          <w:color w:val="000000"/>
          <w:sz w:val="26"/>
        </w:rPr>
        <w:t>ng d</w:t>
      </w:r>
      <w:r>
        <w:rPr>
          <w:rFonts w:ascii="Times New Roman" w:hAnsi="Times New Roman"/>
          <w:color w:val="000000"/>
          <w:sz w:val="26"/>
        </w:rPr>
        <w:t>ẫ</w:t>
      </w:r>
      <w:r>
        <w:rPr>
          <w:rFonts w:ascii="Times New Roman" w:hAnsi="Times New Roman"/>
          <w:color w:val="000000"/>
          <w:sz w:val="26"/>
        </w:rPr>
        <w:t>n TS. Tr</w:t>
      </w:r>
      <w:r>
        <w:rPr>
          <w:rFonts w:ascii="Times New Roman" w:hAnsi="Times New Roman"/>
          <w:color w:val="000000"/>
          <w:sz w:val="26"/>
        </w:rPr>
        <w:t>ầ</w:t>
      </w:r>
      <w:r>
        <w:rPr>
          <w:rFonts w:ascii="Times New Roman" w:hAnsi="Times New Roman"/>
          <w:color w:val="000000"/>
          <w:sz w:val="26"/>
        </w:rPr>
        <w:t>n Kh</w:t>
      </w:r>
      <w:r>
        <w:rPr>
          <w:rFonts w:ascii="Times New Roman" w:hAnsi="Times New Roman"/>
          <w:color w:val="000000"/>
          <w:sz w:val="26"/>
        </w:rPr>
        <w:t>ả</w:t>
      </w:r>
      <w:r>
        <w:rPr>
          <w:rFonts w:ascii="Times New Roman" w:hAnsi="Times New Roman"/>
          <w:color w:val="000000"/>
          <w:sz w:val="26"/>
        </w:rPr>
        <w:t>i Thi</w:t>
      </w:r>
      <w:r>
        <w:rPr>
          <w:rFonts w:ascii="Times New Roman" w:hAnsi="Times New Roman"/>
          <w:color w:val="000000"/>
          <w:sz w:val="26"/>
        </w:rPr>
        <w:t>ệ</w:t>
      </w:r>
      <w:r>
        <w:rPr>
          <w:rFonts w:ascii="Times New Roman" w:hAnsi="Times New Roman"/>
          <w:color w:val="000000"/>
          <w:sz w:val="26"/>
        </w:rPr>
        <w:t>n.</w:t>
      </w:r>
    </w:p>
    <w:p w14:paraId="0465B594" w14:textId="77777777" w:rsidR="00A95657" w:rsidRDefault="00545818">
      <w:pPr>
        <w:spacing w:after="60" w:line="300" w:lineRule="auto"/>
        <w:ind w:left="720" w:hanging="360"/>
        <w:jc w:val="both"/>
      </w:pPr>
      <w:r>
        <w:rPr>
          <w:rFonts w:ascii="Times New Roman" w:hAnsi="Times New Roman"/>
          <w:b/>
          <w:color w:val="000000"/>
          <w:sz w:val="26"/>
        </w:rPr>
        <w:t>•  2. Tính trung th</w:t>
      </w:r>
      <w:r>
        <w:rPr>
          <w:rFonts w:ascii="Times New Roman" w:hAnsi="Times New Roman"/>
          <w:b/>
          <w:color w:val="000000"/>
          <w:sz w:val="26"/>
        </w:rPr>
        <w:t>ự</w:t>
      </w:r>
      <w:r>
        <w:rPr>
          <w:rFonts w:ascii="Times New Roman" w:hAnsi="Times New Roman"/>
          <w:b/>
          <w:color w:val="000000"/>
          <w:sz w:val="26"/>
        </w:rPr>
        <w:t>c d</w:t>
      </w:r>
      <w:r>
        <w:rPr>
          <w:rFonts w:ascii="Times New Roman" w:hAnsi="Times New Roman"/>
          <w:b/>
          <w:color w:val="000000"/>
          <w:sz w:val="26"/>
        </w:rPr>
        <w:t>ữ</w:t>
      </w:r>
      <w:r>
        <w:rPr>
          <w:rFonts w:ascii="Times New Roman" w:hAnsi="Times New Roman"/>
          <w:b/>
          <w:color w:val="000000"/>
          <w:sz w:val="26"/>
        </w:rPr>
        <w:t xml:space="preserve"> li</w:t>
      </w:r>
      <w:r>
        <w:rPr>
          <w:rFonts w:ascii="Times New Roman" w:hAnsi="Times New Roman"/>
          <w:b/>
          <w:color w:val="000000"/>
          <w:sz w:val="26"/>
        </w:rPr>
        <w:t>ệ</w:t>
      </w:r>
      <w:r>
        <w:rPr>
          <w:rFonts w:ascii="Times New Roman" w:hAnsi="Times New Roman"/>
          <w:b/>
          <w:color w:val="000000"/>
          <w:sz w:val="26"/>
        </w:rPr>
        <w:t xml:space="preserve">u: </w:t>
      </w:r>
      <w:r>
        <w:rPr>
          <w:rFonts w:ascii="Times New Roman" w:hAnsi="Times New Roman"/>
          <w:color w:val="000000"/>
          <w:sz w:val="26"/>
        </w:rPr>
        <w:t>Toàn b</w:t>
      </w:r>
      <w:r>
        <w:rPr>
          <w:rFonts w:ascii="Times New Roman" w:hAnsi="Times New Roman"/>
          <w:color w:val="000000"/>
          <w:sz w:val="26"/>
        </w:rPr>
        <w:t>ộ</w:t>
      </w:r>
      <w:r>
        <w:rPr>
          <w:rFonts w:ascii="Times New Roman" w:hAnsi="Times New Roman"/>
          <w:color w:val="000000"/>
          <w:sz w:val="26"/>
        </w:rPr>
        <w:t xml:space="preserve"> d</w:t>
      </w:r>
      <w:r>
        <w:rPr>
          <w:rFonts w:ascii="Times New Roman" w:hAnsi="Times New Roman"/>
          <w:color w:val="000000"/>
          <w:sz w:val="26"/>
        </w:rPr>
        <w:t>ữ</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mã ngu</w:t>
      </w:r>
      <w:r>
        <w:rPr>
          <w:rFonts w:ascii="Times New Roman" w:hAnsi="Times New Roman"/>
          <w:color w:val="000000"/>
          <w:sz w:val="26"/>
        </w:rPr>
        <w:t>ồ</w:t>
      </w:r>
      <w:r>
        <w:rPr>
          <w:rFonts w:ascii="Times New Roman" w:hAnsi="Times New Roman"/>
          <w:color w:val="000000"/>
          <w:sz w:val="26"/>
        </w:rPr>
        <w:t>n thí nghi</w:t>
      </w:r>
      <w:r>
        <w:rPr>
          <w:rFonts w:ascii="Times New Roman" w:hAnsi="Times New Roman"/>
          <w:color w:val="000000"/>
          <w:sz w:val="26"/>
        </w:rPr>
        <w:t>ệ</w:t>
      </w:r>
      <w:r>
        <w:rPr>
          <w:rFonts w:ascii="Times New Roman" w:hAnsi="Times New Roman"/>
          <w:color w:val="000000"/>
          <w:sz w:val="26"/>
        </w:rPr>
        <w:t>m, các k</w:t>
      </w:r>
      <w:r>
        <w:rPr>
          <w:rFonts w:ascii="Times New Roman" w:hAnsi="Times New Roman"/>
          <w:color w:val="000000"/>
          <w:sz w:val="26"/>
        </w:rPr>
        <w:t>ế</w:t>
      </w:r>
      <w:r>
        <w:rPr>
          <w:rFonts w:ascii="Times New Roman" w:hAnsi="Times New Roman"/>
          <w:color w:val="000000"/>
          <w:sz w:val="26"/>
        </w:rPr>
        <w:t>t qu</w:t>
      </w:r>
      <w:r>
        <w:rPr>
          <w:rFonts w:ascii="Times New Roman" w:hAnsi="Times New Roman"/>
          <w:color w:val="000000"/>
          <w:sz w:val="26"/>
        </w:rPr>
        <w:t>ả</w:t>
      </w:r>
      <w:r>
        <w:rPr>
          <w:rFonts w:ascii="Times New Roman" w:hAnsi="Times New Roman"/>
          <w:color w:val="000000"/>
          <w:sz w:val="26"/>
        </w:rPr>
        <w:t xml:space="preserve"> kh</w:t>
      </w:r>
      <w:r>
        <w:rPr>
          <w:rFonts w:ascii="Times New Roman" w:hAnsi="Times New Roman"/>
          <w:color w:val="000000"/>
          <w:sz w:val="26"/>
        </w:rPr>
        <w:t>ả</w:t>
      </w:r>
      <w:r>
        <w:rPr>
          <w:rFonts w:ascii="Times New Roman" w:hAnsi="Times New Roman"/>
          <w:color w:val="000000"/>
          <w:sz w:val="26"/>
        </w:rPr>
        <w:t>o sát đ</w:t>
      </w:r>
      <w:r>
        <w:rPr>
          <w:rFonts w:ascii="Times New Roman" w:hAnsi="Times New Roman"/>
          <w:color w:val="000000"/>
          <w:sz w:val="26"/>
        </w:rPr>
        <w:t>ố</w:t>
      </w:r>
      <w:r>
        <w:rPr>
          <w:rFonts w:ascii="Times New Roman" w:hAnsi="Times New Roman"/>
          <w:color w:val="000000"/>
          <w:sz w:val="26"/>
        </w:rPr>
        <w:t>i sánh và s</w:t>
      </w:r>
      <w:r>
        <w:rPr>
          <w:rFonts w:ascii="Times New Roman" w:hAnsi="Times New Roman"/>
          <w:color w:val="000000"/>
          <w:sz w:val="26"/>
        </w:rPr>
        <w:t>ố</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bài bá</w:t>
      </w:r>
      <w:r>
        <w:rPr>
          <w:rFonts w:ascii="Times New Roman" w:hAnsi="Times New Roman"/>
          <w:color w:val="000000"/>
          <w:sz w:val="26"/>
        </w:rPr>
        <w:t>o công b</w:t>
      </w:r>
      <w:r>
        <w:rPr>
          <w:rFonts w:ascii="Times New Roman" w:hAnsi="Times New Roman"/>
          <w:color w:val="000000"/>
          <w:sz w:val="26"/>
        </w:rPr>
        <w:t>ố</w:t>
      </w:r>
      <w:r>
        <w:rPr>
          <w:rFonts w:ascii="Times New Roman" w:hAnsi="Times New Roman"/>
          <w:color w:val="000000"/>
          <w:sz w:val="26"/>
        </w:rPr>
        <w:t xml:space="preserve"> (ViWikiFC, ViFactCheck, ReINTEL) trình bày trong báo cáo đ</w:t>
      </w:r>
      <w:r>
        <w:rPr>
          <w:rFonts w:ascii="Times New Roman" w:hAnsi="Times New Roman"/>
          <w:color w:val="000000"/>
          <w:sz w:val="26"/>
        </w:rPr>
        <w:t>ề</w:t>
      </w:r>
      <w:r>
        <w:rPr>
          <w:rFonts w:ascii="Times New Roman" w:hAnsi="Times New Roman"/>
          <w:color w:val="000000"/>
          <w:sz w:val="26"/>
        </w:rPr>
        <w:t>u đư</w:t>
      </w:r>
      <w:r>
        <w:rPr>
          <w:rFonts w:ascii="Times New Roman" w:hAnsi="Times New Roman"/>
          <w:color w:val="000000"/>
          <w:sz w:val="26"/>
        </w:rPr>
        <w:t>ợ</w:t>
      </w:r>
      <w:r>
        <w:rPr>
          <w:rFonts w:ascii="Times New Roman" w:hAnsi="Times New Roman"/>
          <w:color w:val="000000"/>
          <w:sz w:val="26"/>
        </w:rPr>
        <w:t>c trích d</w:t>
      </w:r>
      <w:r>
        <w:rPr>
          <w:rFonts w:ascii="Times New Roman" w:hAnsi="Times New Roman"/>
          <w:color w:val="000000"/>
          <w:sz w:val="26"/>
        </w:rPr>
        <w:t>ẫ</w:t>
      </w:r>
      <w:r>
        <w:rPr>
          <w:rFonts w:ascii="Times New Roman" w:hAnsi="Times New Roman"/>
          <w:color w:val="000000"/>
          <w:sz w:val="26"/>
        </w:rPr>
        <w:t>n và t</w:t>
      </w:r>
      <w:r>
        <w:rPr>
          <w:rFonts w:ascii="Times New Roman" w:hAnsi="Times New Roman"/>
          <w:color w:val="000000"/>
          <w:sz w:val="26"/>
        </w:rPr>
        <w:t>ổ</w:t>
      </w:r>
      <w:r>
        <w:rPr>
          <w:rFonts w:ascii="Times New Roman" w:hAnsi="Times New Roman"/>
          <w:color w:val="000000"/>
          <w:sz w:val="26"/>
        </w:rPr>
        <w:t>ng h</w:t>
      </w:r>
      <w:r>
        <w:rPr>
          <w:rFonts w:ascii="Times New Roman" w:hAnsi="Times New Roman"/>
          <w:color w:val="000000"/>
          <w:sz w:val="26"/>
        </w:rPr>
        <w:t>ợ</w:t>
      </w:r>
      <w:r>
        <w:rPr>
          <w:rFonts w:ascii="Times New Roman" w:hAnsi="Times New Roman"/>
          <w:color w:val="000000"/>
          <w:sz w:val="26"/>
        </w:rPr>
        <w:t>p trung th</w:t>
      </w:r>
      <w:r>
        <w:rPr>
          <w:rFonts w:ascii="Times New Roman" w:hAnsi="Times New Roman"/>
          <w:color w:val="000000"/>
          <w:sz w:val="26"/>
        </w:rPr>
        <w:t>ự</w:t>
      </w:r>
      <w:r>
        <w:rPr>
          <w:rFonts w:ascii="Times New Roman" w:hAnsi="Times New Roman"/>
          <w:color w:val="000000"/>
          <w:sz w:val="26"/>
        </w:rPr>
        <w:t>c t</w:t>
      </w:r>
      <w:r>
        <w:rPr>
          <w:rFonts w:ascii="Times New Roman" w:hAnsi="Times New Roman"/>
          <w:color w:val="000000"/>
          <w:sz w:val="26"/>
        </w:rPr>
        <w:t>ừ</w:t>
      </w:r>
      <w:r>
        <w:rPr>
          <w:rFonts w:ascii="Times New Roman" w:hAnsi="Times New Roman"/>
          <w:color w:val="000000"/>
          <w:sz w:val="26"/>
        </w:rPr>
        <w:t xml:space="preserve"> các ngu</w:t>
      </w:r>
      <w:r>
        <w:rPr>
          <w:rFonts w:ascii="Times New Roman" w:hAnsi="Times New Roman"/>
          <w:color w:val="000000"/>
          <w:sz w:val="26"/>
        </w:rPr>
        <w:t>ồ</w:t>
      </w:r>
      <w:r>
        <w:rPr>
          <w:rFonts w:ascii="Times New Roman" w:hAnsi="Times New Roman"/>
          <w:color w:val="000000"/>
          <w:sz w:val="26"/>
        </w:rPr>
        <w:t>n công b</w:t>
      </w:r>
      <w:r>
        <w:rPr>
          <w:rFonts w:ascii="Times New Roman" w:hAnsi="Times New Roman"/>
          <w:color w:val="000000"/>
          <w:sz w:val="26"/>
        </w:rPr>
        <w:t>ố</w:t>
      </w:r>
      <w:r>
        <w:rPr>
          <w:rFonts w:ascii="Times New Roman" w:hAnsi="Times New Roman"/>
          <w:color w:val="000000"/>
          <w:sz w:val="26"/>
        </w:rPr>
        <w:t xml:space="preserve"> khoa h</w:t>
      </w:r>
      <w:r>
        <w:rPr>
          <w:rFonts w:ascii="Times New Roman" w:hAnsi="Times New Roman"/>
          <w:color w:val="000000"/>
          <w:sz w:val="26"/>
        </w:rPr>
        <w:t>ọ</w:t>
      </w:r>
      <w:r>
        <w:rPr>
          <w:rFonts w:ascii="Times New Roman" w:hAnsi="Times New Roman"/>
          <w:color w:val="000000"/>
          <w:sz w:val="26"/>
        </w:rPr>
        <w:t>c chính th</w:t>
      </w:r>
      <w:r>
        <w:rPr>
          <w:rFonts w:ascii="Times New Roman" w:hAnsi="Times New Roman"/>
          <w:color w:val="000000"/>
          <w:sz w:val="26"/>
        </w:rPr>
        <w:t>ứ</w:t>
      </w:r>
      <w:r>
        <w:rPr>
          <w:rFonts w:ascii="Times New Roman" w:hAnsi="Times New Roman"/>
          <w:color w:val="000000"/>
          <w:sz w:val="26"/>
        </w:rPr>
        <w:t>c, không có b</w:t>
      </w:r>
      <w:r>
        <w:rPr>
          <w:rFonts w:ascii="Times New Roman" w:hAnsi="Times New Roman"/>
          <w:color w:val="000000"/>
          <w:sz w:val="26"/>
        </w:rPr>
        <w:t>ấ</w:t>
      </w:r>
      <w:r>
        <w:rPr>
          <w:rFonts w:ascii="Times New Roman" w:hAnsi="Times New Roman"/>
          <w:color w:val="000000"/>
          <w:sz w:val="26"/>
        </w:rPr>
        <w:t>t k</w:t>
      </w:r>
      <w:r>
        <w:rPr>
          <w:rFonts w:ascii="Times New Roman" w:hAnsi="Times New Roman"/>
          <w:color w:val="000000"/>
          <w:sz w:val="26"/>
        </w:rPr>
        <w:t>ỳ</w:t>
      </w:r>
      <w:r>
        <w:rPr>
          <w:rFonts w:ascii="Times New Roman" w:hAnsi="Times New Roman"/>
          <w:color w:val="000000"/>
          <w:sz w:val="26"/>
        </w:rPr>
        <w:t xml:space="preserve"> hành vi ng</w:t>
      </w:r>
      <w:r>
        <w:rPr>
          <w:rFonts w:ascii="Times New Roman" w:hAnsi="Times New Roman"/>
          <w:color w:val="000000"/>
          <w:sz w:val="26"/>
        </w:rPr>
        <w:t>ụ</w:t>
      </w:r>
      <w:r>
        <w:rPr>
          <w:rFonts w:ascii="Times New Roman" w:hAnsi="Times New Roman"/>
          <w:color w:val="000000"/>
          <w:sz w:val="26"/>
        </w:rPr>
        <w:t>y t</w:t>
      </w:r>
      <w:r>
        <w:rPr>
          <w:rFonts w:ascii="Times New Roman" w:hAnsi="Times New Roman"/>
          <w:color w:val="000000"/>
          <w:sz w:val="26"/>
        </w:rPr>
        <w:t>ạ</w:t>
      </w:r>
      <w:r>
        <w:rPr>
          <w:rFonts w:ascii="Times New Roman" w:hAnsi="Times New Roman"/>
          <w:color w:val="000000"/>
          <w:sz w:val="26"/>
        </w:rPr>
        <w:t>o hay bóp méo d</w:t>
      </w:r>
      <w:r>
        <w:rPr>
          <w:rFonts w:ascii="Times New Roman" w:hAnsi="Times New Roman"/>
          <w:color w:val="000000"/>
          <w:sz w:val="26"/>
        </w:rPr>
        <w:t>ữ</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w:t>
      </w:r>
    </w:p>
    <w:p w14:paraId="4CF3A191" w14:textId="77777777" w:rsidR="00A95657" w:rsidRDefault="00545818">
      <w:pPr>
        <w:spacing w:after="60" w:line="300" w:lineRule="auto"/>
        <w:ind w:left="720" w:hanging="360"/>
        <w:jc w:val="both"/>
      </w:pPr>
      <w:r>
        <w:rPr>
          <w:rFonts w:ascii="Times New Roman" w:hAnsi="Times New Roman"/>
          <w:b/>
          <w:color w:val="000000"/>
          <w:sz w:val="26"/>
        </w:rPr>
        <w:t>•  3. Trích d</w:t>
      </w:r>
      <w:r>
        <w:rPr>
          <w:rFonts w:ascii="Times New Roman" w:hAnsi="Times New Roman"/>
          <w:b/>
          <w:color w:val="000000"/>
          <w:sz w:val="26"/>
        </w:rPr>
        <w:t>ẫ</w:t>
      </w:r>
      <w:r>
        <w:rPr>
          <w:rFonts w:ascii="Times New Roman" w:hAnsi="Times New Roman"/>
          <w:b/>
          <w:color w:val="000000"/>
          <w:sz w:val="26"/>
        </w:rPr>
        <w:t>n h</w:t>
      </w:r>
      <w:r>
        <w:rPr>
          <w:rFonts w:ascii="Times New Roman" w:hAnsi="Times New Roman"/>
          <w:b/>
          <w:color w:val="000000"/>
          <w:sz w:val="26"/>
        </w:rPr>
        <w:t>ọ</w:t>
      </w:r>
      <w:r>
        <w:rPr>
          <w:rFonts w:ascii="Times New Roman" w:hAnsi="Times New Roman"/>
          <w:b/>
          <w:color w:val="000000"/>
          <w:sz w:val="26"/>
        </w:rPr>
        <w:t>c thu</w:t>
      </w:r>
      <w:r>
        <w:rPr>
          <w:rFonts w:ascii="Times New Roman" w:hAnsi="Times New Roman"/>
          <w:b/>
          <w:color w:val="000000"/>
          <w:sz w:val="26"/>
        </w:rPr>
        <w:t>ậ</w:t>
      </w:r>
      <w:r>
        <w:rPr>
          <w:rFonts w:ascii="Times New Roman" w:hAnsi="Times New Roman"/>
          <w:b/>
          <w:color w:val="000000"/>
          <w:sz w:val="26"/>
        </w:rPr>
        <w:t xml:space="preserve">t: </w:t>
      </w:r>
      <w:r>
        <w:rPr>
          <w:rFonts w:ascii="Times New Roman" w:hAnsi="Times New Roman"/>
          <w:color w:val="000000"/>
          <w:sz w:val="26"/>
        </w:rPr>
        <w:t>Các tài li</w:t>
      </w:r>
      <w:r>
        <w:rPr>
          <w:rFonts w:ascii="Times New Roman" w:hAnsi="Times New Roman"/>
          <w:color w:val="000000"/>
          <w:sz w:val="26"/>
        </w:rPr>
        <w:t>ệ</w:t>
      </w:r>
      <w:r>
        <w:rPr>
          <w:rFonts w:ascii="Times New Roman" w:hAnsi="Times New Roman"/>
          <w:color w:val="000000"/>
          <w:sz w:val="26"/>
        </w:rPr>
        <w:t>u tham kh</w:t>
      </w:r>
      <w:r>
        <w:rPr>
          <w:rFonts w:ascii="Times New Roman" w:hAnsi="Times New Roman"/>
          <w:color w:val="000000"/>
          <w:sz w:val="26"/>
        </w:rPr>
        <w:t>ả</w:t>
      </w:r>
      <w:r>
        <w:rPr>
          <w:rFonts w:ascii="Times New Roman" w:hAnsi="Times New Roman"/>
          <w:color w:val="000000"/>
          <w:sz w:val="26"/>
        </w:rPr>
        <w:t xml:space="preserve">o, </w:t>
      </w:r>
      <w:r>
        <w:rPr>
          <w:rFonts w:ascii="Times New Roman" w:hAnsi="Times New Roman"/>
          <w:color w:val="000000"/>
          <w:sz w:val="26"/>
        </w:rPr>
        <w:t>các đ</w:t>
      </w:r>
      <w:r>
        <w:rPr>
          <w:rFonts w:ascii="Times New Roman" w:hAnsi="Times New Roman"/>
          <w:color w:val="000000"/>
          <w:sz w:val="26"/>
        </w:rPr>
        <w:t>ị</w:t>
      </w:r>
      <w:r>
        <w:rPr>
          <w:rFonts w:ascii="Times New Roman" w:hAnsi="Times New Roman"/>
          <w:color w:val="000000"/>
          <w:sz w:val="26"/>
        </w:rPr>
        <w:t>nh d</w:t>
      </w:r>
      <w:r>
        <w:rPr>
          <w:rFonts w:ascii="Times New Roman" w:hAnsi="Times New Roman"/>
          <w:color w:val="000000"/>
          <w:sz w:val="26"/>
        </w:rPr>
        <w:t>ạ</w:t>
      </w:r>
      <w:r>
        <w:rPr>
          <w:rFonts w:ascii="Times New Roman" w:hAnsi="Times New Roman"/>
          <w:color w:val="000000"/>
          <w:sz w:val="26"/>
        </w:rPr>
        <w:t>ng thu</w:t>
      </w:r>
      <w:r>
        <w:rPr>
          <w:rFonts w:ascii="Times New Roman" w:hAnsi="Times New Roman"/>
          <w:color w:val="000000"/>
          <w:sz w:val="26"/>
        </w:rPr>
        <w:t>ậ</w:t>
      </w:r>
      <w:r>
        <w:rPr>
          <w:rFonts w:ascii="Times New Roman" w:hAnsi="Times New Roman"/>
          <w:color w:val="000000"/>
          <w:sz w:val="26"/>
        </w:rPr>
        <w:t>t toán (BM25, BGE-M3, RRF, Cross-Encoder, QLoRA) và các baseline đ</w:t>
      </w:r>
      <w:r>
        <w:rPr>
          <w:rFonts w:ascii="Times New Roman" w:hAnsi="Times New Roman"/>
          <w:color w:val="000000"/>
          <w:sz w:val="26"/>
        </w:rPr>
        <w:t>ố</w:t>
      </w:r>
      <w:r>
        <w:rPr>
          <w:rFonts w:ascii="Times New Roman" w:hAnsi="Times New Roman"/>
          <w:color w:val="000000"/>
          <w:sz w:val="26"/>
        </w:rPr>
        <w:t>i sánh (SemViQA, ViFactCheck AAAI-25, ReINTEL VLSP-20, Program-FC) đ</w:t>
      </w:r>
      <w:r>
        <w:rPr>
          <w:rFonts w:ascii="Times New Roman" w:hAnsi="Times New Roman"/>
          <w:color w:val="000000"/>
          <w:sz w:val="26"/>
        </w:rPr>
        <w:t>ề</w:t>
      </w:r>
      <w:r>
        <w:rPr>
          <w:rFonts w:ascii="Times New Roman" w:hAnsi="Times New Roman"/>
          <w:color w:val="000000"/>
          <w:sz w:val="26"/>
        </w:rPr>
        <w:t>u đư</w:t>
      </w:r>
      <w:r>
        <w:rPr>
          <w:rFonts w:ascii="Times New Roman" w:hAnsi="Times New Roman"/>
          <w:color w:val="000000"/>
          <w:sz w:val="26"/>
        </w:rPr>
        <w:t>ợ</w:t>
      </w:r>
      <w:r>
        <w:rPr>
          <w:rFonts w:ascii="Times New Roman" w:hAnsi="Times New Roman"/>
          <w:color w:val="000000"/>
          <w:sz w:val="26"/>
        </w:rPr>
        <w:t>c trích d</w:t>
      </w:r>
      <w:r>
        <w:rPr>
          <w:rFonts w:ascii="Times New Roman" w:hAnsi="Times New Roman"/>
          <w:color w:val="000000"/>
          <w:sz w:val="26"/>
        </w:rPr>
        <w:t>ẫ</w:t>
      </w:r>
      <w:r>
        <w:rPr>
          <w:rFonts w:ascii="Times New Roman" w:hAnsi="Times New Roman"/>
          <w:color w:val="000000"/>
          <w:sz w:val="26"/>
        </w:rPr>
        <w:t>n ngu</w:t>
      </w:r>
      <w:r>
        <w:rPr>
          <w:rFonts w:ascii="Times New Roman" w:hAnsi="Times New Roman"/>
          <w:color w:val="000000"/>
          <w:sz w:val="26"/>
        </w:rPr>
        <w:t>ồ</w:t>
      </w:r>
      <w:r>
        <w:rPr>
          <w:rFonts w:ascii="Times New Roman" w:hAnsi="Times New Roman"/>
          <w:color w:val="000000"/>
          <w:sz w:val="26"/>
        </w:rPr>
        <w:t>n g</w:t>
      </w:r>
      <w:r>
        <w:rPr>
          <w:rFonts w:ascii="Times New Roman" w:hAnsi="Times New Roman"/>
          <w:color w:val="000000"/>
          <w:sz w:val="26"/>
        </w:rPr>
        <w:t>ố</w:t>
      </w:r>
      <w:r>
        <w:rPr>
          <w:rFonts w:ascii="Times New Roman" w:hAnsi="Times New Roman"/>
          <w:color w:val="000000"/>
          <w:sz w:val="26"/>
        </w:rPr>
        <w:t>c h</w:t>
      </w:r>
      <w:r>
        <w:rPr>
          <w:rFonts w:ascii="Times New Roman" w:hAnsi="Times New Roman"/>
          <w:color w:val="000000"/>
          <w:sz w:val="26"/>
        </w:rPr>
        <w:t>ọ</w:t>
      </w:r>
      <w:r>
        <w:rPr>
          <w:rFonts w:ascii="Times New Roman" w:hAnsi="Times New Roman"/>
          <w:color w:val="000000"/>
          <w:sz w:val="26"/>
        </w:rPr>
        <w:t>c thu</w:t>
      </w:r>
      <w:r>
        <w:rPr>
          <w:rFonts w:ascii="Times New Roman" w:hAnsi="Times New Roman"/>
          <w:color w:val="000000"/>
          <w:sz w:val="26"/>
        </w:rPr>
        <w:t>ậ</w:t>
      </w:r>
      <w:r>
        <w:rPr>
          <w:rFonts w:ascii="Times New Roman" w:hAnsi="Times New Roman"/>
          <w:color w:val="000000"/>
          <w:sz w:val="26"/>
        </w:rPr>
        <w:t>t xu</w:t>
      </w:r>
      <w:r>
        <w:rPr>
          <w:rFonts w:ascii="Times New Roman" w:hAnsi="Times New Roman"/>
          <w:color w:val="000000"/>
          <w:sz w:val="26"/>
        </w:rPr>
        <w:t>ấ</w:t>
      </w:r>
      <w:r>
        <w:rPr>
          <w:rFonts w:ascii="Times New Roman" w:hAnsi="Times New Roman"/>
          <w:color w:val="000000"/>
          <w:sz w:val="26"/>
        </w:rPr>
        <w:t>t b</w:t>
      </w:r>
      <w:r>
        <w:rPr>
          <w:rFonts w:ascii="Times New Roman" w:hAnsi="Times New Roman"/>
          <w:color w:val="000000"/>
          <w:sz w:val="26"/>
        </w:rPr>
        <w:t>ả</w:t>
      </w:r>
      <w:r>
        <w:rPr>
          <w:rFonts w:ascii="Times New Roman" w:hAnsi="Times New Roman"/>
          <w:color w:val="000000"/>
          <w:sz w:val="26"/>
        </w:rPr>
        <w:t>n m</w:t>
      </w:r>
      <w:r>
        <w:rPr>
          <w:rFonts w:ascii="Times New Roman" w:hAnsi="Times New Roman"/>
          <w:color w:val="000000"/>
          <w:sz w:val="26"/>
        </w:rPr>
        <w:t>ộ</w:t>
      </w:r>
      <w:r>
        <w:rPr>
          <w:rFonts w:ascii="Times New Roman" w:hAnsi="Times New Roman"/>
          <w:color w:val="000000"/>
          <w:sz w:val="26"/>
        </w:rPr>
        <w:t>t cách minh b</w:t>
      </w:r>
      <w:r>
        <w:rPr>
          <w:rFonts w:ascii="Times New Roman" w:hAnsi="Times New Roman"/>
          <w:color w:val="000000"/>
          <w:sz w:val="26"/>
        </w:rPr>
        <w:t>ạ</w:t>
      </w:r>
      <w:r>
        <w:rPr>
          <w:rFonts w:ascii="Times New Roman" w:hAnsi="Times New Roman"/>
          <w:color w:val="000000"/>
          <w:sz w:val="26"/>
        </w:rPr>
        <w:t>ch, đ</w:t>
      </w:r>
      <w:r>
        <w:rPr>
          <w:rFonts w:ascii="Times New Roman" w:hAnsi="Times New Roman"/>
          <w:color w:val="000000"/>
          <w:sz w:val="26"/>
        </w:rPr>
        <w:t>ầ</w:t>
      </w:r>
      <w:r>
        <w:rPr>
          <w:rFonts w:ascii="Times New Roman" w:hAnsi="Times New Roman"/>
          <w:color w:val="000000"/>
          <w:sz w:val="26"/>
        </w:rPr>
        <w:t>y đ</w:t>
      </w:r>
      <w:r>
        <w:rPr>
          <w:rFonts w:ascii="Times New Roman" w:hAnsi="Times New Roman"/>
          <w:color w:val="000000"/>
          <w:sz w:val="26"/>
        </w:rPr>
        <w:t>ủ</w:t>
      </w:r>
      <w:r>
        <w:rPr>
          <w:rFonts w:ascii="Times New Roman" w:hAnsi="Times New Roman"/>
          <w:color w:val="000000"/>
          <w:sz w:val="26"/>
        </w:rPr>
        <w:t xml:space="preserve"> theo chu</w:t>
      </w:r>
      <w:r>
        <w:rPr>
          <w:rFonts w:ascii="Times New Roman" w:hAnsi="Times New Roman"/>
          <w:color w:val="000000"/>
          <w:sz w:val="26"/>
        </w:rPr>
        <w:t>ẩ</w:t>
      </w:r>
      <w:r>
        <w:rPr>
          <w:rFonts w:ascii="Times New Roman" w:hAnsi="Times New Roman"/>
          <w:color w:val="000000"/>
          <w:sz w:val="26"/>
        </w:rPr>
        <w:t>n IEEE.</w:t>
      </w:r>
    </w:p>
    <w:p w14:paraId="398A175C" w14:textId="77777777" w:rsidR="00A95657" w:rsidRDefault="00545818">
      <w:pPr>
        <w:spacing w:after="60" w:line="300" w:lineRule="auto"/>
        <w:ind w:left="720" w:hanging="360"/>
        <w:jc w:val="both"/>
      </w:pPr>
      <w:r>
        <w:rPr>
          <w:rFonts w:ascii="Times New Roman" w:hAnsi="Times New Roman"/>
          <w:b/>
          <w:color w:val="000000"/>
          <w:sz w:val="26"/>
        </w:rPr>
        <w:t xml:space="preserve">•  4. Trách </w:t>
      </w:r>
      <w:r>
        <w:rPr>
          <w:rFonts w:ascii="Times New Roman" w:hAnsi="Times New Roman"/>
          <w:b/>
          <w:color w:val="000000"/>
          <w:sz w:val="26"/>
        </w:rPr>
        <w:t>nhi</w:t>
      </w:r>
      <w:r>
        <w:rPr>
          <w:rFonts w:ascii="Times New Roman" w:hAnsi="Times New Roman"/>
          <w:b/>
          <w:color w:val="000000"/>
          <w:sz w:val="26"/>
        </w:rPr>
        <w:t>ệ</w:t>
      </w:r>
      <w:r>
        <w:rPr>
          <w:rFonts w:ascii="Times New Roman" w:hAnsi="Times New Roman"/>
          <w:b/>
          <w:color w:val="000000"/>
          <w:sz w:val="26"/>
        </w:rPr>
        <w:t>m h</w:t>
      </w:r>
      <w:r>
        <w:rPr>
          <w:rFonts w:ascii="Times New Roman" w:hAnsi="Times New Roman"/>
          <w:b/>
          <w:color w:val="000000"/>
          <w:sz w:val="26"/>
        </w:rPr>
        <w:t>ọ</w:t>
      </w:r>
      <w:r>
        <w:rPr>
          <w:rFonts w:ascii="Times New Roman" w:hAnsi="Times New Roman"/>
          <w:b/>
          <w:color w:val="000000"/>
          <w:sz w:val="26"/>
        </w:rPr>
        <w:t>c thu</w:t>
      </w:r>
      <w:r>
        <w:rPr>
          <w:rFonts w:ascii="Times New Roman" w:hAnsi="Times New Roman"/>
          <w:b/>
          <w:color w:val="000000"/>
          <w:sz w:val="26"/>
        </w:rPr>
        <w:t>ậ</w:t>
      </w:r>
      <w:r>
        <w:rPr>
          <w:rFonts w:ascii="Times New Roman" w:hAnsi="Times New Roman"/>
          <w:b/>
          <w:color w:val="000000"/>
          <w:sz w:val="26"/>
        </w:rPr>
        <w:t xml:space="preserve">t: </w:t>
      </w:r>
      <w:r>
        <w:rPr>
          <w:rFonts w:ascii="Times New Roman" w:hAnsi="Times New Roman"/>
          <w:color w:val="000000"/>
          <w:sz w:val="26"/>
        </w:rPr>
        <w:t>N</w:t>
      </w:r>
      <w:r>
        <w:rPr>
          <w:rFonts w:ascii="Times New Roman" w:hAnsi="Times New Roman"/>
          <w:color w:val="000000"/>
          <w:sz w:val="26"/>
        </w:rPr>
        <w:t>ộ</w:t>
      </w:r>
      <w:r>
        <w:rPr>
          <w:rFonts w:ascii="Times New Roman" w:hAnsi="Times New Roman"/>
          <w:color w:val="000000"/>
          <w:sz w:val="26"/>
        </w:rPr>
        <w:t>i dung báo cáo chưa t</w:t>
      </w:r>
      <w:r>
        <w:rPr>
          <w:rFonts w:ascii="Times New Roman" w:hAnsi="Times New Roman"/>
          <w:color w:val="000000"/>
          <w:sz w:val="26"/>
        </w:rPr>
        <w:t>ừ</w:t>
      </w:r>
      <w:r>
        <w:rPr>
          <w:rFonts w:ascii="Times New Roman" w:hAnsi="Times New Roman"/>
          <w:color w:val="000000"/>
          <w:sz w:val="26"/>
        </w:rPr>
        <w:t>ng đư</w:t>
      </w:r>
      <w:r>
        <w:rPr>
          <w:rFonts w:ascii="Times New Roman" w:hAnsi="Times New Roman"/>
          <w:color w:val="000000"/>
          <w:sz w:val="26"/>
        </w:rPr>
        <w:t>ợ</w:t>
      </w:r>
      <w:r>
        <w:rPr>
          <w:rFonts w:ascii="Times New Roman" w:hAnsi="Times New Roman"/>
          <w:color w:val="000000"/>
          <w:sz w:val="26"/>
        </w:rPr>
        <w:t>c công b</w:t>
      </w:r>
      <w:r>
        <w:rPr>
          <w:rFonts w:ascii="Times New Roman" w:hAnsi="Times New Roman"/>
          <w:color w:val="000000"/>
          <w:sz w:val="26"/>
        </w:rPr>
        <w:t>ố</w:t>
      </w:r>
      <w:r>
        <w:rPr>
          <w:rFonts w:ascii="Times New Roman" w:hAnsi="Times New Roman"/>
          <w:color w:val="000000"/>
          <w:sz w:val="26"/>
        </w:rPr>
        <w:t xml:space="preserve"> đ</w:t>
      </w:r>
      <w:r>
        <w:rPr>
          <w:rFonts w:ascii="Times New Roman" w:hAnsi="Times New Roman"/>
          <w:color w:val="000000"/>
          <w:sz w:val="26"/>
        </w:rPr>
        <w:t>ể</w:t>
      </w:r>
      <w:r>
        <w:rPr>
          <w:rFonts w:ascii="Times New Roman" w:hAnsi="Times New Roman"/>
          <w:color w:val="000000"/>
          <w:sz w:val="26"/>
        </w:rPr>
        <w:t xml:space="preserve"> nh</w:t>
      </w:r>
      <w:r>
        <w:rPr>
          <w:rFonts w:ascii="Times New Roman" w:hAnsi="Times New Roman"/>
          <w:color w:val="000000"/>
          <w:sz w:val="26"/>
        </w:rPr>
        <w:t>ậ</w:t>
      </w:r>
      <w:r>
        <w:rPr>
          <w:rFonts w:ascii="Times New Roman" w:hAnsi="Times New Roman"/>
          <w:color w:val="000000"/>
          <w:sz w:val="26"/>
        </w:rPr>
        <w:t>n h</w:t>
      </w:r>
      <w:r>
        <w:rPr>
          <w:rFonts w:ascii="Times New Roman" w:hAnsi="Times New Roman"/>
          <w:color w:val="000000"/>
          <w:sz w:val="26"/>
        </w:rPr>
        <w:t>ọ</w:t>
      </w:r>
      <w:r>
        <w:rPr>
          <w:rFonts w:ascii="Times New Roman" w:hAnsi="Times New Roman"/>
          <w:color w:val="000000"/>
          <w:sz w:val="26"/>
        </w:rPr>
        <w:t>c v</w:t>
      </w:r>
      <w:r>
        <w:rPr>
          <w:rFonts w:ascii="Times New Roman" w:hAnsi="Times New Roman"/>
          <w:color w:val="000000"/>
          <w:sz w:val="26"/>
        </w:rPr>
        <w:t>ị</w:t>
      </w:r>
      <w:r>
        <w:rPr>
          <w:rFonts w:ascii="Times New Roman" w:hAnsi="Times New Roman"/>
          <w:color w:val="000000"/>
          <w:sz w:val="26"/>
        </w:rPr>
        <w:t xml:space="preserve"> hay ch</w:t>
      </w:r>
      <w:r>
        <w:rPr>
          <w:rFonts w:ascii="Times New Roman" w:hAnsi="Times New Roman"/>
          <w:color w:val="000000"/>
          <w:sz w:val="26"/>
        </w:rPr>
        <w:t>ứ</w:t>
      </w:r>
      <w:r>
        <w:rPr>
          <w:rFonts w:ascii="Times New Roman" w:hAnsi="Times New Roman"/>
          <w:color w:val="000000"/>
          <w:sz w:val="26"/>
        </w:rPr>
        <w:t>ng ch</w:t>
      </w:r>
      <w:r>
        <w:rPr>
          <w:rFonts w:ascii="Times New Roman" w:hAnsi="Times New Roman"/>
          <w:color w:val="000000"/>
          <w:sz w:val="26"/>
        </w:rPr>
        <w:t>ỉ</w:t>
      </w:r>
      <w:r>
        <w:rPr>
          <w:rFonts w:ascii="Times New Roman" w:hAnsi="Times New Roman"/>
          <w:color w:val="000000"/>
          <w:sz w:val="26"/>
        </w:rPr>
        <w:t xml:space="preserve"> t</w:t>
      </w:r>
      <w:r>
        <w:rPr>
          <w:rFonts w:ascii="Times New Roman" w:hAnsi="Times New Roman"/>
          <w:color w:val="000000"/>
          <w:sz w:val="26"/>
        </w:rPr>
        <w:t>ạ</w:t>
      </w:r>
      <w:r>
        <w:rPr>
          <w:rFonts w:ascii="Times New Roman" w:hAnsi="Times New Roman"/>
          <w:color w:val="000000"/>
          <w:sz w:val="26"/>
        </w:rPr>
        <w:t>i b</w:t>
      </w:r>
      <w:r>
        <w:rPr>
          <w:rFonts w:ascii="Times New Roman" w:hAnsi="Times New Roman"/>
          <w:color w:val="000000"/>
          <w:sz w:val="26"/>
        </w:rPr>
        <w:t>ấ</w:t>
      </w:r>
      <w:r>
        <w:rPr>
          <w:rFonts w:ascii="Times New Roman" w:hAnsi="Times New Roman"/>
          <w:color w:val="000000"/>
          <w:sz w:val="26"/>
        </w:rPr>
        <w:t>t k</w:t>
      </w:r>
      <w:r>
        <w:rPr>
          <w:rFonts w:ascii="Times New Roman" w:hAnsi="Times New Roman"/>
          <w:color w:val="000000"/>
          <w:sz w:val="26"/>
        </w:rPr>
        <w:t>ỳ</w:t>
      </w:r>
      <w:r>
        <w:rPr>
          <w:rFonts w:ascii="Times New Roman" w:hAnsi="Times New Roman"/>
          <w:color w:val="000000"/>
          <w:sz w:val="26"/>
        </w:rPr>
        <w:t xml:space="preserve"> cơ s</w:t>
      </w:r>
      <w:r>
        <w:rPr>
          <w:rFonts w:ascii="Times New Roman" w:hAnsi="Times New Roman"/>
          <w:color w:val="000000"/>
          <w:sz w:val="26"/>
        </w:rPr>
        <w:t>ở</w:t>
      </w:r>
      <w:r>
        <w:rPr>
          <w:rFonts w:ascii="Times New Roman" w:hAnsi="Times New Roman"/>
          <w:color w:val="000000"/>
          <w:sz w:val="26"/>
        </w:rPr>
        <w:t xml:space="preserve"> đào t</w:t>
      </w:r>
      <w:r>
        <w:rPr>
          <w:rFonts w:ascii="Times New Roman" w:hAnsi="Times New Roman"/>
          <w:color w:val="000000"/>
          <w:sz w:val="26"/>
        </w:rPr>
        <w:t>ạ</w:t>
      </w:r>
      <w:r>
        <w:rPr>
          <w:rFonts w:ascii="Times New Roman" w:hAnsi="Times New Roman"/>
          <w:color w:val="000000"/>
          <w:sz w:val="26"/>
        </w:rPr>
        <w:t>o nào khác.</w:t>
      </w:r>
    </w:p>
    <w:p w14:paraId="01AEFC8B" w14:textId="77777777" w:rsidR="00A95657" w:rsidRDefault="00545818">
      <w:pPr>
        <w:spacing w:after="80" w:line="312" w:lineRule="auto"/>
        <w:ind w:firstLine="720"/>
        <w:jc w:val="both"/>
      </w:pPr>
      <w:r>
        <w:rPr>
          <w:rFonts w:ascii="Times New Roman" w:hAnsi="Times New Roman"/>
          <w:color w:val="000000"/>
          <w:sz w:val="26"/>
        </w:rPr>
        <w:t>Nhóm xin ch</w:t>
      </w:r>
      <w:r>
        <w:rPr>
          <w:rFonts w:ascii="Times New Roman" w:hAnsi="Times New Roman"/>
          <w:color w:val="000000"/>
          <w:sz w:val="26"/>
        </w:rPr>
        <w:t>ị</w:t>
      </w:r>
      <w:r>
        <w:rPr>
          <w:rFonts w:ascii="Times New Roman" w:hAnsi="Times New Roman"/>
          <w:color w:val="000000"/>
          <w:sz w:val="26"/>
        </w:rPr>
        <w:t>u m</w:t>
      </w:r>
      <w:r>
        <w:rPr>
          <w:rFonts w:ascii="Times New Roman" w:hAnsi="Times New Roman"/>
          <w:color w:val="000000"/>
          <w:sz w:val="26"/>
        </w:rPr>
        <w:t>ọ</w:t>
      </w:r>
      <w:r>
        <w:rPr>
          <w:rFonts w:ascii="Times New Roman" w:hAnsi="Times New Roman"/>
          <w:color w:val="000000"/>
          <w:sz w:val="26"/>
        </w:rPr>
        <w:t>i trách nhi</w:t>
      </w:r>
      <w:r>
        <w:rPr>
          <w:rFonts w:ascii="Times New Roman" w:hAnsi="Times New Roman"/>
          <w:color w:val="000000"/>
          <w:sz w:val="26"/>
        </w:rPr>
        <w:t>ệ</w:t>
      </w:r>
      <w:r>
        <w:rPr>
          <w:rFonts w:ascii="Times New Roman" w:hAnsi="Times New Roman"/>
          <w:color w:val="000000"/>
          <w:sz w:val="26"/>
        </w:rPr>
        <w:t>m cá nhân và t</w:t>
      </w:r>
      <w:r>
        <w:rPr>
          <w:rFonts w:ascii="Times New Roman" w:hAnsi="Times New Roman"/>
          <w:color w:val="000000"/>
          <w:sz w:val="26"/>
        </w:rPr>
        <w:t>ậ</w:t>
      </w:r>
      <w:r>
        <w:rPr>
          <w:rFonts w:ascii="Times New Roman" w:hAnsi="Times New Roman"/>
          <w:color w:val="000000"/>
          <w:sz w:val="26"/>
        </w:rPr>
        <w:t>p th</w:t>
      </w:r>
      <w:r>
        <w:rPr>
          <w:rFonts w:ascii="Times New Roman" w:hAnsi="Times New Roman"/>
          <w:color w:val="000000"/>
          <w:sz w:val="26"/>
        </w:rPr>
        <w:t>ể</w:t>
      </w:r>
      <w:r>
        <w:rPr>
          <w:rFonts w:ascii="Times New Roman" w:hAnsi="Times New Roman"/>
          <w:color w:val="000000"/>
          <w:sz w:val="26"/>
        </w:rPr>
        <w:t xml:space="preserve"> trư</w:t>
      </w:r>
      <w:r>
        <w:rPr>
          <w:rFonts w:ascii="Times New Roman" w:hAnsi="Times New Roman"/>
          <w:color w:val="000000"/>
          <w:sz w:val="26"/>
        </w:rPr>
        <w:t>ớ</w:t>
      </w:r>
      <w:r>
        <w:rPr>
          <w:rFonts w:ascii="Times New Roman" w:hAnsi="Times New Roman"/>
          <w:color w:val="000000"/>
          <w:sz w:val="26"/>
        </w:rPr>
        <w:t>c H</w:t>
      </w:r>
      <w:r>
        <w:rPr>
          <w:rFonts w:ascii="Times New Roman" w:hAnsi="Times New Roman"/>
          <w:color w:val="000000"/>
          <w:sz w:val="26"/>
        </w:rPr>
        <w:t>ộ</w:t>
      </w:r>
      <w:r>
        <w:rPr>
          <w:rFonts w:ascii="Times New Roman" w:hAnsi="Times New Roman"/>
          <w:color w:val="000000"/>
          <w:sz w:val="26"/>
        </w:rPr>
        <w:t>i đ</w:t>
      </w:r>
      <w:r>
        <w:rPr>
          <w:rFonts w:ascii="Times New Roman" w:hAnsi="Times New Roman"/>
          <w:color w:val="000000"/>
          <w:sz w:val="26"/>
        </w:rPr>
        <w:t>ồ</w:t>
      </w:r>
      <w:r>
        <w:rPr>
          <w:rFonts w:ascii="Times New Roman" w:hAnsi="Times New Roman"/>
          <w:color w:val="000000"/>
          <w:sz w:val="26"/>
        </w:rPr>
        <w:t>ng ch</w:t>
      </w:r>
      <w:r>
        <w:rPr>
          <w:rFonts w:ascii="Times New Roman" w:hAnsi="Times New Roman"/>
          <w:color w:val="000000"/>
          <w:sz w:val="26"/>
        </w:rPr>
        <w:t>ấ</w:t>
      </w:r>
      <w:r>
        <w:rPr>
          <w:rFonts w:ascii="Times New Roman" w:hAnsi="Times New Roman"/>
          <w:color w:val="000000"/>
          <w:sz w:val="26"/>
        </w:rPr>
        <w:t>m đ</w:t>
      </w:r>
      <w:r>
        <w:rPr>
          <w:rFonts w:ascii="Times New Roman" w:hAnsi="Times New Roman"/>
          <w:color w:val="000000"/>
          <w:sz w:val="26"/>
        </w:rPr>
        <w:t>ồ</w:t>
      </w:r>
      <w:r>
        <w:rPr>
          <w:rFonts w:ascii="Times New Roman" w:hAnsi="Times New Roman"/>
          <w:color w:val="000000"/>
          <w:sz w:val="26"/>
        </w:rPr>
        <w:t xml:space="preserve"> án, B</w:t>
      </w:r>
      <w:r>
        <w:rPr>
          <w:rFonts w:ascii="Times New Roman" w:hAnsi="Times New Roman"/>
          <w:color w:val="000000"/>
          <w:sz w:val="26"/>
        </w:rPr>
        <w:t>ộ</w:t>
      </w:r>
      <w:r>
        <w:rPr>
          <w:rFonts w:ascii="Times New Roman" w:hAnsi="Times New Roman"/>
          <w:color w:val="000000"/>
          <w:sz w:val="26"/>
        </w:rPr>
        <w:t xml:space="preserve"> môn Trí tu</w:t>
      </w:r>
      <w:r>
        <w:rPr>
          <w:rFonts w:ascii="Times New Roman" w:hAnsi="Times New Roman"/>
          <w:color w:val="000000"/>
          <w:sz w:val="26"/>
        </w:rPr>
        <w:t>ệ</w:t>
      </w:r>
      <w:r>
        <w:rPr>
          <w:rFonts w:ascii="Times New Roman" w:hAnsi="Times New Roman"/>
          <w:color w:val="000000"/>
          <w:sz w:val="26"/>
        </w:rPr>
        <w:t xml:space="preserve"> Nhân t</w:t>
      </w:r>
      <w:r>
        <w:rPr>
          <w:rFonts w:ascii="Times New Roman" w:hAnsi="Times New Roman"/>
          <w:color w:val="000000"/>
          <w:sz w:val="26"/>
        </w:rPr>
        <w:t>ạ</w:t>
      </w:r>
      <w:r>
        <w:rPr>
          <w:rFonts w:ascii="Times New Roman" w:hAnsi="Times New Roman"/>
          <w:color w:val="000000"/>
          <w:sz w:val="26"/>
        </w:rPr>
        <w:t>o và Khoa Công ngh</w:t>
      </w:r>
      <w:r>
        <w:rPr>
          <w:rFonts w:ascii="Times New Roman" w:hAnsi="Times New Roman"/>
          <w:color w:val="000000"/>
          <w:sz w:val="26"/>
        </w:rPr>
        <w:t>ệ</w:t>
      </w:r>
      <w:r>
        <w:rPr>
          <w:rFonts w:ascii="Times New Roman" w:hAnsi="Times New Roman"/>
          <w:color w:val="000000"/>
          <w:sz w:val="26"/>
        </w:rPr>
        <w:t xml:space="preserve"> Thông tin - Trư</w:t>
      </w:r>
      <w:r>
        <w:rPr>
          <w:rFonts w:ascii="Times New Roman" w:hAnsi="Times New Roman"/>
          <w:color w:val="000000"/>
          <w:sz w:val="26"/>
        </w:rPr>
        <w:t>ờ</w:t>
      </w:r>
      <w:r>
        <w:rPr>
          <w:rFonts w:ascii="Times New Roman" w:hAnsi="Times New Roman"/>
          <w:color w:val="000000"/>
          <w:sz w:val="26"/>
        </w:rPr>
        <w:t>n</w:t>
      </w:r>
      <w:r>
        <w:rPr>
          <w:rFonts w:ascii="Times New Roman" w:hAnsi="Times New Roman"/>
          <w:color w:val="000000"/>
          <w:sz w:val="26"/>
        </w:rPr>
        <w:t>g Đ</w:t>
      </w:r>
      <w:r>
        <w:rPr>
          <w:rFonts w:ascii="Times New Roman" w:hAnsi="Times New Roman"/>
          <w:color w:val="000000"/>
          <w:sz w:val="26"/>
        </w:rPr>
        <w:t>ạ</w:t>
      </w:r>
      <w:r>
        <w:rPr>
          <w:rFonts w:ascii="Times New Roman" w:hAnsi="Times New Roman"/>
          <w:color w:val="000000"/>
          <w:sz w:val="26"/>
        </w:rPr>
        <w:t>i h</w:t>
      </w:r>
      <w:r>
        <w:rPr>
          <w:rFonts w:ascii="Times New Roman" w:hAnsi="Times New Roman"/>
          <w:color w:val="000000"/>
          <w:sz w:val="26"/>
        </w:rPr>
        <w:t>ọ</w:t>
      </w:r>
      <w:r>
        <w:rPr>
          <w:rFonts w:ascii="Times New Roman" w:hAnsi="Times New Roman"/>
          <w:color w:val="000000"/>
          <w:sz w:val="26"/>
        </w:rPr>
        <w:t>c Công Thương TP. H</w:t>
      </w:r>
      <w:r>
        <w:rPr>
          <w:rFonts w:ascii="Times New Roman" w:hAnsi="Times New Roman"/>
          <w:color w:val="000000"/>
          <w:sz w:val="26"/>
        </w:rPr>
        <w:t>ồ</w:t>
      </w:r>
      <w:r>
        <w:rPr>
          <w:rFonts w:ascii="Times New Roman" w:hAnsi="Times New Roman"/>
          <w:color w:val="000000"/>
          <w:sz w:val="26"/>
        </w:rPr>
        <w:t xml:space="preserve"> Chí Minh n</w:t>
      </w:r>
      <w:r>
        <w:rPr>
          <w:rFonts w:ascii="Times New Roman" w:hAnsi="Times New Roman"/>
          <w:color w:val="000000"/>
          <w:sz w:val="26"/>
        </w:rPr>
        <w:t>ế</w:t>
      </w:r>
      <w:r>
        <w:rPr>
          <w:rFonts w:ascii="Times New Roman" w:hAnsi="Times New Roman"/>
          <w:color w:val="000000"/>
          <w:sz w:val="26"/>
        </w:rPr>
        <w:t>u phát hi</w:t>
      </w:r>
      <w:r>
        <w:rPr>
          <w:rFonts w:ascii="Times New Roman" w:hAnsi="Times New Roman"/>
          <w:color w:val="000000"/>
          <w:sz w:val="26"/>
        </w:rPr>
        <w:t>ệ</w:t>
      </w:r>
      <w:r>
        <w:rPr>
          <w:rFonts w:ascii="Times New Roman" w:hAnsi="Times New Roman"/>
          <w:color w:val="000000"/>
          <w:sz w:val="26"/>
        </w:rPr>
        <w:t>n b</w:t>
      </w:r>
      <w:r>
        <w:rPr>
          <w:rFonts w:ascii="Times New Roman" w:hAnsi="Times New Roman"/>
          <w:color w:val="000000"/>
          <w:sz w:val="26"/>
        </w:rPr>
        <w:t>ấ</w:t>
      </w:r>
      <w:r>
        <w:rPr>
          <w:rFonts w:ascii="Times New Roman" w:hAnsi="Times New Roman"/>
          <w:color w:val="000000"/>
          <w:sz w:val="26"/>
        </w:rPr>
        <w:t>t k</w:t>
      </w:r>
      <w:r>
        <w:rPr>
          <w:rFonts w:ascii="Times New Roman" w:hAnsi="Times New Roman"/>
          <w:color w:val="000000"/>
          <w:sz w:val="26"/>
        </w:rPr>
        <w:t>ỳ</w:t>
      </w:r>
      <w:r>
        <w:rPr>
          <w:rFonts w:ascii="Times New Roman" w:hAnsi="Times New Roman"/>
          <w:color w:val="000000"/>
          <w:sz w:val="26"/>
        </w:rPr>
        <w:t xml:space="preserve"> s</w:t>
      </w:r>
      <w:r>
        <w:rPr>
          <w:rFonts w:ascii="Times New Roman" w:hAnsi="Times New Roman"/>
          <w:color w:val="000000"/>
          <w:sz w:val="26"/>
        </w:rPr>
        <w:t>ự</w:t>
      </w:r>
      <w:r>
        <w:rPr>
          <w:rFonts w:ascii="Times New Roman" w:hAnsi="Times New Roman"/>
          <w:color w:val="000000"/>
          <w:sz w:val="26"/>
        </w:rPr>
        <w:t xml:space="preserve"> gian l</w:t>
      </w:r>
      <w:r>
        <w:rPr>
          <w:rFonts w:ascii="Times New Roman" w:hAnsi="Times New Roman"/>
          <w:color w:val="000000"/>
          <w:sz w:val="26"/>
        </w:rPr>
        <w:t>ậ</w:t>
      </w:r>
      <w:r>
        <w:rPr>
          <w:rFonts w:ascii="Times New Roman" w:hAnsi="Times New Roman"/>
          <w:color w:val="000000"/>
          <w:sz w:val="26"/>
        </w:rPr>
        <w:t>n nào.</w:t>
      </w:r>
    </w:p>
    <w:tbl>
      <w:tblPr>
        <w:tblW w:w="0" w:type="auto"/>
        <w:jc w:val="center"/>
        <w:tblLayout w:type="fixed"/>
        <w:tblLook w:val="04A0" w:firstRow="1" w:lastRow="0" w:firstColumn="1" w:lastColumn="0" w:noHBand="0" w:noVBand="1"/>
      </w:tblPr>
      <w:tblGrid>
        <w:gridCol w:w="4702"/>
        <w:gridCol w:w="4702"/>
      </w:tblGrid>
      <w:tr w:rsidR="00A95657" w14:paraId="7E9A6D3F" w14:textId="77777777">
        <w:trPr>
          <w:jc w:val="center"/>
        </w:trPr>
        <w:tc>
          <w:tcPr>
            <w:tcW w:w="4608" w:type="dxa"/>
          </w:tcPr>
          <w:p w14:paraId="311B04FD" w14:textId="77777777" w:rsidR="00A95657" w:rsidRDefault="00545818">
            <w:pPr>
              <w:jc w:val="center"/>
            </w:pPr>
            <w:r>
              <w:rPr>
                <w:rFonts w:ascii="Times New Roman" w:hAnsi="Times New Roman"/>
                <w:b/>
                <w:sz w:val="25"/>
              </w:rPr>
              <w:br/>
              <w:t>Thành viên trong nhóm</w:t>
            </w:r>
            <w:r>
              <w:rPr>
                <w:rFonts w:ascii="Times New Roman" w:hAnsi="Times New Roman"/>
                <w:b/>
                <w:sz w:val="25"/>
              </w:rPr>
              <w:br/>
            </w:r>
            <w:r>
              <w:rPr>
                <w:rFonts w:ascii="Times New Roman" w:hAnsi="Times New Roman"/>
                <w:b/>
                <w:sz w:val="25"/>
              </w:rPr>
              <w:br/>
            </w:r>
            <w:r>
              <w:rPr>
                <w:rFonts w:ascii="Times New Roman" w:hAnsi="Times New Roman"/>
                <w:b/>
                <w:sz w:val="25"/>
              </w:rPr>
              <w:br/>
            </w:r>
            <w:r>
              <w:rPr>
                <w:rFonts w:ascii="Times New Roman" w:hAnsi="Times New Roman"/>
                <w:b/>
                <w:sz w:val="25"/>
              </w:rPr>
              <w:br/>
            </w:r>
            <w:r>
              <w:rPr>
                <w:rFonts w:ascii="Times New Roman" w:hAnsi="Times New Roman"/>
                <w:b/>
                <w:sz w:val="24"/>
              </w:rPr>
              <w:t>Nguy</w:t>
            </w:r>
            <w:r>
              <w:rPr>
                <w:rFonts w:ascii="Times New Roman" w:hAnsi="Times New Roman"/>
                <w:b/>
                <w:sz w:val="24"/>
              </w:rPr>
              <w:t>ễ</w:t>
            </w:r>
            <w:r>
              <w:rPr>
                <w:rFonts w:ascii="Times New Roman" w:hAnsi="Times New Roman"/>
                <w:b/>
                <w:sz w:val="24"/>
              </w:rPr>
              <w:t>n H</w:t>
            </w:r>
            <w:r>
              <w:rPr>
                <w:rFonts w:ascii="Times New Roman" w:hAnsi="Times New Roman"/>
                <w:b/>
                <w:sz w:val="24"/>
              </w:rPr>
              <w:t>ữ</w:t>
            </w:r>
            <w:r>
              <w:rPr>
                <w:rFonts w:ascii="Times New Roman" w:hAnsi="Times New Roman"/>
                <w:b/>
                <w:sz w:val="24"/>
              </w:rPr>
              <w:t>u Trí  –  Tr</w:t>
            </w:r>
            <w:r>
              <w:rPr>
                <w:rFonts w:ascii="Times New Roman" w:hAnsi="Times New Roman"/>
                <w:b/>
                <w:sz w:val="24"/>
              </w:rPr>
              <w:t>ầ</w:t>
            </w:r>
            <w:r>
              <w:rPr>
                <w:rFonts w:ascii="Times New Roman" w:hAnsi="Times New Roman"/>
                <w:b/>
                <w:sz w:val="24"/>
              </w:rPr>
              <w:t>n Nguyên Kh</w:t>
            </w:r>
            <w:r>
              <w:rPr>
                <w:rFonts w:ascii="Times New Roman" w:hAnsi="Times New Roman"/>
                <w:b/>
                <w:sz w:val="24"/>
              </w:rPr>
              <w:t>ả</w:t>
            </w:r>
            <w:r>
              <w:rPr>
                <w:rFonts w:ascii="Times New Roman" w:hAnsi="Times New Roman"/>
                <w:b/>
                <w:sz w:val="24"/>
              </w:rPr>
              <w:t>i</w:t>
            </w:r>
            <w:r>
              <w:rPr>
                <w:rFonts w:ascii="Times New Roman" w:hAnsi="Times New Roman"/>
                <w:b/>
                <w:sz w:val="24"/>
              </w:rPr>
              <w:br/>
              <w:t>(Ký và ghi rõ h</w:t>
            </w:r>
            <w:r>
              <w:rPr>
                <w:rFonts w:ascii="Times New Roman" w:hAnsi="Times New Roman"/>
                <w:b/>
                <w:sz w:val="24"/>
              </w:rPr>
              <w:t>ọ</w:t>
            </w:r>
            <w:r>
              <w:rPr>
                <w:rFonts w:ascii="Times New Roman" w:hAnsi="Times New Roman"/>
                <w:b/>
                <w:sz w:val="24"/>
              </w:rPr>
              <w:t xml:space="preserve"> tên)</w:t>
            </w:r>
          </w:p>
        </w:tc>
        <w:tc>
          <w:tcPr>
            <w:tcW w:w="4608" w:type="dxa"/>
          </w:tcPr>
          <w:p w14:paraId="749B22FE" w14:textId="77777777" w:rsidR="00A95657" w:rsidRDefault="00545818">
            <w:pPr>
              <w:jc w:val="center"/>
            </w:pPr>
            <w:r>
              <w:rPr>
                <w:rFonts w:ascii="Times New Roman" w:hAnsi="Times New Roman"/>
                <w:i/>
                <w:sz w:val="24"/>
              </w:rPr>
              <w:t>TP. H</w:t>
            </w:r>
            <w:r>
              <w:rPr>
                <w:rFonts w:ascii="Times New Roman" w:hAnsi="Times New Roman"/>
                <w:i/>
                <w:sz w:val="24"/>
              </w:rPr>
              <w:t>ồ</w:t>
            </w:r>
            <w:r>
              <w:rPr>
                <w:rFonts w:ascii="Times New Roman" w:hAnsi="Times New Roman"/>
                <w:i/>
                <w:sz w:val="24"/>
              </w:rPr>
              <w:t xml:space="preserve"> Chí Minh, ngày 16 tháng 09 năm 2026</w:t>
            </w:r>
            <w:r>
              <w:rPr>
                <w:rFonts w:ascii="Times New Roman" w:hAnsi="Times New Roman"/>
                <w:i/>
                <w:sz w:val="24"/>
              </w:rPr>
              <w:br/>
              <w:t>Đ</w:t>
            </w:r>
            <w:r>
              <w:rPr>
                <w:rFonts w:ascii="Times New Roman" w:hAnsi="Times New Roman"/>
                <w:i/>
                <w:sz w:val="24"/>
              </w:rPr>
              <w:t>ạ</w:t>
            </w:r>
            <w:r>
              <w:rPr>
                <w:rFonts w:ascii="Times New Roman" w:hAnsi="Times New Roman"/>
                <w:i/>
                <w:sz w:val="24"/>
              </w:rPr>
              <w:t>i di</w:t>
            </w:r>
            <w:r>
              <w:rPr>
                <w:rFonts w:ascii="Times New Roman" w:hAnsi="Times New Roman"/>
                <w:i/>
                <w:sz w:val="24"/>
              </w:rPr>
              <w:t>ệ</w:t>
            </w:r>
            <w:r>
              <w:rPr>
                <w:rFonts w:ascii="Times New Roman" w:hAnsi="Times New Roman"/>
                <w:i/>
                <w:sz w:val="24"/>
              </w:rPr>
              <w:t>n sinh viên th</w:t>
            </w:r>
            <w:r>
              <w:rPr>
                <w:rFonts w:ascii="Times New Roman" w:hAnsi="Times New Roman"/>
                <w:i/>
                <w:sz w:val="24"/>
              </w:rPr>
              <w:t>ự</w:t>
            </w:r>
            <w:r>
              <w:rPr>
                <w:rFonts w:ascii="Times New Roman" w:hAnsi="Times New Roman"/>
                <w:i/>
                <w:sz w:val="24"/>
              </w:rPr>
              <w:t>c hi</w:t>
            </w:r>
            <w:r>
              <w:rPr>
                <w:rFonts w:ascii="Times New Roman" w:hAnsi="Times New Roman"/>
                <w:i/>
                <w:sz w:val="24"/>
              </w:rPr>
              <w:t>ệ</w:t>
            </w:r>
            <w:r>
              <w:rPr>
                <w:rFonts w:ascii="Times New Roman" w:hAnsi="Times New Roman"/>
                <w:i/>
                <w:sz w:val="24"/>
              </w:rPr>
              <w:t>n</w:t>
            </w:r>
            <w:r>
              <w:rPr>
                <w:rFonts w:ascii="Times New Roman" w:hAnsi="Times New Roman"/>
                <w:i/>
                <w:sz w:val="24"/>
              </w:rPr>
              <w:br/>
            </w:r>
            <w:r>
              <w:rPr>
                <w:rFonts w:ascii="Times New Roman" w:hAnsi="Times New Roman"/>
                <w:b/>
                <w:sz w:val="25"/>
              </w:rPr>
              <w:t>Sinh viên ph</w:t>
            </w:r>
            <w:r>
              <w:rPr>
                <w:rFonts w:ascii="Times New Roman" w:hAnsi="Times New Roman"/>
                <w:b/>
                <w:sz w:val="25"/>
              </w:rPr>
              <w:t>ụ</w:t>
            </w:r>
            <w:r>
              <w:rPr>
                <w:rFonts w:ascii="Times New Roman" w:hAnsi="Times New Roman"/>
                <w:b/>
                <w:sz w:val="25"/>
              </w:rPr>
              <w:t xml:space="preserve"> trách</w:t>
            </w:r>
            <w:r>
              <w:rPr>
                <w:rFonts w:ascii="Times New Roman" w:hAnsi="Times New Roman"/>
                <w:b/>
                <w:sz w:val="25"/>
              </w:rPr>
              <w:br/>
            </w:r>
            <w:r>
              <w:rPr>
                <w:rFonts w:ascii="Times New Roman" w:hAnsi="Times New Roman"/>
                <w:b/>
                <w:sz w:val="25"/>
              </w:rPr>
              <w:br/>
            </w:r>
            <w:r>
              <w:rPr>
                <w:rFonts w:ascii="Times New Roman" w:hAnsi="Times New Roman"/>
                <w:b/>
                <w:sz w:val="25"/>
              </w:rPr>
              <w:br/>
            </w:r>
            <w:r>
              <w:rPr>
                <w:rFonts w:ascii="Times New Roman" w:hAnsi="Times New Roman"/>
                <w:b/>
                <w:sz w:val="25"/>
              </w:rPr>
              <w:br/>
            </w:r>
            <w:r>
              <w:rPr>
                <w:rFonts w:ascii="Times New Roman" w:hAnsi="Times New Roman"/>
                <w:b/>
                <w:sz w:val="24"/>
              </w:rPr>
              <w:t>Võ B</w:t>
            </w:r>
            <w:r>
              <w:rPr>
                <w:rFonts w:ascii="Times New Roman" w:hAnsi="Times New Roman"/>
                <w:b/>
                <w:sz w:val="24"/>
              </w:rPr>
              <w:t>ạ</w:t>
            </w:r>
            <w:r>
              <w:rPr>
                <w:rFonts w:ascii="Times New Roman" w:hAnsi="Times New Roman"/>
                <w:b/>
                <w:sz w:val="24"/>
              </w:rPr>
              <w:t>ch Kim Th</w:t>
            </w:r>
            <w:r>
              <w:rPr>
                <w:rFonts w:ascii="Times New Roman" w:hAnsi="Times New Roman"/>
                <w:b/>
                <w:sz w:val="24"/>
              </w:rPr>
              <w:t>ị</w:t>
            </w:r>
            <w:r>
              <w:rPr>
                <w:rFonts w:ascii="Times New Roman" w:hAnsi="Times New Roman"/>
                <w:b/>
                <w:sz w:val="24"/>
              </w:rPr>
              <w:t>nh</w:t>
            </w:r>
            <w:r>
              <w:rPr>
                <w:rFonts w:ascii="Times New Roman" w:hAnsi="Times New Roman"/>
                <w:b/>
                <w:sz w:val="24"/>
              </w:rPr>
              <w:br/>
              <w:t>(Ký và ghi rõ h</w:t>
            </w:r>
            <w:r>
              <w:rPr>
                <w:rFonts w:ascii="Times New Roman" w:hAnsi="Times New Roman"/>
                <w:b/>
                <w:sz w:val="24"/>
              </w:rPr>
              <w:t>ọ</w:t>
            </w:r>
            <w:r>
              <w:rPr>
                <w:rFonts w:ascii="Times New Roman" w:hAnsi="Times New Roman"/>
                <w:b/>
                <w:sz w:val="24"/>
              </w:rPr>
              <w:t xml:space="preserve"> tên)</w:t>
            </w:r>
          </w:p>
        </w:tc>
      </w:tr>
      <w:tr w:rsidR="00A95657" w14:paraId="66F9175B" w14:textId="77777777">
        <w:trPr>
          <w:jc w:val="center"/>
        </w:trPr>
        <w:tc>
          <w:tcPr>
            <w:tcW w:w="4702" w:type="dxa"/>
          </w:tcPr>
          <w:p w14:paraId="055DF736" w14:textId="77777777" w:rsidR="00A95657" w:rsidRDefault="00A95657"/>
        </w:tc>
        <w:tc>
          <w:tcPr>
            <w:tcW w:w="4702" w:type="dxa"/>
          </w:tcPr>
          <w:p w14:paraId="00E186B2" w14:textId="77777777" w:rsidR="00A95657" w:rsidRDefault="00A95657"/>
        </w:tc>
      </w:tr>
      <w:tr w:rsidR="00A95657" w14:paraId="5B24F788" w14:textId="77777777">
        <w:trPr>
          <w:jc w:val="center"/>
        </w:trPr>
        <w:tc>
          <w:tcPr>
            <w:tcW w:w="4702" w:type="dxa"/>
          </w:tcPr>
          <w:p w14:paraId="7D01DCD7" w14:textId="77777777" w:rsidR="00A95657" w:rsidRDefault="00A95657"/>
        </w:tc>
        <w:tc>
          <w:tcPr>
            <w:tcW w:w="4702" w:type="dxa"/>
          </w:tcPr>
          <w:p w14:paraId="4B822728" w14:textId="77777777" w:rsidR="00A95657" w:rsidRDefault="00A95657"/>
        </w:tc>
      </w:tr>
    </w:tbl>
    <w:p w14:paraId="3438F99E" w14:textId="77777777" w:rsidR="00A95657" w:rsidRDefault="00545818">
      <w:r>
        <w:br w:type="page"/>
      </w:r>
    </w:p>
    <w:p w14:paraId="08CCFABE" w14:textId="77777777" w:rsidR="00A95657" w:rsidRDefault="00545818">
      <w:pPr>
        <w:pStyle w:val="Heading1"/>
        <w:spacing w:before="280" w:after="120" w:line="288" w:lineRule="auto"/>
      </w:pPr>
      <w:bookmarkStart w:id="1" w:name="bm_camon"/>
      <w:r>
        <w:rPr>
          <w:rFonts w:ascii="Times New Roman" w:hAnsi="Times New Roman"/>
          <w:color w:val="000000"/>
          <w:sz w:val="29"/>
        </w:rPr>
        <w:t>L</w:t>
      </w:r>
      <w:r>
        <w:rPr>
          <w:rFonts w:ascii="Times New Roman" w:hAnsi="Times New Roman"/>
          <w:color w:val="000000"/>
          <w:sz w:val="29"/>
        </w:rPr>
        <w:t>Ờ</w:t>
      </w:r>
      <w:r>
        <w:rPr>
          <w:rFonts w:ascii="Times New Roman" w:hAnsi="Times New Roman"/>
          <w:color w:val="000000"/>
          <w:sz w:val="29"/>
        </w:rPr>
        <w:t>I C</w:t>
      </w:r>
      <w:r>
        <w:rPr>
          <w:rFonts w:ascii="Times New Roman" w:hAnsi="Times New Roman"/>
          <w:color w:val="000000"/>
          <w:sz w:val="29"/>
        </w:rPr>
        <w:t>Ả</w:t>
      </w:r>
      <w:r>
        <w:rPr>
          <w:rFonts w:ascii="Times New Roman" w:hAnsi="Times New Roman"/>
          <w:color w:val="000000"/>
          <w:sz w:val="29"/>
        </w:rPr>
        <w:t>M ƠN</w:t>
      </w:r>
      <w:bookmarkEnd w:id="1"/>
    </w:p>
    <w:p w14:paraId="3ABC046B" w14:textId="77777777" w:rsidR="00A95657" w:rsidRDefault="00545818">
      <w:pPr>
        <w:spacing w:after="80" w:line="312" w:lineRule="auto"/>
        <w:ind w:firstLine="720"/>
        <w:jc w:val="both"/>
      </w:pPr>
      <w:r>
        <w:rPr>
          <w:rFonts w:ascii="Times New Roman" w:hAnsi="Times New Roman"/>
          <w:color w:val="000000"/>
          <w:sz w:val="26"/>
        </w:rPr>
        <w:t>Đ</w:t>
      </w:r>
      <w:r>
        <w:rPr>
          <w:rFonts w:ascii="Times New Roman" w:hAnsi="Times New Roman"/>
          <w:color w:val="000000"/>
          <w:sz w:val="26"/>
        </w:rPr>
        <w:t>ể</w:t>
      </w:r>
      <w:r>
        <w:rPr>
          <w:rFonts w:ascii="Times New Roman" w:hAnsi="Times New Roman"/>
          <w:color w:val="000000"/>
          <w:sz w:val="26"/>
        </w:rPr>
        <w:t xml:space="preserve"> hoàn thành ph</w:t>
      </w:r>
      <w:r>
        <w:rPr>
          <w:rFonts w:ascii="Times New Roman" w:hAnsi="Times New Roman"/>
          <w:color w:val="000000"/>
          <w:sz w:val="26"/>
        </w:rPr>
        <w:t>ầ</w:t>
      </w:r>
      <w:r>
        <w:rPr>
          <w:rFonts w:ascii="Times New Roman" w:hAnsi="Times New Roman"/>
          <w:color w:val="000000"/>
          <w:sz w:val="26"/>
        </w:rPr>
        <w:t>n báo cáo nghiên c</w:t>
      </w:r>
      <w:r>
        <w:rPr>
          <w:rFonts w:ascii="Times New Roman" w:hAnsi="Times New Roman"/>
          <w:color w:val="000000"/>
          <w:sz w:val="26"/>
        </w:rPr>
        <w:t>ứ</w:t>
      </w:r>
      <w:r>
        <w:rPr>
          <w:rFonts w:ascii="Times New Roman" w:hAnsi="Times New Roman"/>
          <w:color w:val="000000"/>
          <w:sz w:val="26"/>
        </w:rPr>
        <w:t>u h</w:t>
      </w:r>
      <w:r>
        <w:rPr>
          <w:rFonts w:ascii="Times New Roman" w:hAnsi="Times New Roman"/>
          <w:color w:val="000000"/>
          <w:sz w:val="26"/>
        </w:rPr>
        <w:t>ọ</w:t>
      </w:r>
      <w:r>
        <w:rPr>
          <w:rFonts w:ascii="Times New Roman" w:hAnsi="Times New Roman"/>
          <w:color w:val="000000"/>
          <w:sz w:val="26"/>
        </w:rPr>
        <w:t>c ph</w:t>
      </w:r>
      <w:r>
        <w:rPr>
          <w:rFonts w:ascii="Times New Roman" w:hAnsi="Times New Roman"/>
          <w:color w:val="000000"/>
          <w:sz w:val="26"/>
        </w:rPr>
        <w:t>ầ</w:t>
      </w:r>
      <w:r>
        <w:rPr>
          <w:rFonts w:ascii="Times New Roman" w:hAnsi="Times New Roman"/>
          <w:color w:val="000000"/>
          <w:sz w:val="26"/>
        </w:rPr>
        <w:t>n “Các v</w:t>
      </w:r>
      <w:r>
        <w:rPr>
          <w:rFonts w:ascii="Times New Roman" w:hAnsi="Times New Roman"/>
          <w:color w:val="000000"/>
          <w:sz w:val="26"/>
        </w:rPr>
        <w:t>ấ</w:t>
      </w:r>
      <w:r>
        <w:rPr>
          <w:rFonts w:ascii="Times New Roman" w:hAnsi="Times New Roman"/>
          <w:color w:val="000000"/>
          <w:sz w:val="26"/>
        </w:rPr>
        <w:t>n đ</w:t>
      </w:r>
      <w:r>
        <w:rPr>
          <w:rFonts w:ascii="Times New Roman" w:hAnsi="Times New Roman"/>
          <w:color w:val="000000"/>
          <w:sz w:val="26"/>
        </w:rPr>
        <w:t>ề</w:t>
      </w:r>
      <w:r>
        <w:rPr>
          <w:rFonts w:ascii="Times New Roman" w:hAnsi="Times New Roman"/>
          <w:color w:val="000000"/>
          <w:sz w:val="26"/>
        </w:rPr>
        <w:t xml:space="preserve"> hi</w:t>
      </w:r>
      <w:r>
        <w:rPr>
          <w:rFonts w:ascii="Times New Roman" w:hAnsi="Times New Roman"/>
          <w:color w:val="000000"/>
          <w:sz w:val="26"/>
        </w:rPr>
        <w:t>ệ</w:t>
      </w:r>
      <w:r>
        <w:rPr>
          <w:rFonts w:ascii="Times New Roman" w:hAnsi="Times New Roman"/>
          <w:color w:val="000000"/>
          <w:sz w:val="26"/>
        </w:rPr>
        <w:t>n đ</w:t>
      </w:r>
      <w:r>
        <w:rPr>
          <w:rFonts w:ascii="Times New Roman" w:hAnsi="Times New Roman"/>
          <w:color w:val="000000"/>
          <w:sz w:val="26"/>
        </w:rPr>
        <w:t>ạ</w:t>
      </w:r>
      <w:r>
        <w:rPr>
          <w:rFonts w:ascii="Times New Roman" w:hAnsi="Times New Roman"/>
          <w:color w:val="000000"/>
          <w:sz w:val="26"/>
        </w:rPr>
        <w:t>i trong Trí tu</w:t>
      </w:r>
      <w:r>
        <w:rPr>
          <w:rFonts w:ascii="Times New Roman" w:hAnsi="Times New Roman"/>
          <w:color w:val="000000"/>
          <w:sz w:val="26"/>
        </w:rPr>
        <w:t>ệ</w:t>
      </w:r>
      <w:r>
        <w:rPr>
          <w:rFonts w:ascii="Times New Roman" w:hAnsi="Times New Roman"/>
          <w:color w:val="000000"/>
          <w:sz w:val="26"/>
        </w:rPr>
        <w:t xml:space="preserve"> Nhân t</w:t>
      </w:r>
      <w:r>
        <w:rPr>
          <w:rFonts w:ascii="Times New Roman" w:hAnsi="Times New Roman"/>
          <w:color w:val="000000"/>
          <w:sz w:val="26"/>
        </w:rPr>
        <w:t>ạ</w:t>
      </w:r>
      <w:r>
        <w:rPr>
          <w:rFonts w:ascii="Times New Roman" w:hAnsi="Times New Roman"/>
          <w:color w:val="000000"/>
          <w:sz w:val="26"/>
        </w:rPr>
        <w:t>o” v</w:t>
      </w:r>
      <w:r>
        <w:rPr>
          <w:rFonts w:ascii="Times New Roman" w:hAnsi="Times New Roman"/>
          <w:color w:val="000000"/>
          <w:sz w:val="26"/>
        </w:rPr>
        <w:t>ớ</w:t>
      </w:r>
      <w:r>
        <w:rPr>
          <w:rFonts w:ascii="Times New Roman" w:hAnsi="Times New Roman"/>
          <w:color w:val="000000"/>
          <w:sz w:val="26"/>
        </w:rPr>
        <w:t>i đ</w:t>
      </w:r>
      <w:r>
        <w:rPr>
          <w:rFonts w:ascii="Times New Roman" w:hAnsi="Times New Roman"/>
          <w:color w:val="000000"/>
          <w:sz w:val="26"/>
        </w:rPr>
        <w:t>ề</w:t>
      </w:r>
      <w:r>
        <w:rPr>
          <w:rFonts w:ascii="Times New Roman" w:hAnsi="Times New Roman"/>
          <w:color w:val="000000"/>
          <w:sz w:val="26"/>
        </w:rPr>
        <w:t xml:space="preserve"> tài nghiên c</w:t>
      </w:r>
      <w:r>
        <w:rPr>
          <w:rFonts w:ascii="Times New Roman" w:hAnsi="Times New Roman"/>
          <w:color w:val="000000"/>
          <w:sz w:val="26"/>
        </w:rPr>
        <w:t>ứ</w:t>
      </w:r>
      <w:r>
        <w:rPr>
          <w:rFonts w:ascii="Times New Roman" w:hAnsi="Times New Roman"/>
          <w:color w:val="000000"/>
          <w:sz w:val="26"/>
        </w:rPr>
        <w:t>u chuyên sâu v</w:t>
      </w:r>
      <w:r>
        <w:rPr>
          <w:rFonts w:ascii="Times New Roman" w:hAnsi="Times New Roman"/>
          <w:color w:val="000000"/>
          <w:sz w:val="26"/>
        </w:rPr>
        <w:t>ề</w:t>
      </w:r>
      <w:r>
        <w:rPr>
          <w:rFonts w:ascii="Times New Roman" w:hAnsi="Times New Roman"/>
          <w:color w:val="000000"/>
          <w:sz w:val="26"/>
        </w:rPr>
        <w:t xml:space="preserve"> Mô hình Ngôn ng</w:t>
      </w:r>
      <w:r>
        <w:rPr>
          <w:rFonts w:ascii="Times New Roman" w:hAnsi="Times New Roman"/>
          <w:color w:val="000000"/>
          <w:sz w:val="26"/>
        </w:rPr>
        <w:t>ữ</w:t>
      </w:r>
      <w:r>
        <w:rPr>
          <w:rFonts w:ascii="Times New Roman" w:hAnsi="Times New Roman"/>
          <w:color w:val="000000"/>
          <w:sz w:val="26"/>
        </w:rPr>
        <w:t xml:space="preserve"> L</w:t>
      </w:r>
      <w:r>
        <w:rPr>
          <w:rFonts w:ascii="Times New Roman" w:hAnsi="Times New Roman"/>
          <w:color w:val="000000"/>
          <w:sz w:val="26"/>
        </w:rPr>
        <w:t>ớ</w:t>
      </w:r>
      <w:r>
        <w:rPr>
          <w:rFonts w:ascii="Times New Roman" w:hAnsi="Times New Roman"/>
          <w:color w:val="000000"/>
          <w:sz w:val="26"/>
        </w:rPr>
        <w:t>n trong Ki</w:t>
      </w:r>
      <w:r>
        <w:rPr>
          <w:rFonts w:ascii="Times New Roman" w:hAnsi="Times New Roman"/>
          <w:color w:val="000000"/>
          <w:sz w:val="26"/>
        </w:rPr>
        <w:t>ể</w:t>
      </w:r>
      <w:r>
        <w:rPr>
          <w:rFonts w:ascii="Times New Roman" w:hAnsi="Times New Roman"/>
          <w:color w:val="000000"/>
          <w:sz w:val="26"/>
        </w:rPr>
        <w:t>m ch</w:t>
      </w:r>
      <w:r>
        <w:rPr>
          <w:rFonts w:ascii="Times New Roman" w:hAnsi="Times New Roman"/>
          <w:color w:val="000000"/>
          <w:sz w:val="26"/>
        </w:rPr>
        <w:t>ứ</w:t>
      </w:r>
      <w:r>
        <w:rPr>
          <w:rFonts w:ascii="Times New Roman" w:hAnsi="Times New Roman"/>
          <w:color w:val="000000"/>
          <w:sz w:val="26"/>
        </w:rPr>
        <w:t>ng thông tin và Kh</w:t>
      </w:r>
      <w:r>
        <w:rPr>
          <w:rFonts w:ascii="Times New Roman" w:hAnsi="Times New Roman"/>
          <w:color w:val="000000"/>
          <w:sz w:val="26"/>
        </w:rPr>
        <w:t>ả</w:t>
      </w:r>
      <w:r>
        <w:rPr>
          <w:rFonts w:ascii="Times New Roman" w:hAnsi="Times New Roman"/>
          <w:color w:val="000000"/>
          <w:sz w:val="26"/>
        </w:rPr>
        <w:t xml:space="preserve">o sát các </w:t>
      </w:r>
      <w:r>
        <w:rPr>
          <w:rFonts w:ascii="Times New Roman" w:hAnsi="Times New Roman"/>
          <w:color w:val="000000"/>
          <w:sz w:val="26"/>
        </w:rPr>
        <w:t>công trình liên quan, em đã nh</w:t>
      </w:r>
      <w:r>
        <w:rPr>
          <w:rFonts w:ascii="Times New Roman" w:hAnsi="Times New Roman"/>
          <w:color w:val="000000"/>
          <w:sz w:val="26"/>
        </w:rPr>
        <w:t>ậ</w:t>
      </w:r>
      <w:r>
        <w:rPr>
          <w:rFonts w:ascii="Times New Roman" w:hAnsi="Times New Roman"/>
          <w:color w:val="000000"/>
          <w:sz w:val="26"/>
        </w:rPr>
        <w:t>n đư</w:t>
      </w:r>
      <w:r>
        <w:rPr>
          <w:rFonts w:ascii="Times New Roman" w:hAnsi="Times New Roman"/>
          <w:color w:val="000000"/>
          <w:sz w:val="26"/>
        </w:rPr>
        <w:t>ợ</w:t>
      </w:r>
      <w:r>
        <w:rPr>
          <w:rFonts w:ascii="Times New Roman" w:hAnsi="Times New Roman"/>
          <w:color w:val="000000"/>
          <w:sz w:val="26"/>
        </w:rPr>
        <w:t>c s</w:t>
      </w:r>
      <w:r>
        <w:rPr>
          <w:rFonts w:ascii="Times New Roman" w:hAnsi="Times New Roman"/>
          <w:color w:val="000000"/>
          <w:sz w:val="26"/>
        </w:rPr>
        <w:t>ự</w:t>
      </w:r>
      <w:r>
        <w:rPr>
          <w:rFonts w:ascii="Times New Roman" w:hAnsi="Times New Roman"/>
          <w:color w:val="000000"/>
          <w:sz w:val="26"/>
        </w:rPr>
        <w:t xml:space="preserve"> quan tâm, ch</w:t>
      </w:r>
      <w:r>
        <w:rPr>
          <w:rFonts w:ascii="Times New Roman" w:hAnsi="Times New Roman"/>
          <w:color w:val="000000"/>
          <w:sz w:val="26"/>
        </w:rPr>
        <w:t>ỉ</w:t>
      </w:r>
      <w:r>
        <w:rPr>
          <w:rFonts w:ascii="Times New Roman" w:hAnsi="Times New Roman"/>
          <w:color w:val="000000"/>
          <w:sz w:val="26"/>
        </w:rPr>
        <w:t xml:space="preserve"> d</w:t>
      </w:r>
      <w:r>
        <w:rPr>
          <w:rFonts w:ascii="Times New Roman" w:hAnsi="Times New Roman"/>
          <w:color w:val="000000"/>
          <w:sz w:val="26"/>
        </w:rPr>
        <w:t>ẫ</w:t>
      </w:r>
      <w:r>
        <w:rPr>
          <w:rFonts w:ascii="Times New Roman" w:hAnsi="Times New Roman"/>
          <w:color w:val="000000"/>
          <w:sz w:val="26"/>
        </w:rPr>
        <w:t>n t</w:t>
      </w:r>
      <w:r>
        <w:rPr>
          <w:rFonts w:ascii="Times New Roman" w:hAnsi="Times New Roman"/>
          <w:color w:val="000000"/>
          <w:sz w:val="26"/>
        </w:rPr>
        <w:t>ậ</w:t>
      </w:r>
      <w:r>
        <w:rPr>
          <w:rFonts w:ascii="Times New Roman" w:hAnsi="Times New Roman"/>
          <w:color w:val="000000"/>
          <w:sz w:val="26"/>
        </w:rPr>
        <w:t>n tình và đ</w:t>
      </w:r>
      <w:r>
        <w:rPr>
          <w:rFonts w:ascii="Times New Roman" w:hAnsi="Times New Roman"/>
          <w:color w:val="000000"/>
          <w:sz w:val="26"/>
        </w:rPr>
        <w:t>ị</w:t>
      </w:r>
      <w:r>
        <w:rPr>
          <w:rFonts w:ascii="Times New Roman" w:hAnsi="Times New Roman"/>
          <w:color w:val="000000"/>
          <w:sz w:val="26"/>
        </w:rPr>
        <w:t>nh hư</w:t>
      </w:r>
      <w:r>
        <w:rPr>
          <w:rFonts w:ascii="Times New Roman" w:hAnsi="Times New Roman"/>
          <w:color w:val="000000"/>
          <w:sz w:val="26"/>
        </w:rPr>
        <w:t>ớ</w:t>
      </w:r>
      <w:r>
        <w:rPr>
          <w:rFonts w:ascii="Times New Roman" w:hAnsi="Times New Roman"/>
          <w:color w:val="000000"/>
          <w:sz w:val="26"/>
        </w:rPr>
        <w:t>ng khoa h</w:t>
      </w:r>
      <w:r>
        <w:rPr>
          <w:rFonts w:ascii="Times New Roman" w:hAnsi="Times New Roman"/>
          <w:color w:val="000000"/>
          <w:sz w:val="26"/>
        </w:rPr>
        <w:t>ọ</w:t>
      </w:r>
      <w:r>
        <w:rPr>
          <w:rFonts w:ascii="Times New Roman" w:hAnsi="Times New Roman"/>
          <w:color w:val="000000"/>
          <w:sz w:val="26"/>
        </w:rPr>
        <w:t>c quý báu t</w:t>
      </w:r>
      <w:r>
        <w:rPr>
          <w:rFonts w:ascii="Times New Roman" w:hAnsi="Times New Roman"/>
          <w:color w:val="000000"/>
          <w:sz w:val="26"/>
        </w:rPr>
        <w:t>ừ</w:t>
      </w:r>
      <w:r>
        <w:rPr>
          <w:rFonts w:ascii="Times New Roman" w:hAnsi="Times New Roman"/>
          <w:color w:val="000000"/>
          <w:sz w:val="26"/>
        </w:rPr>
        <w:t xml:space="preserve"> phía Th</w:t>
      </w:r>
      <w:r>
        <w:rPr>
          <w:rFonts w:ascii="Times New Roman" w:hAnsi="Times New Roman"/>
          <w:color w:val="000000"/>
          <w:sz w:val="26"/>
        </w:rPr>
        <w:t>ầ</w:t>
      </w:r>
      <w:r>
        <w:rPr>
          <w:rFonts w:ascii="Times New Roman" w:hAnsi="Times New Roman"/>
          <w:color w:val="000000"/>
          <w:sz w:val="26"/>
        </w:rPr>
        <w:t>y Cô giáo và Nhà trư</w:t>
      </w:r>
      <w:r>
        <w:rPr>
          <w:rFonts w:ascii="Times New Roman" w:hAnsi="Times New Roman"/>
          <w:color w:val="000000"/>
          <w:sz w:val="26"/>
        </w:rPr>
        <w:t>ờ</w:t>
      </w:r>
      <w:r>
        <w:rPr>
          <w:rFonts w:ascii="Times New Roman" w:hAnsi="Times New Roman"/>
          <w:color w:val="000000"/>
          <w:sz w:val="26"/>
        </w:rPr>
        <w:t>ng.</w:t>
      </w:r>
    </w:p>
    <w:p w14:paraId="5A025BF4" w14:textId="77777777" w:rsidR="00A95657" w:rsidRDefault="00545818">
      <w:pPr>
        <w:spacing w:after="80" w:line="312" w:lineRule="auto"/>
        <w:ind w:firstLine="720"/>
        <w:jc w:val="both"/>
      </w:pPr>
      <w:r>
        <w:rPr>
          <w:rFonts w:ascii="Times New Roman" w:hAnsi="Times New Roman"/>
          <w:color w:val="000000"/>
          <w:sz w:val="26"/>
        </w:rPr>
        <w:t>L</w:t>
      </w:r>
      <w:r>
        <w:rPr>
          <w:rFonts w:ascii="Times New Roman" w:hAnsi="Times New Roman"/>
          <w:color w:val="000000"/>
          <w:sz w:val="26"/>
        </w:rPr>
        <w:t>ờ</w:t>
      </w:r>
      <w:r>
        <w:rPr>
          <w:rFonts w:ascii="Times New Roman" w:hAnsi="Times New Roman"/>
          <w:color w:val="000000"/>
          <w:sz w:val="26"/>
        </w:rPr>
        <w:t>i đ</w:t>
      </w:r>
      <w:r>
        <w:rPr>
          <w:rFonts w:ascii="Times New Roman" w:hAnsi="Times New Roman"/>
          <w:color w:val="000000"/>
          <w:sz w:val="26"/>
        </w:rPr>
        <w:t>ầ</w:t>
      </w:r>
      <w:r>
        <w:rPr>
          <w:rFonts w:ascii="Times New Roman" w:hAnsi="Times New Roman"/>
          <w:color w:val="000000"/>
          <w:sz w:val="26"/>
        </w:rPr>
        <w:t>u tiên, em xin đư</w:t>
      </w:r>
      <w:r>
        <w:rPr>
          <w:rFonts w:ascii="Times New Roman" w:hAnsi="Times New Roman"/>
          <w:color w:val="000000"/>
          <w:sz w:val="26"/>
        </w:rPr>
        <w:t>ợ</w:t>
      </w:r>
      <w:r>
        <w:rPr>
          <w:rFonts w:ascii="Times New Roman" w:hAnsi="Times New Roman"/>
          <w:color w:val="000000"/>
          <w:sz w:val="26"/>
        </w:rPr>
        <w:t>c bày t</w:t>
      </w:r>
      <w:r>
        <w:rPr>
          <w:rFonts w:ascii="Times New Roman" w:hAnsi="Times New Roman"/>
          <w:color w:val="000000"/>
          <w:sz w:val="26"/>
        </w:rPr>
        <w:t>ỏ</w:t>
      </w:r>
      <w:r>
        <w:rPr>
          <w:rFonts w:ascii="Times New Roman" w:hAnsi="Times New Roman"/>
          <w:color w:val="000000"/>
          <w:sz w:val="26"/>
        </w:rPr>
        <w:t xml:space="preserve"> lòng bi</w:t>
      </w:r>
      <w:r>
        <w:rPr>
          <w:rFonts w:ascii="Times New Roman" w:hAnsi="Times New Roman"/>
          <w:color w:val="000000"/>
          <w:sz w:val="26"/>
        </w:rPr>
        <w:t>ế</w:t>
      </w:r>
      <w:r>
        <w:rPr>
          <w:rFonts w:ascii="Times New Roman" w:hAnsi="Times New Roman"/>
          <w:color w:val="000000"/>
          <w:sz w:val="26"/>
        </w:rPr>
        <w:t>t ơn sâu s</w:t>
      </w:r>
      <w:r>
        <w:rPr>
          <w:rFonts w:ascii="Times New Roman" w:hAnsi="Times New Roman"/>
          <w:color w:val="000000"/>
          <w:sz w:val="26"/>
        </w:rPr>
        <w:t>ắ</w:t>
      </w:r>
      <w:r>
        <w:rPr>
          <w:rFonts w:ascii="Times New Roman" w:hAnsi="Times New Roman"/>
          <w:color w:val="000000"/>
          <w:sz w:val="26"/>
        </w:rPr>
        <w:t>c và chân thành nh</w:t>
      </w:r>
      <w:r>
        <w:rPr>
          <w:rFonts w:ascii="Times New Roman" w:hAnsi="Times New Roman"/>
          <w:color w:val="000000"/>
          <w:sz w:val="26"/>
        </w:rPr>
        <w:t>ấ</w:t>
      </w:r>
      <w:r>
        <w:rPr>
          <w:rFonts w:ascii="Times New Roman" w:hAnsi="Times New Roman"/>
          <w:color w:val="000000"/>
          <w:sz w:val="26"/>
        </w:rPr>
        <w:t>t t</w:t>
      </w:r>
      <w:r>
        <w:rPr>
          <w:rFonts w:ascii="Times New Roman" w:hAnsi="Times New Roman"/>
          <w:color w:val="000000"/>
          <w:sz w:val="26"/>
        </w:rPr>
        <w:t>ớ</w:t>
      </w:r>
      <w:r>
        <w:rPr>
          <w:rFonts w:ascii="Times New Roman" w:hAnsi="Times New Roman"/>
          <w:color w:val="000000"/>
          <w:sz w:val="26"/>
        </w:rPr>
        <w:t>i Th</w:t>
      </w:r>
      <w:r>
        <w:rPr>
          <w:rFonts w:ascii="Times New Roman" w:hAnsi="Times New Roman"/>
          <w:color w:val="000000"/>
          <w:sz w:val="26"/>
        </w:rPr>
        <w:t>ầ</w:t>
      </w:r>
      <w:r>
        <w:rPr>
          <w:rFonts w:ascii="Times New Roman" w:hAnsi="Times New Roman"/>
          <w:color w:val="000000"/>
          <w:sz w:val="26"/>
        </w:rPr>
        <w:t>y TS. Tr</w:t>
      </w:r>
      <w:r>
        <w:rPr>
          <w:rFonts w:ascii="Times New Roman" w:hAnsi="Times New Roman"/>
          <w:color w:val="000000"/>
          <w:sz w:val="26"/>
        </w:rPr>
        <w:t>ầ</w:t>
      </w:r>
      <w:r>
        <w:rPr>
          <w:rFonts w:ascii="Times New Roman" w:hAnsi="Times New Roman"/>
          <w:color w:val="000000"/>
          <w:sz w:val="26"/>
        </w:rPr>
        <w:t>n Kh</w:t>
      </w:r>
      <w:r>
        <w:rPr>
          <w:rFonts w:ascii="Times New Roman" w:hAnsi="Times New Roman"/>
          <w:color w:val="000000"/>
          <w:sz w:val="26"/>
        </w:rPr>
        <w:t>ả</w:t>
      </w:r>
      <w:r>
        <w:rPr>
          <w:rFonts w:ascii="Times New Roman" w:hAnsi="Times New Roman"/>
          <w:color w:val="000000"/>
          <w:sz w:val="26"/>
        </w:rPr>
        <w:t>i Thi</w:t>
      </w:r>
      <w:r>
        <w:rPr>
          <w:rFonts w:ascii="Times New Roman" w:hAnsi="Times New Roman"/>
          <w:color w:val="000000"/>
          <w:sz w:val="26"/>
        </w:rPr>
        <w:t>ệ</w:t>
      </w:r>
      <w:r>
        <w:rPr>
          <w:rFonts w:ascii="Times New Roman" w:hAnsi="Times New Roman"/>
          <w:color w:val="000000"/>
          <w:sz w:val="26"/>
        </w:rPr>
        <w:t>n – Gi</w:t>
      </w:r>
      <w:r>
        <w:rPr>
          <w:rFonts w:ascii="Times New Roman" w:hAnsi="Times New Roman"/>
          <w:color w:val="000000"/>
          <w:sz w:val="26"/>
        </w:rPr>
        <w:t>ả</w:t>
      </w:r>
      <w:r>
        <w:rPr>
          <w:rFonts w:ascii="Times New Roman" w:hAnsi="Times New Roman"/>
          <w:color w:val="000000"/>
          <w:sz w:val="26"/>
        </w:rPr>
        <w:t>ng viên tr</w:t>
      </w:r>
      <w:r>
        <w:rPr>
          <w:rFonts w:ascii="Times New Roman" w:hAnsi="Times New Roman"/>
          <w:color w:val="000000"/>
          <w:sz w:val="26"/>
        </w:rPr>
        <w:t>ự</w:t>
      </w:r>
      <w:r>
        <w:rPr>
          <w:rFonts w:ascii="Times New Roman" w:hAnsi="Times New Roman"/>
          <w:color w:val="000000"/>
          <w:sz w:val="26"/>
        </w:rPr>
        <w:t>c t</w:t>
      </w:r>
      <w:r>
        <w:rPr>
          <w:rFonts w:ascii="Times New Roman" w:hAnsi="Times New Roman"/>
          <w:color w:val="000000"/>
          <w:sz w:val="26"/>
        </w:rPr>
        <w:t>i</w:t>
      </w:r>
      <w:r>
        <w:rPr>
          <w:rFonts w:ascii="Times New Roman" w:hAnsi="Times New Roman"/>
          <w:color w:val="000000"/>
          <w:sz w:val="26"/>
        </w:rPr>
        <w:t>ế</w:t>
      </w:r>
      <w:r>
        <w:rPr>
          <w:rFonts w:ascii="Times New Roman" w:hAnsi="Times New Roman"/>
          <w:color w:val="000000"/>
          <w:sz w:val="26"/>
        </w:rPr>
        <w:t>p ph</w:t>
      </w:r>
      <w:r>
        <w:rPr>
          <w:rFonts w:ascii="Times New Roman" w:hAnsi="Times New Roman"/>
          <w:color w:val="000000"/>
          <w:sz w:val="26"/>
        </w:rPr>
        <w:t>ụ</w:t>
      </w:r>
      <w:r>
        <w:rPr>
          <w:rFonts w:ascii="Times New Roman" w:hAnsi="Times New Roman"/>
          <w:color w:val="000000"/>
          <w:sz w:val="26"/>
        </w:rPr>
        <w:t xml:space="preserve"> trách và gi</w:t>
      </w:r>
      <w:r>
        <w:rPr>
          <w:rFonts w:ascii="Times New Roman" w:hAnsi="Times New Roman"/>
          <w:color w:val="000000"/>
          <w:sz w:val="26"/>
        </w:rPr>
        <w:t>ả</w:t>
      </w:r>
      <w:r>
        <w:rPr>
          <w:rFonts w:ascii="Times New Roman" w:hAnsi="Times New Roman"/>
          <w:color w:val="000000"/>
          <w:sz w:val="26"/>
        </w:rPr>
        <w:t>ng d</w:t>
      </w:r>
      <w:r>
        <w:rPr>
          <w:rFonts w:ascii="Times New Roman" w:hAnsi="Times New Roman"/>
          <w:color w:val="000000"/>
          <w:sz w:val="26"/>
        </w:rPr>
        <w:t>ạ</w:t>
      </w:r>
      <w:r>
        <w:rPr>
          <w:rFonts w:ascii="Times New Roman" w:hAnsi="Times New Roman"/>
          <w:color w:val="000000"/>
          <w:sz w:val="26"/>
        </w:rPr>
        <w:t>y h</w:t>
      </w:r>
      <w:r>
        <w:rPr>
          <w:rFonts w:ascii="Times New Roman" w:hAnsi="Times New Roman"/>
          <w:color w:val="000000"/>
          <w:sz w:val="26"/>
        </w:rPr>
        <w:t>ọ</w:t>
      </w:r>
      <w:r>
        <w:rPr>
          <w:rFonts w:ascii="Times New Roman" w:hAnsi="Times New Roman"/>
          <w:color w:val="000000"/>
          <w:sz w:val="26"/>
        </w:rPr>
        <w:t>c ph</w:t>
      </w:r>
      <w:r>
        <w:rPr>
          <w:rFonts w:ascii="Times New Roman" w:hAnsi="Times New Roman"/>
          <w:color w:val="000000"/>
          <w:sz w:val="26"/>
        </w:rPr>
        <w:t>ầ</w:t>
      </w:r>
      <w:r>
        <w:rPr>
          <w:rFonts w:ascii="Times New Roman" w:hAnsi="Times New Roman"/>
          <w:color w:val="000000"/>
          <w:sz w:val="26"/>
        </w:rPr>
        <w:t>n. Trong su</w:t>
      </w:r>
      <w:r>
        <w:rPr>
          <w:rFonts w:ascii="Times New Roman" w:hAnsi="Times New Roman"/>
          <w:color w:val="000000"/>
          <w:sz w:val="26"/>
        </w:rPr>
        <w:t>ố</w:t>
      </w:r>
      <w:r>
        <w:rPr>
          <w:rFonts w:ascii="Times New Roman" w:hAnsi="Times New Roman"/>
          <w:color w:val="000000"/>
          <w:sz w:val="26"/>
        </w:rPr>
        <w:t>t th</w:t>
      </w:r>
      <w:r>
        <w:rPr>
          <w:rFonts w:ascii="Times New Roman" w:hAnsi="Times New Roman"/>
          <w:color w:val="000000"/>
          <w:sz w:val="26"/>
        </w:rPr>
        <w:t>ờ</w:t>
      </w:r>
      <w:r>
        <w:rPr>
          <w:rFonts w:ascii="Times New Roman" w:hAnsi="Times New Roman"/>
          <w:color w:val="000000"/>
          <w:sz w:val="26"/>
        </w:rPr>
        <w:t>i gian di</w:t>
      </w:r>
      <w:r>
        <w:rPr>
          <w:rFonts w:ascii="Times New Roman" w:hAnsi="Times New Roman"/>
          <w:color w:val="000000"/>
          <w:sz w:val="26"/>
        </w:rPr>
        <w:t>ễ</w:t>
      </w:r>
      <w:r>
        <w:rPr>
          <w:rFonts w:ascii="Times New Roman" w:hAnsi="Times New Roman"/>
          <w:color w:val="000000"/>
          <w:sz w:val="26"/>
        </w:rPr>
        <w:t>n ra h</w:t>
      </w:r>
      <w:r>
        <w:rPr>
          <w:rFonts w:ascii="Times New Roman" w:hAnsi="Times New Roman"/>
          <w:color w:val="000000"/>
          <w:sz w:val="26"/>
        </w:rPr>
        <w:t>ọ</w:t>
      </w:r>
      <w:r>
        <w:rPr>
          <w:rFonts w:ascii="Times New Roman" w:hAnsi="Times New Roman"/>
          <w:color w:val="000000"/>
          <w:sz w:val="26"/>
        </w:rPr>
        <w:t>c ph</w:t>
      </w:r>
      <w:r>
        <w:rPr>
          <w:rFonts w:ascii="Times New Roman" w:hAnsi="Times New Roman"/>
          <w:color w:val="000000"/>
          <w:sz w:val="26"/>
        </w:rPr>
        <w:t>ầ</w:t>
      </w:r>
      <w:r>
        <w:rPr>
          <w:rFonts w:ascii="Times New Roman" w:hAnsi="Times New Roman"/>
          <w:color w:val="000000"/>
          <w:sz w:val="26"/>
        </w:rPr>
        <w:t>n, Th</w:t>
      </w:r>
      <w:r>
        <w:rPr>
          <w:rFonts w:ascii="Times New Roman" w:hAnsi="Times New Roman"/>
          <w:color w:val="000000"/>
          <w:sz w:val="26"/>
        </w:rPr>
        <w:t>ầ</w:t>
      </w:r>
      <w:r>
        <w:rPr>
          <w:rFonts w:ascii="Times New Roman" w:hAnsi="Times New Roman"/>
          <w:color w:val="000000"/>
          <w:sz w:val="26"/>
        </w:rPr>
        <w:t>y không ch</w:t>
      </w:r>
      <w:r>
        <w:rPr>
          <w:rFonts w:ascii="Times New Roman" w:hAnsi="Times New Roman"/>
          <w:color w:val="000000"/>
          <w:sz w:val="26"/>
        </w:rPr>
        <w:t>ỉ</w:t>
      </w:r>
      <w:r>
        <w:rPr>
          <w:rFonts w:ascii="Times New Roman" w:hAnsi="Times New Roman"/>
          <w:color w:val="000000"/>
          <w:sz w:val="26"/>
        </w:rPr>
        <w:t xml:space="preserve"> truy</w:t>
      </w:r>
      <w:r>
        <w:rPr>
          <w:rFonts w:ascii="Times New Roman" w:hAnsi="Times New Roman"/>
          <w:color w:val="000000"/>
          <w:sz w:val="26"/>
        </w:rPr>
        <w:t>ề</w:t>
      </w:r>
      <w:r>
        <w:rPr>
          <w:rFonts w:ascii="Times New Roman" w:hAnsi="Times New Roman"/>
          <w:color w:val="000000"/>
          <w:sz w:val="26"/>
        </w:rPr>
        <w:t>n đ</w:t>
      </w:r>
      <w:r>
        <w:rPr>
          <w:rFonts w:ascii="Times New Roman" w:hAnsi="Times New Roman"/>
          <w:color w:val="000000"/>
          <w:sz w:val="26"/>
        </w:rPr>
        <w:t>ạ</w:t>
      </w:r>
      <w:r>
        <w:rPr>
          <w:rFonts w:ascii="Times New Roman" w:hAnsi="Times New Roman"/>
          <w:color w:val="000000"/>
          <w:sz w:val="26"/>
        </w:rPr>
        <w:t>t nh</w:t>
      </w:r>
      <w:r>
        <w:rPr>
          <w:rFonts w:ascii="Times New Roman" w:hAnsi="Times New Roman"/>
          <w:color w:val="000000"/>
          <w:sz w:val="26"/>
        </w:rPr>
        <w:t>ữ</w:t>
      </w:r>
      <w:r>
        <w:rPr>
          <w:rFonts w:ascii="Times New Roman" w:hAnsi="Times New Roman"/>
          <w:color w:val="000000"/>
          <w:sz w:val="26"/>
        </w:rPr>
        <w:t>ng n</w:t>
      </w:r>
      <w:r>
        <w:rPr>
          <w:rFonts w:ascii="Times New Roman" w:hAnsi="Times New Roman"/>
          <w:color w:val="000000"/>
          <w:sz w:val="26"/>
        </w:rPr>
        <w:t>ề</w:t>
      </w:r>
      <w:r>
        <w:rPr>
          <w:rFonts w:ascii="Times New Roman" w:hAnsi="Times New Roman"/>
          <w:color w:val="000000"/>
          <w:sz w:val="26"/>
        </w:rPr>
        <w:t>n t</w:t>
      </w:r>
      <w:r>
        <w:rPr>
          <w:rFonts w:ascii="Times New Roman" w:hAnsi="Times New Roman"/>
          <w:color w:val="000000"/>
          <w:sz w:val="26"/>
        </w:rPr>
        <w:t>ả</w:t>
      </w:r>
      <w:r>
        <w:rPr>
          <w:rFonts w:ascii="Times New Roman" w:hAnsi="Times New Roman"/>
          <w:color w:val="000000"/>
          <w:sz w:val="26"/>
        </w:rPr>
        <w:t>ng lý thuy</w:t>
      </w:r>
      <w:r>
        <w:rPr>
          <w:rFonts w:ascii="Times New Roman" w:hAnsi="Times New Roman"/>
          <w:color w:val="000000"/>
          <w:sz w:val="26"/>
        </w:rPr>
        <w:t>ế</w:t>
      </w:r>
      <w:r>
        <w:rPr>
          <w:rFonts w:ascii="Times New Roman" w:hAnsi="Times New Roman"/>
          <w:color w:val="000000"/>
          <w:sz w:val="26"/>
        </w:rPr>
        <w:t>t v</w:t>
      </w:r>
      <w:r>
        <w:rPr>
          <w:rFonts w:ascii="Times New Roman" w:hAnsi="Times New Roman"/>
          <w:color w:val="000000"/>
          <w:sz w:val="26"/>
        </w:rPr>
        <w:t>ữ</w:t>
      </w:r>
      <w:r>
        <w:rPr>
          <w:rFonts w:ascii="Times New Roman" w:hAnsi="Times New Roman"/>
          <w:color w:val="000000"/>
          <w:sz w:val="26"/>
        </w:rPr>
        <w:t>ng ch</w:t>
      </w:r>
      <w:r>
        <w:rPr>
          <w:rFonts w:ascii="Times New Roman" w:hAnsi="Times New Roman"/>
          <w:color w:val="000000"/>
          <w:sz w:val="26"/>
        </w:rPr>
        <w:t>ắ</w:t>
      </w:r>
      <w:r>
        <w:rPr>
          <w:rFonts w:ascii="Times New Roman" w:hAnsi="Times New Roman"/>
          <w:color w:val="000000"/>
          <w:sz w:val="26"/>
        </w:rPr>
        <w:t>c v</w:t>
      </w:r>
      <w:r>
        <w:rPr>
          <w:rFonts w:ascii="Times New Roman" w:hAnsi="Times New Roman"/>
          <w:color w:val="000000"/>
          <w:sz w:val="26"/>
        </w:rPr>
        <w:t>ề</w:t>
      </w:r>
      <w:r>
        <w:rPr>
          <w:rFonts w:ascii="Times New Roman" w:hAnsi="Times New Roman"/>
          <w:color w:val="000000"/>
          <w:sz w:val="26"/>
        </w:rPr>
        <w:t xml:space="preserve"> các mô hình AI tiên ti</w:t>
      </w:r>
      <w:r>
        <w:rPr>
          <w:rFonts w:ascii="Times New Roman" w:hAnsi="Times New Roman"/>
          <w:color w:val="000000"/>
          <w:sz w:val="26"/>
        </w:rPr>
        <w:t>ế</w:t>
      </w:r>
      <w:r>
        <w:rPr>
          <w:rFonts w:ascii="Times New Roman" w:hAnsi="Times New Roman"/>
          <w:color w:val="000000"/>
          <w:sz w:val="26"/>
        </w:rPr>
        <w:t>n, h</w:t>
      </w:r>
      <w:r>
        <w:rPr>
          <w:rFonts w:ascii="Times New Roman" w:hAnsi="Times New Roman"/>
          <w:color w:val="000000"/>
          <w:sz w:val="26"/>
        </w:rPr>
        <w:t>ọ</w:t>
      </w:r>
      <w:r>
        <w:rPr>
          <w:rFonts w:ascii="Times New Roman" w:hAnsi="Times New Roman"/>
          <w:color w:val="000000"/>
          <w:sz w:val="26"/>
        </w:rPr>
        <w:t>c sâu đa phương th</w:t>
      </w:r>
      <w:r>
        <w:rPr>
          <w:rFonts w:ascii="Times New Roman" w:hAnsi="Times New Roman"/>
          <w:color w:val="000000"/>
          <w:sz w:val="26"/>
        </w:rPr>
        <w:t>ứ</w:t>
      </w:r>
      <w:r>
        <w:rPr>
          <w:rFonts w:ascii="Times New Roman" w:hAnsi="Times New Roman"/>
          <w:color w:val="000000"/>
          <w:sz w:val="26"/>
        </w:rPr>
        <w:t>c và x</w:t>
      </w:r>
      <w:r>
        <w:rPr>
          <w:rFonts w:ascii="Times New Roman" w:hAnsi="Times New Roman"/>
          <w:color w:val="000000"/>
          <w:sz w:val="26"/>
        </w:rPr>
        <w:t>ử</w:t>
      </w:r>
      <w:r>
        <w:rPr>
          <w:rFonts w:ascii="Times New Roman" w:hAnsi="Times New Roman"/>
          <w:color w:val="000000"/>
          <w:sz w:val="26"/>
        </w:rPr>
        <w:t xml:space="preserve"> lý ngôn ng</w:t>
      </w:r>
      <w:r>
        <w:rPr>
          <w:rFonts w:ascii="Times New Roman" w:hAnsi="Times New Roman"/>
          <w:color w:val="000000"/>
          <w:sz w:val="26"/>
        </w:rPr>
        <w:t>ữ</w:t>
      </w:r>
      <w:r>
        <w:rPr>
          <w:rFonts w:ascii="Times New Roman" w:hAnsi="Times New Roman"/>
          <w:color w:val="000000"/>
          <w:sz w:val="26"/>
        </w:rPr>
        <w:t xml:space="preserve"> t</w:t>
      </w:r>
      <w:r>
        <w:rPr>
          <w:rFonts w:ascii="Times New Roman" w:hAnsi="Times New Roman"/>
          <w:color w:val="000000"/>
          <w:sz w:val="26"/>
        </w:rPr>
        <w:t>ự</w:t>
      </w:r>
      <w:r>
        <w:rPr>
          <w:rFonts w:ascii="Times New Roman" w:hAnsi="Times New Roman"/>
          <w:color w:val="000000"/>
          <w:sz w:val="26"/>
        </w:rPr>
        <w:t xml:space="preserve"> nhiên hi</w:t>
      </w:r>
      <w:r>
        <w:rPr>
          <w:rFonts w:ascii="Times New Roman" w:hAnsi="Times New Roman"/>
          <w:color w:val="000000"/>
          <w:sz w:val="26"/>
        </w:rPr>
        <w:t>ệ</w:t>
      </w:r>
      <w:r>
        <w:rPr>
          <w:rFonts w:ascii="Times New Roman" w:hAnsi="Times New Roman"/>
          <w:color w:val="000000"/>
          <w:sz w:val="26"/>
        </w:rPr>
        <w:t>n đ</w:t>
      </w:r>
      <w:r>
        <w:rPr>
          <w:rFonts w:ascii="Times New Roman" w:hAnsi="Times New Roman"/>
          <w:color w:val="000000"/>
          <w:sz w:val="26"/>
        </w:rPr>
        <w:t>ạ</w:t>
      </w:r>
      <w:r>
        <w:rPr>
          <w:rFonts w:ascii="Times New Roman" w:hAnsi="Times New Roman"/>
          <w:color w:val="000000"/>
          <w:sz w:val="26"/>
        </w:rPr>
        <w:t>i, mà còn đ</w:t>
      </w:r>
      <w:r>
        <w:rPr>
          <w:rFonts w:ascii="Times New Roman" w:hAnsi="Times New Roman"/>
          <w:color w:val="000000"/>
          <w:sz w:val="26"/>
        </w:rPr>
        <w:t>ị</w:t>
      </w:r>
      <w:r>
        <w:rPr>
          <w:rFonts w:ascii="Times New Roman" w:hAnsi="Times New Roman"/>
          <w:color w:val="000000"/>
          <w:sz w:val="26"/>
        </w:rPr>
        <w:t>nh hư</w:t>
      </w:r>
      <w:r>
        <w:rPr>
          <w:rFonts w:ascii="Times New Roman" w:hAnsi="Times New Roman"/>
          <w:color w:val="000000"/>
          <w:sz w:val="26"/>
        </w:rPr>
        <w:t>ớ</w:t>
      </w:r>
      <w:r>
        <w:rPr>
          <w:rFonts w:ascii="Times New Roman" w:hAnsi="Times New Roman"/>
          <w:color w:val="000000"/>
          <w:sz w:val="26"/>
        </w:rPr>
        <w:t>ng đ</w:t>
      </w:r>
      <w:r>
        <w:rPr>
          <w:rFonts w:ascii="Times New Roman" w:hAnsi="Times New Roman"/>
          <w:color w:val="000000"/>
          <w:sz w:val="26"/>
        </w:rPr>
        <w:t>ề</w:t>
      </w:r>
      <w:r>
        <w:rPr>
          <w:rFonts w:ascii="Times New Roman" w:hAnsi="Times New Roman"/>
          <w:color w:val="000000"/>
          <w:sz w:val="26"/>
        </w:rPr>
        <w:t xml:space="preserve"> tài nghiê</w:t>
      </w:r>
      <w:r>
        <w:rPr>
          <w:rFonts w:ascii="Times New Roman" w:hAnsi="Times New Roman"/>
          <w:color w:val="000000"/>
          <w:sz w:val="26"/>
        </w:rPr>
        <w:t>n c</w:t>
      </w:r>
      <w:r>
        <w:rPr>
          <w:rFonts w:ascii="Times New Roman" w:hAnsi="Times New Roman"/>
          <w:color w:val="000000"/>
          <w:sz w:val="26"/>
        </w:rPr>
        <w:t>ứ</w:t>
      </w:r>
      <w:r>
        <w:rPr>
          <w:rFonts w:ascii="Times New Roman" w:hAnsi="Times New Roman"/>
          <w:color w:val="000000"/>
          <w:sz w:val="26"/>
        </w:rPr>
        <w:t>u bám sát các công b</w:t>
      </w:r>
      <w:r>
        <w:rPr>
          <w:rFonts w:ascii="Times New Roman" w:hAnsi="Times New Roman"/>
          <w:color w:val="000000"/>
          <w:sz w:val="26"/>
        </w:rPr>
        <w:t>ố</w:t>
      </w:r>
      <w:r>
        <w:rPr>
          <w:rFonts w:ascii="Times New Roman" w:hAnsi="Times New Roman"/>
          <w:color w:val="000000"/>
          <w:sz w:val="26"/>
        </w:rPr>
        <w:t xml:space="preserve"> khoa h</w:t>
      </w:r>
      <w:r>
        <w:rPr>
          <w:rFonts w:ascii="Times New Roman" w:hAnsi="Times New Roman"/>
          <w:color w:val="000000"/>
          <w:sz w:val="26"/>
        </w:rPr>
        <w:t>ọ</w:t>
      </w:r>
      <w:r>
        <w:rPr>
          <w:rFonts w:ascii="Times New Roman" w:hAnsi="Times New Roman"/>
          <w:color w:val="000000"/>
          <w:sz w:val="26"/>
        </w:rPr>
        <w:t>c qu</w:t>
      </w:r>
      <w:r>
        <w:rPr>
          <w:rFonts w:ascii="Times New Roman" w:hAnsi="Times New Roman"/>
          <w:color w:val="000000"/>
          <w:sz w:val="26"/>
        </w:rPr>
        <w:t>ố</w:t>
      </w:r>
      <w:r>
        <w:rPr>
          <w:rFonts w:ascii="Times New Roman" w:hAnsi="Times New Roman"/>
          <w:color w:val="000000"/>
          <w:sz w:val="26"/>
        </w:rPr>
        <w:t>c t</w:t>
      </w:r>
      <w:r>
        <w:rPr>
          <w:rFonts w:ascii="Times New Roman" w:hAnsi="Times New Roman"/>
          <w:color w:val="000000"/>
          <w:sz w:val="26"/>
        </w:rPr>
        <w:t>ế</w:t>
      </w:r>
      <w:r>
        <w:rPr>
          <w:rFonts w:ascii="Times New Roman" w:hAnsi="Times New Roman"/>
          <w:color w:val="000000"/>
          <w:sz w:val="26"/>
        </w:rPr>
        <w:t xml:space="preserve"> uy tín (AAAI, ACL, EMNLP, VLSP). Nh</w:t>
      </w:r>
      <w:r>
        <w:rPr>
          <w:rFonts w:ascii="Times New Roman" w:hAnsi="Times New Roman"/>
          <w:color w:val="000000"/>
          <w:sz w:val="26"/>
        </w:rPr>
        <w:t>ữ</w:t>
      </w:r>
      <w:r>
        <w:rPr>
          <w:rFonts w:ascii="Times New Roman" w:hAnsi="Times New Roman"/>
          <w:color w:val="000000"/>
          <w:sz w:val="26"/>
        </w:rPr>
        <w:t>ng ph</w:t>
      </w:r>
      <w:r>
        <w:rPr>
          <w:rFonts w:ascii="Times New Roman" w:hAnsi="Times New Roman"/>
          <w:color w:val="000000"/>
          <w:sz w:val="26"/>
        </w:rPr>
        <w:t>ả</w:t>
      </w:r>
      <w:r>
        <w:rPr>
          <w:rFonts w:ascii="Times New Roman" w:hAnsi="Times New Roman"/>
          <w:color w:val="000000"/>
          <w:sz w:val="26"/>
        </w:rPr>
        <w:t>n bi</w:t>
      </w:r>
      <w:r>
        <w:rPr>
          <w:rFonts w:ascii="Times New Roman" w:hAnsi="Times New Roman"/>
          <w:color w:val="000000"/>
          <w:sz w:val="26"/>
        </w:rPr>
        <w:t>ệ</w:t>
      </w:r>
      <w:r>
        <w:rPr>
          <w:rFonts w:ascii="Times New Roman" w:hAnsi="Times New Roman"/>
          <w:color w:val="000000"/>
          <w:sz w:val="26"/>
        </w:rPr>
        <w:t>n s</w:t>
      </w:r>
      <w:r>
        <w:rPr>
          <w:rFonts w:ascii="Times New Roman" w:hAnsi="Times New Roman"/>
          <w:color w:val="000000"/>
          <w:sz w:val="26"/>
        </w:rPr>
        <w:t>ắ</w:t>
      </w:r>
      <w:r>
        <w:rPr>
          <w:rFonts w:ascii="Times New Roman" w:hAnsi="Times New Roman"/>
          <w:color w:val="000000"/>
          <w:sz w:val="26"/>
        </w:rPr>
        <w:t>c bén và các g</w:t>
      </w:r>
      <w:r>
        <w:rPr>
          <w:rFonts w:ascii="Times New Roman" w:hAnsi="Times New Roman"/>
          <w:color w:val="000000"/>
          <w:sz w:val="26"/>
        </w:rPr>
        <w:t>ợ</w:t>
      </w:r>
      <w:r>
        <w:rPr>
          <w:rFonts w:ascii="Times New Roman" w:hAnsi="Times New Roman"/>
          <w:color w:val="000000"/>
          <w:sz w:val="26"/>
        </w:rPr>
        <w:t>i ý đ</w:t>
      </w:r>
      <w:r>
        <w:rPr>
          <w:rFonts w:ascii="Times New Roman" w:hAnsi="Times New Roman"/>
          <w:color w:val="000000"/>
          <w:sz w:val="26"/>
        </w:rPr>
        <w:t>ị</w:t>
      </w:r>
      <w:r>
        <w:rPr>
          <w:rFonts w:ascii="Times New Roman" w:hAnsi="Times New Roman"/>
          <w:color w:val="000000"/>
          <w:sz w:val="26"/>
        </w:rPr>
        <w:t>nh hư</w:t>
      </w:r>
      <w:r>
        <w:rPr>
          <w:rFonts w:ascii="Times New Roman" w:hAnsi="Times New Roman"/>
          <w:color w:val="000000"/>
          <w:sz w:val="26"/>
        </w:rPr>
        <w:t>ớ</w:t>
      </w:r>
      <w:r>
        <w:rPr>
          <w:rFonts w:ascii="Times New Roman" w:hAnsi="Times New Roman"/>
          <w:color w:val="000000"/>
          <w:sz w:val="26"/>
        </w:rPr>
        <w:t>ng c</w:t>
      </w:r>
      <w:r>
        <w:rPr>
          <w:rFonts w:ascii="Times New Roman" w:hAnsi="Times New Roman"/>
          <w:color w:val="000000"/>
          <w:sz w:val="26"/>
        </w:rPr>
        <w:t>ủ</w:t>
      </w:r>
      <w:r>
        <w:rPr>
          <w:rFonts w:ascii="Times New Roman" w:hAnsi="Times New Roman"/>
          <w:color w:val="000000"/>
          <w:sz w:val="26"/>
        </w:rPr>
        <w:t>a Th</w:t>
      </w:r>
      <w:r>
        <w:rPr>
          <w:rFonts w:ascii="Times New Roman" w:hAnsi="Times New Roman"/>
          <w:color w:val="000000"/>
          <w:sz w:val="26"/>
        </w:rPr>
        <w:t>ầ</w:t>
      </w:r>
      <w:r>
        <w:rPr>
          <w:rFonts w:ascii="Times New Roman" w:hAnsi="Times New Roman"/>
          <w:color w:val="000000"/>
          <w:sz w:val="26"/>
        </w:rPr>
        <w:t>y v</w:t>
      </w:r>
      <w:r>
        <w:rPr>
          <w:rFonts w:ascii="Times New Roman" w:hAnsi="Times New Roman"/>
          <w:color w:val="000000"/>
          <w:sz w:val="26"/>
        </w:rPr>
        <w:t>ề</w:t>
      </w:r>
      <w:r>
        <w:rPr>
          <w:rFonts w:ascii="Times New Roman" w:hAnsi="Times New Roman"/>
          <w:color w:val="000000"/>
          <w:sz w:val="26"/>
        </w:rPr>
        <w:t xml:space="preserve"> vi</w:t>
      </w:r>
      <w:r>
        <w:rPr>
          <w:rFonts w:ascii="Times New Roman" w:hAnsi="Times New Roman"/>
          <w:color w:val="000000"/>
          <w:sz w:val="26"/>
        </w:rPr>
        <w:t>ệ</w:t>
      </w:r>
      <w:r>
        <w:rPr>
          <w:rFonts w:ascii="Times New Roman" w:hAnsi="Times New Roman"/>
          <w:color w:val="000000"/>
          <w:sz w:val="26"/>
        </w:rPr>
        <w:t>c phân đ</w:t>
      </w:r>
      <w:r>
        <w:rPr>
          <w:rFonts w:ascii="Times New Roman" w:hAnsi="Times New Roman"/>
          <w:color w:val="000000"/>
          <w:sz w:val="26"/>
        </w:rPr>
        <w:t>ị</w:t>
      </w:r>
      <w:r>
        <w:rPr>
          <w:rFonts w:ascii="Times New Roman" w:hAnsi="Times New Roman"/>
          <w:color w:val="000000"/>
          <w:sz w:val="26"/>
        </w:rPr>
        <w:t>nh bài toán, kh</w:t>
      </w:r>
      <w:r>
        <w:rPr>
          <w:rFonts w:ascii="Times New Roman" w:hAnsi="Times New Roman"/>
          <w:color w:val="000000"/>
          <w:sz w:val="26"/>
        </w:rPr>
        <w:t>ả</w:t>
      </w:r>
      <w:r>
        <w:rPr>
          <w:rFonts w:ascii="Times New Roman" w:hAnsi="Times New Roman"/>
          <w:color w:val="000000"/>
          <w:sz w:val="26"/>
        </w:rPr>
        <w:t>o sát các baseline và phương pháp ki</w:t>
      </w:r>
      <w:r>
        <w:rPr>
          <w:rFonts w:ascii="Times New Roman" w:hAnsi="Times New Roman"/>
          <w:color w:val="000000"/>
          <w:sz w:val="26"/>
        </w:rPr>
        <w:t>ể</w:t>
      </w:r>
      <w:r>
        <w:rPr>
          <w:rFonts w:ascii="Times New Roman" w:hAnsi="Times New Roman"/>
          <w:color w:val="000000"/>
          <w:sz w:val="26"/>
        </w:rPr>
        <w:t>m ch</w:t>
      </w:r>
      <w:r>
        <w:rPr>
          <w:rFonts w:ascii="Times New Roman" w:hAnsi="Times New Roman"/>
          <w:color w:val="000000"/>
          <w:sz w:val="26"/>
        </w:rPr>
        <w:t>ứ</w:t>
      </w:r>
      <w:r>
        <w:rPr>
          <w:rFonts w:ascii="Times New Roman" w:hAnsi="Times New Roman"/>
          <w:color w:val="000000"/>
          <w:sz w:val="26"/>
        </w:rPr>
        <w:t>ng s</w:t>
      </w:r>
      <w:r>
        <w:rPr>
          <w:rFonts w:ascii="Times New Roman" w:hAnsi="Times New Roman"/>
          <w:color w:val="000000"/>
          <w:sz w:val="26"/>
        </w:rPr>
        <w:t>ự</w:t>
      </w:r>
      <w:r>
        <w:rPr>
          <w:rFonts w:ascii="Times New Roman" w:hAnsi="Times New Roman"/>
          <w:color w:val="000000"/>
          <w:sz w:val="26"/>
        </w:rPr>
        <w:t xml:space="preserve"> th</w:t>
      </w:r>
      <w:r>
        <w:rPr>
          <w:rFonts w:ascii="Times New Roman" w:hAnsi="Times New Roman"/>
          <w:color w:val="000000"/>
          <w:sz w:val="26"/>
        </w:rPr>
        <w:t>ậ</w:t>
      </w:r>
      <w:r>
        <w:rPr>
          <w:rFonts w:ascii="Times New Roman" w:hAnsi="Times New Roman"/>
          <w:color w:val="000000"/>
          <w:sz w:val="26"/>
        </w:rPr>
        <w:t>t đã giúp em hoàn thi</w:t>
      </w:r>
      <w:r>
        <w:rPr>
          <w:rFonts w:ascii="Times New Roman" w:hAnsi="Times New Roman"/>
          <w:color w:val="000000"/>
          <w:sz w:val="26"/>
        </w:rPr>
        <w:t>ệ</w:t>
      </w:r>
      <w:r>
        <w:rPr>
          <w:rFonts w:ascii="Times New Roman" w:hAnsi="Times New Roman"/>
          <w:color w:val="000000"/>
          <w:sz w:val="26"/>
        </w:rPr>
        <w:t>n tr</w:t>
      </w:r>
      <w:r>
        <w:rPr>
          <w:rFonts w:ascii="Times New Roman" w:hAnsi="Times New Roman"/>
          <w:color w:val="000000"/>
          <w:sz w:val="26"/>
        </w:rPr>
        <w:t>ọ</w:t>
      </w:r>
      <w:r>
        <w:rPr>
          <w:rFonts w:ascii="Times New Roman" w:hAnsi="Times New Roman"/>
          <w:color w:val="000000"/>
          <w:sz w:val="26"/>
        </w:rPr>
        <w:t>n v</w:t>
      </w:r>
      <w:r>
        <w:rPr>
          <w:rFonts w:ascii="Times New Roman" w:hAnsi="Times New Roman"/>
          <w:color w:val="000000"/>
          <w:sz w:val="26"/>
        </w:rPr>
        <w:t>ẹ</w:t>
      </w:r>
      <w:r>
        <w:rPr>
          <w:rFonts w:ascii="Times New Roman" w:hAnsi="Times New Roman"/>
          <w:color w:val="000000"/>
          <w:sz w:val="26"/>
        </w:rPr>
        <w:t>n ph</w:t>
      </w:r>
      <w:r>
        <w:rPr>
          <w:rFonts w:ascii="Times New Roman" w:hAnsi="Times New Roman"/>
          <w:color w:val="000000"/>
          <w:sz w:val="26"/>
        </w:rPr>
        <w:t>ầ</w:t>
      </w:r>
      <w:r>
        <w:rPr>
          <w:rFonts w:ascii="Times New Roman" w:hAnsi="Times New Roman"/>
          <w:color w:val="000000"/>
          <w:sz w:val="26"/>
        </w:rPr>
        <w:t>n n</w:t>
      </w:r>
      <w:r>
        <w:rPr>
          <w:rFonts w:ascii="Times New Roman" w:hAnsi="Times New Roman"/>
          <w:color w:val="000000"/>
          <w:sz w:val="26"/>
        </w:rPr>
        <w:t>ộ</w:t>
      </w:r>
      <w:r>
        <w:rPr>
          <w:rFonts w:ascii="Times New Roman" w:hAnsi="Times New Roman"/>
          <w:color w:val="000000"/>
          <w:sz w:val="26"/>
        </w:rPr>
        <w:t>i</w:t>
      </w:r>
      <w:r>
        <w:rPr>
          <w:rFonts w:ascii="Times New Roman" w:hAnsi="Times New Roman"/>
          <w:color w:val="000000"/>
          <w:sz w:val="26"/>
        </w:rPr>
        <w:t xml:space="preserve"> dung nghiên c</w:t>
      </w:r>
      <w:r>
        <w:rPr>
          <w:rFonts w:ascii="Times New Roman" w:hAnsi="Times New Roman"/>
          <w:color w:val="000000"/>
          <w:sz w:val="26"/>
        </w:rPr>
        <w:t>ứ</w:t>
      </w:r>
      <w:r>
        <w:rPr>
          <w:rFonts w:ascii="Times New Roman" w:hAnsi="Times New Roman"/>
          <w:color w:val="000000"/>
          <w:sz w:val="26"/>
        </w:rPr>
        <w:t>u h</w:t>
      </w:r>
      <w:r>
        <w:rPr>
          <w:rFonts w:ascii="Times New Roman" w:hAnsi="Times New Roman"/>
          <w:color w:val="000000"/>
          <w:sz w:val="26"/>
        </w:rPr>
        <w:t>ọ</w:t>
      </w:r>
      <w:r>
        <w:rPr>
          <w:rFonts w:ascii="Times New Roman" w:hAnsi="Times New Roman"/>
          <w:color w:val="000000"/>
          <w:sz w:val="26"/>
        </w:rPr>
        <w:t>c thu</w:t>
      </w:r>
      <w:r>
        <w:rPr>
          <w:rFonts w:ascii="Times New Roman" w:hAnsi="Times New Roman"/>
          <w:color w:val="000000"/>
          <w:sz w:val="26"/>
        </w:rPr>
        <w:t>ậ</w:t>
      </w:r>
      <w:r>
        <w:rPr>
          <w:rFonts w:ascii="Times New Roman" w:hAnsi="Times New Roman"/>
          <w:color w:val="000000"/>
          <w:sz w:val="26"/>
        </w:rPr>
        <w:t>t này.</w:t>
      </w:r>
    </w:p>
    <w:p w14:paraId="278E8CBD" w14:textId="77777777" w:rsidR="00A95657" w:rsidRDefault="00545818">
      <w:pPr>
        <w:spacing w:after="80" w:line="312" w:lineRule="auto"/>
        <w:ind w:firstLine="720"/>
        <w:jc w:val="both"/>
      </w:pPr>
      <w:r>
        <w:rPr>
          <w:rFonts w:ascii="Times New Roman" w:hAnsi="Times New Roman"/>
          <w:color w:val="000000"/>
          <w:sz w:val="26"/>
        </w:rPr>
        <w:t>Em cũng xin chân thành c</w:t>
      </w:r>
      <w:r>
        <w:rPr>
          <w:rFonts w:ascii="Times New Roman" w:hAnsi="Times New Roman"/>
          <w:color w:val="000000"/>
          <w:sz w:val="26"/>
        </w:rPr>
        <w:t>ả</w:t>
      </w:r>
      <w:r>
        <w:rPr>
          <w:rFonts w:ascii="Times New Roman" w:hAnsi="Times New Roman"/>
          <w:color w:val="000000"/>
          <w:sz w:val="26"/>
        </w:rPr>
        <w:t>m ơn Ban Giám hi</w:t>
      </w:r>
      <w:r>
        <w:rPr>
          <w:rFonts w:ascii="Times New Roman" w:hAnsi="Times New Roman"/>
          <w:color w:val="000000"/>
          <w:sz w:val="26"/>
        </w:rPr>
        <w:t>ệ</w:t>
      </w:r>
      <w:r>
        <w:rPr>
          <w:rFonts w:ascii="Times New Roman" w:hAnsi="Times New Roman"/>
          <w:color w:val="000000"/>
          <w:sz w:val="26"/>
        </w:rPr>
        <w:t>u Trư</w:t>
      </w:r>
      <w:r>
        <w:rPr>
          <w:rFonts w:ascii="Times New Roman" w:hAnsi="Times New Roman"/>
          <w:color w:val="000000"/>
          <w:sz w:val="26"/>
        </w:rPr>
        <w:t>ờ</w:t>
      </w:r>
      <w:r>
        <w:rPr>
          <w:rFonts w:ascii="Times New Roman" w:hAnsi="Times New Roman"/>
          <w:color w:val="000000"/>
          <w:sz w:val="26"/>
        </w:rPr>
        <w:t>ng Đ</w:t>
      </w:r>
      <w:r>
        <w:rPr>
          <w:rFonts w:ascii="Times New Roman" w:hAnsi="Times New Roman"/>
          <w:color w:val="000000"/>
          <w:sz w:val="26"/>
        </w:rPr>
        <w:t>ạ</w:t>
      </w:r>
      <w:r>
        <w:rPr>
          <w:rFonts w:ascii="Times New Roman" w:hAnsi="Times New Roman"/>
          <w:color w:val="000000"/>
          <w:sz w:val="26"/>
        </w:rPr>
        <w:t>i h</w:t>
      </w:r>
      <w:r>
        <w:rPr>
          <w:rFonts w:ascii="Times New Roman" w:hAnsi="Times New Roman"/>
          <w:color w:val="000000"/>
          <w:sz w:val="26"/>
        </w:rPr>
        <w:t>ọ</w:t>
      </w:r>
      <w:r>
        <w:rPr>
          <w:rFonts w:ascii="Times New Roman" w:hAnsi="Times New Roman"/>
          <w:color w:val="000000"/>
          <w:sz w:val="26"/>
        </w:rPr>
        <w:t>c Công Thương TP. H</w:t>
      </w:r>
      <w:r>
        <w:rPr>
          <w:rFonts w:ascii="Times New Roman" w:hAnsi="Times New Roman"/>
          <w:color w:val="000000"/>
          <w:sz w:val="26"/>
        </w:rPr>
        <w:t>ồ</w:t>
      </w:r>
      <w:r>
        <w:rPr>
          <w:rFonts w:ascii="Times New Roman" w:hAnsi="Times New Roman"/>
          <w:color w:val="000000"/>
          <w:sz w:val="26"/>
        </w:rPr>
        <w:t xml:space="preserve"> Chí Minh (HUIT), Ban Ch</w:t>
      </w:r>
      <w:r>
        <w:rPr>
          <w:rFonts w:ascii="Times New Roman" w:hAnsi="Times New Roman"/>
          <w:color w:val="000000"/>
          <w:sz w:val="26"/>
        </w:rPr>
        <w:t>ủ</w:t>
      </w:r>
      <w:r>
        <w:rPr>
          <w:rFonts w:ascii="Times New Roman" w:hAnsi="Times New Roman"/>
          <w:color w:val="000000"/>
          <w:sz w:val="26"/>
        </w:rPr>
        <w:t xml:space="preserve"> nhi</w:t>
      </w:r>
      <w:r>
        <w:rPr>
          <w:rFonts w:ascii="Times New Roman" w:hAnsi="Times New Roman"/>
          <w:color w:val="000000"/>
          <w:sz w:val="26"/>
        </w:rPr>
        <w:t>ệ</w:t>
      </w:r>
      <w:r>
        <w:rPr>
          <w:rFonts w:ascii="Times New Roman" w:hAnsi="Times New Roman"/>
          <w:color w:val="000000"/>
          <w:sz w:val="26"/>
        </w:rPr>
        <w:t>m Khoa Công ngh</w:t>
      </w:r>
      <w:r>
        <w:rPr>
          <w:rFonts w:ascii="Times New Roman" w:hAnsi="Times New Roman"/>
          <w:color w:val="000000"/>
          <w:sz w:val="26"/>
        </w:rPr>
        <w:t>ệ</w:t>
      </w:r>
      <w:r>
        <w:rPr>
          <w:rFonts w:ascii="Times New Roman" w:hAnsi="Times New Roman"/>
          <w:color w:val="000000"/>
          <w:sz w:val="26"/>
        </w:rPr>
        <w:t xml:space="preserve"> Thông tin cùng quý Th</w:t>
      </w:r>
      <w:r>
        <w:rPr>
          <w:rFonts w:ascii="Times New Roman" w:hAnsi="Times New Roman"/>
          <w:color w:val="000000"/>
          <w:sz w:val="26"/>
        </w:rPr>
        <w:t>ầ</w:t>
      </w:r>
      <w:r>
        <w:rPr>
          <w:rFonts w:ascii="Times New Roman" w:hAnsi="Times New Roman"/>
          <w:color w:val="000000"/>
          <w:sz w:val="26"/>
        </w:rPr>
        <w:t>y Cô gi</w:t>
      </w:r>
      <w:r>
        <w:rPr>
          <w:rFonts w:ascii="Times New Roman" w:hAnsi="Times New Roman"/>
          <w:color w:val="000000"/>
          <w:sz w:val="26"/>
        </w:rPr>
        <w:t>ả</w:t>
      </w:r>
      <w:r>
        <w:rPr>
          <w:rFonts w:ascii="Times New Roman" w:hAnsi="Times New Roman"/>
          <w:color w:val="000000"/>
          <w:sz w:val="26"/>
        </w:rPr>
        <w:t>ng viên trong Khoa đã luôn t</w:t>
      </w:r>
      <w:r>
        <w:rPr>
          <w:rFonts w:ascii="Times New Roman" w:hAnsi="Times New Roman"/>
          <w:color w:val="000000"/>
          <w:sz w:val="26"/>
        </w:rPr>
        <w:t>ạ</w:t>
      </w:r>
      <w:r>
        <w:rPr>
          <w:rFonts w:ascii="Times New Roman" w:hAnsi="Times New Roman"/>
          <w:color w:val="000000"/>
          <w:sz w:val="26"/>
        </w:rPr>
        <w:t>o môi trư</w:t>
      </w:r>
      <w:r>
        <w:rPr>
          <w:rFonts w:ascii="Times New Roman" w:hAnsi="Times New Roman"/>
          <w:color w:val="000000"/>
          <w:sz w:val="26"/>
        </w:rPr>
        <w:t>ờ</w:t>
      </w:r>
      <w:r>
        <w:rPr>
          <w:rFonts w:ascii="Times New Roman" w:hAnsi="Times New Roman"/>
          <w:color w:val="000000"/>
          <w:sz w:val="26"/>
        </w:rPr>
        <w:t>ng h</w:t>
      </w:r>
      <w:r>
        <w:rPr>
          <w:rFonts w:ascii="Times New Roman" w:hAnsi="Times New Roman"/>
          <w:color w:val="000000"/>
          <w:sz w:val="26"/>
        </w:rPr>
        <w:t>ọ</w:t>
      </w:r>
      <w:r>
        <w:rPr>
          <w:rFonts w:ascii="Times New Roman" w:hAnsi="Times New Roman"/>
          <w:color w:val="000000"/>
          <w:sz w:val="26"/>
        </w:rPr>
        <w:t>c t</w:t>
      </w:r>
      <w:r>
        <w:rPr>
          <w:rFonts w:ascii="Times New Roman" w:hAnsi="Times New Roman"/>
          <w:color w:val="000000"/>
          <w:sz w:val="26"/>
        </w:rPr>
        <w:t>ậ</w:t>
      </w:r>
      <w:r>
        <w:rPr>
          <w:rFonts w:ascii="Times New Roman" w:hAnsi="Times New Roman"/>
          <w:color w:val="000000"/>
          <w:sz w:val="26"/>
        </w:rPr>
        <w:t>p, nghiên c</w:t>
      </w:r>
      <w:r>
        <w:rPr>
          <w:rFonts w:ascii="Times New Roman" w:hAnsi="Times New Roman"/>
          <w:color w:val="000000"/>
          <w:sz w:val="26"/>
        </w:rPr>
        <w:t>ứ</w:t>
      </w:r>
      <w:r>
        <w:rPr>
          <w:rFonts w:ascii="Times New Roman" w:hAnsi="Times New Roman"/>
          <w:color w:val="000000"/>
          <w:sz w:val="26"/>
        </w:rPr>
        <w:t>u năng đ</w:t>
      </w:r>
      <w:r>
        <w:rPr>
          <w:rFonts w:ascii="Times New Roman" w:hAnsi="Times New Roman"/>
          <w:color w:val="000000"/>
          <w:sz w:val="26"/>
        </w:rPr>
        <w:t>ộ</w:t>
      </w:r>
      <w:r>
        <w:rPr>
          <w:rFonts w:ascii="Times New Roman" w:hAnsi="Times New Roman"/>
          <w:color w:val="000000"/>
          <w:sz w:val="26"/>
        </w:rPr>
        <w:t>n</w:t>
      </w:r>
      <w:r>
        <w:rPr>
          <w:rFonts w:ascii="Times New Roman" w:hAnsi="Times New Roman"/>
          <w:color w:val="000000"/>
          <w:sz w:val="26"/>
        </w:rPr>
        <w:t>g, h</w:t>
      </w:r>
      <w:r>
        <w:rPr>
          <w:rFonts w:ascii="Times New Roman" w:hAnsi="Times New Roman"/>
          <w:color w:val="000000"/>
          <w:sz w:val="26"/>
        </w:rPr>
        <w:t>ỗ</w:t>
      </w:r>
      <w:r>
        <w:rPr>
          <w:rFonts w:ascii="Times New Roman" w:hAnsi="Times New Roman"/>
          <w:color w:val="000000"/>
          <w:sz w:val="26"/>
        </w:rPr>
        <w:t xml:space="preserve"> tr</w:t>
      </w:r>
      <w:r>
        <w:rPr>
          <w:rFonts w:ascii="Times New Roman" w:hAnsi="Times New Roman"/>
          <w:color w:val="000000"/>
          <w:sz w:val="26"/>
        </w:rPr>
        <w:t>ợ</w:t>
      </w:r>
      <w:r>
        <w:rPr>
          <w:rFonts w:ascii="Times New Roman" w:hAnsi="Times New Roman"/>
          <w:color w:val="000000"/>
          <w:sz w:val="26"/>
        </w:rPr>
        <w:t xml:space="preserve"> cơ s</w:t>
      </w:r>
      <w:r>
        <w:rPr>
          <w:rFonts w:ascii="Times New Roman" w:hAnsi="Times New Roman"/>
          <w:color w:val="000000"/>
          <w:sz w:val="26"/>
        </w:rPr>
        <w:t>ở</w:t>
      </w:r>
      <w:r>
        <w:rPr>
          <w:rFonts w:ascii="Times New Roman" w:hAnsi="Times New Roman"/>
          <w:color w:val="000000"/>
          <w:sz w:val="26"/>
        </w:rPr>
        <w:t xml:space="preserve"> v</w:t>
      </w:r>
      <w:r>
        <w:rPr>
          <w:rFonts w:ascii="Times New Roman" w:hAnsi="Times New Roman"/>
          <w:color w:val="000000"/>
          <w:sz w:val="26"/>
        </w:rPr>
        <w:t>ậ</w:t>
      </w:r>
      <w:r>
        <w:rPr>
          <w:rFonts w:ascii="Times New Roman" w:hAnsi="Times New Roman"/>
          <w:color w:val="000000"/>
          <w:sz w:val="26"/>
        </w:rPr>
        <w:t>t ch</w:t>
      </w:r>
      <w:r>
        <w:rPr>
          <w:rFonts w:ascii="Times New Roman" w:hAnsi="Times New Roman"/>
          <w:color w:val="000000"/>
          <w:sz w:val="26"/>
        </w:rPr>
        <w:t>ấ</w:t>
      </w:r>
      <w:r>
        <w:rPr>
          <w:rFonts w:ascii="Times New Roman" w:hAnsi="Times New Roman"/>
          <w:color w:val="000000"/>
          <w:sz w:val="26"/>
        </w:rPr>
        <w:t>t và truy</w:t>
      </w:r>
      <w:r>
        <w:rPr>
          <w:rFonts w:ascii="Times New Roman" w:hAnsi="Times New Roman"/>
          <w:color w:val="000000"/>
          <w:sz w:val="26"/>
        </w:rPr>
        <w:t>ề</w:t>
      </w:r>
      <w:r>
        <w:rPr>
          <w:rFonts w:ascii="Times New Roman" w:hAnsi="Times New Roman"/>
          <w:color w:val="000000"/>
          <w:sz w:val="26"/>
        </w:rPr>
        <w:t>n c</w:t>
      </w:r>
      <w:r>
        <w:rPr>
          <w:rFonts w:ascii="Times New Roman" w:hAnsi="Times New Roman"/>
          <w:color w:val="000000"/>
          <w:sz w:val="26"/>
        </w:rPr>
        <w:t>ả</w:t>
      </w:r>
      <w:r>
        <w:rPr>
          <w:rFonts w:ascii="Times New Roman" w:hAnsi="Times New Roman"/>
          <w:color w:val="000000"/>
          <w:sz w:val="26"/>
        </w:rPr>
        <w:t>m h</w:t>
      </w:r>
      <w:r>
        <w:rPr>
          <w:rFonts w:ascii="Times New Roman" w:hAnsi="Times New Roman"/>
          <w:color w:val="000000"/>
          <w:sz w:val="26"/>
        </w:rPr>
        <w:t>ứ</w:t>
      </w:r>
      <w:r>
        <w:rPr>
          <w:rFonts w:ascii="Times New Roman" w:hAnsi="Times New Roman"/>
          <w:color w:val="000000"/>
          <w:sz w:val="26"/>
        </w:rPr>
        <w:t>ng say mê nghiên c</w:t>
      </w:r>
      <w:r>
        <w:rPr>
          <w:rFonts w:ascii="Times New Roman" w:hAnsi="Times New Roman"/>
          <w:color w:val="000000"/>
          <w:sz w:val="26"/>
        </w:rPr>
        <w:t>ứ</w:t>
      </w:r>
      <w:r>
        <w:rPr>
          <w:rFonts w:ascii="Times New Roman" w:hAnsi="Times New Roman"/>
          <w:color w:val="000000"/>
          <w:sz w:val="26"/>
        </w:rPr>
        <w:t>u khoa h</w:t>
      </w:r>
      <w:r>
        <w:rPr>
          <w:rFonts w:ascii="Times New Roman" w:hAnsi="Times New Roman"/>
          <w:color w:val="000000"/>
          <w:sz w:val="26"/>
        </w:rPr>
        <w:t>ọ</w:t>
      </w:r>
      <w:r>
        <w:rPr>
          <w:rFonts w:ascii="Times New Roman" w:hAnsi="Times New Roman"/>
          <w:color w:val="000000"/>
          <w:sz w:val="26"/>
        </w:rPr>
        <w:t>c cho sinh viên.</w:t>
      </w:r>
    </w:p>
    <w:p w14:paraId="22B9F41F" w14:textId="77777777" w:rsidR="00A95657" w:rsidRDefault="00545818">
      <w:pPr>
        <w:spacing w:after="80" w:line="312" w:lineRule="auto"/>
        <w:ind w:firstLine="720"/>
        <w:jc w:val="both"/>
      </w:pPr>
      <w:r>
        <w:rPr>
          <w:rFonts w:ascii="Times New Roman" w:hAnsi="Times New Roman"/>
          <w:color w:val="000000"/>
          <w:sz w:val="26"/>
        </w:rPr>
        <w:t>M</w:t>
      </w:r>
      <w:r>
        <w:rPr>
          <w:rFonts w:ascii="Times New Roman" w:hAnsi="Times New Roman"/>
          <w:color w:val="000000"/>
          <w:sz w:val="26"/>
        </w:rPr>
        <w:t>ặ</w:t>
      </w:r>
      <w:r>
        <w:rPr>
          <w:rFonts w:ascii="Times New Roman" w:hAnsi="Times New Roman"/>
          <w:color w:val="000000"/>
          <w:sz w:val="26"/>
        </w:rPr>
        <w:t>c dù em đã n</w:t>
      </w:r>
      <w:r>
        <w:rPr>
          <w:rFonts w:ascii="Times New Roman" w:hAnsi="Times New Roman"/>
          <w:color w:val="000000"/>
          <w:sz w:val="26"/>
        </w:rPr>
        <w:t>ỗ</w:t>
      </w:r>
      <w:r>
        <w:rPr>
          <w:rFonts w:ascii="Times New Roman" w:hAnsi="Times New Roman"/>
          <w:color w:val="000000"/>
          <w:sz w:val="26"/>
        </w:rPr>
        <w:t xml:space="preserve"> l</w:t>
      </w:r>
      <w:r>
        <w:rPr>
          <w:rFonts w:ascii="Times New Roman" w:hAnsi="Times New Roman"/>
          <w:color w:val="000000"/>
          <w:sz w:val="26"/>
        </w:rPr>
        <w:t>ự</w:t>
      </w:r>
      <w:r>
        <w:rPr>
          <w:rFonts w:ascii="Times New Roman" w:hAnsi="Times New Roman"/>
          <w:color w:val="000000"/>
          <w:sz w:val="26"/>
        </w:rPr>
        <w:t>c h</w:t>
      </w:r>
      <w:r>
        <w:rPr>
          <w:rFonts w:ascii="Times New Roman" w:hAnsi="Times New Roman"/>
          <w:color w:val="000000"/>
          <w:sz w:val="26"/>
        </w:rPr>
        <w:t>ế</w:t>
      </w:r>
      <w:r>
        <w:rPr>
          <w:rFonts w:ascii="Times New Roman" w:hAnsi="Times New Roman"/>
          <w:color w:val="000000"/>
          <w:sz w:val="26"/>
        </w:rPr>
        <w:t>t mình v</w:t>
      </w:r>
      <w:r>
        <w:rPr>
          <w:rFonts w:ascii="Times New Roman" w:hAnsi="Times New Roman"/>
          <w:color w:val="000000"/>
          <w:sz w:val="26"/>
        </w:rPr>
        <w:t>ớ</w:t>
      </w:r>
      <w:r>
        <w:rPr>
          <w:rFonts w:ascii="Times New Roman" w:hAnsi="Times New Roman"/>
          <w:color w:val="000000"/>
          <w:sz w:val="26"/>
        </w:rPr>
        <w:t>i tinh th</w:t>
      </w:r>
      <w:r>
        <w:rPr>
          <w:rFonts w:ascii="Times New Roman" w:hAnsi="Times New Roman"/>
          <w:color w:val="000000"/>
          <w:sz w:val="26"/>
        </w:rPr>
        <w:t>ầ</w:t>
      </w:r>
      <w:r>
        <w:rPr>
          <w:rFonts w:ascii="Times New Roman" w:hAnsi="Times New Roman"/>
          <w:color w:val="000000"/>
          <w:sz w:val="26"/>
        </w:rPr>
        <w:t>n làm vi</w:t>
      </w:r>
      <w:r>
        <w:rPr>
          <w:rFonts w:ascii="Times New Roman" w:hAnsi="Times New Roman"/>
          <w:color w:val="000000"/>
          <w:sz w:val="26"/>
        </w:rPr>
        <w:t>ệ</w:t>
      </w:r>
      <w:r>
        <w:rPr>
          <w:rFonts w:ascii="Times New Roman" w:hAnsi="Times New Roman"/>
          <w:color w:val="000000"/>
          <w:sz w:val="26"/>
        </w:rPr>
        <w:t>c nghiêm túc, khoa h</w:t>
      </w:r>
      <w:r>
        <w:rPr>
          <w:rFonts w:ascii="Times New Roman" w:hAnsi="Times New Roman"/>
          <w:color w:val="000000"/>
          <w:sz w:val="26"/>
        </w:rPr>
        <w:t>ọ</w:t>
      </w:r>
      <w:r>
        <w:rPr>
          <w:rFonts w:ascii="Times New Roman" w:hAnsi="Times New Roman"/>
          <w:color w:val="000000"/>
          <w:sz w:val="26"/>
        </w:rPr>
        <w:t>c và c</w:t>
      </w:r>
      <w:r>
        <w:rPr>
          <w:rFonts w:ascii="Times New Roman" w:hAnsi="Times New Roman"/>
          <w:color w:val="000000"/>
          <w:sz w:val="26"/>
        </w:rPr>
        <w:t>ầ</w:t>
      </w:r>
      <w:r>
        <w:rPr>
          <w:rFonts w:ascii="Times New Roman" w:hAnsi="Times New Roman"/>
          <w:color w:val="000000"/>
          <w:sz w:val="26"/>
        </w:rPr>
        <w:t>u th</w:t>
      </w:r>
      <w:r>
        <w:rPr>
          <w:rFonts w:ascii="Times New Roman" w:hAnsi="Times New Roman"/>
          <w:color w:val="000000"/>
          <w:sz w:val="26"/>
        </w:rPr>
        <w:t>ị</w:t>
      </w:r>
      <w:r>
        <w:rPr>
          <w:rFonts w:ascii="Times New Roman" w:hAnsi="Times New Roman"/>
          <w:color w:val="000000"/>
          <w:sz w:val="26"/>
        </w:rPr>
        <w:t>, song do gi</w:t>
      </w:r>
      <w:r>
        <w:rPr>
          <w:rFonts w:ascii="Times New Roman" w:hAnsi="Times New Roman"/>
          <w:color w:val="000000"/>
          <w:sz w:val="26"/>
        </w:rPr>
        <w:t>ớ</w:t>
      </w:r>
      <w:r>
        <w:rPr>
          <w:rFonts w:ascii="Times New Roman" w:hAnsi="Times New Roman"/>
          <w:color w:val="000000"/>
          <w:sz w:val="26"/>
        </w:rPr>
        <w:t>i h</w:t>
      </w:r>
      <w:r>
        <w:rPr>
          <w:rFonts w:ascii="Times New Roman" w:hAnsi="Times New Roman"/>
          <w:color w:val="000000"/>
          <w:sz w:val="26"/>
        </w:rPr>
        <w:t>ạ</w:t>
      </w:r>
      <w:r>
        <w:rPr>
          <w:rFonts w:ascii="Times New Roman" w:hAnsi="Times New Roman"/>
          <w:color w:val="000000"/>
          <w:sz w:val="26"/>
        </w:rPr>
        <w:t>n v</w:t>
      </w:r>
      <w:r>
        <w:rPr>
          <w:rFonts w:ascii="Times New Roman" w:hAnsi="Times New Roman"/>
          <w:color w:val="000000"/>
          <w:sz w:val="26"/>
        </w:rPr>
        <w:t>ề</w:t>
      </w:r>
      <w:r>
        <w:rPr>
          <w:rFonts w:ascii="Times New Roman" w:hAnsi="Times New Roman"/>
          <w:color w:val="000000"/>
          <w:sz w:val="26"/>
        </w:rPr>
        <w:t xml:space="preserve"> m</w:t>
      </w:r>
      <w:r>
        <w:rPr>
          <w:rFonts w:ascii="Times New Roman" w:hAnsi="Times New Roman"/>
          <w:color w:val="000000"/>
          <w:sz w:val="26"/>
        </w:rPr>
        <w:t>ặ</w:t>
      </w:r>
      <w:r>
        <w:rPr>
          <w:rFonts w:ascii="Times New Roman" w:hAnsi="Times New Roman"/>
          <w:color w:val="000000"/>
          <w:sz w:val="26"/>
        </w:rPr>
        <w:t>t th</w:t>
      </w:r>
      <w:r>
        <w:rPr>
          <w:rFonts w:ascii="Times New Roman" w:hAnsi="Times New Roman"/>
          <w:color w:val="000000"/>
          <w:sz w:val="26"/>
        </w:rPr>
        <w:t>ờ</w:t>
      </w:r>
      <w:r>
        <w:rPr>
          <w:rFonts w:ascii="Times New Roman" w:hAnsi="Times New Roman"/>
          <w:color w:val="000000"/>
          <w:sz w:val="26"/>
        </w:rPr>
        <w:t>i gian cũng như kinh nghi</w:t>
      </w:r>
      <w:r>
        <w:rPr>
          <w:rFonts w:ascii="Times New Roman" w:hAnsi="Times New Roman"/>
          <w:color w:val="000000"/>
          <w:sz w:val="26"/>
        </w:rPr>
        <w:t>ệ</w:t>
      </w:r>
      <w:r>
        <w:rPr>
          <w:rFonts w:ascii="Times New Roman" w:hAnsi="Times New Roman"/>
          <w:color w:val="000000"/>
          <w:sz w:val="26"/>
        </w:rPr>
        <w:t>m nghiên c</w:t>
      </w:r>
      <w:r>
        <w:rPr>
          <w:rFonts w:ascii="Times New Roman" w:hAnsi="Times New Roman"/>
          <w:color w:val="000000"/>
          <w:sz w:val="26"/>
        </w:rPr>
        <w:t>ứ</w:t>
      </w:r>
      <w:r>
        <w:rPr>
          <w:rFonts w:ascii="Times New Roman" w:hAnsi="Times New Roman"/>
          <w:color w:val="000000"/>
          <w:sz w:val="26"/>
        </w:rPr>
        <w:t>u trong ph</w:t>
      </w:r>
      <w:r>
        <w:rPr>
          <w:rFonts w:ascii="Times New Roman" w:hAnsi="Times New Roman"/>
          <w:color w:val="000000"/>
          <w:sz w:val="26"/>
        </w:rPr>
        <w:t>ạ</w:t>
      </w:r>
      <w:r>
        <w:rPr>
          <w:rFonts w:ascii="Times New Roman" w:hAnsi="Times New Roman"/>
          <w:color w:val="000000"/>
          <w:sz w:val="26"/>
        </w:rPr>
        <w:t>m vi m</w:t>
      </w:r>
      <w:r>
        <w:rPr>
          <w:rFonts w:ascii="Times New Roman" w:hAnsi="Times New Roman"/>
          <w:color w:val="000000"/>
          <w:sz w:val="26"/>
        </w:rPr>
        <w:t>ộ</w:t>
      </w:r>
      <w:r>
        <w:rPr>
          <w:rFonts w:ascii="Times New Roman" w:hAnsi="Times New Roman"/>
          <w:color w:val="000000"/>
          <w:sz w:val="26"/>
        </w:rPr>
        <w:t>t đ</w:t>
      </w:r>
      <w:r>
        <w:rPr>
          <w:rFonts w:ascii="Times New Roman" w:hAnsi="Times New Roman"/>
          <w:color w:val="000000"/>
          <w:sz w:val="26"/>
        </w:rPr>
        <w:t>ồ</w:t>
      </w:r>
      <w:r>
        <w:rPr>
          <w:rFonts w:ascii="Times New Roman" w:hAnsi="Times New Roman"/>
          <w:color w:val="000000"/>
          <w:sz w:val="26"/>
        </w:rPr>
        <w:t xml:space="preserve"> án môn h</w:t>
      </w:r>
      <w:r>
        <w:rPr>
          <w:rFonts w:ascii="Times New Roman" w:hAnsi="Times New Roman"/>
          <w:color w:val="000000"/>
          <w:sz w:val="26"/>
        </w:rPr>
        <w:t>ọ</w:t>
      </w:r>
      <w:r>
        <w:rPr>
          <w:rFonts w:ascii="Times New Roman" w:hAnsi="Times New Roman"/>
          <w:color w:val="000000"/>
          <w:sz w:val="26"/>
        </w:rPr>
        <w:t>c, báo cáo ch</w:t>
      </w:r>
      <w:r>
        <w:rPr>
          <w:rFonts w:ascii="Times New Roman" w:hAnsi="Times New Roman"/>
          <w:color w:val="000000"/>
          <w:sz w:val="26"/>
        </w:rPr>
        <w:t>ắ</w:t>
      </w:r>
      <w:r>
        <w:rPr>
          <w:rFonts w:ascii="Times New Roman" w:hAnsi="Times New Roman"/>
          <w:color w:val="000000"/>
          <w:sz w:val="26"/>
        </w:rPr>
        <w:t>c ch</w:t>
      </w:r>
      <w:r>
        <w:rPr>
          <w:rFonts w:ascii="Times New Roman" w:hAnsi="Times New Roman"/>
          <w:color w:val="000000"/>
          <w:sz w:val="26"/>
        </w:rPr>
        <w:t>ắ</w:t>
      </w:r>
      <w:r>
        <w:rPr>
          <w:rFonts w:ascii="Times New Roman" w:hAnsi="Times New Roman"/>
          <w:color w:val="000000"/>
          <w:sz w:val="26"/>
        </w:rPr>
        <w:t>n khó tránh kh</w:t>
      </w:r>
      <w:r>
        <w:rPr>
          <w:rFonts w:ascii="Times New Roman" w:hAnsi="Times New Roman"/>
          <w:color w:val="000000"/>
          <w:sz w:val="26"/>
        </w:rPr>
        <w:t>ỏ</w:t>
      </w:r>
      <w:r>
        <w:rPr>
          <w:rFonts w:ascii="Times New Roman" w:hAnsi="Times New Roman"/>
          <w:color w:val="000000"/>
          <w:sz w:val="26"/>
        </w:rPr>
        <w:t>i nh</w:t>
      </w:r>
      <w:r>
        <w:rPr>
          <w:rFonts w:ascii="Times New Roman" w:hAnsi="Times New Roman"/>
          <w:color w:val="000000"/>
          <w:sz w:val="26"/>
        </w:rPr>
        <w:t>ữ</w:t>
      </w:r>
      <w:r>
        <w:rPr>
          <w:rFonts w:ascii="Times New Roman" w:hAnsi="Times New Roman"/>
          <w:color w:val="000000"/>
          <w:sz w:val="26"/>
        </w:rPr>
        <w:t>ng thi</w:t>
      </w:r>
      <w:r>
        <w:rPr>
          <w:rFonts w:ascii="Times New Roman" w:hAnsi="Times New Roman"/>
          <w:color w:val="000000"/>
          <w:sz w:val="26"/>
        </w:rPr>
        <w:t>ế</w:t>
      </w:r>
      <w:r>
        <w:rPr>
          <w:rFonts w:ascii="Times New Roman" w:hAnsi="Times New Roman"/>
          <w:color w:val="000000"/>
          <w:sz w:val="26"/>
        </w:rPr>
        <w:t>u sót nh</w:t>
      </w:r>
      <w:r>
        <w:rPr>
          <w:rFonts w:ascii="Times New Roman" w:hAnsi="Times New Roman"/>
          <w:color w:val="000000"/>
          <w:sz w:val="26"/>
        </w:rPr>
        <w:t>ấ</w:t>
      </w:r>
      <w:r>
        <w:rPr>
          <w:rFonts w:ascii="Times New Roman" w:hAnsi="Times New Roman"/>
          <w:color w:val="000000"/>
          <w:sz w:val="26"/>
        </w:rPr>
        <w:t>t đ</w:t>
      </w:r>
      <w:r>
        <w:rPr>
          <w:rFonts w:ascii="Times New Roman" w:hAnsi="Times New Roman"/>
          <w:color w:val="000000"/>
          <w:sz w:val="26"/>
        </w:rPr>
        <w:t>ị</w:t>
      </w:r>
      <w:r>
        <w:rPr>
          <w:rFonts w:ascii="Times New Roman" w:hAnsi="Times New Roman"/>
          <w:color w:val="000000"/>
          <w:sz w:val="26"/>
        </w:rPr>
        <w:t>nh. Em r</w:t>
      </w:r>
      <w:r>
        <w:rPr>
          <w:rFonts w:ascii="Times New Roman" w:hAnsi="Times New Roman"/>
          <w:color w:val="000000"/>
          <w:sz w:val="26"/>
        </w:rPr>
        <w:t>ấ</w:t>
      </w:r>
      <w:r>
        <w:rPr>
          <w:rFonts w:ascii="Times New Roman" w:hAnsi="Times New Roman"/>
          <w:color w:val="000000"/>
          <w:sz w:val="26"/>
        </w:rPr>
        <w:t>t mong nh</w:t>
      </w:r>
      <w:r>
        <w:rPr>
          <w:rFonts w:ascii="Times New Roman" w:hAnsi="Times New Roman"/>
          <w:color w:val="000000"/>
          <w:sz w:val="26"/>
        </w:rPr>
        <w:t>ậ</w:t>
      </w:r>
      <w:r>
        <w:rPr>
          <w:rFonts w:ascii="Times New Roman" w:hAnsi="Times New Roman"/>
          <w:color w:val="000000"/>
          <w:sz w:val="26"/>
        </w:rPr>
        <w:t>n đư</w:t>
      </w:r>
      <w:r>
        <w:rPr>
          <w:rFonts w:ascii="Times New Roman" w:hAnsi="Times New Roman"/>
          <w:color w:val="000000"/>
          <w:sz w:val="26"/>
        </w:rPr>
        <w:t>ợ</w:t>
      </w:r>
      <w:r>
        <w:rPr>
          <w:rFonts w:ascii="Times New Roman" w:hAnsi="Times New Roman"/>
          <w:color w:val="000000"/>
          <w:sz w:val="26"/>
        </w:rPr>
        <w:t>c nh</w:t>
      </w:r>
      <w:r>
        <w:rPr>
          <w:rFonts w:ascii="Times New Roman" w:hAnsi="Times New Roman"/>
          <w:color w:val="000000"/>
          <w:sz w:val="26"/>
        </w:rPr>
        <w:t>ữ</w:t>
      </w:r>
      <w:r>
        <w:rPr>
          <w:rFonts w:ascii="Times New Roman" w:hAnsi="Times New Roman"/>
          <w:color w:val="000000"/>
          <w:sz w:val="26"/>
        </w:rPr>
        <w:t>ng nh</w:t>
      </w:r>
      <w:r>
        <w:rPr>
          <w:rFonts w:ascii="Times New Roman" w:hAnsi="Times New Roman"/>
          <w:color w:val="000000"/>
          <w:sz w:val="26"/>
        </w:rPr>
        <w:t>ậ</w:t>
      </w:r>
      <w:r>
        <w:rPr>
          <w:rFonts w:ascii="Times New Roman" w:hAnsi="Times New Roman"/>
          <w:color w:val="000000"/>
          <w:sz w:val="26"/>
        </w:rPr>
        <w:t>n xét, góp ý quý báu t</w:t>
      </w:r>
      <w:r>
        <w:rPr>
          <w:rFonts w:ascii="Times New Roman" w:hAnsi="Times New Roman"/>
          <w:color w:val="000000"/>
          <w:sz w:val="26"/>
        </w:rPr>
        <w:t>ừ</w:t>
      </w:r>
      <w:r>
        <w:rPr>
          <w:rFonts w:ascii="Times New Roman" w:hAnsi="Times New Roman"/>
          <w:color w:val="000000"/>
          <w:sz w:val="26"/>
        </w:rPr>
        <w:t xml:space="preserve"> Th</w:t>
      </w:r>
      <w:r>
        <w:rPr>
          <w:rFonts w:ascii="Times New Roman" w:hAnsi="Times New Roman"/>
          <w:color w:val="000000"/>
          <w:sz w:val="26"/>
        </w:rPr>
        <w:t>ầ</w:t>
      </w:r>
      <w:r>
        <w:rPr>
          <w:rFonts w:ascii="Times New Roman" w:hAnsi="Times New Roman"/>
          <w:color w:val="000000"/>
          <w:sz w:val="26"/>
        </w:rPr>
        <w:t>y TS. Tr</w:t>
      </w:r>
      <w:r>
        <w:rPr>
          <w:rFonts w:ascii="Times New Roman" w:hAnsi="Times New Roman"/>
          <w:color w:val="000000"/>
          <w:sz w:val="26"/>
        </w:rPr>
        <w:t>ầ</w:t>
      </w:r>
      <w:r>
        <w:rPr>
          <w:rFonts w:ascii="Times New Roman" w:hAnsi="Times New Roman"/>
          <w:color w:val="000000"/>
          <w:sz w:val="26"/>
        </w:rPr>
        <w:t>n Kh</w:t>
      </w:r>
      <w:r>
        <w:rPr>
          <w:rFonts w:ascii="Times New Roman" w:hAnsi="Times New Roman"/>
          <w:color w:val="000000"/>
          <w:sz w:val="26"/>
        </w:rPr>
        <w:t>ả</w:t>
      </w:r>
      <w:r>
        <w:rPr>
          <w:rFonts w:ascii="Times New Roman" w:hAnsi="Times New Roman"/>
          <w:color w:val="000000"/>
          <w:sz w:val="26"/>
        </w:rPr>
        <w:t>i Thi</w:t>
      </w:r>
      <w:r>
        <w:rPr>
          <w:rFonts w:ascii="Times New Roman" w:hAnsi="Times New Roman"/>
          <w:color w:val="000000"/>
          <w:sz w:val="26"/>
        </w:rPr>
        <w:t>ệ</w:t>
      </w:r>
      <w:r>
        <w:rPr>
          <w:rFonts w:ascii="Times New Roman" w:hAnsi="Times New Roman"/>
          <w:color w:val="000000"/>
          <w:sz w:val="26"/>
        </w:rPr>
        <w:t>n và H</w:t>
      </w:r>
      <w:r>
        <w:rPr>
          <w:rFonts w:ascii="Times New Roman" w:hAnsi="Times New Roman"/>
          <w:color w:val="000000"/>
          <w:sz w:val="26"/>
        </w:rPr>
        <w:t>ộ</w:t>
      </w:r>
      <w:r>
        <w:rPr>
          <w:rFonts w:ascii="Times New Roman" w:hAnsi="Times New Roman"/>
          <w:color w:val="000000"/>
          <w:sz w:val="26"/>
        </w:rPr>
        <w:t>i đ</w:t>
      </w:r>
      <w:r>
        <w:rPr>
          <w:rFonts w:ascii="Times New Roman" w:hAnsi="Times New Roman"/>
          <w:color w:val="000000"/>
          <w:sz w:val="26"/>
        </w:rPr>
        <w:t>ồ</w:t>
      </w:r>
      <w:r>
        <w:rPr>
          <w:rFonts w:ascii="Times New Roman" w:hAnsi="Times New Roman"/>
          <w:color w:val="000000"/>
          <w:sz w:val="26"/>
        </w:rPr>
        <w:t>ng đ</w:t>
      </w:r>
      <w:r>
        <w:rPr>
          <w:rFonts w:ascii="Times New Roman" w:hAnsi="Times New Roman"/>
          <w:color w:val="000000"/>
          <w:sz w:val="26"/>
        </w:rPr>
        <w:t>ể</w:t>
      </w:r>
      <w:r>
        <w:rPr>
          <w:rFonts w:ascii="Times New Roman" w:hAnsi="Times New Roman"/>
          <w:color w:val="000000"/>
          <w:sz w:val="26"/>
        </w:rPr>
        <w:t xml:space="preserve"> đ</w:t>
      </w:r>
      <w:r>
        <w:rPr>
          <w:rFonts w:ascii="Times New Roman" w:hAnsi="Times New Roman"/>
          <w:color w:val="000000"/>
          <w:sz w:val="26"/>
        </w:rPr>
        <w:t>ề</w:t>
      </w:r>
      <w:r>
        <w:rPr>
          <w:rFonts w:ascii="Times New Roman" w:hAnsi="Times New Roman"/>
          <w:color w:val="000000"/>
          <w:sz w:val="26"/>
        </w:rPr>
        <w:t xml:space="preserve"> tài có th</w:t>
      </w:r>
      <w:r>
        <w:rPr>
          <w:rFonts w:ascii="Times New Roman" w:hAnsi="Times New Roman"/>
          <w:color w:val="000000"/>
          <w:sz w:val="26"/>
        </w:rPr>
        <w:t>ể</w:t>
      </w:r>
      <w:r>
        <w:rPr>
          <w:rFonts w:ascii="Times New Roman" w:hAnsi="Times New Roman"/>
          <w:color w:val="000000"/>
          <w:sz w:val="26"/>
        </w:rPr>
        <w:t xml:space="preserve"> ti</w:t>
      </w:r>
      <w:r>
        <w:rPr>
          <w:rFonts w:ascii="Times New Roman" w:hAnsi="Times New Roman"/>
          <w:color w:val="000000"/>
          <w:sz w:val="26"/>
        </w:rPr>
        <w:t>ế</w:t>
      </w:r>
      <w:r>
        <w:rPr>
          <w:rFonts w:ascii="Times New Roman" w:hAnsi="Times New Roman"/>
          <w:color w:val="000000"/>
          <w:sz w:val="26"/>
        </w:rPr>
        <w:t>p t</w:t>
      </w:r>
      <w:r>
        <w:rPr>
          <w:rFonts w:ascii="Times New Roman" w:hAnsi="Times New Roman"/>
          <w:color w:val="000000"/>
          <w:sz w:val="26"/>
        </w:rPr>
        <w:t>ụ</w:t>
      </w:r>
      <w:r>
        <w:rPr>
          <w:rFonts w:ascii="Times New Roman" w:hAnsi="Times New Roman"/>
          <w:color w:val="000000"/>
          <w:sz w:val="26"/>
        </w:rPr>
        <w:t>c đư</w:t>
      </w:r>
      <w:r>
        <w:rPr>
          <w:rFonts w:ascii="Times New Roman" w:hAnsi="Times New Roman"/>
          <w:color w:val="000000"/>
          <w:sz w:val="26"/>
        </w:rPr>
        <w:t>ợ</w:t>
      </w:r>
      <w:r>
        <w:rPr>
          <w:rFonts w:ascii="Times New Roman" w:hAnsi="Times New Roman"/>
          <w:color w:val="000000"/>
          <w:sz w:val="26"/>
        </w:rPr>
        <w:t>c nâng cao ch</w:t>
      </w:r>
      <w:r>
        <w:rPr>
          <w:rFonts w:ascii="Times New Roman" w:hAnsi="Times New Roman"/>
          <w:color w:val="000000"/>
          <w:sz w:val="26"/>
        </w:rPr>
        <w:t>ấ</w:t>
      </w:r>
      <w:r>
        <w:rPr>
          <w:rFonts w:ascii="Times New Roman" w:hAnsi="Times New Roman"/>
          <w:color w:val="000000"/>
          <w:sz w:val="26"/>
        </w:rPr>
        <w:t>t lư</w:t>
      </w:r>
      <w:r>
        <w:rPr>
          <w:rFonts w:ascii="Times New Roman" w:hAnsi="Times New Roman"/>
          <w:color w:val="000000"/>
          <w:sz w:val="26"/>
        </w:rPr>
        <w:t>ợ</w:t>
      </w:r>
      <w:r>
        <w:rPr>
          <w:rFonts w:ascii="Times New Roman" w:hAnsi="Times New Roman"/>
          <w:color w:val="000000"/>
          <w:sz w:val="26"/>
        </w:rPr>
        <w:t>ng hơn n</w:t>
      </w:r>
      <w:r>
        <w:rPr>
          <w:rFonts w:ascii="Times New Roman" w:hAnsi="Times New Roman"/>
          <w:color w:val="000000"/>
          <w:sz w:val="26"/>
        </w:rPr>
        <w:t>ữ</w:t>
      </w:r>
      <w:r>
        <w:rPr>
          <w:rFonts w:ascii="Times New Roman" w:hAnsi="Times New Roman"/>
          <w:color w:val="000000"/>
          <w:sz w:val="26"/>
        </w:rPr>
        <w:t>a.</w:t>
      </w:r>
    </w:p>
    <w:p w14:paraId="52D70B59" w14:textId="77777777" w:rsidR="00A95657" w:rsidRDefault="00545818">
      <w:pPr>
        <w:spacing w:after="80" w:line="312" w:lineRule="auto"/>
        <w:ind w:firstLine="720"/>
        <w:jc w:val="both"/>
      </w:pPr>
      <w:r>
        <w:rPr>
          <w:rFonts w:ascii="Times New Roman" w:hAnsi="Times New Roman"/>
          <w:color w:val="000000"/>
          <w:sz w:val="26"/>
        </w:rPr>
        <w:t>Em xin kính chúc Th</w:t>
      </w:r>
      <w:r>
        <w:rPr>
          <w:rFonts w:ascii="Times New Roman" w:hAnsi="Times New Roman"/>
          <w:color w:val="000000"/>
          <w:sz w:val="26"/>
        </w:rPr>
        <w:t>ầ</w:t>
      </w:r>
      <w:r>
        <w:rPr>
          <w:rFonts w:ascii="Times New Roman" w:hAnsi="Times New Roman"/>
          <w:color w:val="000000"/>
          <w:sz w:val="26"/>
        </w:rPr>
        <w:t>y d</w:t>
      </w:r>
      <w:r>
        <w:rPr>
          <w:rFonts w:ascii="Times New Roman" w:hAnsi="Times New Roman"/>
          <w:color w:val="000000"/>
          <w:sz w:val="26"/>
        </w:rPr>
        <w:t>ồ</w:t>
      </w:r>
      <w:r>
        <w:rPr>
          <w:rFonts w:ascii="Times New Roman" w:hAnsi="Times New Roman"/>
          <w:color w:val="000000"/>
          <w:sz w:val="26"/>
        </w:rPr>
        <w:t xml:space="preserve">i dào </w:t>
      </w:r>
      <w:r>
        <w:rPr>
          <w:rFonts w:ascii="Times New Roman" w:hAnsi="Times New Roman"/>
          <w:color w:val="000000"/>
          <w:sz w:val="26"/>
        </w:rPr>
        <w:t>s</w:t>
      </w:r>
      <w:r>
        <w:rPr>
          <w:rFonts w:ascii="Times New Roman" w:hAnsi="Times New Roman"/>
          <w:color w:val="000000"/>
          <w:sz w:val="26"/>
        </w:rPr>
        <w:t>ứ</w:t>
      </w:r>
      <w:r>
        <w:rPr>
          <w:rFonts w:ascii="Times New Roman" w:hAnsi="Times New Roman"/>
          <w:color w:val="000000"/>
          <w:sz w:val="26"/>
        </w:rPr>
        <w:t>c kh</w:t>
      </w:r>
      <w:r>
        <w:rPr>
          <w:rFonts w:ascii="Times New Roman" w:hAnsi="Times New Roman"/>
          <w:color w:val="000000"/>
          <w:sz w:val="26"/>
        </w:rPr>
        <w:t>ỏ</w:t>
      </w:r>
      <w:r>
        <w:rPr>
          <w:rFonts w:ascii="Times New Roman" w:hAnsi="Times New Roman"/>
          <w:color w:val="000000"/>
          <w:sz w:val="26"/>
        </w:rPr>
        <w:t>e, h</w:t>
      </w:r>
      <w:r>
        <w:rPr>
          <w:rFonts w:ascii="Times New Roman" w:hAnsi="Times New Roman"/>
          <w:color w:val="000000"/>
          <w:sz w:val="26"/>
        </w:rPr>
        <w:t>ạ</w:t>
      </w:r>
      <w:r>
        <w:rPr>
          <w:rFonts w:ascii="Times New Roman" w:hAnsi="Times New Roman"/>
          <w:color w:val="000000"/>
          <w:sz w:val="26"/>
        </w:rPr>
        <w:t>nh phúc và g</w:t>
      </w:r>
      <w:r>
        <w:rPr>
          <w:rFonts w:ascii="Times New Roman" w:hAnsi="Times New Roman"/>
          <w:color w:val="000000"/>
          <w:sz w:val="26"/>
        </w:rPr>
        <w:t>ặ</w:t>
      </w:r>
      <w:r>
        <w:rPr>
          <w:rFonts w:ascii="Times New Roman" w:hAnsi="Times New Roman"/>
          <w:color w:val="000000"/>
          <w:sz w:val="26"/>
        </w:rPr>
        <w:t>t hái thêm nhi</w:t>
      </w:r>
      <w:r>
        <w:rPr>
          <w:rFonts w:ascii="Times New Roman" w:hAnsi="Times New Roman"/>
          <w:color w:val="000000"/>
          <w:sz w:val="26"/>
        </w:rPr>
        <w:t>ề</w:t>
      </w:r>
      <w:r>
        <w:rPr>
          <w:rFonts w:ascii="Times New Roman" w:hAnsi="Times New Roman"/>
          <w:color w:val="000000"/>
          <w:sz w:val="26"/>
        </w:rPr>
        <w:t>u thành t</w:t>
      </w:r>
      <w:r>
        <w:rPr>
          <w:rFonts w:ascii="Times New Roman" w:hAnsi="Times New Roman"/>
          <w:color w:val="000000"/>
          <w:sz w:val="26"/>
        </w:rPr>
        <w:t>ự</w:t>
      </w:r>
      <w:r>
        <w:rPr>
          <w:rFonts w:ascii="Times New Roman" w:hAnsi="Times New Roman"/>
          <w:color w:val="000000"/>
          <w:sz w:val="26"/>
        </w:rPr>
        <w:t>u r</w:t>
      </w:r>
      <w:r>
        <w:rPr>
          <w:rFonts w:ascii="Times New Roman" w:hAnsi="Times New Roman"/>
          <w:color w:val="000000"/>
          <w:sz w:val="26"/>
        </w:rPr>
        <w:t>ự</w:t>
      </w:r>
      <w:r>
        <w:rPr>
          <w:rFonts w:ascii="Times New Roman" w:hAnsi="Times New Roman"/>
          <w:color w:val="000000"/>
          <w:sz w:val="26"/>
        </w:rPr>
        <w:t>c r</w:t>
      </w:r>
      <w:r>
        <w:rPr>
          <w:rFonts w:ascii="Times New Roman" w:hAnsi="Times New Roman"/>
          <w:color w:val="000000"/>
          <w:sz w:val="26"/>
        </w:rPr>
        <w:t>ỡ</w:t>
      </w:r>
      <w:r>
        <w:rPr>
          <w:rFonts w:ascii="Times New Roman" w:hAnsi="Times New Roman"/>
          <w:color w:val="000000"/>
          <w:sz w:val="26"/>
        </w:rPr>
        <w:t xml:space="preserve"> trong s</w:t>
      </w:r>
      <w:r>
        <w:rPr>
          <w:rFonts w:ascii="Times New Roman" w:hAnsi="Times New Roman"/>
          <w:color w:val="000000"/>
          <w:sz w:val="26"/>
        </w:rPr>
        <w:t>ự</w:t>
      </w:r>
      <w:r>
        <w:rPr>
          <w:rFonts w:ascii="Times New Roman" w:hAnsi="Times New Roman"/>
          <w:color w:val="000000"/>
          <w:sz w:val="26"/>
        </w:rPr>
        <w:t xml:space="preserve"> nghi</w:t>
      </w:r>
      <w:r>
        <w:rPr>
          <w:rFonts w:ascii="Times New Roman" w:hAnsi="Times New Roman"/>
          <w:color w:val="000000"/>
          <w:sz w:val="26"/>
        </w:rPr>
        <w:t>ệ</w:t>
      </w:r>
      <w:r>
        <w:rPr>
          <w:rFonts w:ascii="Times New Roman" w:hAnsi="Times New Roman"/>
          <w:color w:val="000000"/>
          <w:sz w:val="26"/>
        </w:rPr>
        <w:t>p nghiên c</w:t>
      </w:r>
      <w:r>
        <w:rPr>
          <w:rFonts w:ascii="Times New Roman" w:hAnsi="Times New Roman"/>
          <w:color w:val="000000"/>
          <w:sz w:val="26"/>
        </w:rPr>
        <w:t>ứ</w:t>
      </w:r>
      <w:r>
        <w:rPr>
          <w:rFonts w:ascii="Times New Roman" w:hAnsi="Times New Roman"/>
          <w:color w:val="000000"/>
          <w:sz w:val="26"/>
        </w:rPr>
        <w:t>u khoa h</w:t>
      </w:r>
      <w:r>
        <w:rPr>
          <w:rFonts w:ascii="Times New Roman" w:hAnsi="Times New Roman"/>
          <w:color w:val="000000"/>
          <w:sz w:val="26"/>
        </w:rPr>
        <w:t>ọ</w:t>
      </w:r>
      <w:r>
        <w:rPr>
          <w:rFonts w:ascii="Times New Roman" w:hAnsi="Times New Roman"/>
          <w:color w:val="000000"/>
          <w:sz w:val="26"/>
        </w:rPr>
        <w:t>c và gi</w:t>
      </w:r>
      <w:r>
        <w:rPr>
          <w:rFonts w:ascii="Times New Roman" w:hAnsi="Times New Roman"/>
          <w:color w:val="000000"/>
          <w:sz w:val="26"/>
        </w:rPr>
        <w:t>ả</w:t>
      </w:r>
      <w:r>
        <w:rPr>
          <w:rFonts w:ascii="Times New Roman" w:hAnsi="Times New Roman"/>
          <w:color w:val="000000"/>
          <w:sz w:val="26"/>
        </w:rPr>
        <w:t>ng d</w:t>
      </w:r>
      <w:r>
        <w:rPr>
          <w:rFonts w:ascii="Times New Roman" w:hAnsi="Times New Roman"/>
          <w:color w:val="000000"/>
          <w:sz w:val="26"/>
        </w:rPr>
        <w:t>ạ</w:t>
      </w:r>
      <w:r>
        <w:rPr>
          <w:rFonts w:ascii="Times New Roman" w:hAnsi="Times New Roman"/>
          <w:color w:val="000000"/>
          <w:sz w:val="26"/>
        </w:rPr>
        <w:t>y cao quý!</w:t>
      </w:r>
    </w:p>
    <w:p w14:paraId="1EDB371E" w14:textId="77777777" w:rsidR="00A95657" w:rsidRDefault="00545818">
      <w:pPr>
        <w:spacing w:before="280"/>
        <w:jc w:val="right"/>
      </w:pPr>
      <w:r>
        <w:rPr>
          <w:rFonts w:ascii="Times New Roman" w:hAnsi="Times New Roman"/>
          <w:b/>
          <w:i/>
          <w:sz w:val="24"/>
        </w:rPr>
        <w:t>Sinh viên th</w:t>
      </w:r>
      <w:r>
        <w:rPr>
          <w:rFonts w:ascii="Times New Roman" w:hAnsi="Times New Roman"/>
          <w:b/>
          <w:i/>
          <w:sz w:val="24"/>
        </w:rPr>
        <w:t>ự</w:t>
      </w:r>
      <w:r>
        <w:rPr>
          <w:rFonts w:ascii="Times New Roman" w:hAnsi="Times New Roman"/>
          <w:b/>
          <w:i/>
          <w:sz w:val="24"/>
        </w:rPr>
        <w:t>c hi</w:t>
      </w:r>
      <w:r>
        <w:rPr>
          <w:rFonts w:ascii="Times New Roman" w:hAnsi="Times New Roman"/>
          <w:b/>
          <w:i/>
          <w:sz w:val="24"/>
        </w:rPr>
        <w:t>ệ</w:t>
      </w:r>
      <w:r>
        <w:rPr>
          <w:rFonts w:ascii="Times New Roman" w:hAnsi="Times New Roman"/>
          <w:b/>
          <w:i/>
          <w:sz w:val="24"/>
        </w:rPr>
        <w:t>n</w:t>
      </w:r>
      <w:r>
        <w:rPr>
          <w:rFonts w:ascii="Times New Roman" w:hAnsi="Times New Roman"/>
          <w:b/>
          <w:i/>
          <w:sz w:val="24"/>
        </w:rPr>
        <w:br/>
        <w:t>Võ B</w:t>
      </w:r>
      <w:r>
        <w:rPr>
          <w:rFonts w:ascii="Times New Roman" w:hAnsi="Times New Roman"/>
          <w:b/>
          <w:i/>
          <w:sz w:val="24"/>
        </w:rPr>
        <w:t>ạ</w:t>
      </w:r>
      <w:r>
        <w:rPr>
          <w:rFonts w:ascii="Times New Roman" w:hAnsi="Times New Roman"/>
          <w:b/>
          <w:i/>
          <w:sz w:val="24"/>
        </w:rPr>
        <w:t>ch Kim Th</w:t>
      </w:r>
      <w:r>
        <w:rPr>
          <w:rFonts w:ascii="Times New Roman" w:hAnsi="Times New Roman"/>
          <w:b/>
          <w:i/>
          <w:sz w:val="24"/>
        </w:rPr>
        <w:t>ị</w:t>
      </w:r>
      <w:r>
        <w:rPr>
          <w:rFonts w:ascii="Times New Roman" w:hAnsi="Times New Roman"/>
          <w:b/>
          <w:i/>
          <w:sz w:val="24"/>
        </w:rPr>
        <w:t>nh</w:t>
      </w:r>
    </w:p>
    <w:p w14:paraId="5ADE2EF2" w14:textId="77777777" w:rsidR="00A95657" w:rsidRDefault="00545818">
      <w:r>
        <w:br w:type="page"/>
      </w:r>
    </w:p>
    <w:p w14:paraId="18BBEAD5" w14:textId="77777777" w:rsidR="00A95657" w:rsidRDefault="00545818">
      <w:pPr>
        <w:pStyle w:val="Heading1"/>
        <w:spacing w:before="280" w:after="120" w:line="288" w:lineRule="auto"/>
      </w:pPr>
      <w:bookmarkStart w:id="2" w:name="bm_nhanxet"/>
      <w:r>
        <w:rPr>
          <w:rFonts w:ascii="Times New Roman" w:hAnsi="Times New Roman"/>
          <w:color w:val="000000"/>
          <w:sz w:val="29"/>
        </w:rPr>
        <w:t>NH</w:t>
      </w:r>
      <w:r>
        <w:rPr>
          <w:rFonts w:ascii="Times New Roman" w:hAnsi="Times New Roman"/>
          <w:color w:val="000000"/>
          <w:sz w:val="29"/>
        </w:rPr>
        <w:t>Ậ</w:t>
      </w:r>
      <w:r>
        <w:rPr>
          <w:rFonts w:ascii="Times New Roman" w:hAnsi="Times New Roman"/>
          <w:color w:val="000000"/>
          <w:sz w:val="29"/>
        </w:rPr>
        <w:t>N XÉT C</w:t>
      </w:r>
      <w:r>
        <w:rPr>
          <w:rFonts w:ascii="Times New Roman" w:hAnsi="Times New Roman"/>
          <w:color w:val="000000"/>
          <w:sz w:val="29"/>
        </w:rPr>
        <w:t>Ủ</w:t>
      </w:r>
      <w:r>
        <w:rPr>
          <w:rFonts w:ascii="Times New Roman" w:hAnsi="Times New Roman"/>
          <w:color w:val="000000"/>
          <w:sz w:val="29"/>
        </w:rPr>
        <w:t>A GI</w:t>
      </w:r>
      <w:r>
        <w:rPr>
          <w:rFonts w:ascii="Times New Roman" w:hAnsi="Times New Roman"/>
          <w:color w:val="000000"/>
          <w:sz w:val="29"/>
        </w:rPr>
        <w:t>Ả</w:t>
      </w:r>
      <w:r>
        <w:rPr>
          <w:rFonts w:ascii="Times New Roman" w:hAnsi="Times New Roman"/>
          <w:color w:val="000000"/>
          <w:sz w:val="29"/>
        </w:rPr>
        <w:t>NG VIÊN HƯ</w:t>
      </w:r>
      <w:r>
        <w:rPr>
          <w:rFonts w:ascii="Times New Roman" w:hAnsi="Times New Roman"/>
          <w:color w:val="000000"/>
          <w:sz w:val="29"/>
        </w:rPr>
        <w:t>Ớ</w:t>
      </w:r>
      <w:r>
        <w:rPr>
          <w:rFonts w:ascii="Times New Roman" w:hAnsi="Times New Roman"/>
          <w:color w:val="000000"/>
          <w:sz w:val="29"/>
        </w:rPr>
        <w:t>NG D</w:t>
      </w:r>
      <w:r>
        <w:rPr>
          <w:rFonts w:ascii="Times New Roman" w:hAnsi="Times New Roman"/>
          <w:color w:val="000000"/>
          <w:sz w:val="29"/>
        </w:rPr>
        <w:t>Ẫ</w:t>
      </w:r>
      <w:r>
        <w:rPr>
          <w:rFonts w:ascii="Times New Roman" w:hAnsi="Times New Roman"/>
          <w:color w:val="000000"/>
          <w:sz w:val="29"/>
        </w:rPr>
        <w:t>N</w:t>
      </w:r>
      <w:bookmarkEnd w:id="2"/>
    </w:p>
    <w:p w14:paraId="7C2CBCF3" w14:textId="77777777" w:rsidR="00A95657" w:rsidRDefault="00545818">
      <w:pPr>
        <w:spacing w:after="80" w:line="312" w:lineRule="auto"/>
        <w:ind w:firstLine="720"/>
        <w:jc w:val="both"/>
      </w:pPr>
      <w:r>
        <w:rPr>
          <w:rFonts w:ascii="Times New Roman" w:hAnsi="Times New Roman"/>
          <w:b/>
          <w:color w:val="000000"/>
          <w:sz w:val="26"/>
        </w:rPr>
        <w:t>H</w:t>
      </w:r>
      <w:r>
        <w:rPr>
          <w:rFonts w:ascii="Times New Roman" w:hAnsi="Times New Roman"/>
          <w:b/>
          <w:color w:val="000000"/>
          <w:sz w:val="26"/>
        </w:rPr>
        <w:t>ọ</w:t>
      </w:r>
      <w:r>
        <w:rPr>
          <w:rFonts w:ascii="Times New Roman" w:hAnsi="Times New Roman"/>
          <w:b/>
          <w:color w:val="000000"/>
          <w:sz w:val="26"/>
        </w:rPr>
        <w:t xml:space="preserve"> và tên Gi</w:t>
      </w:r>
      <w:r>
        <w:rPr>
          <w:rFonts w:ascii="Times New Roman" w:hAnsi="Times New Roman"/>
          <w:b/>
          <w:color w:val="000000"/>
          <w:sz w:val="26"/>
        </w:rPr>
        <w:t>ả</w:t>
      </w:r>
      <w:r>
        <w:rPr>
          <w:rFonts w:ascii="Times New Roman" w:hAnsi="Times New Roman"/>
          <w:b/>
          <w:color w:val="000000"/>
          <w:sz w:val="26"/>
        </w:rPr>
        <w:t xml:space="preserve">ng viên: </w:t>
      </w:r>
      <w:r>
        <w:rPr>
          <w:rFonts w:ascii="Times New Roman" w:hAnsi="Times New Roman"/>
          <w:color w:val="000000"/>
          <w:sz w:val="26"/>
        </w:rPr>
        <w:t>TS. Tr</w:t>
      </w:r>
      <w:r>
        <w:rPr>
          <w:rFonts w:ascii="Times New Roman" w:hAnsi="Times New Roman"/>
          <w:color w:val="000000"/>
          <w:sz w:val="26"/>
        </w:rPr>
        <w:t>ầ</w:t>
      </w:r>
      <w:r>
        <w:rPr>
          <w:rFonts w:ascii="Times New Roman" w:hAnsi="Times New Roman"/>
          <w:color w:val="000000"/>
          <w:sz w:val="26"/>
        </w:rPr>
        <w:t>n Kh</w:t>
      </w:r>
      <w:r>
        <w:rPr>
          <w:rFonts w:ascii="Times New Roman" w:hAnsi="Times New Roman"/>
          <w:color w:val="000000"/>
          <w:sz w:val="26"/>
        </w:rPr>
        <w:t>ả</w:t>
      </w:r>
      <w:r>
        <w:rPr>
          <w:rFonts w:ascii="Times New Roman" w:hAnsi="Times New Roman"/>
          <w:color w:val="000000"/>
          <w:sz w:val="26"/>
        </w:rPr>
        <w:t>i Thi</w:t>
      </w:r>
      <w:r>
        <w:rPr>
          <w:rFonts w:ascii="Times New Roman" w:hAnsi="Times New Roman"/>
          <w:color w:val="000000"/>
          <w:sz w:val="26"/>
        </w:rPr>
        <w:t>ệ</w:t>
      </w:r>
      <w:r>
        <w:rPr>
          <w:rFonts w:ascii="Times New Roman" w:hAnsi="Times New Roman"/>
          <w:color w:val="000000"/>
          <w:sz w:val="26"/>
        </w:rPr>
        <w:t>n</w:t>
      </w:r>
    </w:p>
    <w:p w14:paraId="5B59B2BB" w14:textId="77777777" w:rsidR="00A95657" w:rsidRDefault="00545818">
      <w:pPr>
        <w:spacing w:after="80" w:line="312" w:lineRule="auto"/>
        <w:ind w:firstLine="720"/>
        <w:jc w:val="both"/>
      </w:pPr>
      <w:r>
        <w:rPr>
          <w:rFonts w:ascii="Times New Roman" w:hAnsi="Times New Roman"/>
          <w:b/>
          <w:color w:val="000000"/>
          <w:sz w:val="26"/>
        </w:rPr>
        <w:t>Môn h</w:t>
      </w:r>
      <w:r>
        <w:rPr>
          <w:rFonts w:ascii="Times New Roman" w:hAnsi="Times New Roman"/>
          <w:b/>
          <w:color w:val="000000"/>
          <w:sz w:val="26"/>
        </w:rPr>
        <w:t>ọ</w:t>
      </w:r>
      <w:r>
        <w:rPr>
          <w:rFonts w:ascii="Times New Roman" w:hAnsi="Times New Roman"/>
          <w:b/>
          <w:color w:val="000000"/>
          <w:sz w:val="26"/>
        </w:rPr>
        <w:t xml:space="preserve">c: </w:t>
      </w:r>
      <w:r>
        <w:rPr>
          <w:rFonts w:ascii="Times New Roman" w:hAnsi="Times New Roman"/>
          <w:color w:val="000000"/>
          <w:sz w:val="26"/>
        </w:rPr>
        <w:t>Các v</w:t>
      </w:r>
      <w:r>
        <w:rPr>
          <w:rFonts w:ascii="Times New Roman" w:hAnsi="Times New Roman"/>
          <w:color w:val="000000"/>
          <w:sz w:val="26"/>
        </w:rPr>
        <w:t>ấ</w:t>
      </w:r>
      <w:r>
        <w:rPr>
          <w:rFonts w:ascii="Times New Roman" w:hAnsi="Times New Roman"/>
          <w:color w:val="000000"/>
          <w:sz w:val="26"/>
        </w:rPr>
        <w:t>n đ</w:t>
      </w:r>
      <w:r>
        <w:rPr>
          <w:rFonts w:ascii="Times New Roman" w:hAnsi="Times New Roman"/>
          <w:color w:val="000000"/>
          <w:sz w:val="26"/>
        </w:rPr>
        <w:t>ề</w:t>
      </w:r>
      <w:r>
        <w:rPr>
          <w:rFonts w:ascii="Times New Roman" w:hAnsi="Times New Roman"/>
          <w:color w:val="000000"/>
          <w:sz w:val="26"/>
        </w:rPr>
        <w:t xml:space="preserve"> hi</w:t>
      </w:r>
      <w:r>
        <w:rPr>
          <w:rFonts w:ascii="Times New Roman" w:hAnsi="Times New Roman"/>
          <w:color w:val="000000"/>
          <w:sz w:val="26"/>
        </w:rPr>
        <w:t>ệ</w:t>
      </w:r>
      <w:r>
        <w:rPr>
          <w:rFonts w:ascii="Times New Roman" w:hAnsi="Times New Roman"/>
          <w:color w:val="000000"/>
          <w:sz w:val="26"/>
        </w:rPr>
        <w:t>n đ</w:t>
      </w:r>
      <w:r>
        <w:rPr>
          <w:rFonts w:ascii="Times New Roman" w:hAnsi="Times New Roman"/>
          <w:color w:val="000000"/>
          <w:sz w:val="26"/>
        </w:rPr>
        <w:t>ạ</w:t>
      </w:r>
      <w:r>
        <w:rPr>
          <w:rFonts w:ascii="Times New Roman" w:hAnsi="Times New Roman"/>
          <w:color w:val="000000"/>
          <w:sz w:val="26"/>
        </w:rPr>
        <w:t>i trong Trí tu</w:t>
      </w:r>
      <w:r>
        <w:rPr>
          <w:rFonts w:ascii="Times New Roman" w:hAnsi="Times New Roman"/>
          <w:color w:val="000000"/>
          <w:sz w:val="26"/>
        </w:rPr>
        <w:t>ệ</w:t>
      </w:r>
      <w:r>
        <w:rPr>
          <w:rFonts w:ascii="Times New Roman" w:hAnsi="Times New Roman"/>
          <w:color w:val="000000"/>
          <w:sz w:val="26"/>
        </w:rPr>
        <w:t xml:space="preserve"> Nhân t</w:t>
      </w:r>
      <w:r>
        <w:rPr>
          <w:rFonts w:ascii="Times New Roman" w:hAnsi="Times New Roman"/>
          <w:color w:val="000000"/>
          <w:sz w:val="26"/>
        </w:rPr>
        <w:t>ạ</w:t>
      </w:r>
      <w:r>
        <w:rPr>
          <w:rFonts w:ascii="Times New Roman" w:hAnsi="Times New Roman"/>
          <w:color w:val="000000"/>
          <w:sz w:val="26"/>
        </w:rPr>
        <w:t>o</w:t>
      </w:r>
    </w:p>
    <w:p w14:paraId="1B2AA4E6" w14:textId="77777777" w:rsidR="00A95657" w:rsidRDefault="00545818">
      <w:pPr>
        <w:spacing w:after="80" w:line="312" w:lineRule="auto"/>
        <w:ind w:firstLine="720"/>
        <w:jc w:val="both"/>
      </w:pPr>
      <w:r>
        <w:rPr>
          <w:rFonts w:ascii="Times New Roman" w:hAnsi="Times New Roman"/>
          <w:b/>
          <w:color w:val="000000"/>
          <w:sz w:val="26"/>
        </w:rPr>
        <w:t>Tên đ</w:t>
      </w:r>
      <w:r>
        <w:rPr>
          <w:rFonts w:ascii="Times New Roman" w:hAnsi="Times New Roman"/>
          <w:b/>
          <w:color w:val="000000"/>
          <w:sz w:val="26"/>
        </w:rPr>
        <w:t>ề</w:t>
      </w:r>
      <w:r>
        <w:rPr>
          <w:rFonts w:ascii="Times New Roman" w:hAnsi="Times New Roman"/>
          <w:b/>
          <w:color w:val="000000"/>
          <w:sz w:val="26"/>
        </w:rPr>
        <w:t xml:space="preserve"> tài: </w:t>
      </w:r>
      <w:r>
        <w:rPr>
          <w:rFonts w:ascii="Times New Roman" w:hAnsi="Times New Roman"/>
          <w:color w:val="000000"/>
          <w:sz w:val="26"/>
        </w:rPr>
        <w:t>Mô hình ngôn ng</w:t>
      </w:r>
      <w:r>
        <w:rPr>
          <w:rFonts w:ascii="Times New Roman" w:hAnsi="Times New Roman"/>
          <w:color w:val="000000"/>
          <w:sz w:val="26"/>
        </w:rPr>
        <w:t>ữ</w:t>
      </w:r>
      <w:r>
        <w:rPr>
          <w:rFonts w:ascii="Times New Roman" w:hAnsi="Times New Roman"/>
          <w:color w:val="000000"/>
          <w:sz w:val="26"/>
        </w:rPr>
        <w:t xml:space="preserve"> l</w:t>
      </w:r>
      <w:r>
        <w:rPr>
          <w:rFonts w:ascii="Times New Roman" w:hAnsi="Times New Roman"/>
          <w:color w:val="000000"/>
          <w:sz w:val="26"/>
        </w:rPr>
        <w:t>ớ</w:t>
      </w:r>
      <w:r>
        <w:rPr>
          <w:rFonts w:ascii="Times New Roman" w:hAnsi="Times New Roman"/>
          <w:color w:val="000000"/>
          <w:sz w:val="26"/>
        </w:rPr>
        <w:t>n cho phát hi</w:t>
      </w:r>
      <w:r>
        <w:rPr>
          <w:rFonts w:ascii="Times New Roman" w:hAnsi="Times New Roman"/>
          <w:color w:val="000000"/>
          <w:sz w:val="26"/>
        </w:rPr>
        <w:t>ệ</w:t>
      </w:r>
      <w:r>
        <w:rPr>
          <w:rFonts w:ascii="Times New Roman" w:hAnsi="Times New Roman"/>
          <w:color w:val="000000"/>
          <w:sz w:val="26"/>
        </w:rPr>
        <w:t>n tin gi</w:t>
      </w:r>
      <w:r>
        <w:rPr>
          <w:rFonts w:ascii="Times New Roman" w:hAnsi="Times New Roman"/>
          <w:color w:val="000000"/>
          <w:sz w:val="26"/>
        </w:rPr>
        <w:t>ả</w:t>
      </w:r>
      <w:r>
        <w:rPr>
          <w:rFonts w:ascii="Times New Roman" w:hAnsi="Times New Roman"/>
          <w:color w:val="000000"/>
          <w:sz w:val="26"/>
        </w:rPr>
        <w:t xml:space="preserve"> và ki</w:t>
      </w:r>
      <w:r>
        <w:rPr>
          <w:rFonts w:ascii="Times New Roman" w:hAnsi="Times New Roman"/>
          <w:color w:val="000000"/>
          <w:sz w:val="26"/>
        </w:rPr>
        <w:t>ể</w:t>
      </w:r>
      <w:r>
        <w:rPr>
          <w:rFonts w:ascii="Times New Roman" w:hAnsi="Times New Roman"/>
          <w:color w:val="000000"/>
          <w:sz w:val="26"/>
        </w:rPr>
        <w:t>m ch</w:t>
      </w:r>
      <w:r>
        <w:rPr>
          <w:rFonts w:ascii="Times New Roman" w:hAnsi="Times New Roman"/>
          <w:color w:val="000000"/>
          <w:sz w:val="26"/>
        </w:rPr>
        <w:t>ứ</w:t>
      </w:r>
      <w:r>
        <w:rPr>
          <w:rFonts w:ascii="Times New Roman" w:hAnsi="Times New Roman"/>
          <w:color w:val="000000"/>
          <w:sz w:val="26"/>
        </w:rPr>
        <w:t>ng thông tin ti</w:t>
      </w:r>
      <w:r>
        <w:rPr>
          <w:rFonts w:ascii="Times New Roman" w:hAnsi="Times New Roman"/>
          <w:color w:val="000000"/>
          <w:sz w:val="26"/>
        </w:rPr>
        <w:t>ế</w:t>
      </w:r>
      <w:r>
        <w:rPr>
          <w:rFonts w:ascii="Times New Roman" w:hAnsi="Times New Roman"/>
          <w:color w:val="000000"/>
          <w:sz w:val="26"/>
        </w:rPr>
        <w:t>ng Vi</w:t>
      </w:r>
      <w:r>
        <w:rPr>
          <w:rFonts w:ascii="Times New Roman" w:hAnsi="Times New Roman"/>
          <w:color w:val="000000"/>
          <w:sz w:val="26"/>
        </w:rPr>
        <w:t>ệ</w:t>
      </w:r>
      <w:r>
        <w:rPr>
          <w:rFonts w:ascii="Times New Roman" w:hAnsi="Times New Roman"/>
          <w:color w:val="000000"/>
          <w:sz w:val="26"/>
        </w:rPr>
        <w:t>t</w:t>
      </w:r>
    </w:p>
    <w:p w14:paraId="4E04D3C9" w14:textId="77777777" w:rsidR="00A95657" w:rsidRDefault="00545818">
      <w:pPr>
        <w:spacing w:after="80" w:line="312" w:lineRule="auto"/>
        <w:ind w:firstLine="720"/>
        <w:jc w:val="both"/>
      </w:pPr>
      <w:r>
        <w:rPr>
          <w:rFonts w:ascii="Times New Roman" w:hAnsi="Times New Roman"/>
          <w:b/>
          <w:color w:val="000000"/>
          <w:sz w:val="26"/>
        </w:rPr>
        <w:t>Sinh viên th</w:t>
      </w:r>
      <w:r>
        <w:rPr>
          <w:rFonts w:ascii="Times New Roman" w:hAnsi="Times New Roman"/>
          <w:b/>
          <w:color w:val="000000"/>
          <w:sz w:val="26"/>
        </w:rPr>
        <w:t>ự</w:t>
      </w:r>
      <w:r>
        <w:rPr>
          <w:rFonts w:ascii="Times New Roman" w:hAnsi="Times New Roman"/>
          <w:b/>
          <w:color w:val="000000"/>
          <w:sz w:val="26"/>
        </w:rPr>
        <w:t>c hi</w:t>
      </w:r>
      <w:r>
        <w:rPr>
          <w:rFonts w:ascii="Times New Roman" w:hAnsi="Times New Roman"/>
          <w:b/>
          <w:color w:val="000000"/>
          <w:sz w:val="26"/>
        </w:rPr>
        <w:t>ệ</w:t>
      </w:r>
      <w:r>
        <w:rPr>
          <w:rFonts w:ascii="Times New Roman" w:hAnsi="Times New Roman"/>
          <w:b/>
          <w:color w:val="000000"/>
          <w:sz w:val="26"/>
        </w:rPr>
        <w:t xml:space="preserve">n: </w:t>
      </w:r>
      <w:r>
        <w:rPr>
          <w:rFonts w:ascii="Times New Roman" w:hAnsi="Times New Roman"/>
          <w:color w:val="000000"/>
          <w:sz w:val="26"/>
        </w:rPr>
        <w:t>1. Nguy</w:t>
      </w:r>
      <w:r>
        <w:rPr>
          <w:rFonts w:ascii="Times New Roman" w:hAnsi="Times New Roman"/>
          <w:color w:val="000000"/>
          <w:sz w:val="26"/>
        </w:rPr>
        <w:t>ễ</w:t>
      </w:r>
      <w:r>
        <w:rPr>
          <w:rFonts w:ascii="Times New Roman" w:hAnsi="Times New Roman"/>
          <w:color w:val="000000"/>
          <w:sz w:val="26"/>
        </w:rPr>
        <w:t>n H</w:t>
      </w:r>
      <w:r>
        <w:rPr>
          <w:rFonts w:ascii="Times New Roman" w:hAnsi="Times New Roman"/>
          <w:color w:val="000000"/>
          <w:sz w:val="26"/>
        </w:rPr>
        <w:t>ữ</w:t>
      </w:r>
      <w:r>
        <w:rPr>
          <w:rFonts w:ascii="Times New Roman" w:hAnsi="Times New Roman"/>
          <w:color w:val="000000"/>
          <w:sz w:val="26"/>
        </w:rPr>
        <w:t>u Trí (2045230111) | 2. Võ B</w:t>
      </w:r>
      <w:r>
        <w:rPr>
          <w:rFonts w:ascii="Times New Roman" w:hAnsi="Times New Roman"/>
          <w:color w:val="000000"/>
          <w:sz w:val="26"/>
        </w:rPr>
        <w:t>ạ</w:t>
      </w:r>
      <w:r>
        <w:rPr>
          <w:rFonts w:ascii="Times New Roman" w:hAnsi="Times New Roman"/>
          <w:color w:val="000000"/>
          <w:sz w:val="26"/>
        </w:rPr>
        <w:t>ch Kim Th</w:t>
      </w:r>
      <w:r>
        <w:rPr>
          <w:rFonts w:ascii="Times New Roman" w:hAnsi="Times New Roman"/>
          <w:color w:val="000000"/>
          <w:sz w:val="26"/>
        </w:rPr>
        <w:t>ị</w:t>
      </w:r>
      <w:r>
        <w:rPr>
          <w:rFonts w:ascii="Times New Roman" w:hAnsi="Times New Roman"/>
          <w:color w:val="000000"/>
          <w:sz w:val="26"/>
        </w:rPr>
        <w:t>nh (2045230096) | 3. Tr</w:t>
      </w:r>
      <w:r>
        <w:rPr>
          <w:rFonts w:ascii="Times New Roman" w:hAnsi="Times New Roman"/>
          <w:color w:val="000000"/>
          <w:sz w:val="26"/>
        </w:rPr>
        <w:t>ầ</w:t>
      </w:r>
      <w:r>
        <w:rPr>
          <w:rFonts w:ascii="Times New Roman" w:hAnsi="Times New Roman"/>
          <w:color w:val="000000"/>
          <w:sz w:val="26"/>
        </w:rPr>
        <w:t>n Nguyên Kh</w:t>
      </w:r>
      <w:r>
        <w:rPr>
          <w:rFonts w:ascii="Times New Roman" w:hAnsi="Times New Roman"/>
          <w:color w:val="000000"/>
          <w:sz w:val="26"/>
        </w:rPr>
        <w:t>ả</w:t>
      </w:r>
      <w:r>
        <w:rPr>
          <w:rFonts w:ascii="Times New Roman" w:hAnsi="Times New Roman"/>
          <w:color w:val="000000"/>
          <w:sz w:val="26"/>
        </w:rPr>
        <w:t>i (2045230048)</w:t>
      </w:r>
    </w:p>
    <w:p w14:paraId="2A3DA3C2" w14:textId="77777777" w:rsidR="00A95657" w:rsidRDefault="00545818">
      <w:pPr>
        <w:spacing w:after="80" w:line="312" w:lineRule="auto"/>
        <w:ind w:firstLine="720"/>
        <w:jc w:val="both"/>
      </w:pPr>
      <w:r>
        <w:rPr>
          <w:rFonts w:ascii="Times New Roman" w:hAnsi="Times New Roman"/>
          <w:i/>
          <w:color w:val="000000"/>
          <w:sz w:val="26"/>
        </w:rPr>
        <w:t>Ý KI</w:t>
      </w:r>
      <w:r>
        <w:rPr>
          <w:rFonts w:ascii="Times New Roman" w:hAnsi="Times New Roman"/>
          <w:i/>
          <w:color w:val="000000"/>
          <w:sz w:val="26"/>
        </w:rPr>
        <w:t>Ế</w:t>
      </w:r>
      <w:r>
        <w:rPr>
          <w:rFonts w:ascii="Times New Roman" w:hAnsi="Times New Roman"/>
          <w:i/>
          <w:color w:val="000000"/>
          <w:sz w:val="26"/>
        </w:rPr>
        <w:t>N NH</w:t>
      </w:r>
      <w:r>
        <w:rPr>
          <w:rFonts w:ascii="Times New Roman" w:hAnsi="Times New Roman"/>
          <w:i/>
          <w:color w:val="000000"/>
          <w:sz w:val="26"/>
        </w:rPr>
        <w:t>Ậ</w:t>
      </w:r>
      <w:r>
        <w:rPr>
          <w:rFonts w:ascii="Times New Roman" w:hAnsi="Times New Roman"/>
          <w:i/>
          <w:color w:val="000000"/>
          <w:sz w:val="26"/>
        </w:rPr>
        <w:t>N XÉ</w:t>
      </w:r>
      <w:r>
        <w:rPr>
          <w:rFonts w:ascii="Times New Roman" w:hAnsi="Times New Roman"/>
          <w:i/>
          <w:color w:val="000000"/>
          <w:sz w:val="26"/>
        </w:rPr>
        <w:t>T VÀ ĐÁNH GIÁ:</w:t>
      </w:r>
    </w:p>
    <w:p w14:paraId="19C005DF" w14:textId="77777777" w:rsidR="00A95657" w:rsidRDefault="00545818">
      <w:pPr>
        <w:spacing w:before="40" w:after="40"/>
      </w:pPr>
      <w:r>
        <w:rPr>
          <w:rFonts w:ascii="Times New Roman" w:hAnsi="Times New Roman"/>
        </w:rPr>
        <w:t>………………………………………………………………………………………………………………………………………………</w:t>
      </w:r>
    </w:p>
    <w:p w14:paraId="76ADFEEB" w14:textId="77777777" w:rsidR="00A95657" w:rsidRDefault="00545818">
      <w:pPr>
        <w:spacing w:before="40" w:after="40"/>
      </w:pPr>
      <w:r>
        <w:rPr>
          <w:rFonts w:ascii="Times New Roman" w:hAnsi="Times New Roman"/>
        </w:rPr>
        <w:t>………………………………………………………………………………………………………………………………………………</w:t>
      </w:r>
    </w:p>
    <w:p w14:paraId="0C198572" w14:textId="77777777" w:rsidR="00A95657" w:rsidRDefault="00545818">
      <w:pPr>
        <w:spacing w:before="40" w:after="40"/>
      </w:pPr>
      <w:r>
        <w:rPr>
          <w:rFonts w:ascii="Times New Roman" w:hAnsi="Times New Roman"/>
        </w:rPr>
        <w:t>………………………………………………………………………………………………………………………………………………</w:t>
      </w:r>
    </w:p>
    <w:p w14:paraId="4A21147F" w14:textId="77777777" w:rsidR="00A95657" w:rsidRDefault="00545818">
      <w:pPr>
        <w:spacing w:before="40" w:after="40"/>
      </w:pPr>
      <w:r>
        <w:rPr>
          <w:rFonts w:ascii="Times New Roman" w:hAnsi="Times New Roman"/>
        </w:rPr>
        <w:t>………………………………………………………………………………………………………………………………………………</w:t>
      </w:r>
    </w:p>
    <w:p w14:paraId="721C1ACF" w14:textId="77777777" w:rsidR="00A95657" w:rsidRDefault="00545818">
      <w:pPr>
        <w:spacing w:before="40" w:after="40"/>
      </w:pPr>
      <w:r>
        <w:rPr>
          <w:rFonts w:ascii="Times New Roman" w:hAnsi="Times New Roman"/>
        </w:rPr>
        <w:t>………………………………………………………………………………………………………………………………………………</w:t>
      </w:r>
    </w:p>
    <w:p w14:paraId="3B3D6CC3" w14:textId="77777777" w:rsidR="00A95657" w:rsidRDefault="00545818">
      <w:pPr>
        <w:spacing w:before="40" w:after="40"/>
      </w:pPr>
      <w:r>
        <w:rPr>
          <w:rFonts w:ascii="Times New Roman" w:hAnsi="Times New Roman"/>
        </w:rPr>
        <w:t>………………………………………………………………………………………………………………………………………………</w:t>
      </w:r>
    </w:p>
    <w:p w14:paraId="3E824E88" w14:textId="77777777" w:rsidR="00A95657" w:rsidRDefault="00545818">
      <w:pPr>
        <w:spacing w:before="40" w:after="40"/>
      </w:pPr>
      <w:r>
        <w:rPr>
          <w:rFonts w:ascii="Times New Roman" w:hAnsi="Times New Roman"/>
        </w:rPr>
        <w:t>………………………………………………………………………………………………………………………………………………</w:t>
      </w:r>
    </w:p>
    <w:p w14:paraId="280B7B25" w14:textId="77777777" w:rsidR="00A95657" w:rsidRDefault="00545818">
      <w:pPr>
        <w:spacing w:before="40" w:after="40"/>
      </w:pPr>
      <w:r>
        <w:rPr>
          <w:rFonts w:ascii="Times New Roman" w:hAnsi="Times New Roman"/>
        </w:rPr>
        <w:t>………………………………………………………………………………………………</w:t>
      </w:r>
      <w:r>
        <w:rPr>
          <w:rFonts w:ascii="Times New Roman" w:hAnsi="Times New Roman"/>
        </w:rPr>
        <w:t>………………………………………………</w:t>
      </w:r>
    </w:p>
    <w:p w14:paraId="5B7FF5B5" w14:textId="77777777" w:rsidR="00A95657" w:rsidRDefault="00545818">
      <w:pPr>
        <w:spacing w:before="40" w:after="40"/>
      </w:pPr>
      <w:r>
        <w:rPr>
          <w:rFonts w:ascii="Times New Roman" w:hAnsi="Times New Roman"/>
        </w:rPr>
        <w:t>………………………………………………………………………………………………………………………………………………</w:t>
      </w:r>
    </w:p>
    <w:p w14:paraId="57021498" w14:textId="77777777" w:rsidR="00A95657" w:rsidRDefault="00545818">
      <w:pPr>
        <w:spacing w:before="40" w:after="40"/>
      </w:pPr>
      <w:r>
        <w:rPr>
          <w:rFonts w:ascii="Times New Roman" w:hAnsi="Times New Roman"/>
        </w:rPr>
        <w:t>………………………………………………………………………………………………………………………………………………</w:t>
      </w:r>
    </w:p>
    <w:p w14:paraId="05DCDE05" w14:textId="77777777" w:rsidR="00A95657" w:rsidRDefault="00545818">
      <w:pPr>
        <w:spacing w:before="40" w:after="40"/>
      </w:pPr>
      <w:r>
        <w:rPr>
          <w:rFonts w:ascii="Times New Roman" w:hAnsi="Times New Roman"/>
        </w:rPr>
        <w:t>………………………………………………………………………………………………………………………………………………</w:t>
      </w:r>
    </w:p>
    <w:p w14:paraId="053E0E48" w14:textId="77777777" w:rsidR="00A95657" w:rsidRDefault="00545818">
      <w:pPr>
        <w:spacing w:before="40" w:after="40"/>
      </w:pPr>
      <w:r>
        <w:rPr>
          <w:rFonts w:ascii="Times New Roman" w:hAnsi="Times New Roman"/>
        </w:rPr>
        <w:t>………………………………………………………………………………………………………………………………………………</w:t>
      </w:r>
    </w:p>
    <w:p w14:paraId="38B696EE" w14:textId="77777777" w:rsidR="00A95657" w:rsidRDefault="00545818">
      <w:pPr>
        <w:spacing w:before="40" w:after="40"/>
      </w:pPr>
      <w:r>
        <w:rPr>
          <w:rFonts w:ascii="Times New Roman" w:hAnsi="Times New Roman"/>
        </w:rPr>
        <w:t>……………………………………………</w:t>
      </w:r>
      <w:r>
        <w:rPr>
          <w:rFonts w:ascii="Times New Roman" w:hAnsi="Times New Roman"/>
        </w:rPr>
        <w:t>…………………………………………………………………………………………………</w:t>
      </w:r>
    </w:p>
    <w:p w14:paraId="4FC8F9D5" w14:textId="77777777" w:rsidR="00A95657" w:rsidRDefault="00545818">
      <w:pPr>
        <w:spacing w:before="40" w:after="40"/>
      </w:pPr>
      <w:r>
        <w:rPr>
          <w:rFonts w:ascii="Times New Roman" w:hAnsi="Times New Roman"/>
        </w:rPr>
        <w:t>………………………………………………………………………………………………………………………………………………</w:t>
      </w:r>
    </w:p>
    <w:p w14:paraId="6C254442" w14:textId="77777777" w:rsidR="00A95657" w:rsidRDefault="00545818">
      <w:pPr>
        <w:spacing w:before="40" w:after="40"/>
      </w:pPr>
      <w:r>
        <w:rPr>
          <w:rFonts w:ascii="Times New Roman" w:hAnsi="Times New Roman"/>
        </w:rPr>
        <w:t>………………………………………………………………………………………………………………………………………………</w:t>
      </w:r>
    </w:p>
    <w:p w14:paraId="6CB876AF" w14:textId="77777777" w:rsidR="00A95657" w:rsidRDefault="00545818">
      <w:pPr>
        <w:spacing w:before="40" w:after="40"/>
      </w:pPr>
      <w:r>
        <w:rPr>
          <w:rFonts w:ascii="Times New Roman" w:hAnsi="Times New Roman"/>
        </w:rPr>
        <w:t>………………………………………………………………………………………………………………………………………………</w:t>
      </w:r>
    </w:p>
    <w:p w14:paraId="7BAE0830" w14:textId="77777777" w:rsidR="00A95657" w:rsidRDefault="00545818">
      <w:pPr>
        <w:spacing w:before="360"/>
        <w:jc w:val="right"/>
      </w:pPr>
      <w:r>
        <w:rPr>
          <w:rFonts w:ascii="Times New Roman" w:hAnsi="Times New Roman"/>
          <w:b/>
          <w:sz w:val="24"/>
        </w:rPr>
        <w:t>TP. H</w:t>
      </w:r>
      <w:r>
        <w:rPr>
          <w:rFonts w:ascii="Times New Roman" w:hAnsi="Times New Roman"/>
          <w:b/>
          <w:sz w:val="24"/>
        </w:rPr>
        <w:t>ồ</w:t>
      </w:r>
      <w:r>
        <w:rPr>
          <w:rFonts w:ascii="Times New Roman" w:hAnsi="Times New Roman"/>
          <w:b/>
          <w:sz w:val="24"/>
        </w:rPr>
        <w:t xml:space="preserve"> Chí Minh, ngày ..... tháng ..... năm 2026</w:t>
      </w:r>
      <w:r>
        <w:rPr>
          <w:rFonts w:ascii="Times New Roman" w:hAnsi="Times New Roman"/>
          <w:b/>
          <w:sz w:val="24"/>
        </w:rPr>
        <w:br/>
      </w:r>
      <w:r>
        <w:rPr>
          <w:rFonts w:ascii="Times New Roman" w:hAnsi="Times New Roman"/>
          <w:b/>
          <w:sz w:val="24"/>
        </w:rPr>
        <w:t>GI</w:t>
      </w:r>
      <w:r>
        <w:rPr>
          <w:rFonts w:ascii="Times New Roman" w:hAnsi="Times New Roman"/>
          <w:b/>
          <w:sz w:val="24"/>
        </w:rPr>
        <w:t>Ả</w:t>
      </w:r>
      <w:r>
        <w:rPr>
          <w:rFonts w:ascii="Times New Roman" w:hAnsi="Times New Roman"/>
          <w:b/>
          <w:sz w:val="24"/>
        </w:rPr>
        <w:t>NG VIÊN HƯ</w:t>
      </w:r>
      <w:r>
        <w:rPr>
          <w:rFonts w:ascii="Times New Roman" w:hAnsi="Times New Roman"/>
          <w:b/>
          <w:sz w:val="24"/>
        </w:rPr>
        <w:t>Ớ</w:t>
      </w:r>
      <w:r>
        <w:rPr>
          <w:rFonts w:ascii="Times New Roman" w:hAnsi="Times New Roman"/>
          <w:b/>
          <w:sz w:val="24"/>
        </w:rPr>
        <w:t>NG D</w:t>
      </w:r>
      <w:r>
        <w:rPr>
          <w:rFonts w:ascii="Times New Roman" w:hAnsi="Times New Roman"/>
          <w:b/>
          <w:sz w:val="24"/>
        </w:rPr>
        <w:t>Ẫ</w:t>
      </w:r>
      <w:r>
        <w:rPr>
          <w:rFonts w:ascii="Times New Roman" w:hAnsi="Times New Roman"/>
          <w:b/>
          <w:sz w:val="24"/>
        </w:rPr>
        <w:t>N</w:t>
      </w:r>
      <w:r>
        <w:rPr>
          <w:rFonts w:ascii="Times New Roman" w:hAnsi="Times New Roman"/>
          <w:b/>
          <w:sz w:val="24"/>
        </w:rPr>
        <w:br/>
        <w:t>(Ký và ghi rõ h</w:t>
      </w:r>
      <w:r>
        <w:rPr>
          <w:rFonts w:ascii="Times New Roman" w:hAnsi="Times New Roman"/>
          <w:b/>
          <w:sz w:val="24"/>
        </w:rPr>
        <w:t>ọ</w:t>
      </w:r>
      <w:r>
        <w:rPr>
          <w:rFonts w:ascii="Times New Roman" w:hAnsi="Times New Roman"/>
          <w:b/>
          <w:sz w:val="24"/>
        </w:rPr>
        <w:t xml:space="preserve"> tên)</w:t>
      </w:r>
      <w:r>
        <w:rPr>
          <w:rFonts w:ascii="Times New Roman" w:hAnsi="Times New Roman"/>
          <w:b/>
          <w:sz w:val="24"/>
        </w:rPr>
        <w:br/>
      </w:r>
      <w:r>
        <w:rPr>
          <w:rFonts w:ascii="Times New Roman" w:hAnsi="Times New Roman"/>
          <w:b/>
          <w:sz w:val="24"/>
        </w:rPr>
        <w:br/>
      </w:r>
      <w:r>
        <w:rPr>
          <w:rFonts w:ascii="Times New Roman" w:hAnsi="Times New Roman"/>
          <w:b/>
          <w:sz w:val="24"/>
        </w:rPr>
        <w:br/>
      </w:r>
      <w:r>
        <w:rPr>
          <w:rFonts w:ascii="Times New Roman" w:hAnsi="Times New Roman"/>
          <w:b/>
          <w:sz w:val="24"/>
        </w:rPr>
        <w:br/>
        <w:t>TS. TR</w:t>
      </w:r>
      <w:r>
        <w:rPr>
          <w:rFonts w:ascii="Times New Roman" w:hAnsi="Times New Roman"/>
          <w:b/>
          <w:sz w:val="24"/>
        </w:rPr>
        <w:t>Ầ</w:t>
      </w:r>
      <w:r>
        <w:rPr>
          <w:rFonts w:ascii="Times New Roman" w:hAnsi="Times New Roman"/>
          <w:b/>
          <w:sz w:val="24"/>
        </w:rPr>
        <w:t>N KH</w:t>
      </w:r>
      <w:r>
        <w:rPr>
          <w:rFonts w:ascii="Times New Roman" w:hAnsi="Times New Roman"/>
          <w:b/>
          <w:sz w:val="24"/>
        </w:rPr>
        <w:t>Ả</w:t>
      </w:r>
      <w:r>
        <w:rPr>
          <w:rFonts w:ascii="Times New Roman" w:hAnsi="Times New Roman"/>
          <w:b/>
          <w:sz w:val="24"/>
        </w:rPr>
        <w:t>I THI</w:t>
      </w:r>
      <w:r>
        <w:rPr>
          <w:rFonts w:ascii="Times New Roman" w:hAnsi="Times New Roman"/>
          <w:b/>
          <w:sz w:val="24"/>
        </w:rPr>
        <w:t>Ệ</w:t>
      </w:r>
      <w:r>
        <w:rPr>
          <w:rFonts w:ascii="Times New Roman" w:hAnsi="Times New Roman"/>
          <w:b/>
          <w:sz w:val="24"/>
        </w:rPr>
        <w:t>N</w:t>
      </w:r>
    </w:p>
    <w:p w14:paraId="5E7D19F0" w14:textId="77777777" w:rsidR="00A95657" w:rsidRDefault="00545818">
      <w:r>
        <w:br w:type="page"/>
      </w:r>
    </w:p>
    <w:p w14:paraId="0058F9D0" w14:textId="77777777" w:rsidR="00A95657" w:rsidRDefault="00545818">
      <w:pPr>
        <w:pStyle w:val="Heading1"/>
        <w:spacing w:before="280" w:after="120" w:line="288" w:lineRule="auto"/>
      </w:pPr>
      <w:bookmarkStart w:id="3" w:name="bm_phancong"/>
      <w:r>
        <w:rPr>
          <w:rFonts w:ascii="Times New Roman" w:hAnsi="Times New Roman"/>
          <w:color w:val="000000"/>
          <w:sz w:val="29"/>
        </w:rPr>
        <w:t>B</w:t>
      </w:r>
      <w:r>
        <w:rPr>
          <w:rFonts w:ascii="Times New Roman" w:hAnsi="Times New Roman"/>
          <w:color w:val="000000"/>
          <w:sz w:val="29"/>
        </w:rPr>
        <w:t>Ả</w:t>
      </w:r>
      <w:r>
        <w:rPr>
          <w:rFonts w:ascii="Times New Roman" w:hAnsi="Times New Roman"/>
          <w:color w:val="000000"/>
          <w:sz w:val="29"/>
        </w:rPr>
        <w:t>NG PHÂN CÔNG CÔNG VI</w:t>
      </w:r>
      <w:r>
        <w:rPr>
          <w:rFonts w:ascii="Times New Roman" w:hAnsi="Times New Roman"/>
          <w:color w:val="000000"/>
          <w:sz w:val="29"/>
        </w:rPr>
        <w:t>Ệ</w:t>
      </w:r>
      <w:r>
        <w:rPr>
          <w:rFonts w:ascii="Times New Roman" w:hAnsi="Times New Roman"/>
          <w:color w:val="000000"/>
          <w:sz w:val="29"/>
        </w:rPr>
        <w:t>C</w:t>
      </w:r>
      <w:bookmarkEnd w:id="3"/>
    </w:p>
    <w:p w14:paraId="70744A12" w14:textId="77777777" w:rsidR="00A95657" w:rsidRDefault="00545818">
      <w:pPr>
        <w:spacing w:after="80" w:line="312" w:lineRule="auto"/>
        <w:ind w:firstLine="720"/>
        <w:jc w:val="both"/>
      </w:pPr>
      <w:r>
        <w:rPr>
          <w:rFonts w:ascii="Times New Roman" w:hAnsi="Times New Roman"/>
          <w:color w:val="000000"/>
          <w:sz w:val="26"/>
        </w:rPr>
        <w:t>B</w:t>
      </w:r>
      <w:r>
        <w:rPr>
          <w:rFonts w:ascii="Times New Roman" w:hAnsi="Times New Roman"/>
          <w:color w:val="000000"/>
          <w:sz w:val="26"/>
        </w:rPr>
        <w:t>ả</w:t>
      </w:r>
      <w:r>
        <w:rPr>
          <w:rFonts w:ascii="Times New Roman" w:hAnsi="Times New Roman"/>
          <w:color w:val="000000"/>
          <w:sz w:val="26"/>
        </w:rPr>
        <w:t>ng phân công nhi</w:t>
      </w:r>
      <w:r>
        <w:rPr>
          <w:rFonts w:ascii="Times New Roman" w:hAnsi="Times New Roman"/>
          <w:color w:val="000000"/>
          <w:sz w:val="26"/>
        </w:rPr>
        <w:t>ệ</w:t>
      </w:r>
      <w:r>
        <w:rPr>
          <w:rFonts w:ascii="Times New Roman" w:hAnsi="Times New Roman"/>
          <w:color w:val="000000"/>
          <w:sz w:val="26"/>
        </w:rPr>
        <w:t>m v</w:t>
      </w:r>
      <w:r>
        <w:rPr>
          <w:rFonts w:ascii="Times New Roman" w:hAnsi="Times New Roman"/>
          <w:color w:val="000000"/>
          <w:sz w:val="26"/>
        </w:rPr>
        <w:t>ụ</w:t>
      </w:r>
      <w:r>
        <w:rPr>
          <w:rFonts w:ascii="Times New Roman" w:hAnsi="Times New Roman"/>
          <w:color w:val="000000"/>
          <w:sz w:val="26"/>
        </w:rPr>
        <w:t xml:space="preserve"> chi ti</w:t>
      </w:r>
      <w:r>
        <w:rPr>
          <w:rFonts w:ascii="Times New Roman" w:hAnsi="Times New Roman"/>
          <w:color w:val="000000"/>
          <w:sz w:val="26"/>
        </w:rPr>
        <w:t>ế</w:t>
      </w:r>
      <w:r>
        <w:rPr>
          <w:rFonts w:ascii="Times New Roman" w:hAnsi="Times New Roman"/>
          <w:color w:val="000000"/>
          <w:sz w:val="26"/>
        </w:rPr>
        <w:t>t và ti</w:t>
      </w:r>
      <w:r>
        <w:rPr>
          <w:rFonts w:ascii="Times New Roman" w:hAnsi="Times New Roman"/>
          <w:color w:val="000000"/>
          <w:sz w:val="26"/>
        </w:rPr>
        <w:t>ế</w:t>
      </w:r>
      <w:r>
        <w:rPr>
          <w:rFonts w:ascii="Times New Roman" w:hAnsi="Times New Roman"/>
          <w:color w:val="000000"/>
          <w:sz w:val="26"/>
        </w:rPr>
        <w:t>n đ</w:t>
      </w:r>
      <w:r>
        <w:rPr>
          <w:rFonts w:ascii="Times New Roman" w:hAnsi="Times New Roman"/>
          <w:color w:val="000000"/>
          <w:sz w:val="26"/>
        </w:rPr>
        <w:t>ộ</w:t>
      </w:r>
      <w:r>
        <w:rPr>
          <w:rFonts w:ascii="Times New Roman" w:hAnsi="Times New Roman"/>
          <w:color w:val="000000"/>
          <w:sz w:val="26"/>
        </w:rPr>
        <w:t xml:space="preserve"> th</w:t>
      </w:r>
      <w:r>
        <w:rPr>
          <w:rFonts w:ascii="Times New Roman" w:hAnsi="Times New Roman"/>
          <w:color w:val="000000"/>
          <w:sz w:val="26"/>
        </w:rPr>
        <w:t>ự</w:t>
      </w:r>
      <w:r>
        <w:rPr>
          <w:rFonts w:ascii="Times New Roman" w:hAnsi="Times New Roman"/>
          <w:color w:val="000000"/>
          <w:sz w:val="26"/>
        </w:rPr>
        <w:t>c hi</w:t>
      </w:r>
      <w:r>
        <w:rPr>
          <w:rFonts w:ascii="Times New Roman" w:hAnsi="Times New Roman"/>
          <w:color w:val="000000"/>
          <w:sz w:val="26"/>
        </w:rPr>
        <w:t>ệ</w:t>
      </w:r>
      <w:r>
        <w:rPr>
          <w:rFonts w:ascii="Times New Roman" w:hAnsi="Times New Roman"/>
          <w:color w:val="000000"/>
          <w:sz w:val="26"/>
        </w:rPr>
        <w:t>n đ</w:t>
      </w:r>
      <w:r>
        <w:rPr>
          <w:rFonts w:ascii="Times New Roman" w:hAnsi="Times New Roman"/>
          <w:color w:val="000000"/>
          <w:sz w:val="26"/>
        </w:rPr>
        <w:t>ề</w:t>
      </w:r>
      <w:r>
        <w:rPr>
          <w:rFonts w:ascii="Times New Roman" w:hAnsi="Times New Roman"/>
          <w:color w:val="000000"/>
          <w:sz w:val="26"/>
        </w:rPr>
        <w:t xml:space="preserve"> tài đ</w:t>
      </w:r>
      <w:r>
        <w:rPr>
          <w:rFonts w:ascii="Times New Roman" w:hAnsi="Times New Roman"/>
          <w:color w:val="000000"/>
          <w:sz w:val="26"/>
        </w:rPr>
        <w:t>ồ</w:t>
      </w:r>
      <w:r>
        <w:rPr>
          <w:rFonts w:ascii="Times New Roman" w:hAnsi="Times New Roman"/>
          <w:color w:val="000000"/>
          <w:sz w:val="26"/>
        </w:rPr>
        <w:t xml:space="preserve"> án môn h</w:t>
      </w:r>
      <w:r>
        <w:rPr>
          <w:rFonts w:ascii="Times New Roman" w:hAnsi="Times New Roman"/>
          <w:color w:val="000000"/>
          <w:sz w:val="26"/>
        </w:rPr>
        <w:t>ọ</w:t>
      </w:r>
      <w:r>
        <w:rPr>
          <w:rFonts w:ascii="Times New Roman" w:hAnsi="Times New Roman"/>
          <w:color w:val="000000"/>
          <w:sz w:val="26"/>
        </w:rPr>
        <w:t>c gi</w:t>
      </w:r>
      <w:r>
        <w:rPr>
          <w:rFonts w:ascii="Times New Roman" w:hAnsi="Times New Roman"/>
          <w:color w:val="000000"/>
          <w:sz w:val="26"/>
        </w:rPr>
        <w:t>ữ</w:t>
      </w:r>
      <w:r>
        <w:rPr>
          <w:rFonts w:ascii="Times New Roman" w:hAnsi="Times New Roman"/>
          <w:color w:val="000000"/>
          <w:sz w:val="26"/>
        </w:rPr>
        <w:t>a các thành viên trong nhóm:</w:t>
      </w:r>
    </w:p>
    <w:tbl>
      <w:tblPr>
        <w:tblStyle w:val="TableGrid"/>
        <w:tblW w:w="0" w:type="auto"/>
        <w:jc w:val="center"/>
        <w:tblLayout w:type="fixed"/>
        <w:tblLook w:val="04A0" w:firstRow="1" w:lastRow="0" w:firstColumn="1" w:lastColumn="0" w:noHBand="0" w:noVBand="1"/>
      </w:tblPr>
      <w:tblGrid>
        <w:gridCol w:w="576"/>
        <w:gridCol w:w="2304"/>
        <w:gridCol w:w="1584"/>
        <w:gridCol w:w="3312"/>
        <w:gridCol w:w="1584"/>
      </w:tblGrid>
      <w:tr w:rsidR="00A95657" w14:paraId="5A26C6C4" w14:textId="77777777">
        <w:trPr>
          <w:tblHeader/>
          <w:jc w:val="center"/>
        </w:trPr>
        <w:tc>
          <w:tcPr>
            <w:tcW w:w="576" w:type="dxa"/>
          </w:tcPr>
          <w:p w14:paraId="384A8682" w14:textId="77777777" w:rsidR="00A95657" w:rsidRDefault="00545818">
            <w:pPr>
              <w:spacing w:before="60" w:after="60" w:line="276" w:lineRule="auto"/>
              <w:jc w:val="center"/>
            </w:pPr>
            <w:r>
              <w:rPr>
                <w:rFonts w:ascii="Times New Roman" w:hAnsi="Times New Roman"/>
                <w:b/>
                <w:color w:val="000000"/>
                <w:sz w:val="20"/>
              </w:rPr>
              <w:t>STT</w:t>
            </w:r>
          </w:p>
        </w:tc>
        <w:tc>
          <w:tcPr>
            <w:tcW w:w="2304" w:type="dxa"/>
          </w:tcPr>
          <w:p w14:paraId="1E16F5BB" w14:textId="77777777" w:rsidR="00A95657" w:rsidRDefault="00545818">
            <w:pPr>
              <w:spacing w:before="60" w:after="60" w:line="276" w:lineRule="auto"/>
              <w:jc w:val="center"/>
            </w:pPr>
            <w:r>
              <w:rPr>
                <w:rFonts w:ascii="Times New Roman" w:hAnsi="Times New Roman"/>
                <w:b/>
                <w:color w:val="000000"/>
                <w:sz w:val="20"/>
              </w:rPr>
              <w:t>H</w:t>
            </w:r>
            <w:r>
              <w:rPr>
                <w:rFonts w:ascii="Times New Roman" w:hAnsi="Times New Roman"/>
                <w:b/>
                <w:color w:val="000000"/>
                <w:sz w:val="20"/>
              </w:rPr>
              <w:t>ọ</w:t>
            </w:r>
            <w:r>
              <w:rPr>
                <w:rFonts w:ascii="Times New Roman" w:hAnsi="Times New Roman"/>
                <w:b/>
                <w:color w:val="000000"/>
                <w:sz w:val="20"/>
              </w:rPr>
              <w:t xml:space="preserve"> và tên</w:t>
            </w:r>
          </w:p>
        </w:tc>
        <w:tc>
          <w:tcPr>
            <w:tcW w:w="1584" w:type="dxa"/>
          </w:tcPr>
          <w:p w14:paraId="71DDCBDD" w14:textId="77777777" w:rsidR="00A95657" w:rsidRDefault="00545818">
            <w:pPr>
              <w:spacing w:before="60" w:after="60" w:line="276" w:lineRule="auto"/>
              <w:jc w:val="center"/>
            </w:pPr>
            <w:r>
              <w:rPr>
                <w:rFonts w:ascii="Times New Roman" w:hAnsi="Times New Roman"/>
                <w:b/>
                <w:color w:val="000000"/>
                <w:sz w:val="20"/>
              </w:rPr>
              <w:t>MSSV</w:t>
            </w:r>
          </w:p>
        </w:tc>
        <w:tc>
          <w:tcPr>
            <w:tcW w:w="3312" w:type="dxa"/>
          </w:tcPr>
          <w:p w14:paraId="64E2E1AE" w14:textId="77777777" w:rsidR="00A95657" w:rsidRDefault="00545818">
            <w:pPr>
              <w:spacing w:before="60" w:after="60" w:line="276" w:lineRule="auto"/>
              <w:jc w:val="center"/>
            </w:pPr>
            <w:r>
              <w:rPr>
                <w:rFonts w:ascii="Times New Roman" w:hAnsi="Times New Roman"/>
                <w:b/>
                <w:color w:val="000000"/>
                <w:sz w:val="20"/>
              </w:rPr>
              <w:t>Nhi</w:t>
            </w:r>
            <w:r>
              <w:rPr>
                <w:rFonts w:ascii="Times New Roman" w:hAnsi="Times New Roman"/>
                <w:b/>
                <w:color w:val="000000"/>
                <w:sz w:val="20"/>
              </w:rPr>
              <w:t>ệ</w:t>
            </w:r>
            <w:r>
              <w:rPr>
                <w:rFonts w:ascii="Times New Roman" w:hAnsi="Times New Roman"/>
                <w:b/>
                <w:color w:val="000000"/>
                <w:sz w:val="20"/>
              </w:rPr>
              <w:t>m v</w:t>
            </w:r>
            <w:r>
              <w:rPr>
                <w:rFonts w:ascii="Times New Roman" w:hAnsi="Times New Roman"/>
                <w:b/>
                <w:color w:val="000000"/>
                <w:sz w:val="20"/>
              </w:rPr>
              <w:t>ụ</w:t>
            </w:r>
            <w:r>
              <w:rPr>
                <w:rFonts w:ascii="Times New Roman" w:hAnsi="Times New Roman"/>
                <w:b/>
                <w:color w:val="000000"/>
                <w:sz w:val="20"/>
              </w:rPr>
              <w:t xml:space="preserve"> đ</w:t>
            </w:r>
            <w:r>
              <w:rPr>
                <w:rFonts w:ascii="Times New Roman" w:hAnsi="Times New Roman"/>
                <w:b/>
                <w:color w:val="000000"/>
                <w:sz w:val="20"/>
              </w:rPr>
              <w:t>ả</w:t>
            </w:r>
            <w:r>
              <w:rPr>
                <w:rFonts w:ascii="Times New Roman" w:hAnsi="Times New Roman"/>
                <w:b/>
                <w:color w:val="000000"/>
                <w:sz w:val="20"/>
              </w:rPr>
              <w:t>m nhi</w:t>
            </w:r>
            <w:r>
              <w:rPr>
                <w:rFonts w:ascii="Times New Roman" w:hAnsi="Times New Roman"/>
                <w:b/>
                <w:color w:val="000000"/>
                <w:sz w:val="20"/>
              </w:rPr>
              <w:t>ệ</w:t>
            </w:r>
            <w:r>
              <w:rPr>
                <w:rFonts w:ascii="Times New Roman" w:hAnsi="Times New Roman"/>
                <w:b/>
                <w:color w:val="000000"/>
                <w:sz w:val="20"/>
              </w:rPr>
              <w:t>m</w:t>
            </w:r>
          </w:p>
        </w:tc>
        <w:tc>
          <w:tcPr>
            <w:tcW w:w="1584" w:type="dxa"/>
          </w:tcPr>
          <w:p w14:paraId="6EF8CEEA" w14:textId="77777777" w:rsidR="00A95657" w:rsidRDefault="00545818">
            <w:pPr>
              <w:spacing w:before="60" w:after="60" w:line="276" w:lineRule="auto"/>
              <w:jc w:val="center"/>
            </w:pPr>
            <w:r>
              <w:rPr>
                <w:rFonts w:ascii="Times New Roman" w:hAnsi="Times New Roman"/>
                <w:b/>
                <w:color w:val="000000"/>
                <w:sz w:val="20"/>
              </w:rPr>
              <w:t>Tình tr</w:t>
            </w:r>
            <w:r>
              <w:rPr>
                <w:rFonts w:ascii="Times New Roman" w:hAnsi="Times New Roman"/>
                <w:b/>
                <w:color w:val="000000"/>
                <w:sz w:val="20"/>
              </w:rPr>
              <w:t>ạ</w:t>
            </w:r>
            <w:r>
              <w:rPr>
                <w:rFonts w:ascii="Times New Roman" w:hAnsi="Times New Roman"/>
                <w:b/>
                <w:color w:val="000000"/>
                <w:sz w:val="20"/>
              </w:rPr>
              <w:t>ng</w:t>
            </w:r>
          </w:p>
        </w:tc>
      </w:tr>
      <w:tr w:rsidR="00A95657" w14:paraId="1F3CFF74" w14:textId="77777777">
        <w:trPr>
          <w:jc w:val="center"/>
        </w:trPr>
        <w:tc>
          <w:tcPr>
            <w:tcW w:w="576" w:type="dxa"/>
          </w:tcPr>
          <w:p w14:paraId="1CA42C71" w14:textId="77777777" w:rsidR="00A95657" w:rsidRDefault="00545818">
            <w:pPr>
              <w:spacing w:before="40" w:after="40" w:line="276" w:lineRule="auto"/>
              <w:jc w:val="center"/>
            </w:pPr>
            <w:r>
              <w:rPr>
                <w:rFonts w:ascii="Times New Roman" w:hAnsi="Times New Roman"/>
                <w:color w:val="000000"/>
                <w:sz w:val="20"/>
              </w:rPr>
              <w:t>1</w:t>
            </w:r>
          </w:p>
        </w:tc>
        <w:tc>
          <w:tcPr>
            <w:tcW w:w="2304" w:type="dxa"/>
          </w:tcPr>
          <w:p w14:paraId="6149995B" w14:textId="77777777" w:rsidR="00A95657" w:rsidRDefault="00545818">
            <w:pPr>
              <w:spacing w:before="40" w:after="40" w:line="276" w:lineRule="auto"/>
            </w:pPr>
            <w:r>
              <w:rPr>
                <w:rFonts w:ascii="Times New Roman" w:hAnsi="Times New Roman"/>
                <w:color w:val="000000"/>
                <w:sz w:val="20"/>
              </w:rPr>
              <w:t xml:space="preserve">Võ </w:t>
            </w:r>
            <w:r>
              <w:rPr>
                <w:rFonts w:ascii="Times New Roman" w:hAnsi="Times New Roman"/>
                <w:color w:val="000000"/>
                <w:sz w:val="20"/>
              </w:rPr>
              <w:t>B</w:t>
            </w:r>
            <w:r>
              <w:rPr>
                <w:rFonts w:ascii="Times New Roman" w:hAnsi="Times New Roman"/>
                <w:color w:val="000000"/>
                <w:sz w:val="20"/>
              </w:rPr>
              <w:t>ạ</w:t>
            </w:r>
            <w:r>
              <w:rPr>
                <w:rFonts w:ascii="Times New Roman" w:hAnsi="Times New Roman"/>
                <w:color w:val="000000"/>
                <w:sz w:val="20"/>
              </w:rPr>
              <w:t>ch Kim Th</w:t>
            </w:r>
            <w:r>
              <w:rPr>
                <w:rFonts w:ascii="Times New Roman" w:hAnsi="Times New Roman"/>
                <w:color w:val="000000"/>
                <w:sz w:val="20"/>
              </w:rPr>
              <w:t>ị</w:t>
            </w:r>
            <w:r>
              <w:rPr>
                <w:rFonts w:ascii="Times New Roman" w:hAnsi="Times New Roman"/>
                <w:color w:val="000000"/>
                <w:sz w:val="20"/>
              </w:rPr>
              <w:t>nh</w:t>
            </w:r>
          </w:p>
        </w:tc>
        <w:tc>
          <w:tcPr>
            <w:tcW w:w="1584" w:type="dxa"/>
          </w:tcPr>
          <w:p w14:paraId="5F8D1BA3" w14:textId="77777777" w:rsidR="00A95657" w:rsidRDefault="00545818">
            <w:pPr>
              <w:spacing w:before="40" w:after="40" w:line="276" w:lineRule="auto"/>
              <w:jc w:val="center"/>
            </w:pPr>
            <w:r>
              <w:rPr>
                <w:rFonts w:ascii="Times New Roman" w:hAnsi="Times New Roman"/>
                <w:color w:val="000000"/>
                <w:sz w:val="20"/>
              </w:rPr>
              <w:t>2045230096</w:t>
            </w:r>
          </w:p>
        </w:tc>
        <w:tc>
          <w:tcPr>
            <w:tcW w:w="3312" w:type="dxa"/>
          </w:tcPr>
          <w:p w14:paraId="436A256A" w14:textId="77777777" w:rsidR="00A95657" w:rsidRDefault="00545818">
            <w:pPr>
              <w:spacing w:before="40" w:after="40" w:line="276" w:lineRule="auto"/>
              <w:jc w:val="both"/>
            </w:pPr>
            <w:r>
              <w:rPr>
                <w:rFonts w:ascii="Times New Roman" w:hAnsi="Times New Roman"/>
                <w:color w:val="000000"/>
                <w:sz w:val="20"/>
              </w:rPr>
              <w:t>Vi</w:t>
            </w:r>
            <w:r>
              <w:rPr>
                <w:rFonts w:ascii="Times New Roman" w:hAnsi="Times New Roman"/>
                <w:color w:val="000000"/>
                <w:sz w:val="20"/>
              </w:rPr>
              <w:t>ế</w:t>
            </w:r>
            <w:r>
              <w:rPr>
                <w:rFonts w:ascii="Times New Roman" w:hAnsi="Times New Roman"/>
                <w:color w:val="000000"/>
                <w:sz w:val="20"/>
              </w:rPr>
              <w:t>t rõ bài toán, m</w:t>
            </w:r>
            <w:r>
              <w:rPr>
                <w:rFonts w:ascii="Times New Roman" w:hAnsi="Times New Roman"/>
                <w:color w:val="000000"/>
                <w:sz w:val="20"/>
              </w:rPr>
              <w:t>ụ</w:t>
            </w:r>
            <w:r>
              <w:rPr>
                <w:rFonts w:ascii="Times New Roman" w:hAnsi="Times New Roman"/>
                <w:color w:val="000000"/>
                <w:sz w:val="20"/>
              </w:rPr>
              <w:t>c tiêu, ph</w:t>
            </w:r>
            <w:r>
              <w:rPr>
                <w:rFonts w:ascii="Times New Roman" w:hAnsi="Times New Roman"/>
                <w:color w:val="000000"/>
                <w:sz w:val="20"/>
              </w:rPr>
              <w:t>ạ</w:t>
            </w:r>
            <w:r>
              <w:rPr>
                <w:rFonts w:ascii="Times New Roman" w:hAnsi="Times New Roman"/>
                <w:color w:val="000000"/>
                <w:sz w:val="20"/>
              </w:rPr>
              <w:t>m vi nghiên c</w:t>
            </w:r>
            <w:r>
              <w:rPr>
                <w:rFonts w:ascii="Times New Roman" w:hAnsi="Times New Roman"/>
                <w:color w:val="000000"/>
                <w:sz w:val="20"/>
              </w:rPr>
              <w:t>ứ</w:t>
            </w:r>
            <w:r>
              <w:rPr>
                <w:rFonts w:ascii="Times New Roman" w:hAnsi="Times New Roman"/>
                <w:color w:val="000000"/>
                <w:sz w:val="20"/>
              </w:rPr>
              <w:t>u; Phân đ</w:t>
            </w:r>
            <w:r>
              <w:rPr>
                <w:rFonts w:ascii="Times New Roman" w:hAnsi="Times New Roman"/>
                <w:color w:val="000000"/>
                <w:sz w:val="20"/>
              </w:rPr>
              <w:t>ị</w:t>
            </w:r>
            <w:r>
              <w:rPr>
                <w:rFonts w:ascii="Times New Roman" w:hAnsi="Times New Roman"/>
                <w:color w:val="000000"/>
                <w:sz w:val="20"/>
              </w:rPr>
              <w:t>nh b</w:t>
            </w:r>
            <w:r>
              <w:rPr>
                <w:rFonts w:ascii="Times New Roman" w:hAnsi="Times New Roman"/>
                <w:color w:val="000000"/>
                <w:sz w:val="20"/>
              </w:rPr>
              <w:t>ả</w:t>
            </w:r>
            <w:r>
              <w:rPr>
                <w:rFonts w:ascii="Times New Roman" w:hAnsi="Times New Roman"/>
                <w:color w:val="000000"/>
                <w:sz w:val="20"/>
              </w:rPr>
              <w:t>n ch</w:t>
            </w:r>
            <w:r>
              <w:rPr>
                <w:rFonts w:ascii="Times New Roman" w:hAnsi="Times New Roman"/>
                <w:color w:val="000000"/>
                <w:sz w:val="20"/>
              </w:rPr>
              <w:t>ấ</w:t>
            </w:r>
            <w:r>
              <w:rPr>
                <w:rFonts w:ascii="Times New Roman" w:hAnsi="Times New Roman"/>
                <w:color w:val="000000"/>
                <w:sz w:val="20"/>
              </w:rPr>
              <w:t>t khoa h</w:t>
            </w:r>
            <w:r>
              <w:rPr>
                <w:rFonts w:ascii="Times New Roman" w:hAnsi="Times New Roman"/>
                <w:color w:val="000000"/>
                <w:sz w:val="20"/>
              </w:rPr>
              <w:t>ọ</w:t>
            </w:r>
            <w:r>
              <w:rPr>
                <w:rFonts w:ascii="Times New Roman" w:hAnsi="Times New Roman"/>
                <w:color w:val="000000"/>
                <w:sz w:val="20"/>
              </w:rPr>
              <w:t>c gi</w:t>
            </w:r>
            <w:r>
              <w:rPr>
                <w:rFonts w:ascii="Times New Roman" w:hAnsi="Times New Roman"/>
                <w:color w:val="000000"/>
                <w:sz w:val="20"/>
              </w:rPr>
              <w:t>ữ</w:t>
            </w:r>
            <w:r>
              <w:rPr>
                <w:rFonts w:ascii="Times New Roman" w:hAnsi="Times New Roman"/>
                <w:color w:val="000000"/>
                <w:sz w:val="20"/>
              </w:rPr>
              <w:t>a Fake News Detection và Fact Verification; Kh</w:t>
            </w:r>
            <w:r>
              <w:rPr>
                <w:rFonts w:ascii="Times New Roman" w:hAnsi="Times New Roman"/>
                <w:color w:val="000000"/>
                <w:sz w:val="20"/>
              </w:rPr>
              <w:t>ả</w:t>
            </w:r>
            <w:r>
              <w:rPr>
                <w:rFonts w:ascii="Times New Roman" w:hAnsi="Times New Roman"/>
                <w:color w:val="000000"/>
                <w:sz w:val="20"/>
              </w:rPr>
              <w:t>o sát toàn di</w:t>
            </w:r>
            <w:r>
              <w:rPr>
                <w:rFonts w:ascii="Times New Roman" w:hAnsi="Times New Roman"/>
                <w:color w:val="000000"/>
                <w:sz w:val="20"/>
              </w:rPr>
              <w:t>ệ</w:t>
            </w:r>
            <w:r>
              <w:rPr>
                <w:rFonts w:ascii="Times New Roman" w:hAnsi="Times New Roman"/>
                <w:color w:val="000000"/>
                <w:sz w:val="20"/>
              </w:rPr>
              <w:t>n 7 mô hình Baseline (ki</w:t>
            </w:r>
            <w:r>
              <w:rPr>
                <w:rFonts w:ascii="Times New Roman" w:hAnsi="Times New Roman"/>
                <w:color w:val="000000"/>
                <w:sz w:val="20"/>
              </w:rPr>
              <w:t>ế</w:t>
            </w:r>
            <w:r>
              <w:rPr>
                <w:rFonts w:ascii="Times New Roman" w:hAnsi="Times New Roman"/>
                <w:color w:val="000000"/>
                <w:sz w:val="20"/>
              </w:rPr>
              <w:t>n trúc, s</w:t>
            </w:r>
            <w:r>
              <w:rPr>
                <w:rFonts w:ascii="Times New Roman" w:hAnsi="Times New Roman"/>
                <w:color w:val="000000"/>
                <w:sz w:val="20"/>
              </w:rPr>
              <w:t>ố</w:t>
            </w:r>
            <w:r>
              <w:rPr>
                <w:rFonts w:ascii="Times New Roman" w:hAnsi="Times New Roman"/>
                <w:color w:val="000000"/>
                <w:sz w:val="20"/>
              </w:rPr>
              <w:t xml:space="preserve"> li</w:t>
            </w:r>
            <w:r>
              <w:rPr>
                <w:rFonts w:ascii="Times New Roman" w:hAnsi="Times New Roman"/>
                <w:color w:val="000000"/>
                <w:sz w:val="20"/>
              </w:rPr>
              <w:t>ệ</w:t>
            </w:r>
            <w:r>
              <w:rPr>
                <w:rFonts w:ascii="Times New Roman" w:hAnsi="Times New Roman"/>
                <w:color w:val="000000"/>
                <w:sz w:val="20"/>
              </w:rPr>
              <w:t>u công b</w:t>
            </w:r>
            <w:r>
              <w:rPr>
                <w:rFonts w:ascii="Times New Roman" w:hAnsi="Times New Roman"/>
                <w:color w:val="000000"/>
                <w:sz w:val="20"/>
              </w:rPr>
              <w:t>ố</w:t>
            </w:r>
            <w:r>
              <w:rPr>
                <w:rFonts w:ascii="Times New Roman" w:hAnsi="Times New Roman"/>
                <w:color w:val="000000"/>
                <w:sz w:val="20"/>
              </w:rPr>
              <w:t>, đ</w:t>
            </w:r>
            <w:r>
              <w:rPr>
                <w:rFonts w:ascii="Times New Roman" w:hAnsi="Times New Roman"/>
                <w:color w:val="000000"/>
                <w:sz w:val="20"/>
              </w:rPr>
              <w:t>ố</w:t>
            </w:r>
            <w:r>
              <w:rPr>
                <w:rFonts w:ascii="Times New Roman" w:hAnsi="Times New Roman"/>
                <w:color w:val="000000"/>
                <w:sz w:val="20"/>
              </w:rPr>
              <w:t>i chu</w:t>
            </w:r>
            <w:r>
              <w:rPr>
                <w:rFonts w:ascii="Times New Roman" w:hAnsi="Times New Roman"/>
                <w:color w:val="000000"/>
                <w:sz w:val="20"/>
              </w:rPr>
              <w:t>ẩ</w:t>
            </w:r>
            <w:r>
              <w:rPr>
                <w:rFonts w:ascii="Times New Roman" w:hAnsi="Times New Roman"/>
                <w:color w:val="000000"/>
                <w:sz w:val="20"/>
              </w:rPr>
              <w:t>n so sánh); So</w:t>
            </w:r>
            <w:r>
              <w:rPr>
                <w:rFonts w:ascii="Times New Roman" w:hAnsi="Times New Roman"/>
                <w:color w:val="000000"/>
                <w:sz w:val="20"/>
              </w:rPr>
              <w:t>ạ</w:t>
            </w:r>
            <w:r>
              <w:rPr>
                <w:rFonts w:ascii="Times New Roman" w:hAnsi="Times New Roman"/>
                <w:color w:val="000000"/>
                <w:sz w:val="20"/>
              </w:rPr>
              <w:t>n th</w:t>
            </w:r>
            <w:r>
              <w:rPr>
                <w:rFonts w:ascii="Times New Roman" w:hAnsi="Times New Roman"/>
                <w:color w:val="000000"/>
                <w:sz w:val="20"/>
              </w:rPr>
              <w:t>ả</w:t>
            </w:r>
            <w:r>
              <w:rPr>
                <w:rFonts w:ascii="Times New Roman" w:hAnsi="Times New Roman"/>
                <w:color w:val="000000"/>
                <w:sz w:val="20"/>
              </w:rPr>
              <w:t>o hoàn ch</w:t>
            </w:r>
            <w:r>
              <w:rPr>
                <w:rFonts w:ascii="Times New Roman" w:hAnsi="Times New Roman"/>
                <w:color w:val="000000"/>
                <w:sz w:val="20"/>
              </w:rPr>
              <w:t>ỉ</w:t>
            </w:r>
            <w:r>
              <w:rPr>
                <w:rFonts w:ascii="Times New Roman" w:hAnsi="Times New Roman"/>
                <w:color w:val="000000"/>
                <w:sz w:val="20"/>
              </w:rPr>
              <w:t>nh</w:t>
            </w:r>
            <w:r>
              <w:rPr>
                <w:rFonts w:ascii="Times New Roman" w:hAnsi="Times New Roman"/>
                <w:color w:val="000000"/>
                <w:sz w:val="20"/>
              </w:rPr>
              <w:t xml:space="preserve"> Chương 1 và Chương 2.</w:t>
            </w:r>
          </w:p>
        </w:tc>
        <w:tc>
          <w:tcPr>
            <w:tcW w:w="1584" w:type="dxa"/>
          </w:tcPr>
          <w:p w14:paraId="5A2A2E3F" w14:textId="77777777" w:rsidR="00A95657" w:rsidRDefault="00545818">
            <w:pPr>
              <w:spacing w:before="40" w:after="40" w:line="276" w:lineRule="auto"/>
              <w:jc w:val="center"/>
            </w:pPr>
            <w:r>
              <w:rPr>
                <w:rFonts w:ascii="Times New Roman" w:hAnsi="Times New Roman"/>
                <w:color w:val="000000"/>
                <w:sz w:val="20"/>
              </w:rPr>
              <w:t>Đã hoàn thành 100%</w:t>
            </w:r>
          </w:p>
        </w:tc>
      </w:tr>
      <w:tr w:rsidR="00A95657" w14:paraId="74117437" w14:textId="77777777">
        <w:trPr>
          <w:jc w:val="center"/>
        </w:trPr>
        <w:tc>
          <w:tcPr>
            <w:tcW w:w="576" w:type="dxa"/>
          </w:tcPr>
          <w:p w14:paraId="0220D372" w14:textId="77777777" w:rsidR="00A95657" w:rsidRDefault="00545818">
            <w:pPr>
              <w:spacing w:before="40" w:after="40" w:line="276" w:lineRule="auto"/>
              <w:jc w:val="center"/>
            </w:pPr>
            <w:r>
              <w:rPr>
                <w:rFonts w:ascii="Times New Roman" w:hAnsi="Times New Roman"/>
                <w:color w:val="000000"/>
                <w:sz w:val="20"/>
              </w:rPr>
              <w:t>2</w:t>
            </w:r>
          </w:p>
        </w:tc>
        <w:tc>
          <w:tcPr>
            <w:tcW w:w="2304" w:type="dxa"/>
          </w:tcPr>
          <w:p w14:paraId="405C68C6" w14:textId="77777777" w:rsidR="00A95657" w:rsidRDefault="00545818">
            <w:pPr>
              <w:spacing w:before="40" w:after="40" w:line="276" w:lineRule="auto"/>
            </w:pPr>
            <w:r>
              <w:rPr>
                <w:rFonts w:ascii="Times New Roman" w:hAnsi="Times New Roman"/>
                <w:color w:val="000000"/>
                <w:sz w:val="20"/>
              </w:rPr>
              <w:t>Tr</w:t>
            </w:r>
            <w:r>
              <w:rPr>
                <w:rFonts w:ascii="Times New Roman" w:hAnsi="Times New Roman"/>
                <w:color w:val="000000"/>
                <w:sz w:val="20"/>
              </w:rPr>
              <w:t>ầ</w:t>
            </w:r>
            <w:r>
              <w:rPr>
                <w:rFonts w:ascii="Times New Roman" w:hAnsi="Times New Roman"/>
                <w:color w:val="000000"/>
                <w:sz w:val="20"/>
              </w:rPr>
              <w:t>n Nguyên Kh</w:t>
            </w:r>
            <w:r>
              <w:rPr>
                <w:rFonts w:ascii="Times New Roman" w:hAnsi="Times New Roman"/>
                <w:color w:val="000000"/>
                <w:sz w:val="20"/>
              </w:rPr>
              <w:t>ả</w:t>
            </w:r>
            <w:r>
              <w:rPr>
                <w:rFonts w:ascii="Times New Roman" w:hAnsi="Times New Roman"/>
                <w:color w:val="000000"/>
                <w:sz w:val="20"/>
              </w:rPr>
              <w:t>i</w:t>
            </w:r>
          </w:p>
        </w:tc>
        <w:tc>
          <w:tcPr>
            <w:tcW w:w="1584" w:type="dxa"/>
          </w:tcPr>
          <w:p w14:paraId="342C3BCA" w14:textId="77777777" w:rsidR="00A95657" w:rsidRDefault="00545818">
            <w:pPr>
              <w:spacing w:before="40" w:after="40" w:line="276" w:lineRule="auto"/>
              <w:jc w:val="center"/>
            </w:pPr>
            <w:r>
              <w:rPr>
                <w:rFonts w:ascii="Times New Roman" w:hAnsi="Times New Roman"/>
                <w:color w:val="000000"/>
                <w:sz w:val="20"/>
              </w:rPr>
              <w:t>2045230048</w:t>
            </w:r>
          </w:p>
        </w:tc>
        <w:tc>
          <w:tcPr>
            <w:tcW w:w="3312" w:type="dxa"/>
          </w:tcPr>
          <w:p w14:paraId="1FFE8648" w14:textId="77777777" w:rsidR="00A95657" w:rsidRDefault="00545818">
            <w:pPr>
              <w:spacing w:before="40" w:after="40" w:line="276" w:lineRule="auto"/>
              <w:jc w:val="both"/>
            </w:pPr>
            <w:r>
              <w:rPr>
                <w:rFonts w:ascii="Times New Roman" w:hAnsi="Times New Roman"/>
                <w:color w:val="000000"/>
                <w:sz w:val="20"/>
              </w:rPr>
              <w:t>Kh</w:t>
            </w:r>
            <w:r>
              <w:rPr>
                <w:rFonts w:ascii="Times New Roman" w:hAnsi="Times New Roman"/>
                <w:color w:val="000000"/>
                <w:sz w:val="20"/>
              </w:rPr>
              <w:t>ả</w:t>
            </w:r>
            <w:r>
              <w:rPr>
                <w:rFonts w:ascii="Times New Roman" w:hAnsi="Times New Roman"/>
                <w:color w:val="000000"/>
                <w:sz w:val="20"/>
              </w:rPr>
              <w:t>o sát các b</w:t>
            </w:r>
            <w:r>
              <w:rPr>
                <w:rFonts w:ascii="Times New Roman" w:hAnsi="Times New Roman"/>
                <w:color w:val="000000"/>
                <w:sz w:val="20"/>
              </w:rPr>
              <w:t>ộ</w:t>
            </w:r>
            <w:r>
              <w:rPr>
                <w:rFonts w:ascii="Times New Roman" w:hAnsi="Times New Roman"/>
                <w:color w:val="000000"/>
                <w:sz w:val="20"/>
              </w:rPr>
              <w:t xml:space="preserve"> d</w:t>
            </w:r>
            <w:r>
              <w:rPr>
                <w:rFonts w:ascii="Times New Roman" w:hAnsi="Times New Roman"/>
                <w:color w:val="000000"/>
                <w:sz w:val="20"/>
              </w:rPr>
              <w:t>ữ</w:t>
            </w:r>
            <w:r>
              <w:rPr>
                <w:rFonts w:ascii="Times New Roman" w:hAnsi="Times New Roman"/>
                <w:color w:val="000000"/>
                <w:sz w:val="20"/>
              </w:rPr>
              <w:t xml:space="preserve"> li</w:t>
            </w:r>
            <w:r>
              <w:rPr>
                <w:rFonts w:ascii="Times New Roman" w:hAnsi="Times New Roman"/>
                <w:color w:val="000000"/>
                <w:sz w:val="20"/>
              </w:rPr>
              <w:t>ệ</w:t>
            </w:r>
            <w:r>
              <w:rPr>
                <w:rFonts w:ascii="Times New Roman" w:hAnsi="Times New Roman"/>
                <w:color w:val="000000"/>
                <w:sz w:val="20"/>
              </w:rPr>
              <w:t>u; Mô t</w:t>
            </w:r>
            <w:r>
              <w:rPr>
                <w:rFonts w:ascii="Times New Roman" w:hAnsi="Times New Roman"/>
                <w:color w:val="000000"/>
                <w:sz w:val="20"/>
              </w:rPr>
              <w:t>ả</w:t>
            </w:r>
            <w:r>
              <w:rPr>
                <w:rFonts w:ascii="Times New Roman" w:hAnsi="Times New Roman"/>
                <w:color w:val="000000"/>
                <w:sz w:val="20"/>
              </w:rPr>
              <w:t xml:space="preserve"> chi ti</w:t>
            </w:r>
            <w:r>
              <w:rPr>
                <w:rFonts w:ascii="Times New Roman" w:hAnsi="Times New Roman"/>
                <w:color w:val="000000"/>
                <w:sz w:val="20"/>
              </w:rPr>
              <w:t>ế</w:t>
            </w:r>
            <w:r>
              <w:rPr>
                <w:rFonts w:ascii="Times New Roman" w:hAnsi="Times New Roman"/>
                <w:color w:val="000000"/>
                <w:sz w:val="20"/>
              </w:rPr>
              <w:t>t ViWikiFC, ViFactCheck (ngu</w:t>
            </w:r>
            <w:r>
              <w:rPr>
                <w:rFonts w:ascii="Times New Roman" w:hAnsi="Times New Roman"/>
                <w:color w:val="000000"/>
                <w:sz w:val="20"/>
              </w:rPr>
              <w:t>ồ</w:t>
            </w:r>
            <w:r>
              <w:rPr>
                <w:rFonts w:ascii="Times New Roman" w:hAnsi="Times New Roman"/>
                <w:color w:val="000000"/>
                <w:sz w:val="20"/>
              </w:rPr>
              <w:t>n g</w:t>
            </w:r>
            <w:r>
              <w:rPr>
                <w:rFonts w:ascii="Times New Roman" w:hAnsi="Times New Roman"/>
                <w:color w:val="000000"/>
                <w:sz w:val="20"/>
              </w:rPr>
              <w:t>ố</w:t>
            </w:r>
            <w:r>
              <w:rPr>
                <w:rFonts w:ascii="Times New Roman" w:hAnsi="Times New Roman"/>
                <w:color w:val="000000"/>
                <w:sz w:val="20"/>
              </w:rPr>
              <w:t>c, quy mô, nhãn, phân chia train/val/test); Th</w:t>
            </w:r>
            <w:r>
              <w:rPr>
                <w:rFonts w:ascii="Times New Roman" w:hAnsi="Times New Roman"/>
                <w:color w:val="000000"/>
                <w:sz w:val="20"/>
              </w:rPr>
              <w:t>ự</w:t>
            </w:r>
            <w:r>
              <w:rPr>
                <w:rFonts w:ascii="Times New Roman" w:hAnsi="Times New Roman"/>
                <w:color w:val="000000"/>
                <w:sz w:val="20"/>
              </w:rPr>
              <w:t>c hi</w:t>
            </w:r>
            <w:r>
              <w:rPr>
                <w:rFonts w:ascii="Times New Roman" w:hAnsi="Times New Roman"/>
                <w:color w:val="000000"/>
                <w:sz w:val="20"/>
              </w:rPr>
              <w:t>ệ</w:t>
            </w:r>
            <w:r>
              <w:rPr>
                <w:rFonts w:ascii="Times New Roman" w:hAnsi="Times New Roman"/>
                <w:color w:val="000000"/>
                <w:sz w:val="20"/>
              </w:rPr>
              <w:t>n ti</w:t>
            </w:r>
            <w:r>
              <w:rPr>
                <w:rFonts w:ascii="Times New Roman" w:hAnsi="Times New Roman"/>
                <w:color w:val="000000"/>
                <w:sz w:val="20"/>
              </w:rPr>
              <w:t>ề</w:t>
            </w:r>
            <w:r>
              <w:rPr>
                <w:rFonts w:ascii="Times New Roman" w:hAnsi="Times New Roman"/>
                <w:color w:val="000000"/>
                <w:sz w:val="20"/>
              </w:rPr>
              <w:t>n x</w:t>
            </w:r>
            <w:r>
              <w:rPr>
                <w:rFonts w:ascii="Times New Roman" w:hAnsi="Times New Roman"/>
                <w:color w:val="000000"/>
                <w:sz w:val="20"/>
              </w:rPr>
              <w:t>ử</w:t>
            </w:r>
            <w:r>
              <w:rPr>
                <w:rFonts w:ascii="Times New Roman" w:hAnsi="Times New Roman"/>
                <w:color w:val="000000"/>
                <w:sz w:val="20"/>
              </w:rPr>
              <w:t xml:space="preserve"> lý d</w:t>
            </w:r>
            <w:r>
              <w:rPr>
                <w:rFonts w:ascii="Times New Roman" w:hAnsi="Times New Roman"/>
                <w:color w:val="000000"/>
                <w:sz w:val="20"/>
              </w:rPr>
              <w:t>ữ</w:t>
            </w:r>
            <w:r>
              <w:rPr>
                <w:rFonts w:ascii="Times New Roman" w:hAnsi="Times New Roman"/>
                <w:color w:val="000000"/>
                <w:sz w:val="20"/>
              </w:rPr>
              <w:t xml:space="preserve"> li</w:t>
            </w:r>
            <w:r>
              <w:rPr>
                <w:rFonts w:ascii="Times New Roman" w:hAnsi="Times New Roman"/>
                <w:color w:val="000000"/>
                <w:sz w:val="20"/>
              </w:rPr>
              <w:t>ệ</w:t>
            </w:r>
            <w:r>
              <w:rPr>
                <w:rFonts w:ascii="Times New Roman" w:hAnsi="Times New Roman"/>
                <w:color w:val="000000"/>
                <w:sz w:val="20"/>
              </w:rPr>
              <w:t>u; T</w:t>
            </w:r>
            <w:r>
              <w:rPr>
                <w:rFonts w:ascii="Times New Roman" w:hAnsi="Times New Roman"/>
                <w:color w:val="000000"/>
                <w:sz w:val="20"/>
              </w:rPr>
              <w:t>ổ</w:t>
            </w:r>
            <w:r>
              <w:rPr>
                <w:rFonts w:ascii="Times New Roman" w:hAnsi="Times New Roman"/>
                <w:color w:val="000000"/>
                <w:sz w:val="20"/>
              </w:rPr>
              <w:t>ng h</w:t>
            </w:r>
            <w:r>
              <w:rPr>
                <w:rFonts w:ascii="Times New Roman" w:hAnsi="Times New Roman"/>
                <w:color w:val="000000"/>
                <w:sz w:val="20"/>
              </w:rPr>
              <w:t>ợ</w:t>
            </w:r>
            <w:r>
              <w:rPr>
                <w:rFonts w:ascii="Times New Roman" w:hAnsi="Times New Roman"/>
                <w:color w:val="000000"/>
                <w:sz w:val="20"/>
              </w:rPr>
              <w:t>p b</w:t>
            </w:r>
            <w:r>
              <w:rPr>
                <w:rFonts w:ascii="Times New Roman" w:hAnsi="Times New Roman"/>
                <w:color w:val="000000"/>
                <w:sz w:val="20"/>
              </w:rPr>
              <w:t>ả</w:t>
            </w:r>
            <w:r>
              <w:rPr>
                <w:rFonts w:ascii="Times New Roman" w:hAnsi="Times New Roman"/>
                <w:color w:val="000000"/>
                <w:sz w:val="20"/>
              </w:rPr>
              <w:t>ng s</w:t>
            </w:r>
            <w:r>
              <w:rPr>
                <w:rFonts w:ascii="Times New Roman" w:hAnsi="Times New Roman"/>
                <w:color w:val="000000"/>
                <w:sz w:val="20"/>
              </w:rPr>
              <w:t>ố</w:t>
            </w:r>
            <w:r>
              <w:rPr>
                <w:rFonts w:ascii="Times New Roman" w:hAnsi="Times New Roman"/>
                <w:color w:val="000000"/>
                <w:sz w:val="20"/>
              </w:rPr>
              <w:t xml:space="preserve"> li</w:t>
            </w:r>
            <w:r>
              <w:rPr>
                <w:rFonts w:ascii="Times New Roman" w:hAnsi="Times New Roman"/>
                <w:color w:val="000000"/>
                <w:sz w:val="20"/>
              </w:rPr>
              <w:t>ệ</w:t>
            </w:r>
            <w:r>
              <w:rPr>
                <w:rFonts w:ascii="Times New Roman" w:hAnsi="Times New Roman"/>
                <w:color w:val="000000"/>
                <w:sz w:val="20"/>
              </w:rPr>
              <w:t>u th</w:t>
            </w:r>
            <w:r>
              <w:rPr>
                <w:rFonts w:ascii="Times New Roman" w:hAnsi="Times New Roman"/>
                <w:color w:val="000000"/>
                <w:sz w:val="20"/>
              </w:rPr>
              <w:t>ự</w:t>
            </w:r>
            <w:r>
              <w:rPr>
                <w:rFonts w:ascii="Times New Roman" w:hAnsi="Times New Roman"/>
                <w:color w:val="000000"/>
                <w:sz w:val="20"/>
              </w:rPr>
              <w:t xml:space="preserve">c </w:t>
            </w:r>
            <w:r>
              <w:rPr>
                <w:rFonts w:ascii="Times New Roman" w:hAnsi="Times New Roman"/>
                <w:color w:val="000000"/>
                <w:sz w:val="20"/>
              </w:rPr>
              <w:t>nghi</w:t>
            </w:r>
            <w:r>
              <w:rPr>
                <w:rFonts w:ascii="Times New Roman" w:hAnsi="Times New Roman"/>
                <w:color w:val="000000"/>
                <w:sz w:val="20"/>
              </w:rPr>
              <w:t>ệ</w:t>
            </w:r>
            <w:r>
              <w:rPr>
                <w:rFonts w:ascii="Times New Roman" w:hAnsi="Times New Roman"/>
                <w:color w:val="000000"/>
                <w:sz w:val="20"/>
              </w:rPr>
              <w:t>m; So</w:t>
            </w:r>
            <w:r>
              <w:rPr>
                <w:rFonts w:ascii="Times New Roman" w:hAnsi="Times New Roman"/>
                <w:color w:val="000000"/>
                <w:sz w:val="20"/>
              </w:rPr>
              <w:t>ạ</w:t>
            </w:r>
            <w:r>
              <w:rPr>
                <w:rFonts w:ascii="Times New Roman" w:hAnsi="Times New Roman"/>
                <w:color w:val="000000"/>
                <w:sz w:val="20"/>
              </w:rPr>
              <w:t>n th</w:t>
            </w:r>
            <w:r>
              <w:rPr>
                <w:rFonts w:ascii="Times New Roman" w:hAnsi="Times New Roman"/>
                <w:color w:val="000000"/>
                <w:sz w:val="20"/>
              </w:rPr>
              <w:t>ả</w:t>
            </w:r>
            <w:r>
              <w:rPr>
                <w:rFonts w:ascii="Times New Roman" w:hAnsi="Times New Roman"/>
                <w:color w:val="000000"/>
                <w:sz w:val="20"/>
              </w:rPr>
              <w:t>o Chương 3 và ph</w:t>
            </w:r>
            <w:r>
              <w:rPr>
                <w:rFonts w:ascii="Times New Roman" w:hAnsi="Times New Roman"/>
                <w:color w:val="000000"/>
                <w:sz w:val="20"/>
              </w:rPr>
              <w:t>ố</w:t>
            </w:r>
            <w:r>
              <w:rPr>
                <w:rFonts w:ascii="Times New Roman" w:hAnsi="Times New Roman"/>
                <w:color w:val="000000"/>
                <w:sz w:val="20"/>
              </w:rPr>
              <w:t>i h</w:t>
            </w:r>
            <w:r>
              <w:rPr>
                <w:rFonts w:ascii="Times New Roman" w:hAnsi="Times New Roman"/>
                <w:color w:val="000000"/>
                <w:sz w:val="20"/>
              </w:rPr>
              <w:t>ợ</w:t>
            </w:r>
            <w:r>
              <w:rPr>
                <w:rFonts w:ascii="Times New Roman" w:hAnsi="Times New Roman"/>
                <w:color w:val="000000"/>
                <w:sz w:val="20"/>
              </w:rPr>
              <w:t>p Chương 5.</w:t>
            </w:r>
          </w:p>
        </w:tc>
        <w:tc>
          <w:tcPr>
            <w:tcW w:w="1584" w:type="dxa"/>
          </w:tcPr>
          <w:p w14:paraId="02724017" w14:textId="77777777" w:rsidR="00A95657" w:rsidRDefault="00545818">
            <w:pPr>
              <w:spacing w:before="40" w:after="40" w:line="276" w:lineRule="auto"/>
              <w:jc w:val="center"/>
            </w:pPr>
            <w:r>
              <w:rPr>
                <w:rFonts w:ascii="Times New Roman" w:hAnsi="Times New Roman"/>
                <w:color w:val="000000"/>
                <w:sz w:val="20"/>
              </w:rPr>
              <w:t>Đang th</w:t>
            </w:r>
            <w:r>
              <w:rPr>
                <w:rFonts w:ascii="Times New Roman" w:hAnsi="Times New Roman"/>
                <w:color w:val="000000"/>
                <w:sz w:val="20"/>
              </w:rPr>
              <w:t>ự</w:t>
            </w:r>
            <w:r>
              <w:rPr>
                <w:rFonts w:ascii="Times New Roman" w:hAnsi="Times New Roman"/>
                <w:color w:val="000000"/>
                <w:sz w:val="20"/>
              </w:rPr>
              <w:t>c hi</w:t>
            </w:r>
            <w:r>
              <w:rPr>
                <w:rFonts w:ascii="Times New Roman" w:hAnsi="Times New Roman"/>
                <w:color w:val="000000"/>
                <w:sz w:val="20"/>
              </w:rPr>
              <w:t>ệ</w:t>
            </w:r>
            <w:r>
              <w:rPr>
                <w:rFonts w:ascii="Times New Roman" w:hAnsi="Times New Roman"/>
                <w:color w:val="000000"/>
                <w:sz w:val="20"/>
              </w:rPr>
              <w:t>n th</w:t>
            </w:r>
            <w:r>
              <w:rPr>
                <w:rFonts w:ascii="Times New Roman" w:hAnsi="Times New Roman"/>
                <w:color w:val="000000"/>
                <w:sz w:val="20"/>
              </w:rPr>
              <w:t>ự</w:t>
            </w:r>
            <w:r>
              <w:rPr>
                <w:rFonts w:ascii="Times New Roman" w:hAnsi="Times New Roman"/>
                <w:color w:val="000000"/>
                <w:sz w:val="20"/>
              </w:rPr>
              <w:t>c nghi</w:t>
            </w:r>
            <w:r>
              <w:rPr>
                <w:rFonts w:ascii="Times New Roman" w:hAnsi="Times New Roman"/>
                <w:color w:val="000000"/>
                <w:sz w:val="20"/>
              </w:rPr>
              <w:t>ệ</w:t>
            </w:r>
            <w:r>
              <w:rPr>
                <w:rFonts w:ascii="Times New Roman" w:hAnsi="Times New Roman"/>
                <w:color w:val="000000"/>
                <w:sz w:val="20"/>
              </w:rPr>
              <w:t>m</w:t>
            </w:r>
          </w:p>
        </w:tc>
      </w:tr>
      <w:tr w:rsidR="00A95657" w14:paraId="10FF455B" w14:textId="77777777">
        <w:trPr>
          <w:jc w:val="center"/>
        </w:trPr>
        <w:tc>
          <w:tcPr>
            <w:tcW w:w="576" w:type="dxa"/>
          </w:tcPr>
          <w:p w14:paraId="5CA45539" w14:textId="77777777" w:rsidR="00A95657" w:rsidRDefault="00545818">
            <w:pPr>
              <w:spacing w:before="40" w:after="40" w:line="276" w:lineRule="auto"/>
              <w:jc w:val="center"/>
            </w:pPr>
            <w:r>
              <w:rPr>
                <w:rFonts w:ascii="Times New Roman" w:hAnsi="Times New Roman"/>
                <w:color w:val="000000"/>
                <w:sz w:val="20"/>
              </w:rPr>
              <w:t>3</w:t>
            </w:r>
          </w:p>
        </w:tc>
        <w:tc>
          <w:tcPr>
            <w:tcW w:w="2304" w:type="dxa"/>
          </w:tcPr>
          <w:p w14:paraId="27664433" w14:textId="77777777" w:rsidR="00A95657" w:rsidRDefault="00545818">
            <w:pPr>
              <w:spacing w:before="40" w:after="40" w:line="276" w:lineRule="auto"/>
            </w:pPr>
            <w:r>
              <w:rPr>
                <w:rFonts w:ascii="Times New Roman" w:hAnsi="Times New Roman"/>
                <w:color w:val="000000"/>
                <w:sz w:val="20"/>
              </w:rPr>
              <w:t>Nguy</w:t>
            </w:r>
            <w:r>
              <w:rPr>
                <w:rFonts w:ascii="Times New Roman" w:hAnsi="Times New Roman"/>
                <w:color w:val="000000"/>
                <w:sz w:val="20"/>
              </w:rPr>
              <w:t>ễ</w:t>
            </w:r>
            <w:r>
              <w:rPr>
                <w:rFonts w:ascii="Times New Roman" w:hAnsi="Times New Roman"/>
                <w:color w:val="000000"/>
                <w:sz w:val="20"/>
              </w:rPr>
              <w:t>n H</w:t>
            </w:r>
            <w:r>
              <w:rPr>
                <w:rFonts w:ascii="Times New Roman" w:hAnsi="Times New Roman"/>
                <w:color w:val="000000"/>
                <w:sz w:val="20"/>
              </w:rPr>
              <w:t>ữ</w:t>
            </w:r>
            <w:r>
              <w:rPr>
                <w:rFonts w:ascii="Times New Roman" w:hAnsi="Times New Roman"/>
                <w:color w:val="000000"/>
                <w:sz w:val="20"/>
              </w:rPr>
              <w:t>u Trí</w:t>
            </w:r>
            <w:r>
              <w:rPr>
                <w:rFonts w:ascii="Times New Roman" w:hAnsi="Times New Roman"/>
                <w:color w:val="000000"/>
                <w:sz w:val="20"/>
              </w:rPr>
              <w:br/>
              <w:t>(Nhóm trư</w:t>
            </w:r>
            <w:r>
              <w:rPr>
                <w:rFonts w:ascii="Times New Roman" w:hAnsi="Times New Roman"/>
                <w:color w:val="000000"/>
                <w:sz w:val="20"/>
              </w:rPr>
              <w:t>ở</w:t>
            </w:r>
            <w:r>
              <w:rPr>
                <w:rFonts w:ascii="Times New Roman" w:hAnsi="Times New Roman"/>
                <w:color w:val="000000"/>
                <w:sz w:val="20"/>
              </w:rPr>
              <w:t>ng)</w:t>
            </w:r>
          </w:p>
        </w:tc>
        <w:tc>
          <w:tcPr>
            <w:tcW w:w="1584" w:type="dxa"/>
          </w:tcPr>
          <w:p w14:paraId="19531FDD" w14:textId="77777777" w:rsidR="00A95657" w:rsidRDefault="00545818">
            <w:pPr>
              <w:spacing w:before="40" w:after="40" w:line="276" w:lineRule="auto"/>
              <w:jc w:val="center"/>
            </w:pPr>
            <w:r>
              <w:rPr>
                <w:rFonts w:ascii="Times New Roman" w:hAnsi="Times New Roman"/>
                <w:color w:val="000000"/>
                <w:sz w:val="20"/>
              </w:rPr>
              <w:t>2045230111</w:t>
            </w:r>
          </w:p>
        </w:tc>
        <w:tc>
          <w:tcPr>
            <w:tcW w:w="3312" w:type="dxa"/>
          </w:tcPr>
          <w:p w14:paraId="24FA11C4" w14:textId="77777777" w:rsidR="00A95657" w:rsidRDefault="00545818">
            <w:pPr>
              <w:spacing w:before="40" w:after="40" w:line="276" w:lineRule="auto"/>
              <w:jc w:val="both"/>
            </w:pPr>
            <w:r>
              <w:rPr>
                <w:rFonts w:ascii="Times New Roman" w:hAnsi="Times New Roman"/>
                <w:color w:val="000000"/>
                <w:sz w:val="20"/>
              </w:rPr>
              <w:t>Thi</w:t>
            </w:r>
            <w:r>
              <w:rPr>
                <w:rFonts w:ascii="Times New Roman" w:hAnsi="Times New Roman"/>
                <w:color w:val="000000"/>
                <w:sz w:val="20"/>
              </w:rPr>
              <w:t>ế</w:t>
            </w:r>
            <w:r>
              <w:rPr>
                <w:rFonts w:ascii="Times New Roman" w:hAnsi="Times New Roman"/>
                <w:color w:val="000000"/>
                <w:sz w:val="20"/>
              </w:rPr>
              <w:t>t k</w:t>
            </w:r>
            <w:r>
              <w:rPr>
                <w:rFonts w:ascii="Times New Roman" w:hAnsi="Times New Roman"/>
                <w:color w:val="000000"/>
                <w:sz w:val="20"/>
              </w:rPr>
              <w:t>ế</w:t>
            </w:r>
            <w:r>
              <w:rPr>
                <w:rFonts w:ascii="Times New Roman" w:hAnsi="Times New Roman"/>
                <w:color w:val="000000"/>
                <w:sz w:val="20"/>
              </w:rPr>
              <w:t xml:space="preserve"> ki</w:t>
            </w:r>
            <w:r>
              <w:rPr>
                <w:rFonts w:ascii="Times New Roman" w:hAnsi="Times New Roman"/>
                <w:color w:val="000000"/>
                <w:sz w:val="20"/>
              </w:rPr>
              <w:t>ế</w:t>
            </w:r>
            <w:r>
              <w:rPr>
                <w:rFonts w:ascii="Times New Roman" w:hAnsi="Times New Roman"/>
                <w:color w:val="000000"/>
                <w:sz w:val="20"/>
              </w:rPr>
              <w:t>n trúc h</w:t>
            </w:r>
            <w:r>
              <w:rPr>
                <w:rFonts w:ascii="Times New Roman" w:hAnsi="Times New Roman"/>
                <w:color w:val="000000"/>
                <w:sz w:val="20"/>
              </w:rPr>
              <w:t>ệ</w:t>
            </w:r>
            <w:r>
              <w:rPr>
                <w:rFonts w:ascii="Times New Roman" w:hAnsi="Times New Roman"/>
                <w:color w:val="000000"/>
                <w:sz w:val="20"/>
              </w:rPr>
              <w:t xml:space="preserve"> th</w:t>
            </w:r>
            <w:r>
              <w:rPr>
                <w:rFonts w:ascii="Times New Roman" w:hAnsi="Times New Roman"/>
                <w:color w:val="000000"/>
                <w:sz w:val="20"/>
              </w:rPr>
              <w:t>ố</w:t>
            </w:r>
            <w:r>
              <w:rPr>
                <w:rFonts w:ascii="Times New Roman" w:hAnsi="Times New Roman"/>
                <w:color w:val="000000"/>
                <w:sz w:val="20"/>
              </w:rPr>
              <w:t>ng SER + TVC + RAG; Xây d</w:t>
            </w:r>
            <w:r>
              <w:rPr>
                <w:rFonts w:ascii="Times New Roman" w:hAnsi="Times New Roman"/>
                <w:color w:val="000000"/>
                <w:sz w:val="20"/>
              </w:rPr>
              <w:t>ự</w:t>
            </w:r>
            <w:r>
              <w:rPr>
                <w:rFonts w:ascii="Times New Roman" w:hAnsi="Times New Roman"/>
                <w:color w:val="000000"/>
                <w:sz w:val="20"/>
              </w:rPr>
              <w:t>ng thu</w:t>
            </w:r>
            <w:r>
              <w:rPr>
                <w:rFonts w:ascii="Times New Roman" w:hAnsi="Times New Roman"/>
                <w:color w:val="000000"/>
                <w:sz w:val="20"/>
              </w:rPr>
              <w:t>ậ</w:t>
            </w:r>
            <w:r>
              <w:rPr>
                <w:rFonts w:ascii="Times New Roman" w:hAnsi="Times New Roman"/>
                <w:color w:val="000000"/>
                <w:sz w:val="20"/>
              </w:rPr>
              <w:t>t toán lai ghép BM25+BGE-M3+RRF+Reranker; Cài đ</w:t>
            </w:r>
            <w:r>
              <w:rPr>
                <w:rFonts w:ascii="Times New Roman" w:hAnsi="Times New Roman"/>
                <w:color w:val="000000"/>
                <w:sz w:val="20"/>
              </w:rPr>
              <w:t>ặ</w:t>
            </w:r>
            <w:r>
              <w:rPr>
                <w:rFonts w:ascii="Times New Roman" w:hAnsi="Times New Roman"/>
                <w:color w:val="000000"/>
                <w:sz w:val="20"/>
              </w:rPr>
              <w:t>t pipeline và t</w:t>
            </w:r>
            <w:r>
              <w:rPr>
                <w:rFonts w:ascii="Times New Roman" w:hAnsi="Times New Roman"/>
                <w:color w:val="000000"/>
                <w:sz w:val="20"/>
              </w:rPr>
              <w:t>ố</w:t>
            </w:r>
            <w:r>
              <w:rPr>
                <w:rFonts w:ascii="Times New Roman" w:hAnsi="Times New Roman"/>
                <w:color w:val="000000"/>
                <w:sz w:val="20"/>
              </w:rPr>
              <w:t>i ưu hóa Qwen2.</w:t>
            </w:r>
            <w:r>
              <w:rPr>
                <w:rFonts w:ascii="Times New Roman" w:hAnsi="Times New Roman"/>
                <w:color w:val="000000"/>
                <w:sz w:val="20"/>
              </w:rPr>
              <w:t>5-7B NF4; Th</w:t>
            </w:r>
            <w:r>
              <w:rPr>
                <w:rFonts w:ascii="Times New Roman" w:hAnsi="Times New Roman"/>
                <w:color w:val="000000"/>
                <w:sz w:val="20"/>
              </w:rPr>
              <w:t>ự</w:t>
            </w:r>
            <w:r>
              <w:rPr>
                <w:rFonts w:ascii="Times New Roman" w:hAnsi="Times New Roman"/>
                <w:color w:val="000000"/>
                <w:sz w:val="20"/>
              </w:rPr>
              <w:t>c thi đo lư</w:t>
            </w:r>
            <w:r>
              <w:rPr>
                <w:rFonts w:ascii="Times New Roman" w:hAnsi="Times New Roman"/>
                <w:color w:val="000000"/>
                <w:sz w:val="20"/>
              </w:rPr>
              <w:t>ờ</w:t>
            </w:r>
            <w:r>
              <w:rPr>
                <w:rFonts w:ascii="Times New Roman" w:hAnsi="Times New Roman"/>
                <w:color w:val="000000"/>
                <w:sz w:val="20"/>
              </w:rPr>
              <w:t>ng k</w:t>
            </w:r>
            <w:r>
              <w:rPr>
                <w:rFonts w:ascii="Times New Roman" w:hAnsi="Times New Roman"/>
                <w:color w:val="000000"/>
                <w:sz w:val="20"/>
              </w:rPr>
              <w:t>ế</w:t>
            </w:r>
            <w:r>
              <w:rPr>
                <w:rFonts w:ascii="Times New Roman" w:hAnsi="Times New Roman"/>
                <w:color w:val="000000"/>
                <w:sz w:val="20"/>
              </w:rPr>
              <w:t>t qu</w:t>
            </w:r>
            <w:r>
              <w:rPr>
                <w:rFonts w:ascii="Times New Roman" w:hAnsi="Times New Roman"/>
                <w:color w:val="000000"/>
                <w:sz w:val="20"/>
              </w:rPr>
              <w:t>ả</w:t>
            </w:r>
            <w:r>
              <w:rPr>
                <w:rFonts w:ascii="Times New Roman" w:hAnsi="Times New Roman"/>
                <w:color w:val="000000"/>
                <w:sz w:val="20"/>
              </w:rPr>
              <w:t xml:space="preserve"> th</w:t>
            </w:r>
            <w:r>
              <w:rPr>
                <w:rFonts w:ascii="Times New Roman" w:hAnsi="Times New Roman"/>
                <w:color w:val="000000"/>
                <w:sz w:val="20"/>
              </w:rPr>
              <w:t>ự</w:t>
            </w:r>
            <w:r>
              <w:rPr>
                <w:rFonts w:ascii="Times New Roman" w:hAnsi="Times New Roman"/>
                <w:color w:val="000000"/>
                <w:sz w:val="20"/>
              </w:rPr>
              <w:t>c nghi</w:t>
            </w:r>
            <w:r>
              <w:rPr>
                <w:rFonts w:ascii="Times New Roman" w:hAnsi="Times New Roman"/>
                <w:color w:val="000000"/>
                <w:sz w:val="20"/>
              </w:rPr>
              <w:t>ệ</w:t>
            </w:r>
            <w:r>
              <w:rPr>
                <w:rFonts w:ascii="Times New Roman" w:hAnsi="Times New Roman"/>
                <w:color w:val="000000"/>
                <w:sz w:val="20"/>
              </w:rPr>
              <w:t>m; So</w:t>
            </w:r>
            <w:r>
              <w:rPr>
                <w:rFonts w:ascii="Times New Roman" w:hAnsi="Times New Roman"/>
                <w:color w:val="000000"/>
                <w:sz w:val="20"/>
              </w:rPr>
              <w:t>ạ</w:t>
            </w:r>
            <w:r>
              <w:rPr>
                <w:rFonts w:ascii="Times New Roman" w:hAnsi="Times New Roman"/>
                <w:color w:val="000000"/>
                <w:sz w:val="20"/>
              </w:rPr>
              <w:t>n th</w:t>
            </w:r>
            <w:r>
              <w:rPr>
                <w:rFonts w:ascii="Times New Roman" w:hAnsi="Times New Roman"/>
                <w:color w:val="000000"/>
                <w:sz w:val="20"/>
              </w:rPr>
              <w:t>ả</w:t>
            </w:r>
            <w:r>
              <w:rPr>
                <w:rFonts w:ascii="Times New Roman" w:hAnsi="Times New Roman"/>
                <w:color w:val="000000"/>
                <w:sz w:val="20"/>
              </w:rPr>
              <w:t>o Chương 4 và Chương 5.</w:t>
            </w:r>
          </w:p>
        </w:tc>
        <w:tc>
          <w:tcPr>
            <w:tcW w:w="1584" w:type="dxa"/>
          </w:tcPr>
          <w:p w14:paraId="288853B0" w14:textId="77777777" w:rsidR="00A95657" w:rsidRDefault="00545818">
            <w:pPr>
              <w:spacing w:before="40" w:after="40" w:line="276" w:lineRule="auto"/>
              <w:jc w:val="center"/>
            </w:pPr>
            <w:r>
              <w:rPr>
                <w:rFonts w:ascii="Times New Roman" w:hAnsi="Times New Roman"/>
                <w:color w:val="000000"/>
                <w:sz w:val="20"/>
              </w:rPr>
              <w:t>Đang hoàn thi</w:t>
            </w:r>
            <w:r>
              <w:rPr>
                <w:rFonts w:ascii="Times New Roman" w:hAnsi="Times New Roman"/>
                <w:color w:val="000000"/>
                <w:sz w:val="20"/>
              </w:rPr>
              <w:t>ệ</w:t>
            </w:r>
            <w:r>
              <w:rPr>
                <w:rFonts w:ascii="Times New Roman" w:hAnsi="Times New Roman"/>
                <w:color w:val="000000"/>
                <w:sz w:val="20"/>
              </w:rPr>
              <w:t>n pipeline</w:t>
            </w:r>
          </w:p>
        </w:tc>
      </w:tr>
    </w:tbl>
    <w:p w14:paraId="2C14734D" w14:textId="77777777" w:rsidR="00A95657" w:rsidRDefault="00545818">
      <w:r>
        <w:br w:type="page"/>
      </w:r>
    </w:p>
    <w:p w14:paraId="27981024" w14:textId="77777777" w:rsidR="00A95657" w:rsidRDefault="00545818">
      <w:pPr>
        <w:keepNext/>
        <w:spacing w:before="280"/>
        <w:jc w:val="center"/>
      </w:pPr>
      <w:bookmarkStart w:id="4" w:name="bm_mucluc"/>
      <w:r>
        <w:rPr>
          <w:rFonts w:ascii="Times New Roman" w:hAnsi="Times New Roman"/>
          <w:b/>
          <w:color w:val="000000"/>
          <w:sz w:val="32"/>
        </w:rPr>
        <w:t>M</w:t>
      </w:r>
      <w:r>
        <w:rPr>
          <w:rFonts w:ascii="Times New Roman" w:hAnsi="Times New Roman"/>
          <w:b/>
          <w:color w:val="000000"/>
          <w:sz w:val="32"/>
        </w:rPr>
        <w:t>Ụ</w:t>
      </w:r>
      <w:r>
        <w:rPr>
          <w:rFonts w:ascii="Times New Roman" w:hAnsi="Times New Roman"/>
          <w:b/>
          <w:color w:val="000000"/>
          <w:sz w:val="32"/>
        </w:rPr>
        <w:t>C L</w:t>
      </w:r>
      <w:r>
        <w:rPr>
          <w:rFonts w:ascii="Times New Roman" w:hAnsi="Times New Roman"/>
          <w:b/>
          <w:color w:val="000000"/>
          <w:sz w:val="32"/>
        </w:rPr>
        <w:t>Ụ</w:t>
      </w:r>
      <w:r>
        <w:rPr>
          <w:rFonts w:ascii="Times New Roman" w:hAnsi="Times New Roman"/>
          <w:b/>
          <w:color w:val="000000"/>
          <w:sz w:val="32"/>
        </w:rPr>
        <w:t>C</w:t>
      </w:r>
      <w:bookmarkEnd w:id="4"/>
    </w:p>
    <w:p w14:paraId="0FAFED47" w14:textId="5C608FDF" w:rsidR="00A95657" w:rsidRDefault="00545818">
      <w:pPr>
        <w:tabs>
          <w:tab w:val="right" w:leader="dot" w:pos="9070"/>
        </w:tabs>
        <w:spacing w:before="40" w:after="40"/>
      </w:pPr>
      <w:hyperlink w:anchor="bm_camdoan" w:history="1">
        <w:r>
          <w:rPr>
            <w:rFonts w:ascii="Times New Roman" w:hAnsi="Times New Roman"/>
            <w:b/>
            <w:color w:val="000000"/>
            <w:sz w:val="23"/>
          </w:rPr>
          <w:t>L</w:t>
        </w:r>
        <w:r>
          <w:rPr>
            <w:rFonts w:ascii="Times New Roman" w:hAnsi="Times New Roman"/>
            <w:b/>
            <w:color w:val="000000"/>
            <w:sz w:val="23"/>
          </w:rPr>
          <w:t>Ờ</w:t>
        </w:r>
        <w:r>
          <w:rPr>
            <w:rFonts w:ascii="Times New Roman" w:hAnsi="Times New Roman"/>
            <w:b/>
            <w:color w:val="000000"/>
            <w:sz w:val="23"/>
          </w:rPr>
          <w:t>I CAM ĐOAN</w:t>
        </w:r>
        <w:r>
          <w:rPr>
            <w:rFonts w:ascii="Times New Roman" w:hAnsi="Times New Roman"/>
            <w:b/>
            <w:color w:val="000000"/>
            <w:sz w:val="23"/>
          </w:rPr>
          <w:tab/>
        </w:r>
        <w:r>
          <w:rPr>
            <w:rFonts w:ascii="Times New Roman" w:hAnsi="Times New Roman"/>
            <w:b/>
            <w:color w:val="000000"/>
            <w:sz w:val="23"/>
          </w:rPr>
          <w:fldChar w:fldCharType="begin"/>
        </w:r>
        <w:r>
          <w:rPr>
            <w:rFonts w:ascii="Times New Roman" w:hAnsi="Times New Roman"/>
            <w:b/>
            <w:color w:val="000000"/>
            <w:sz w:val="23"/>
          </w:rPr>
          <w:instrText xml:space="preserve"> PAGEREF bm_camdoan \h </w:instrText>
        </w:r>
        <w:r>
          <w:rPr>
            <w:rFonts w:ascii="Times New Roman" w:hAnsi="Times New Roman"/>
            <w:b/>
            <w:color w:val="000000"/>
            <w:sz w:val="23"/>
          </w:rPr>
        </w:r>
        <w:r>
          <w:rPr>
            <w:rFonts w:ascii="Times New Roman" w:hAnsi="Times New Roman"/>
            <w:b/>
            <w:color w:val="000000"/>
            <w:sz w:val="23"/>
          </w:rPr>
          <w:fldChar w:fldCharType="separate"/>
        </w:r>
        <w:r>
          <w:rPr>
            <w:rFonts w:ascii="Times New Roman" w:hAnsi="Times New Roman"/>
            <w:b/>
            <w:noProof/>
            <w:color w:val="000000"/>
            <w:sz w:val="23"/>
          </w:rPr>
          <w:t>i</w:t>
        </w:r>
        <w:r>
          <w:rPr>
            <w:rFonts w:ascii="Times New Roman" w:hAnsi="Times New Roman"/>
            <w:b/>
            <w:color w:val="000000"/>
            <w:sz w:val="23"/>
          </w:rPr>
          <w:fldChar w:fldCharType="end"/>
        </w:r>
      </w:hyperlink>
    </w:p>
    <w:p w14:paraId="6B2E791C" w14:textId="5BE792D2" w:rsidR="00A95657" w:rsidRDefault="00545818">
      <w:pPr>
        <w:tabs>
          <w:tab w:val="right" w:leader="dot" w:pos="9070"/>
        </w:tabs>
        <w:spacing w:before="40" w:after="40"/>
      </w:pPr>
      <w:hyperlink w:anchor="bm_camon" w:history="1">
        <w:r>
          <w:rPr>
            <w:rFonts w:ascii="Times New Roman" w:hAnsi="Times New Roman"/>
            <w:b/>
            <w:color w:val="000000"/>
            <w:sz w:val="23"/>
          </w:rPr>
          <w:t>L</w:t>
        </w:r>
        <w:r>
          <w:rPr>
            <w:rFonts w:ascii="Times New Roman" w:hAnsi="Times New Roman"/>
            <w:b/>
            <w:color w:val="000000"/>
            <w:sz w:val="23"/>
          </w:rPr>
          <w:t>Ờ</w:t>
        </w:r>
        <w:r>
          <w:rPr>
            <w:rFonts w:ascii="Times New Roman" w:hAnsi="Times New Roman"/>
            <w:b/>
            <w:color w:val="000000"/>
            <w:sz w:val="23"/>
          </w:rPr>
          <w:t>I C</w:t>
        </w:r>
        <w:r>
          <w:rPr>
            <w:rFonts w:ascii="Times New Roman" w:hAnsi="Times New Roman"/>
            <w:b/>
            <w:color w:val="000000"/>
            <w:sz w:val="23"/>
          </w:rPr>
          <w:t>Ả</w:t>
        </w:r>
        <w:r>
          <w:rPr>
            <w:rFonts w:ascii="Times New Roman" w:hAnsi="Times New Roman"/>
            <w:b/>
            <w:color w:val="000000"/>
            <w:sz w:val="23"/>
          </w:rPr>
          <w:t>M ƠN</w:t>
        </w:r>
        <w:r>
          <w:rPr>
            <w:rFonts w:ascii="Times New Roman" w:hAnsi="Times New Roman"/>
            <w:b/>
            <w:color w:val="000000"/>
            <w:sz w:val="23"/>
          </w:rPr>
          <w:tab/>
        </w:r>
        <w:r>
          <w:rPr>
            <w:rFonts w:ascii="Times New Roman" w:hAnsi="Times New Roman"/>
            <w:b/>
            <w:color w:val="000000"/>
            <w:sz w:val="23"/>
          </w:rPr>
          <w:fldChar w:fldCharType="begin"/>
        </w:r>
        <w:r>
          <w:rPr>
            <w:rFonts w:ascii="Times New Roman" w:hAnsi="Times New Roman"/>
            <w:b/>
            <w:color w:val="000000"/>
            <w:sz w:val="23"/>
          </w:rPr>
          <w:instrText xml:space="preserve"> PAGEREF bm_camon \h </w:instrText>
        </w:r>
        <w:r>
          <w:rPr>
            <w:rFonts w:ascii="Times New Roman" w:hAnsi="Times New Roman"/>
            <w:b/>
            <w:color w:val="000000"/>
            <w:sz w:val="23"/>
          </w:rPr>
        </w:r>
        <w:r>
          <w:rPr>
            <w:rFonts w:ascii="Times New Roman" w:hAnsi="Times New Roman"/>
            <w:b/>
            <w:color w:val="000000"/>
            <w:sz w:val="23"/>
          </w:rPr>
          <w:fldChar w:fldCharType="separate"/>
        </w:r>
        <w:r>
          <w:rPr>
            <w:rFonts w:ascii="Times New Roman" w:hAnsi="Times New Roman"/>
            <w:b/>
            <w:noProof/>
            <w:color w:val="000000"/>
            <w:sz w:val="23"/>
          </w:rPr>
          <w:t>i</w:t>
        </w:r>
        <w:r>
          <w:rPr>
            <w:rFonts w:ascii="Times New Roman" w:hAnsi="Times New Roman"/>
            <w:b/>
            <w:color w:val="000000"/>
            <w:sz w:val="23"/>
          </w:rPr>
          <w:fldChar w:fldCharType="end"/>
        </w:r>
      </w:hyperlink>
    </w:p>
    <w:p w14:paraId="70E9097A" w14:textId="208DBAA4" w:rsidR="00A95657" w:rsidRDefault="00545818">
      <w:pPr>
        <w:tabs>
          <w:tab w:val="right" w:leader="dot" w:pos="9070"/>
        </w:tabs>
        <w:spacing w:before="40" w:after="40"/>
      </w:pPr>
      <w:hyperlink w:anchor="bm_nhanxet" w:history="1">
        <w:r>
          <w:rPr>
            <w:rFonts w:ascii="Times New Roman" w:hAnsi="Times New Roman"/>
            <w:b/>
            <w:color w:val="000000"/>
            <w:sz w:val="23"/>
          </w:rPr>
          <w:t>NH</w:t>
        </w:r>
        <w:r>
          <w:rPr>
            <w:rFonts w:ascii="Times New Roman" w:hAnsi="Times New Roman"/>
            <w:b/>
            <w:color w:val="000000"/>
            <w:sz w:val="23"/>
          </w:rPr>
          <w:t>Ậ</w:t>
        </w:r>
        <w:r>
          <w:rPr>
            <w:rFonts w:ascii="Times New Roman" w:hAnsi="Times New Roman"/>
            <w:b/>
            <w:color w:val="000000"/>
            <w:sz w:val="23"/>
          </w:rPr>
          <w:t>N XÉT C</w:t>
        </w:r>
        <w:r>
          <w:rPr>
            <w:rFonts w:ascii="Times New Roman" w:hAnsi="Times New Roman"/>
            <w:b/>
            <w:color w:val="000000"/>
            <w:sz w:val="23"/>
          </w:rPr>
          <w:t>Ủ</w:t>
        </w:r>
        <w:r>
          <w:rPr>
            <w:rFonts w:ascii="Times New Roman" w:hAnsi="Times New Roman"/>
            <w:b/>
            <w:color w:val="000000"/>
            <w:sz w:val="23"/>
          </w:rPr>
          <w:t>A GI</w:t>
        </w:r>
        <w:r>
          <w:rPr>
            <w:rFonts w:ascii="Times New Roman" w:hAnsi="Times New Roman"/>
            <w:b/>
            <w:color w:val="000000"/>
            <w:sz w:val="23"/>
          </w:rPr>
          <w:t>Ả</w:t>
        </w:r>
        <w:r>
          <w:rPr>
            <w:rFonts w:ascii="Times New Roman" w:hAnsi="Times New Roman"/>
            <w:b/>
            <w:color w:val="000000"/>
            <w:sz w:val="23"/>
          </w:rPr>
          <w:t>NG VIÊN HƯ</w:t>
        </w:r>
        <w:r>
          <w:rPr>
            <w:rFonts w:ascii="Times New Roman" w:hAnsi="Times New Roman"/>
            <w:b/>
            <w:color w:val="000000"/>
            <w:sz w:val="23"/>
          </w:rPr>
          <w:t>Ớ</w:t>
        </w:r>
        <w:r>
          <w:rPr>
            <w:rFonts w:ascii="Times New Roman" w:hAnsi="Times New Roman"/>
            <w:b/>
            <w:color w:val="000000"/>
            <w:sz w:val="23"/>
          </w:rPr>
          <w:t>NG D</w:t>
        </w:r>
        <w:r>
          <w:rPr>
            <w:rFonts w:ascii="Times New Roman" w:hAnsi="Times New Roman"/>
            <w:b/>
            <w:color w:val="000000"/>
            <w:sz w:val="23"/>
          </w:rPr>
          <w:t>Ẫ</w:t>
        </w:r>
        <w:r>
          <w:rPr>
            <w:rFonts w:ascii="Times New Roman" w:hAnsi="Times New Roman"/>
            <w:b/>
            <w:color w:val="000000"/>
            <w:sz w:val="23"/>
          </w:rPr>
          <w:t>N</w:t>
        </w:r>
        <w:r>
          <w:rPr>
            <w:rFonts w:ascii="Times New Roman" w:hAnsi="Times New Roman"/>
            <w:b/>
            <w:color w:val="000000"/>
            <w:sz w:val="23"/>
          </w:rPr>
          <w:tab/>
        </w:r>
        <w:r>
          <w:rPr>
            <w:rFonts w:ascii="Times New Roman" w:hAnsi="Times New Roman"/>
            <w:b/>
            <w:color w:val="000000"/>
            <w:sz w:val="23"/>
          </w:rPr>
          <w:fldChar w:fldCharType="begin"/>
        </w:r>
        <w:r>
          <w:rPr>
            <w:rFonts w:ascii="Times New Roman" w:hAnsi="Times New Roman"/>
            <w:b/>
            <w:color w:val="000000"/>
            <w:sz w:val="23"/>
          </w:rPr>
          <w:instrText xml:space="preserve"> PAG</w:instrText>
        </w:r>
        <w:r>
          <w:rPr>
            <w:rFonts w:ascii="Times New Roman" w:hAnsi="Times New Roman"/>
            <w:b/>
            <w:color w:val="000000"/>
            <w:sz w:val="23"/>
          </w:rPr>
          <w:instrText xml:space="preserve">EREF bm_nhanxet \h </w:instrText>
        </w:r>
        <w:r>
          <w:rPr>
            <w:rFonts w:ascii="Times New Roman" w:hAnsi="Times New Roman"/>
            <w:b/>
            <w:color w:val="000000"/>
            <w:sz w:val="23"/>
          </w:rPr>
        </w:r>
        <w:r>
          <w:rPr>
            <w:rFonts w:ascii="Times New Roman" w:hAnsi="Times New Roman"/>
            <w:b/>
            <w:color w:val="000000"/>
            <w:sz w:val="23"/>
          </w:rPr>
          <w:fldChar w:fldCharType="separate"/>
        </w:r>
        <w:r>
          <w:rPr>
            <w:rFonts w:ascii="Times New Roman" w:hAnsi="Times New Roman"/>
            <w:b/>
            <w:noProof/>
            <w:color w:val="000000"/>
            <w:sz w:val="23"/>
          </w:rPr>
          <w:t>i</w:t>
        </w:r>
        <w:r>
          <w:rPr>
            <w:rFonts w:ascii="Times New Roman" w:hAnsi="Times New Roman"/>
            <w:b/>
            <w:color w:val="000000"/>
            <w:sz w:val="23"/>
          </w:rPr>
          <w:fldChar w:fldCharType="end"/>
        </w:r>
      </w:hyperlink>
    </w:p>
    <w:p w14:paraId="371D7326" w14:textId="776C4360" w:rsidR="00A95657" w:rsidRDefault="00545818">
      <w:pPr>
        <w:tabs>
          <w:tab w:val="right" w:leader="dot" w:pos="9070"/>
        </w:tabs>
        <w:spacing w:before="40" w:after="40"/>
      </w:pPr>
      <w:hyperlink w:anchor="bm_phancong" w:history="1">
        <w:r>
          <w:rPr>
            <w:rFonts w:ascii="Times New Roman" w:hAnsi="Times New Roman"/>
            <w:b/>
            <w:color w:val="000000"/>
            <w:sz w:val="23"/>
          </w:rPr>
          <w:t>B</w:t>
        </w:r>
        <w:r>
          <w:rPr>
            <w:rFonts w:ascii="Times New Roman" w:hAnsi="Times New Roman"/>
            <w:b/>
            <w:color w:val="000000"/>
            <w:sz w:val="23"/>
          </w:rPr>
          <w:t>Ả</w:t>
        </w:r>
        <w:r>
          <w:rPr>
            <w:rFonts w:ascii="Times New Roman" w:hAnsi="Times New Roman"/>
            <w:b/>
            <w:color w:val="000000"/>
            <w:sz w:val="23"/>
          </w:rPr>
          <w:t>NG PHÂN CÔNG CÔNG VI</w:t>
        </w:r>
        <w:r>
          <w:rPr>
            <w:rFonts w:ascii="Times New Roman" w:hAnsi="Times New Roman"/>
            <w:b/>
            <w:color w:val="000000"/>
            <w:sz w:val="23"/>
          </w:rPr>
          <w:t>Ệ</w:t>
        </w:r>
        <w:r>
          <w:rPr>
            <w:rFonts w:ascii="Times New Roman" w:hAnsi="Times New Roman"/>
            <w:b/>
            <w:color w:val="000000"/>
            <w:sz w:val="23"/>
          </w:rPr>
          <w:t>C</w:t>
        </w:r>
        <w:r>
          <w:rPr>
            <w:rFonts w:ascii="Times New Roman" w:hAnsi="Times New Roman"/>
            <w:b/>
            <w:color w:val="000000"/>
            <w:sz w:val="23"/>
          </w:rPr>
          <w:tab/>
        </w:r>
        <w:r>
          <w:rPr>
            <w:rFonts w:ascii="Times New Roman" w:hAnsi="Times New Roman"/>
            <w:b/>
            <w:color w:val="000000"/>
            <w:sz w:val="23"/>
          </w:rPr>
          <w:fldChar w:fldCharType="begin"/>
        </w:r>
        <w:r>
          <w:rPr>
            <w:rFonts w:ascii="Times New Roman" w:hAnsi="Times New Roman"/>
            <w:b/>
            <w:color w:val="000000"/>
            <w:sz w:val="23"/>
          </w:rPr>
          <w:instrText xml:space="preserve"> PAGEREF bm_phancong \h </w:instrText>
        </w:r>
        <w:r>
          <w:rPr>
            <w:rFonts w:ascii="Times New Roman" w:hAnsi="Times New Roman"/>
            <w:b/>
            <w:color w:val="000000"/>
            <w:sz w:val="23"/>
          </w:rPr>
        </w:r>
        <w:r>
          <w:rPr>
            <w:rFonts w:ascii="Times New Roman" w:hAnsi="Times New Roman"/>
            <w:b/>
            <w:color w:val="000000"/>
            <w:sz w:val="23"/>
          </w:rPr>
          <w:fldChar w:fldCharType="separate"/>
        </w:r>
        <w:r>
          <w:rPr>
            <w:rFonts w:ascii="Times New Roman" w:hAnsi="Times New Roman"/>
            <w:b/>
            <w:noProof/>
            <w:color w:val="000000"/>
            <w:sz w:val="23"/>
          </w:rPr>
          <w:t>i</w:t>
        </w:r>
        <w:r>
          <w:rPr>
            <w:rFonts w:ascii="Times New Roman" w:hAnsi="Times New Roman"/>
            <w:b/>
            <w:color w:val="000000"/>
            <w:sz w:val="23"/>
          </w:rPr>
          <w:fldChar w:fldCharType="end"/>
        </w:r>
      </w:hyperlink>
    </w:p>
    <w:p w14:paraId="7FD74CF2" w14:textId="332C6303" w:rsidR="00A95657" w:rsidRDefault="00545818">
      <w:pPr>
        <w:tabs>
          <w:tab w:val="right" w:leader="dot" w:pos="9070"/>
        </w:tabs>
        <w:spacing w:before="40" w:after="40"/>
      </w:pPr>
      <w:hyperlink w:anchor="bm_mucluc" w:history="1">
        <w:r>
          <w:rPr>
            <w:rFonts w:ascii="Times New Roman" w:hAnsi="Times New Roman"/>
            <w:b/>
            <w:color w:val="000000"/>
            <w:sz w:val="23"/>
          </w:rPr>
          <w:t>M</w:t>
        </w:r>
        <w:r>
          <w:rPr>
            <w:rFonts w:ascii="Times New Roman" w:hAnsi="Times New Roman"/>
            <w:b/>
            <w:color w:val="000000"/>
            <w:sz w:val="23"/>
          </w:rPr>
          <w:t>Ụ</w:t>
        </w:r>
        <w:r>
          <w:rPr>
            <w:rFonts w:ascii="Times New Roman" w:hAnsi="Times New Roman"/>
            <w:b/>
            <w:color w:val="000000"/>
            <w:sz w:val="23"/>
          </w:rPr>
          <w:t>C L</w:t>
        </w:r>
        <w:r>
          <w:rPr>
            <w:rFonts w:ascii="Times New Roman" w:hAnsi="Times New Roman"/>
            <w:b/>
            <w:color w:val="000000"/>
            <w:sz w:val="23"/>
          </w:rPr>
          <w:t>Ụ</w:t>
        </w:r>
        <w:r>
          <w:rPr>
            <w:rFonts w:ascii="Times New Roman" w:hAnsi="Times New Roman"/>
            <w:b/>
            <w:color w:val="000000"/>
            <w:sz w:val="23"/>
          </w:rPr>
          <w:t>C</w:t>
        </w:r>
        <w:r>
          <w:rPr>
            <w:rFonts w:ascii="Times New Roman" w:hAnsi="Times New Roman"/>
            <w:b/>
            <w:color w:val="000000"/>
            <w:sz w:val="23"/>
          </w:rPr>
          <w:tab/>
        </w:r>
        <w:r>
          <w:rPr>
            <w:rFonts w:ascii="Times New Roman" w:hAnsi="Times New Roman"/>
            <w:b/>
            <w:color w:val="000000"/>
            <w:sz w:val="23"/>
          </w:rPr>
          <w:fldChar w:fldCharType="begin"/>
        </w:r>
        <w:r>
          <w:rPr>
            <w:rFonts w:ascii="Times New Roman" w:hAnsi="Times New Roman"/>
            <w:b/>
            <w:color w:val="000000"/>
            <w:sz w:val="23"/>
          </w:rPr>
          <w:instrText xml:space="preserve"> PAGEREF bm_mucluc \h </w:instrText>
        </w:r>
        <w:r>
          <w:rPr>
            <w:rFonts w:ascii="Times New Roman" w:hAnsi="Times New Roman"/>
            <w:b/>
            <w:color w:val="000000"/>
            <w:sz w:val="23"/>
          </w:rPr>
        </w:r>
        <w:r>
          <w:rPr>
            <w:rFonts w:ascii="Times New Roman" w:hAnsi="Times New Roman"/>
            <w:b/>
            <w:color w:val="000000"/>
            <w:sz w:val="23"/>
          </w:rPr>
          <w:fldChar w:fldCharType="separate"/>
        </w:r>
        <w:r>
          <w:rPr>
            <w:rFonts w:ascii="Times New Roman" w:hAnsi="Times New Roman"/>
            <w:b/>
            <w:noProof/>
            <w:color w:val="000000"/>
            <w:sz w:val="23"/>
          </w:rPr>
          <w:t>i</w:t>
        </w:r>
        <w:r>
          <w:rPr>
            <w:rFonts w:ascii="Times New Roman" w:hAnsi="Times New Roman"/>
            <w:b/>
            <w:color w:val="000000"/>
            <w:sz w:val="23"/>
          </w:rPr>
          <w:fldChar w:fldCharType="end"/>
        </w:r>
      </w:hyperlink>
    </w:p>
    <w:p w14:paraId="01AFDF72" w14:textId="3937E7E2" w:rsidR="00A95657" w:rsidRDefault="00545818">
      <w:pPr>
        <w:tabs>
          <w:tab w:val="right" w:leader="dot" w:pos="9070"/>
        </w:tabs>
        <w:spacing w:before="40" w:after="40"/>
      </w:pPr>
      <w:hyperlink w:anchor="bm_viettat" w:history="1">
        <w:r>
          <w:rPr>
            <w:rFonts w:ascii="Times New Roman" w:hAnsi="Times New Roman"/>
            <w:b/>
            <w:color w:val="000000"/>
            <w:sz w:val="23"/>
          </w:rPr>
          <w:t>DANH M</w:t>
        </w:r>
        <w:r>
          <w:rPr>
            <w:rFonts w:ascii="Times New Roman" w:hAnsi="Times New Roman"/>
            <w:b/>
            <w:color w:val="000000"/>
            <w:sz w:val="23"/>
          </w:rPr>
          <w:t>Ụ</w:t>
        </w:r>
        <w:r>
          <w:rPr>
            <w:rFonts w:ascii="Times New Roman" w:hAnsi="Times New Roman"/>
            <w:b/>
            <w:color w:val="000000"/>
            <w:sz w:val="23"/>
          </w:rPr>
          <w:t>C CÁC KÝ HI</w:t>
        </w:r>
        <w:r>
          <w:rPr>
            <w:rFonts w:ascii="Times New Roman" w:hAnsi="Times New Roman"/>
            <w:b/>
            <w:color w:val="000000"/>
            <w:sz w:val="23"/>
          </w:rPr>
          <w:t>Ệ</w:t>
        </w:r>
        <w:r>
          <w:rPr>
            <w:rFonts w:ascii="Times New Roman" w:hAnsi="Times New Roman"/>
            <w:b/>
            <w:color w:val="000000"/>
            <w:sz w:val="23"/>
          </w:rPr>
          <w:t>U VÀ CH</w:t>
        </w:r>
        <w:r>
          <w:rPr>
            <w:rFonts w:ascii="Times New Roman" w:hAnsi="Times New Roman"/>
            <w:b/>
            <w:color w:val="000000"/>
            <w:sz w:val="23"/>
          </w:rPr>
          <w:t>Ữ</w:t>
        </w:r>
        <w:r>
          <w:rPr>
            <w:rFonts w:ascii="Times New Roman" w:hAnsi="Times New Roman"/>
            <w:b/>
            <w:color w:val="000000"/>
            <w:sz w:val="23"/>
          </w:rPr>
          <w:t xml:space="preserve"> VI</w:t>
        </w:r>
        <w:r>
          <w:rPr>
            <w:rFonts w:ascii="Times New Roman" w:hAnsi="Times New Roman"/>
            <w:b/>
            <w:color w:val="000000"/>
            <w:sz w:val="23"/>
          </w:rPr>
          <w:t>Ế</w:t>
        </w:r>
        <w:r>
          <w:rPr>
            <w:rFonts w:ascii="Times New Roman" w:hAnsi="Times New Roman"/>
            <w:b/>
            <w:color w:val="000000"/>
            <w:sz w:val="23"/>
          </w:rPr>
          <w:t>T T</w:t>
        </w:r>
        <w:r>
          <w:rPr>
            <w:rFonts w:ascii="Times New Roman" w:hAnsi="Times New Roman"/>
            <w:b/>
            <w:color w:val="000000"/>
            <w:sz w:val="23"/>
          </w:rPr>
          <w:t>Ắ</w:t>
        </w:r>
        <w:r>
          <w:rPr>
            <w:rFonts w:ascii="Times New Roman" w:hAnsi="Times New Roman"/>
            <w:b/>
            <w:color w:val="000000"/>
            <w:sz w:val="23"/>
          </w:rPr>
          <w:t>T</w:t>
        </w:r>
        <w:r>
          <w:rPr>
            <w:rFonts w:ascii="Times New Roman" w:hAnsi="Times New Roman"/>
            <w:b/>
            <w:color w:val="000000"/>
            <w:sz w:val="23"/>
          </w:rPr>
          <w:tab/>
        </w:r>
        <w:r>
          <w:rPr>
            <w:rFonts w:ascii="Times New Roman" w:hAnsi="Times New Roman"/>
            <w:b/>
            <w:color w:val="000000"/>
            <w:sz w:val="23"/>
          </w:rPr>
          <w:fldChar w:fldCharType="begin"/>
        </w:r>
        <w:r>
          <w:rPr>
            <w:rFonts w:ascii="Times New Roman" w:hAnsi="Times New Roman"/>
            <w:b/>
            <w:color w:val="000000"/>
            <w:sz w:val="23"/>
          </w:rPr>
          <w:instrText xml:space="preserve"> PAGEREF bm_viettat \h </w:instrText>
        </w:r>
        <w:r>
          <w:rPr>
            <w:rFonts w:ascii="Times New Roman" w:hAnsi="Times New Roman"/>
            <w:b/>
            <w:color w:val="000000"/>
            <w:sz w:val="23"/>
          </w:rPr>
        </w:r>
        <w:r>
          <w:rPr>
            <w:rFonts w:ascii="Times New Roman" w:hAnsi="Times New Roman"/>
            <w:b/>
            <w:color w:val="000000"/>
            <w:sz w:val="23"/>
          </w:rPr>
          <w:fldChar w:fldCharType="separate"/>
        </w:r>
        <w:r>
          <w:rPr>
            <w:rFonts w:ascii="Times New Roman" w:hAnsi="Times New Roman"/>
            <w:b/>
            <w:noProof/>
            <w:color w:val="000000"/>
            <w:sz w:val="23"/>
          </w:rPr>
          <w:t>i</w:t>
        </w:r>
        <w:r>
          <w:rPr>
            <w:rFonts w:ascii="Times New Roman" w:hAnsi="Times New Roman"/>
            <w:b/>
            <w:color w:val="000000"/>
            <w:sz w:val="23"/>
          </w:rPr>
          <w:fldChar w:fldCharType="end"/>
        </w:r>
      </w:hyperlink>
    </w:p>
    <w:p w14:paraId="531BD1E2" w14:textId="73B4C0E3" w:rsidR="00A95657" w:rsidRDefault="00545818">
      <w:pPr>
        <w:tabs>
          <w:tab w:val="right" w:leader="dot" w:pos="9070"/>
        </w:tabs>
        <w:spacing w:before="40" w:after="40"/>
      </w:pPr>
      <w:hyperlink w:anchor="bm_hinhanh" w:history="1">
        <w:r>
          <w:rPr>
            <w:rFonts w:ascii="Times New Roman" w:hAnsi="Times New Roman"/>
            <w:b/>
            <w:color w:val="000000"/>
            <w:sz w:val="23"/>
          </w:rPr>
          <w:t>DANH M</w:t>
        </w:r>
        <w:r>
          <w:rPr>
            <w:rFonts w:ascii="Times New Roman" w:hAnsi="Times New Roman"/>
            <w:b/>
            <w:color w:val="000000"/>
            <w:sz w:val="23"/>
          </w:rPr>
          <w:t>Ụ</w:t>
        </w:r>
        <w:r>
          <w:rPr>
            <w:rFonts w:ascii="Times New Roman" w:hAnsi="Times New Roman"/>
            <w:b/>
            <w:color w:val="000000"/>
            <w:sz w:val="23"/>
          </w:rPr>
          <w:t xml:space="preserve">C HÌNH </w:t>
        </w:r>
        <w:r>
          <w:rPr>
            <w:rFonts w:ascii="Times New Roman" w:hAnsi="Times New Roman"/>
            <w:b/>
            <w:color w:val="000000"/>
            <w:sz w:val="23"/>
          </w:rPr>
          <w:t>Ả</w:t>
        </w:r>
        <w:r>
          <w:rPr>
            <w:rFonts w:ascii="Times New Roman" w:hAnsi="Times New Roman"/>
            <w:b/>
            <w:color w:val="000000"/>
            <w:sz w:val="23"/>
          </w:rPr>
          <w:t>NH</w:t>
        </w:r>
        <w:r>
          <w:rPr>
            <w:rFonts w:ascii="Times New Roman" w:hAnsi="Times New Roman"/>
            <w:b/>
            <w:color w:val="000000"/>
            <w:sz w:val="23"/>
          </w:rPr>
          <w:tab/>
        </w:r>
        <w:r>
          <w:rPr>
            <w:rFonts w:ascii="Times New Roman" w:hAnsi="Times New Roman"/>
            <w:b/>
            <w:color w:val="000000"/>
            <w:sz w:val="23"/>
          </w:rPr>
          <w:fldChar w:fldCharType="begin"/>
        </w:r>
        <w:r>
          <w:rPr>
            <w:rFonts w:ascii="Times New Roman" w:hAnsi="Times New Roman"/>
            <w:b/>
            <w:color w:val="000000"/>
            <w:sz w:val="23"/>
          </w:rPr>
          <w:instrText xml:space="preserve"> PAGEREF bm_hinhanh \h </w:instrText>
        </w:r>
        <w:r>
          <w:rPr>
            <w:rFonts w:ascii="Times New Roman" w:hAnsi="Times New Roman"/>
            <w:b/>
            <w:color w:val="000000"/>
            <w:sz w:val="23"/>
          </w:rPr>
        </w:r>
        <w:r>
          <w:rPr>
            <w:rFonts w:ascii="Times New Roman" w:hAnsi="Times New Roman"/>
            <w:b/>
            <w:color w:val="000000"/>
            <w:sz w:val="23"/>
          </w:rPr>
          <w:fldChar w:fldCharType="separate"/>
        </w:r>
        <w:r>
          <w:rPr>
            <w:rFonts w:ascii="Times New Roman" w:hAnsi="Times New Roman"/>
            <w:b/>
            <w:noProof/>
            <w:color w:val="000000"/>
            <w:sz w:val="23"/>
          </w:rPr>
          <w:t>i</w:t>
        </w:r>
        <w:r>
          <w:rPr>
            <w:rFonts w:ascii="Times New Roman" w:hAnsi="Times New Roman"/>
            <w:b/>
            <w:color w:val="000000"/>
            <w:sz w:val="23"/>
          </w:rPr>
          <w:fldChar w:fldCharType="end"/>
        </w:r>
      </w:hyperlink>
    </w:p>
    <w:p w14:paraId="6D4FB127" w14:textId="7E755D59" w:rsidR="00A95657" w:rsidRDefault="00545818">
      <w:pPr>
        <w:tabs>
          <w:tab w:val="right" w:leader="dot" w:pos="9070"/>
        </w:tabs>
        <w:spacing w:before="40" w:after="40"/>
      </w:pPr>
      <w:hyperlink w:anchor="bm_bangbieu" w:history="1">
        <w:r>
          <w:rPr>
            <w:rFonts w:ascii="Times New Roman" w:hAnsi="Times New Roman"/>
            <w:b/>
            <w:color w:val="000000"/>
            <w:sz w:val="23"/>
          </w:rPr>
          <w:t>DANH M</w:t>
        </w:r>
        <w:r>
          <w:rPr>
            <w:rFonts w:ascii="Times New Roman" w:hAnsi="Times New Roman"/>
            <w:b/>
            <w:color w:val="000000"/>
            <w:sz w:val="23"/>
          </w:rPr>
          <w:t>Ụ</w:t>
        </w:r>
        <w:r>
          <w:rPr>
            <w:rFonts w:ascii="Times New Roman" w:hAnsi="Times New Roman"/>
            <w:b/>
            <w:color w:val="000000"/>
            <w:sz w:val="23"/>
          </w:rPr>
          <w:t>C B</w:t>
        </w:r>
        <w:r>
          <w:rPr>
            <w:rFonts w:ascii="Times New Roman" w:hAnsi="Times New Roman"/>
            <w:b/>
            <w:color w:val="000000"/>
            <w:sz w:val="23"/>
          </w:rPr>
          <w:t>Ả</w:t>
        </w:r>
        <w:r>
          <w:rPr>
            <w:rFonts w:ascii="Times New Roman" w:hAnsi="Times New Roman"/>
            <w:b/>
            <w:color w:val="000000"/>
            <w:sz w:val="23"/>
          </w:rPr>
          <w:t>NG BI</w:t>
        </w:r>
        <w:r>
          <w:rPr>
            <w:rFonts w:ascii="Times New Roman" w:hAnsi="Times New Roman"/>
            <w:b/>
            <w:color w:val="000000"/>
            <w:sz w:val="23"/>
          </w:rPr>
          <w:t>Ể</w:t>
        </w:r>
        <w:r>
          <w:rPr>
            <w:rFonts w:ascii="Times New Roman" w:hAnsi="Times New Roman"/>
            <w:b/>
            <w:color w:val="000000"/>
            <w:sz w:val="23"/>
          </w:rPr>
          <w:t>U</w:t>
        </w:r>
        <w:r>
          <w:rPr>
            <w:rFonts w:ascii="Times New Roman" w:hAnsi="Times New Roman"/>
            <w:b/>
            <w:color w:val="000000"/>
            <w:sz w:val="23"/>
          </w:rPr>
          <w:tab/>
        </w:r>
        <w:r>
          <w:rPr>
            <w:rFonts w:ascii="Times New Roman" w:hAnsi="Times New Roman"/>
            <w:b/>
            <w:color w:val="000000"/>
            <w:sz w:val="23"/>
          </w:rPr>
          <w:fldChar w:fldCharType="begin"/>
        </w:r>
        <w:r>
          <w:rPr>
            <w:rFonts w:ascii="Times New Roman" w:hAnsi="Times New Roman"/>
            <w:b/>
            <w:color w:val="000000"/>
            <w:sz w:val="23"/>
          </w:rPr>
          <w:instrText xml:space="preserve"> PAGEREF bm_bangbieu \h </w:instrText>
        </w:r>
        <w:r>
          <w:rPr>
            <w:rFonts w:ascii="Times New Roman" w:hAnsi="Times New Roman"/>
            <w:b/>
            <w:color w:val="000000"/>
            <w:sz w:val="23"/>
          </w:rPr>
        </w:r>
        <w:r>
          <w:rPr>
            <w:rFonts w:ascii="Times New Roman" w:hAnsi="Times New Roman"/>
            <w:b/>
            <w:color w:val="000000"/>
            <w:sz w:val="23"/>
          </w:rPr>
          <w:fldChar w:fldCharType="separate"/>
        </w:r>
        <w:r>
          <w:rPr>
            <w:rFonts w:ascii="Times New Roman" w:hAnsi="Times New Roman"/>
            <w:b/>
            <w:noProof/>
            <w:color w:val="000000"/>
            <w:sz w:val="23"/>
          </w:rPr>
          <w:t>i</w:t>
        </w:r>
        <w:r>
          <w:rPr>
            <w:rFonts w:ascii="Times New Roman" w:hAnsi="Times New Roman"/>
            <w:b/>
            <w:color w:val="000000"/>
            <w:sz w:val="23"/>
          </w:rPr>
          <w:fldChar w:fldCharType="end"/>
        </w:r>
      </w:hyperlink>
    </w:p>
    <w:p w14:paraId="254C2526" w14:textId="2E1AA9F8" w:rsidR="00A95657" w:rsidRDefault="00545818">
      <w:pPr>
        <w:tabs>
          <w:tab w:val="right" w:leader="dot" w:pos="9070"/>
        </w:tabs>
        <w:spacing w:before="40" w:after="40"/>
      </w:pPr>
      <w:hyperlink w:anchor="bm_c1" w:history="1">
        <w:r>
          <w:rPr>
            <w:rFonts w:ascii="Times New Roman" w:hAnsi="Times New Roman"/>
            <w:b/>
            <w:color w:val="000000"/>
            <w:sz w:val="23"/>
          </w:rPr>
          <w:t>CHƯƠNG 1: M</w:t>
        </w:r>
        <w:r>
          <w:rPr>
            <w:rFonts w:ascii="Times New Roman" w:hAnsi="Times New Roman"/>
            <w:b/>
            <w:color w:val="000000"/>
            <w:sz w:val="23"/>
          </w:rPr>
          <w:t>Ở</w:t>
        </w:r>
        <w:r>
          <w:rPr>
            <w:rFonts w:ascii="Times New Roman" w:hAnsi="Times New Roman"/>
            <w:b/>
            <w:color w:val="000000"/>
            <w:sz w:val="23"/>
          </w:rPr>
          <w:t xml:space="preserve"> Đ</w:t>
        </w:r>
        <w:r>
          <w:rPr>
            <w:rFonts w:ascii="Times New Roman" w:hAnsi="Times New Roman"/>
            <w:b/>
            <w:color w:val="000000"/>
            <w:sz w:val="23"/>
          </w:rPr>
          <w:t>Ầ</w:t>
        </w:r>
        <w:r>
          <w:rPr>
            <w:rFonts w:ascii="Times New Roman" w:hAnsi="Times New Roman"/>
            <w:b/>
            <w:color w:val="000000"/>
            <w:sz w:val="23"/>
          </w:rPr>
          <w:t>U</w:t>
        </w:r>
        <w:r>
          <w:rPr>
            <w:rFonts w:ascii="Times New Roman" w:hAnsi="Times New Roman"/>
            <w:b/>
            <w:color w:val="000000"/>
            <w:sz w:val="23"/>
          </w:rPr>
          <w:tab/>
        </w:r>
        <w:r>
          <w:rPr>
            <w:rFonts w:ascii="Times New Roman" w:hAnsi="Times New Roman"/>
            <w:b/>
            <w:color w:val="000000"/>
            <w:sz w:val="23"/>
          </w:rPr>
          <w:fldChar w:fldCharType="begin"/>
        </w:r>
        <w:r>
          <w:rPr>
            <w:rFonts w:ascii="Times New Roman" w:hAnsi="Times New Roman"/>
            <w:b/>
            <w:color w:val="000000"/>
            <w:sz w:val="23"/>
          </w:rPr>
          <w:instrText xml:space="preserve"> PAGERE</w:instrText>
        </w:r>
        <w:r>
          <w:rPr>
            <w:rFonts w:ascii="Times New Roman" w:hAnsi="Times New Roman"/>
            <w:b/>
            <w:color w:val="000000"/>
            <w:sz w:val="23"/>
          </w:rPr>
          <w:instrText xml:space="preserve">F bm_c1 \h </w:instrText>
        </w:r>
        <w:r>
          <w:rPr>
            <w:rFonts w:ascii="Times New Roman" w:hAnsi="Times New Roman"/>
            <w:b/>
            <w:color w:val="000000"/>
            <w:sz w:val="23"/>
          </w:rPr>
        </w:r>
        <w:r>
          <w:rPr>
            <w:rFonts w:ascii="Times New Roman" w:hAnsi="Times New Roman"/>
            <w:b/>
            <w:color w:val="000000"/>
            <w:sz w:val="23"/>
          </w:rPr>
          <w:fldChar w:fldCharType="separate"/>
        </w:r>
        <w:r>
          <w:rPr>
            <w:rFonts w:ascii="Times New Roman" w:hAnsi="Times New Roman"/>
            <w:b/>
            <w:noProof/>
            <w:color w:val="000000"/>
            <w:sz w:val="23"/>
          </w:rPr>
          <w:t>1</w:t>
        </w:r>
        <w:r>
          <w:rPr>
            <w:rFonts w:ascii="Times New Roman" w:hAnsi="Times New Roman"/>
            <w:b/>
            <w:color w:val="000000"/>
            <w:sz w:val="23"/>
          </w:rPr>
          <w:fldChar w:fldCharType="end"/>
        </w:r>
      </w:hyperlink>
    </w:p>
    <w:p w14:paraId="7539DF92" w14:textId="5DBB95F3" w:rsidR="00A95657" w:rsidRDefault="00545818">
      <w:pPr>
        <w:tabs>
          <w:tab w:val="right" w:leader="dot" w:pos="9070"/>
        </w:tabs>
        <w:spacing w:before="40" w:after="40"/>
        <w:ind w:left="360"/>
      </w:pPr>
      <w:hyperlink w:anchor="bm_c1_1" w:history="1">
        <w:r>
          <w:rPr>
            <w:rFonts w:ascii="Times New Roman" w:hAnsi="Times New Roman"/>
            <w:color w:val="000000"/>
            <w:sz w:val="23"/>
          </w:rPr>
          <w:t>1.1. B</w:t>
        </w:r>
        <w:r>
          <w:rPr>
            <w:rFonts w:ascii="Times New Roman" w:hAnsi="Times New Roman"/>
            <w:color w:val="000000"/>
            <w:sz w:val="23"/>
          </w:rPr>
          <w:t>ố</w:t>
        </w:r>
        <w:r>
          <w:rPr>
            <w:rFonts w:ascii="Times New Roman" w:hAnsi="Times New Roman"/>
            <w:color w:val="000000"/>
            <w:sz w:val="23"/>
          </w:rPr>
          <w:t>i c</w:t>
        </w:r>
        <w:r>
          <w:rPr>
            <w:rFonts w:ascii="Times New Roman" w:hAnsi="Times New Roman"/>
            <w:color w:val="000000"/>
            <w:sz w:val="23"/>
          </w:rPr>
          <w:t>ả</w:t>
        </w:r>
        <w:r>
          <w:rPr>
            <w:rFonts w:ascii="Times New Roman" w:hAnsi="Times New Roman"/>
            <w:color w:val="000000"/>
            <w:sz w:val="23"/>
          </w:rPr>
          <w:t>nh và Tính c</w:t>
        </w:r>
        <w:r>
          <w:rPr>
            <w:rFonts w:ascii="Times New Roman" w:hAnsi="Times New Roman"/>
            <w:color w:val="000000"/>
            <w:sz w:val="23"/>
          </w:rPr>
          <w:t>ấ</w:t>
        </w:r>
        <w:r>
          <w:rPr>
            <w:rFonts w:ascii="Times New Roman" w:hAnsi="Times New Roman"/>
            <w:color w:val="000000"/>
            <w:sz w:val="23"/>
          </w:rPr>
          <w:t>p thi</w:t>
        </w:r>
        <w:r>
          <w:rPr>
            <w:rFonts w:ascii="Times New Roman" w:hAnsi="Times New Roman"/>
            <w:color w:val="000000"/>
            <w:sz w:val="23"/>
          </w:rPr>
          <w:t>ế</w:t>
        </w:r>
        <w:r>
          <w:rPr>
            <w:rFonts w:ascii="Times New Roman" w:hAnsi="Times New Roman"/>
            <w:color w:val="000000"/>
            <w:sz w:val="23"/>
          </w:rPr>
          <w:t>t c</w:t>
        </w:r>
        <w:r>
          <w:rPr>
            <w:rFonts w:ascii="Times New Roman" w:hAnsi="Times New Roman"/>
            <w:color w:val="000000"/>
            <w:sz w:val="23"/>
          </w:rPr>
          <w:t>ủ</w:t>
        </w:r>
        <w:r>
          <w:rPr>
            <w:rFonts w:ascii="Times New Roman" w:hAnsi="Times New Roman"/>
            <w:color w:val="000000"/>
            <w:sz w:val="23"/>
          </w:rPr>
          <w:t>a đ</w:t>
        </w:r>
        <w:r>
          <w:rPr>
            <w:rFonts w:ascii="Times New Roman" w:hAnsi="Times New Roman"/>
            <w:color w:val="000000"/>
            <w:sz w:val="23"/>
          </w:rPr>
          <w:t>ề</w:t>
        </w:r>
        <w:r>
          <w:rPr>
            <w:rFonts w:ascii="Times New Roman" w:hAnsi="Times New Roman"/>
            <w:color w:val="000000"/>
            <w:sz w:val="23"/>
          </w:rPr>
          <w:t xml:space="preserve"> tài</w:t>
        </w:r>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xml:space="preserve"> PAGEREF bm_c1_1 \h </w:instrText>
        </w:r>
        <w:r>
          <w:rPr>
            <w:rFonts w:ascii="Times New Roman" w:hAnsi="Times New Roman"/>
            <w:color w:val="000000"/>
            <w:sz w:val="23"/>
          </w:rPr>
        </w:r>
        <w:r>
          <w:rPr>
            <w:rFonts w:ascii="Times New Roman" w:hAnsi="Times New Roman"/>
            <w:color w:val="000000"/>
            <w:sz w:val="23"/>
          </w:rPr>
          <w:fldChar w:fldCharType="separate"/>
        </w:r>
        <w:r>
          <w:rPr>
            <w:rFonts w:ascii="Times New Roman" w:hAnsi="Times New Roman"/>
            <w:noProof/>
            <w:color w:val="000000"/>
            <w:sz w:val="23"/>
          </w:rPr>
          <w:t>1</w:t>
        </w:r>
        <w:r>
          <w:rPr>
            <w:rFonts w:ascii="Times New Roman" w:hAnsi="Times New Roman"/>
            <w:color w:val="000000"/>
            <w:sz w:val="23"/>
          </w:rPr>
          <w:fldChar w:fldCharType="end"/>
        </w:r>
      </w:hyperlink>
    </w:p>
    <w:p w14:paraId="4842C9CB" w14:textId="0CD0BC24" w:rsidR="00A95657" w:rsidRDefault="00545818">
      <w:pPr>
        <w:tabs>
          <w:tab w:val="right" w:leader="dot" w:pos="9070"/>
        </w:tabs>
        <w:spacing w:before="40" w:after="40"/>
        <w:ind w:left="360"/>
      </w:pPr>
      <w:hyperlink w:anchor="bm_c1_2" w:history="1">
        <w:r>
          <w:rPr>
            <w:rFonts w:ascii="Times New Roman" w:hAnsi="Times New Roman"/>
            <w:color w:val="000000"/>
            <w:sz w:val="23"/>
          </w:rPr>
          <w:t>1.</w:t>
        </w:r>
        <w:r>
          <w:rPr>
            <w:rFonts w:ascii="Times New Roman" w:hAnsi="Times New Roman"/>
            <w:color w:val="000000"/>
            <w:sz w:val="23"/>
          </w:rPr>
          <w:t>2. Phân đ</w:t>
        </w:r>
        <w:r>
          <w:rPr>
            <w:rFonts w:ascii="Times New Roman" w:hAnsi="Times New Roman"/>
            <w:color w:val="000000"/>
            <w:sz w:val="23"/>
          </w:rPr>
          <w:t>ị</w:t>
        </w:r>
        <w:r>
          <w:rPr>
            <w:rFonts w:ascii="Times New Roman" w:hAnsi="Times New Roman"/>
            <w:color w:val="000000"/>
            <w:sz w:val="23"/>
          </w:rPr>
          <w:t>nh b</w:t>
        </w:r>
        <w:r>
          <w:rPr>
            <w:rFonts w:ascii="Times New Roman" w:hAnsi="Times New Roman"/>
            <w:color w:val="000000"/>
            <w:sz w:val="23"/>
          </w:rPr>
          <w:t>ả</w:t>
        </w:r>
        <w:r>
          <w:rPr>
            <w:rFonts w:ascii="Times New Roman" w:hAnsi="Times New Roman"/>
            <w:color w:val="000000"/>
            <w:sz w:val="23"/>
          </w:rPr>
          <w:t>n ch</w:t>
        </w:r>
        <w:r>
          <w:rPr>
            <w:rFonts w:ascii="Times New Roman" w:hAnsi="Times New Roman"/>
            <w:color w:val="000000"/>
            <w:sz w:val="23"/>
          </w:rPr>
          <w:t>ấ</w:t>
        </w:r>
        <w:r>
          <w:rPr>
            <w:rFonts w:ascii="Times New Roman" w:hAnsi="Times New Roman"/>
            <w:color w:val="000000"/>
            <w:sz w:val="23"/>
          </w:rPr>
          <w:t>t khoa h</w:t>
        </w:r>
        <w:r>
          <w:rPr>
            <w:rFonts w:ascii="Times New Roman" w:hAnsi="Times New Roman"/>
            <w:color w:val="000000"/>
            <w:sz w:val="23"/>
          </w:rPr>
          <w:t>ọ</w:t>
        </w:r>
        <w:r>
          <w:rPr>
            <w:rFonts w:ascii="Times New Roman" w:hAnsi="Times New Roman"/>
            <w:color w:val="000000"/>
            <w:sz w:val="23"/>
          </w:rPr>
          <w:t>c: Phát hi</w:t>
        </w:r>
        <w:r>
          <w:rPr>
            <w:rFonts w:ascii="Times New Roman" w:hAnsi="Times New Roman"/>
            <w:color w:val="000000"/>
            <w:sz w:val="23"/>
          </w:rPr>
          <w:t>ệ</w:t>
        </w:r>
        <w:r>
          <w:rPr>
            <w:rFonts w:ascii="Times New Roman" w:hAnsi="Times New Roman"/>
            <w:color w:val="000000"/>
            <w:sz w:val="23"/>
          </w:rPr>
          <w:t>n tin gi</w:t>
        </w:r>
        <w:r>
          <w:rPr>
            <w:rFonts w:ascii="Times New Roman" w:hAnsi="Times New Roman"/>
            <w:color w:val="000000"/>
            <w:sz w:val="23"/>
          </w:rPr>
          <w:t>ả</w:t>
        </w:r>
        <w:r>
          <w:rPr>
            <w:rFonts w:ascii="Times New Roman" w:hAnsi="Times New Roman"/>
            <w:color w:val="000000"/>
            <w:sz w:val="23"/>
          </w:rPr>
          <w:t xml:space="preserve"> vs. Ki</w:t>
        </w:r>
        <w:r>
          <w:rPr>
            <w:rFonts w:ascii="Times New Roman" w:hAnsi="Times New Roman"/>
            <w:color w:val="000000"/>
            <w:sz w:val="23"/>
          </w:rPr>
          <w:t>ể</w:t>
        </w:r>
        <w:r>
          <w:rPr>
            <w:rFonts w:ascii="Times New Roman" w:hAnsi="Times New Roman"/>
            <w:color w:val="000000"/>
            <w:sz w:val="23"/>
          </w:rPr>
          <w:t>m ch</w:t>
        </w:r>
        <w:r>
          <w:rPr>
            <w:rFonts w:ascii="Times New Roman" w:hAnsi="Times New Roman"/>
            <w:color w:val="000000"/>
            <w:sz w:val="23"/>
          </w:rPr>
          <w:t>ứ</w:t>
        </w:r>
        <w:r>
          <w:rPr>
            <w:rFonts w:ascii="Times New Roman" w:hAnsi="Times New Roman"/>
            <w:color w:val="000000"/>
            <w:sz w:val="23"/>
          </w:rPr>
          <w:t>ng thông tin</w:t>
        </w:r>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xml:space="preserve"> PAGEREF bm_c1_2 \h </w:instrText>
        </w:r>
        <w:r>
          <w:rPr>
            <w:rFonts w:ascii="Times New Roman" w:hAnsi="Times New Roman"/>
            <w:color w:val="000000"/>
            <w:sz w:val="23"/>
          </w:rPr>
        </w:r>
        <w:r>
          <w:rPr>
            <w:rFonts w:ascii="Times New Roman" w:hAnsi="Times New Roman"/>
            <w:color w:val="000000"/>
            <w:sz w:val="23"/>
          </w:rPr>
          <w:fldChar w:fldCharType="separate"/>
        </w:r>
        <w:r>
          <w:rPr>
            <w:rFonts w:ascii="Times New Roman" w:hAnsi="Times New Roman"/>
            <w:noProof/>
            <w:color w:val="000000"/>
            <w:sz w:val="23"/>
          </w:rPr>
          <w:t>1</w:t>
        </w:r>
        <w:r>
          <w:rPr>
            <w:rFonts w:ascii="Times New Roman" w:hAnsi="Times New Roman"/>
            <w:color w:val="000000"/>
            <w:sz w:val="23"/>
          </w:rPr>
          <w:fldChar w:fldCharType="end"/>
        </w:r>
      </w:hyperlink>
    </w:p>
    <w:p w14:paraId="45443DFF" w14:textId="11B1D935" w:rsidR="00A95657" w:rsidRDefault="00545818">
      <w:pPr>
        <w:tabs>
          <w:tab w:val="right" w:leader="dot" w:pos="9070"/>
        </w:tabs>
        <w:spacing w:before="40" w:after="40"/>
        <w:ind w:left="360"/>
      </w:pPr>
      <w:hyperlink w:anchor="bm_c1_3" w:history="1">
        <w:r>
          <w:rPr>
            <w:rFonts w:ascii="Times New Roman" w:hAnsi="Times New Roman"/>
            <w:color w:val="000000"/>
            <w:sz w:val="23"/>
          </w:rPr>
          <w:t>1.3. M</w:t>
        </w:r>
        <w:r>
          <w:rPr>
            <w:rFonts w:ascii="Times New Roman" w:hAnsi="Times New Roman"/>
            <w:color w:val="000000"/>
            <w:sz w:val="23"/>
          </w:rPr>
          <w:t>ụ</w:t>
        </w:r>
        <w:r>
          <w:rPr>
            <w:rFonts w:ascii="Times New Roman" w:hAnsi="Times New Roman"/>
            <w:color w:val="000000"/>
            <w:sz w:val="23"/>
          </w:rPr>
          <w:t>c tiêu nghiên c</w:t>
        </w:r>
        <w:r>
          <w:rPr>
            <w:rFonts w:ascii="Times New Roman" w:hAnsi="Times New Roman"/>
            <w:color w:val="000000"/>
            <w:sz w:val="23"/>
          </w:rPr>
          <w:t>ứ</w:t>
        </w:r>
        <w:r>
          <w:rPr>
            <w:rFonts w:ascii="Times New Roman" w:hAnsi="Times New Roman"/>
            <w:color w:val="000000"/>
            <w:sz w:val="23"/>
          </w:rPr>
          <w:t>u</w:t>
        </w:r>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xml:space="preserve"> PAGEREF bm_c1_3 \h </w:instrText>
        </w:r>
        <w:r>
          <w:rPr>
            <w:rFonts w:ascii="Times New Roman" w:hAnsi="Times New Roman"/>
            <w:color w:val="000000"/>
            <w:sz w:val="23"/>
          </w:rPr>
        </w:r>
        <w:r>
          <w:rPr>
            <w:rFonts w:ascii="Times New Roman" w:hAnsi="Times New Roman"/>
            <w:color w:val="000000"/>
            <w:sz w:val="23"/>
          </w:rPr>
          <w:fldChar w:fldCharType="separate"/>
        </w:r>
        <w:r>
          <w:rPr>
            <w:rFonts w:ascii="Times New Roman" w:hAnsi="Times New Roman"/>
            <w:noProof/>
            <w:color w:val="000000"/>
            <w:sz w:val="23"/>
          </w:rPr>
          <w:t>1</w:t>
        </w:r>
        <w:r>
          <w:rPr>
            <w:rFonts w:ascii="Times New Roman" w:hAnsi="Times New Roman"/>
            <w:color w:val="000000"/>
            <w:sz w:val="23"/>
          </w:rPr>
          <w:fldChar w:fldCharType="end"/>
        </w:r>
      </w:hyperlink>
    </w:p>
    <w:p w14:paraId="660B43E4" w14:textId="1BC1A222" w:rsidR="00A95657" w:rsidRDefault="00545818">
      <w:pPr>
        <w:tabs>
          <w:tab w:val="right" w:leader="dot" w:pos="9070"/>
        </w:tabs>
        <w:spacing w:before="40" w:after="40"/>
        <w:ind w:left="720"/>
      </w:pPr>
      <w:hyperlink w:anchor="bm_c1_3_1" w:history="1">
        <w:r>
          <w:rPr>
            <w:rFonts w:ascii="Times New Roman" w:hAnsi="Times New Roman"/>
            <w:color w:val="000000"/>
            <w:sz w:val="23"/>
          </w:rPr>
          <w:t>1.3.1. M</w:t>
        </w:r>
        <w:r>
          <w:rPr>
            <w:rFonts w:ascii="Times New Roman" w:hAnsi="Times New Roman"/>
            <w:color w:val="000000"/>
            <w:sz w:val="23"/>
          </w:rPr>
          <w:t>ụ</w:t>
        </w:r>
        <w:r>
          <w:rPr>
            <w:rFonts w:ascii="Times New Roman" w:hAnsi="Times New Roman"/>
            <w:color w:val="000000"/>
            <w:sz w:val="23"/>
          </w:rPr>
          <w:t>c tiêu khoa h</w:t>
        </w:r>
        <w:r>
          <w:rPr>
            <w:rFonts w:ascii="Times New Roman" w:hAnsi="Times New Roman"/>
            <w:color w:val="000000"/>
            <w:sz w:val="23"/>
          </w:rPr>
          <w:t>ọ</w:t>
        </w:r>
        <w:r>
          <w:rPr>
            <w:rFonts w:ascii="Times New Roman" w:hAnsi="Times New Roman"/>
            <w:color w:val="000000"/>
            <w:sz w:val="23"/>
          </w:rPr>
          <w:t>c</w:t>
        </w:r>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xml:space="preserve"> PAGEREF bm_c1_3_1 \h </w:instrText>
        </w:r>
        <w:r>
          <w:rPr>
            <w:rFonts w:ascii="Times New Roman" w:hAnsi="Times New Roman"/>
            <w:color w:val="000000"/>
            <w:sz w:val="23"/>
          </w:rPr>
        </w:r>
        <w:r>
          <w:rPr>
            <w:rFonts w:ascii="Times New Roman" w:hAnsi="Times New Roman"/>
            <w:color w:val="000000"/>
            <w:sz w:val="23"/>
          </w:rPr>
          <w:fldChar w:fldCharType="separate"/>
        </w:r>
        <w:r>
          <w:rPr>
            <w:rFonts w:ascii="Times New Roman" w:hAnsi="Times New Roman"/>
            <w:noProof/>
            <w:color w:val="000000"/>
            <w:sz w:val="23"/>
          </w:rPr>
          <w:t>1</w:t>
        </w:r>
        <w:r>
          <w:rPr>
            <w:rFonts w:ascii="Times New Roman" w:hAnsi="Times New Roman"/>
            <w:color w:val="000000"/>
            <w:sz w:val="23"/>
          </w:rPr>
          <w:fldChar w:fldCharType="end"/>
        </w:r>
      </w:hyperlink>
    </w:p>
    <w:p w14:paraId="59385D04" w14:textId="3410F48C" w:rsidR="00A95657" w:rsidRDefault="00545818">
      <w:pPr>
        <w:tabs>
          <w:tab w:val="right" w:leader="dot" w:pos="9070"/>
        </w:tabs>
        <w:spacing w:before="40" w:after="40"/>
        <w:ind w:left="720"/>
      </w:pPr>
      <w:hyperlink w:anchor="bm_c1_3_2" w:history="1">
        <w:r>
          <w:rPr>
            <w:rFonts w:ascii="Times New Roman" w:hAnsi="Times New Roman"/>
            <w:color w:val="000000"/>
            <w:sz w:val="23"/>
          </w:rPr>
          <w:t>1.3.2. M</w:t>
        </w:r>
        <w:r>
          <w:rPr>
            <w:rFonts w:ascii="Times New Roman" w:hAnsi="Times New Roman"/>
            <w:color w:val="000000"/>
            <w:sz w:val="23"/>
          </w:rPr>
          <w:t>ụ</w:t>
        </w:r>
        <w:r>
          <w:rPr>
            <w:rFonts w:ascii="Times New Roman" w:hAnsi="Times New Roman"/>
            <w:color w:val="000000"/>
            <w:sz w:val="23"/>
          </w:rPr>
          <w:t>c tiêu th</w:t>
        </w:r>
        <w:r>
          <w:rPr>
            <w:rFonts w:ascii="Times New Roman" w:hAnsi="Times New Roman"/>
            <w:color w:val="000000"/>
            <w:sz w:val="23"/>
          </w:rPr>
          <w:t>ự</w:t>
        </w:r>
        <w:r>
          <w:rPr>
            <w:rFonts w:ascii="Times New Roman" w:hAnsi="Times New Roman"/>
            <w:color w:val="000000"/>
            <w:sz w:val="23"/>
          </w:rPr>
          <w:t>c ti</w:t>
        </w:r>
        <w:r>
          <w:rPr>
            <w:rFonts w:ascii="Times New Roman" w:hAnsi="Times New Roman"/>
            <w:color w:val="000000"/>
            <w:sz w:val="23"/>
          </w:rPr>
          <w:t>ễ</w:t>
        </w:r>
        <w:r>
          <w:rPr>
            <w:rFonts w:ascii="Times New Roman" w:hAnsi="Times New Roman"/>
            <w:color w:val="000000"/>
            <w:sz w:val="23"/>
          </w:rPr>
          <w:t>n</w:t>
        </w:r>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xml:space="preserve"> PAGEREF bm_c1_3_2 \h </w:instrText>
        </w:r>
        <w:r>
          <w:rPr>
            <w:rFonts w:ascii="Times New Roman" w:hAnsi="Times New Roman"/>
            <w:color w:val="000000"/>
            <w:sz w:val="23"/>
          </w:rPr>
        </w:r>
        <w:r>
          <w:rPr>
            <w:rFonts w:ascii="Times New Roman" w:hAnsi="Times New Roman"/>
            <w:color w:val="000000"/>
            <w:sz w:val="23"/>
          </w:rPr>
          <w:fldChar w:fldCharType="separate"/>
        </w:r>
        <w:r>
          <w:rPr>
            <w:rFonts w:ascii="Times New Roman" w:hAnsi="Times New Roman"/>
            <w:noProof/>
            <w:color w:val="000000"/>
            <w:sz w:val="23"/>
          </w:rPr>
          <w:t>1</w:t>
        </w:r>
        <w:r>
          <w:rPr>
            <w:rFonts w:ascii="Times New Roman" w:hAnsi="Times New Roman"/>
            <w:color w:val="000000"/>
            <w:sz w:val="23"/>
          </w:rPr>
          <w:fldChar w:fldCharType="end"/>
        </w:r>
      </w:hyperlink>
    </w:p>
    <w:p w14:paraId="62553E77" w14:textId="6DE7367D" w:rsidR="00A95657" w:rsidRDefault="00545818">
      <w:pPr>
        <w:tabs>
          <w:tab w:val="right" w:leader="dot" w:pos="9070"/>
        </w:tabs>
        <w:spacing w:before="40" w:after="40"/>
        <w:ind w:left="360"/>
      </w:pPr>
      <w:hyperlink w:anchor="bm_c1_4" w:history="1">
        <w:r>
          <w:rPr>
            <w:rFonts w:ascii="Times New Roman" w:hAnsi="Times New Roman"/>
            <w:color w:val="000000"/>
            <w:sz w:val="23"/>
          </w:rPr>
          <w:t>1.4. Đ</w:t>
        </w:r>
        <w:r>
          <w:rPr>
            <w:rFonts w:ascii="Times New Roman" w:hAnsi="Times New Roman"/>
            <w:color w:val="000000"/>
            <w:sz w:val="23"/>
          </w:rPr>
          <w:t>ố</w:t>
        </w:r>
        <w:r>
          <w:rPr>
            <w:rFonts w:ascii="Times New Roman" w:hAnsi="Times New Roman"/>
            <w:color w:val="000000"/>
            <w:sz w:val="23"/>
          </w:rPr>
          <w:t>i tư</w:t>
        </w:r>
        <w:r>
          <w:rPr>
            <w:rFonts w:ascii="Times New Roman" w:hAnsi="Times New Roman"/>
            <w:color w:val="000000"/>
            <w:sz w:val="23"/>
          </w:rPr>
          <w:t>ợ</w:t>
        </w:r>
        <w:r>
          <w:rPr>
            <w:rFonts w:ascii="Times New Roman" w:hAnsi="Times New Roman"/>
            <w:color w:val="000000"/>
            <w:sz w:val="23"/>
          </w:rPr>
          <w:t>ng và Ph</w:t>
        </w:r>
        <w:r>
          <w:rPr>
            <w:rFonts w:ascii="Times New Roman" w:hAnsi="Times New Roman"/>
            <w:color w:val="000000"/>
            <w:sz w:val="23"/>
          </w:rPr>
          <w:t>ạ</w:t>
        </w:r>
        <w:r>
          <w:rPr>
            <w:rFonts w:ascii="Times New Roman" w:hAnsi="Times New Roman"/>
            <w:color w:val="000000"/>
            <w:sz w:val="23"/>
          </w:rPr>
          <w:t>m vi nghiên c</w:t>
        </w:r>
        <w:r>
          <w:rPr>
            <w:rFonts w:ascii="Times New Roman" w:hAnsi="Times New Roman"/>
            <w:color w:val="000000"/>
            <w:sz w:val="23"/>
          </w:rPr>
          <w:t>ứ</w:t>
        </w:r>
        <w:r>
          <w:rPr>
            <w:rFonts w:ascii="Times New Roman" w:hAnsi="Times New Roman"/>
            <w:color w:val="000000"/>
            <w:sz w:val="23"/>
          </w:rPr>
          <w:t>u</w:t>
        </w:r>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xml:space="preserve"> PAGEREF bm_c1_4 \h </w:instrText>
        </w:r>
        <w:r>
          <w:rPr>
            <w:rFonts w:ascii="Times New Roman" w:hAnsi="Times New Roman"/>
            <w:color w:val="000000"/>
            <w:sz w:val="23"/>
          </w:rPr>
        </w:r>
        <w:r>
          <w:rPr>
            <w:rFonts w:ascii="Times New Roman" w:hAnsi="Times New Roman"/>
            <w:color w:val="000000"/>
            <w:sz w:val="23"/>
          </w:rPr>
          <w:fldChar w:fldCharType="separate"/>
        </w:r>
        <w:r>
          <w:rPr>
            <w:rFonts w:ascii="Times New Roman" w:hAnsi="Times New Roman"/>
            <w:noProof/>
            <w:color w:val="000000"/>
            <w:sz w:val="23"/>
          </w:rPr>
          <w:t>1</w:t>
        </w:r>
        <w:r>
          <w:rPr>
            <w:rFonts w:ascii="Times New Roman" w:hAnsi="Times New Roman"/>
            <w:color w:val="000000"/>
            <w:sz w:val="23"/>
          </w:rPr>
          <w:fldChar w:fldCharType="end"/>
        </w:r>
      </w:hyperlink>
    </w:p>
    <w:p w14:paraId="7B4A372A" w14:textId="71DD78E7" w:rsidR="00A95657" w:rsidRDefault="00545818">
      <w:pPr>
        <w:tabs>
          <w:tab w:val="right" w:leader="dot" w:pos="9070"/>
        </w:tabs>
        <w:spacing w:before="40" w:after="40"/>
        <w:ind w:left="360"/>
      </w:pPr>
      <w:hyperlink w:anchor="bm_c1_5" w:history="1">
        <w:r>
          <w:rPr>
            <w:rFonts w:ascii="Times New Roman" w:hAnsi="Times New Roman"/>
            <w:color w:val="000000"/>
            <w:sz w:val="23"/>
          </w:rPr>
          <w:t>1.5. Đóng góp chính c</w:t>
        </w:r>
        <w:r>
          <w:rPr>
            <w:rFonts w:ascii="Times New Roman" w:hAnsi="Times New Roman"/>
            <w:color w:val="000000"/>
            <w:sz w:val="23"/>
          </w:rPr>
          <w:t>ủ</w:t>
        </w:r>
        <w:r>
          <w:rPr>
            <w:rFonts w:ascii="Times New Roman" w:hAnsi="Times New Roman"/>
            <w:color w:val="000000"/>
            <w:sz w:val="23"/>
          </w:rPr>
          <w:t>a đ</w:t>
        </w:r>
        <w:r>
          <w:rPr>
            <w:rFonts w:ascii="Times New Roman" w:hAnsi="Times New Roman"/>
            <w:color w:val="000000"/>
            <w:sz w:val="23"/>
          </w:rPr>
          <w:t>ề</w:t>
        </w:r>
        <w:r>
          <w:rPr>
            <w:rFonts w:ascii="Times New Roman" w:hAnsi="Times New Roman"/>
            <w:color w:val="000000"/>
            <w:sz w:val="23"/>
          </w:rPr>
          <w:t xml:space="preserve"> tài</w:t>
        </w:r>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xml:space="preserve"> PAGEREF bm_c1_5 \h </w:instrText>
        </w:r>
        <w:r>
          <w:rPr>
            <w:rFonts w:ascii="Times New Roman" w:hAnsi="Times New Roman"/>
            <w:color w:val="000000"/>
            <w:sz w:val="23"/>
          </w:rPr>
        </w:r>
        <w:r>
          <w:rPr>
            <w:rFonts w:ascii="Times New Roman" w:hAnsi="Times New Roman"/>
            <w:color w:val="000000"/>
            <w:sz w:val="23"/>
          </w:rPr>
          <w:fldChar w:fldCharType="separate"/>
        </w:r>
        <w:r>
          <w:rPr>
            <w:rFonts w:ascii="Times New Roman" w:hAnsi="Times New Roman"/>
            <w:noProof/>
            <w:color w:val="000000"/>
            <w:sz w:val="23"/>
          </w:rPr>
          <w:t>1</w:t>
        </w:r>
        <w:r>
          <w:rPr>
            <w:rFonts w:ascii="Times New Roman" w:hAnsi="Times New Roman"/>
            <w:color w:val="000000"/>
            <w:sz w:val="23"/>
          </w:rPr>
          <w:fldChar w:fldCharType="end"/>
        </w:r>
      </w:hyperlink>
    </w:p>
    <w:p w14:paraId="69334196" w14:textId="79E61C1E" w:rsidR="00A95657" w:rsidRDefault="00545818">
      <w:pPr>
        <w:tabs>
          <w:tab w:val="right" w:leader="dot" w:pos="9070"/>
        </w:tabs>
        <w:spacing w:before="40" w:after="40"/>
        <w:ind w:left="360"/>
      </w:pPr>
      <w:hyperlink w:anchor="bm_c1_6" w:history="1">
        <w:r>
          <w:rPr>
            <w:rFonts w:ascii="Times New Roman" w:hAnsi="Times New Roman"/>
            <w:color w:val="000000"/>
            <w:sz w:val="23"/>
          </w:rPr>
          <w:t>1.6. B</w:t>
        </w:r>
        <w:r>
          <w:rPr>
            <w:rFonts w:ascii="Times New Roman" w:hAnsi="Times New Roman"/>
            <w:color w:val="000000"/>
            <w:sz w:val="23"/>
          </w:rPr>
          <w:t>ố</w:t>
        </w:r>
        <w:r>
          <w:rPr>
            <w:rFonts w:ascii="Times New Roman" w:hAnsi="Times New Roman"/>
            <w:color w:val="000000"/>
            <w:sz w:val="23"/>
          </w:rPr>
          <w:t xml:space="preserve"> c</w:t>
        </w:r>
        <w:r>
          <w:rPr>
            <w:rFonts w:ascii="Times New Roman" w:hAnsi="Times New Roman"/>
            <w:color w:val="000000"/>
            <w:sz w:val="23"/>
          </w:rPr>
          <w:t>ụ</w:t>
        </w:r>
        <w:r>
          <w:rPr>
            <w:rFonts w:ascii="Times New Roman" w:hAnsi="Times New Roman"/>
            <w:color w:val="000000"/>
            <w:sz w:val="23"/>
          </w:rPr>
          <w:t>c c</w:t>
        </w:r>
        <w:r>
          <w:rPr>
            <w:rFonts w:ascii="Times New Roman" w:hAnsi="Times New Roman"/>
            <w:color w:val="000000"/>
            <w:sz w:val="23"/>
          </w:rPr>
          <w:t>ủ</w:t>
        </w:r>
        <w:r>
          <w:rPr>
            <w:rFonts w:ascii="Times New Roman" w:hAnsi="Times New Roman"/>
            <w:color w:val="000000"/>
            <w:sz w:val="23"/>
          </w:rPr>
          <w:t>a báo cáo đ</w:t>
        </w:r>
        <w:r>
          <w:rPr>
            <w:rFonts w:ascii="Times New Roman" w:hAnsi="Times New Roman"/>
            <w:color w:val="000000"/>
            <w:sz w:val="23"/>
          </w:rPr>
          <w:t>ồ</w:t>
        </w:r>
        <w:r>
          <w:rPr>
            <w:rFonts w:ascii="Times New Roman" w:hAnsi="Times New Roman"/>
            <w:color w:val="000000"/>
            <w:sz w:val="23"/>
          </w:rPr>
          <w:t xml:space="preserve"> án</w:t>
        </w:r>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xml:space="preserve"> PAGEREF bm_c1_6 \h </w:instrText>
        </w:r>
        <w:r>
          <w:rPr>
            <w:rFonts w:ascii="Times New Roman" w:hAnsi="Times New Roman"/>
            <w:color w:val="000000"/>
            <w:sz w:val="23"/>
          </w:rPr>
        </w:r>
        <w:r>
          <w:rPr>
            <w:rFonts w:ascii="Times New Roman" w:hAnsi="Times New Roman"/>
            <w:color w:val="000000"/>
            <w:sz w:val="23"/>
          </w:rPr>
          <w:fldChar w:fldCharType="separate"/>
        </w:r>
        <w:r>
          <w:rPr>
            <w:rFonts w:ascii="Times New Roman" w:hAnsi="Times New Roman"/>
            <w:noProof/>
            <w:color w:val="000000"/>
            <w:sz w:val="23"/>
          </w:rPr>
          <w:t>1</w:t>
        </w:r>
        <w:r>
          <w:rPr>
            <w:rFonts w:ascii="Times New Roman" w:hAnsi="Times New Roman"/>
            <w:color w:val="000000"/>
            <w:sz w:val="23"/>
          </w:rPr>
          <w:fldChar w:fldCharType="end"/>
        </w:r>
      </w:hyperlink>
    </w:p>
    <w:p w14:paraId="6E681718" w14:textId="02F494EC" w:rsidR="00A95657" w:rsidRDefault="00545818">
      <w:pPr>
        <w:tabs>
          <w:tab w:val="right" w:leader="dot" w:pos="9070"/>
        </w:tabs>
        <w:spacing w:before="40" w:after="40"/>
      </w:pPr>
      <w:hyperlink w:anchor="bm_c2" w:history="1">
        <w:r>
          <w:rPr>
            <w:rFonts w:ascii="Times New Roman" w:hAnsi="Times New Roman"/>
            <w:b/>
            <w:color w:val="000000"/>
            <w:sz w:val="23"/>
          </w:rPr>
          <w:t>CHƯƠNG 2: CƠ S</w:t>
        </w:r>
        <w:r>
          <w:rPr>
            <w:rFonts w:ascii="Times New Roman" w:hAnsi="Times New Roman"/>
            <w:b/>
            <w:color w:val="000000"/>
            <w:sz w:val="23"/>
          </w:rPr>
          <w:t>Ở</w:t>
        </w:r>
        <w:r>
          <w:rPr>
            <w:rFonts w:ascii="Times New Roman" w:hAnsi="Times New Roman"/>
            <w:b/>
            <w:color w:val="000000"/>
            <w:sz w:val="23"/>
          </w:rPr>
          <w:t xml:space="preserve"> LÝ THUY</w:t>
        </w:r>
        <w:r>
          <w:rPr>
            <w:rFonts w:ascii="Times New Roman" w:hAnsi="Times New Roman"/>
            <w:b/>
            <w:color w:val="000000"/>
            <w:sz w:val="23"/>
          </w:rPr>
          <w:t>Ế</w:t>
        </w:r>
        <w:r>
          <w:rPr>
            <w:rFonts w:ascii="Times New Roman" w:hAnsi="Times New Roman"/>
            <w:b/>
            <w:color w:val="000000"/>
            <w:sz w:val="23"/>
          </w:rPr>
          <w:t>T VÀ CÁC CÔNG TRÌNH LIÊN QUAN</w:t>
        </w:r>
        <w:r>
          <w:rPr>
            <w:rFonts w:ascii="Times New Roman" w:hAnsi="Times New Roman"/>
            <w:b/>
            <w:color w:val="000000"/>
            <w:sz w:val="23"/>
          </w:rPr>
          <w:tab/>
        </w:r>
        <w:r>
          <w:rPr>
            <w:rFonts w:ascii="Times New Roman" w:hAnsi="Times New Roman"/>
            <w:b/>
            <w:color w:val="000000"/>
            <w:sz w:val="23"/>
          </w:rPr>
          <w:fldChar w:fldCharType="begin"/>
        </w:r>
        <w:r>
          <w:rPr>
            <w:rFonts w:ascii="Times New Roman" w:hAnsi="Times New Roman"/>
            <w:b/>
            <w:color w:val="000000"/>
            <w:sz w:val="23"/>
          </w:rPr>
          <w:instrText xml:space="preserve"> PAGEREF bm_c2 \h </w:instrText>
        </w:r>
        <w:r>
          <w:rPr>
            <w:rFonts w:ascii="Times New Roman" w:hAnsi="Times New Roman"/>
            <w:b/>
            <w:color w:val="000000"/>
            <w:sz w:val="23"/>
          </w:rPr>
        </w:r>
        <w:r>
          <w:rPr>
            <w:rFonts w:ascii="Times New Roman" w:hAnsi="Times New Roman"/>
            <w:b/>
            <w:color w:val="000000"/>
            <w:sz w:val="23"/>
          </w:rPr>
          <w:fldChar w:fldCharType="separate"/>
        </w:r>
        <w:r>
          <w:rPr>
            <w:rFonts w:ascii="Times New Roman" w:hAnsi="Times New Roman"/>
            <w:b/>
            <w:noProof/>
            <w:color w:val="000000"/>
            <w:sz w:val="23"/>
          </w:rPr>
          <w:t>1</w:t>
        </w:r>
        <w:r>
          <w:rPr>
            <w:rFonts w:ascii="Times New Roman" w:hAnsi="Times New Roman"/>
            <w:b/>
            <w:color w:val="000000"/>
            <w:sz w:val="23"/>
          </w:rPr>
          <w:fldChar w:fldCharType="end"/>
        </w:r>
      </w:hyperlink>
    </w:p>
    <w:p w14:paraId="2A4ADA5F" w14:textId="6C4676D5" w:rsidR="00A95657" w:rsidRDefault="00545818">
      <w:pPr>
        <w:tabs>
          <w:tab w:val="right" w:leader="dot" w:pos="9070"/>
        </w:tabs>
        <w:spacing w:before="40" w:after="40"/>
        <w:ind w:left="360"/>
      </w:pPr>
      <w:hyperlink w:anchor="bm_c2_1" w:history="1">
        <w:r>
          <w:rPr>
            <w:rFonts w:ascii="Times New Roman" w:hAnsi="Times New Roman"/>
            <w:color w:val="000000"/>
            <w:sz w:val="23"/>
          </w:rPr>
          <w:t>2.1. H</w:t>
        </w:r>
        <w:r>
          <w:rPr>
            <w:rFonts w:ascii="Times New Roman" w:hAnsi="Times New Roman"/>
            <w:color w:val="000000"/>
            <w:sz w:val="23"/>
          </w:rPr>
          <w:t>ệ</w:t>
        </w:r>
        <w:r>
          <w:rPr>
            <w:rFonts w:ascii="Times New Roman" w:hAnsi="Times New Roman"/>
            <w:color w:val="000000"/>
            <w:sz w:val="23"/>
          </w:rPr>
          <w:t xml:space="preserve"> th</w:t>
        </w:r>
        <w:r>
          <w:rPr>
            <w:rFonts w:ascii="Times New Roman" w:hAnsi="Times New Roman"/>
            <w:color w:val="000000"/>
            <w:sz w:val="23"/>
          </w:rPr>
          <w:t>ố</w:t>
        </w:r>
        <w:r>
          <w:rPr>
            <w:rFonts w:ascii="Times New Roman" w:hAnsi="Times New Roman"/>
            <w:color w:val="000000"/>
            <w:sz w:val="23"/>
          </w:rPr>
          <w:t>ng ki</w:t>
        </w:r>
        <w:r>
          <w:rPr>
            <w:rFonts w:ascii="Times New Roman" w:hAnsi="Times New Roman"/>
            <w:color w:val="000000"/>
            <w:sz w:val="23"/>
          </w:rPr>
          <w:t>ể</w:t>
        </w:r>
        <w:r>
          <w:rPr>
            <w:rFonts w:ascii="Times New Roman" w:hAnsi="Times New Roman"/>
            <w:color w:val="000000"/>
            <w:sz w:val="23"/>
          </w:rPr>
          <w:t>m ch</w:t>
        </w:r>
        <w:r>
          <w:rPr>
            <w:rFonts w:ascii="Times New Roman" w:hAnsi="Times New Roman"/>
            <w:color w:val="000000"/>
            <w:sz w:val="23"/>
          </w:rPr>
          <w:t>ứ</w:t>
        </w:r>
        <w:r>
          <w:rPr>
            <w:rFonts w:ascii="Times New Roman" w:hAnsi="Times New Roman"/>
            <w:color w:val="000000"/>
            <w:sz w:val="23"/>
          </w:rPr>
          <w:t>ng thông tin (Fact Verification) và Bài toán FEVER</w:t>
        </w:r>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xml:space="preserve"> PAGEREF bm_c2_1 \h </w:instrText>
        </w:r>
        <w:r>
          <w:rPr>
            <w:rFonts w:ascii="Times New Roman" w:hAnsi="Times New Roman"/>
            <w:color w:val="000000"/>
            <w:sz w:val="23"/>
          </w:rPr>
        </w:r>
        <w:r>
          <w:rPr>
            <w:rFonts w:ascii="Times New Roman" w:hAnsi="Times New Roman"/>
            <w:color w:val="000000"/>
            <w:sz w:val="23"/>
          </w:rPr>
          <w:fldChar w:fldCharType="separate"/>
        </w:r>
        <w:r>
          <w:rPr>
            <w:rFonts w:ascii="Times New Roman" w:hAnsi="Times New Roman"/>
            <w:noProof/>
            <w:color w:val="000000"/>
            <w:sz w:val="23"/>
          </w:rPr>
          <w:t>1</w:t>
        </w:r>
        <w:r>
          <w:rPr>
            <w:rFonts w:ascii="Times New Roman" w:hAnsi="Times New Roman"/>
            <w:color w:val="000000"/>
            <w:sz w:val="23"/>
          </w:rPr>
          <w:fldChar w:fldCharType="end"/>
        </w:r>
      </w:hyperlink>
    </w:p>
    <w:p w14:paraId="14A842A9" w14:textId="37D2AA5C" w:rsidR="00A95657" w:rsidRDefault="00545818">
      <w:pPr>
        <w:tabs>
          <w:tab w:val="right" w:leader="dot" w:pos="9070"/>
        </w:tabs>
        <w:spacing w:before="40" w:after="40"/>
        <w:ind w:left="360"/>
      </w:pPr>
      <w:hyperlink w:anchor="bm_c2_2" w:history="1">
        <w:r>
          <w:rPr>
            <w:rFonts w:ascii="Times New Roman" w:hAnsi="Times New Roman"/>
            <w:color w:val="000000"/>
            <w:sz w:val="23"/>
          </w:rPr>
          <w:t>2.2. Ki</w:t>
        </w:r>
        <w:r>
          <w:rPr>
            <w:rFonts w:ascii="Times New Roman" w:hAnsi="Times New Roman"/>
            <w:color w:val="000000"/>
            <w:sz w:val="23"/>
          </w:rPr>
          <w:t>ế</w:t>
        </w:r>
        <w:r>
          <w:rPr>
            <w:rFonts w:ascii="Times New Roman" w:hAnsi="Times New Roman"/>
            <w:color w:val="000000"/>
            <w:sz w:val="23"/>
          </w:rPr>
          <w:t>n trúc Retrieval-Augmented Generation (RAG)</w:t>
        </w:r>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xml:space="preserve"> PAGEREF bm_c2_2 \h </w:instrText>
        </w:r>
        <w:r>
          <w:rPr>
            <w:rFonts w:ascii="Times New Roman" w:hAnsi="Times New Roman"/>
            <w:color w:val="000000"/>
            <w:sz w:val="23"/>
          </w:rPr>
        </w:r>
        <w:r>
          <w:rPr>
            <w:rFonts w:ascii="Times New Roman" w:hAnsi="Times New Roman"/>
            <w:color w:val="000000"/>
            <w:sz w:val="23"/>
          </w:rPr>
          <w:fldChar w:fldCharType="separate"/>
        </w:r>
        <w:r>
          <w:rPr>
            <w:rFonts w:ascii="Times New Roman" w:hAnsi="Times New Roman"/>
            <w:noProof/>
            <w:color w:val="000000"/>
            <w:sz w:val="23"/>
          </w:rPr>
          <w:t>1</w:t>
        </w:r>
        <w:r>
          <w:rPr>
            <w:rFonts w:ascii="Times New Roman" w:hAnsi="Times New Roman"/>
            <w:color w:val="000000"/>
            <w:sz w:val="23"/>
          </w:rPr>
          <w:fldChar w:fldCharType="end"/>
        </w:r>
      </w:hyperlink>
    </w:p>
    <w:p w14:paraId="16120033" w14:textId="18613E37" w:rsidR="00A95657" w:rsidRDefault="00545818">
      <w:pPr>
        <w:tabs>
          <w:tab w:val="right" w:leader="dot" w:pos="9070"/>
        </w:tabs>
        <w:spacing w:before="40" w:after="40"/>
        <w:ind w:left="360"/>
      </w:pPr>
      <w:hyperlink w:anchor="bm_c2_3" w:history="1">
        <w:r>
          <w:rPr>
            <w:rFonts w:ascii="Times New Roman" w:hAnsi="Times New Roman"/>
            <w:color w:val="000000"/>
            <w:sz w:val="23"/>
          </w:rPr>
          <w:t>2.3. Thu</w:t>
        </w:r>
        <w:r>
          <w:rPr>
            <w:rFonts w:ascii="Times New Roman" w:hAnsi="Times New Roman"/>
            <w:color w:val="000000"/>
            <w:sz w:val="23"/>
          </w:rPr>
          <w:t>ậ</w:t>
        </w:r>
        <w:r>
          <w:rPr>
            <w:rFonts w:ascii="Times New Roman" w:hAnsi="Times New Roman"/>
            <w:color w:val="000000"/>
            <w:sz w:val="23"/>
          </w:rPr>
          <w:t>t toán truy xu</w:t>
        </w:r>
        <w:r>
          <w:rPr>
            <w:rFonts w:ascii="Times New Roman" w:hAnsi="Times New Roman"/>
            <w:color w:val="000000"/>
            <w:sz w:val="23"/>
          </w:rPr>
          <w:t>ấ</w:t>
        </w:r>
        <w:r>
          <w:rPr>
            <w:rFonts w:ascii="Times New Roman" w:hAnsi="Times New Roman"/>
            <w:color w:val="000000"/>
            <w:sz w:val="23"/>
          </w:rPr>
          <w:t>t t</w:t>
        </w:r>
        <w:r>
          <w:rPr>
            <w:rFonts w:ascii="Times New Roman" w:hAnsi="Times New Roman"/>
            <w:color w:val="000000"/>
            <w:sz w:val="23"/>
          </w:rPr>
          <w:t>ừ</w:t>
        </w:r>
        <w:r>
          <w:rPr>
            <w:rFonts w:ascii="Times New Roman" w:hAnsi="Times New Roman"/>
            <w:color w:val="000000"/>
            <w:sz w:val="23"/>
          </w:rPr>
          <w:t xml:space="preserve"> v</w:t>
        </w:r>
        <w:r>
          <w:rPr>
            <w:rFonts w:ascii="Times New Roman" w:hAnsi="Times New Roman"/>
            <w:color w:val="000000"/>
            <w:sz w:val="23"/>
          </w:rPr>
          <w:t>ự</w:t>
        </w:r>
        <w:r>
          <w:rPr>
            <w:rFonts w:ascii="Times New Roman" w:hAnsi="Times New Roman"/>
            <w:color w:val="000000"/>
            <w:sz w:val="23"/>
          </w:rPr>
          <w:t>ng BM25 (Best Matching 25)</w:t>
        </w:r>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xml:space="preserve"> PAGEREF bm_c2_3 \h </w:instrText>
        </w:r>
        <w:r>
          <w:rPr>
            <w:rFonts w:ascii="Times New Roman" w:hAnsi="Times New Roman"/>
            <w:color w:val="000000"/>
            <w:sz w:val="23"/>
          </w:rPr>
        </w:r>
        <w:r>
          <w:rPr>
            <w:rFonts w:ascii="Times New Roman" w:hAnsi="Times New Roman"/>
            <w:color w:val="000000"/>
            <w:sz w:val="23"/>
          </w:rPr>
          <w:fldChar w:fldCharType="separate"/>
        </w:r>
        <w:r>
          <w:rPr>
            <w:rFonts w:ascii="Times New Roman" w:hAnsi="Times New Roman"/>
            <w:noProof/>
            <w:color w:val="000000"/>
            <w:sz w:val="23"/>
          </w:rPr>
          <w:t>1</w:t>
        </w:r>
        <w:r>
          <w:rPr>
            <w:rFonts w:ascii="Times New Roman" w:hAnsi="Times New Roman"/>
            <w:color w:val="000000"/>
            <w:sz w:val="23"/>
          </w:rPr>
          <w:fldChar w:fldCharType="end"/>
        </w:r>
      </w:hyperlink>
    </w:p>
    <w:p w14:paraId="4B9E5DD9" w14:textId="4034E2F1" w:rsidR="00A95657" w:rsidRDefault="00545818">
      <w:pPr>
        <w:tabs>
          <w:tab w:val="right" w:leader="dot" w:pos="9070"/>
        </w:tabs>
        <w:spacing w:before="40" w:after="40"/>
        <w:ind w:left="360"/>
      </w:pPr>
      <w:hyperlink w:anchor="bm_c2_4" w:history="1">
        <w:r>
          <w:rPr>
            <w:rFonts w:ascii="Times New Roman" w:hAnsi="Times New Roman"/>
            <w:color w:val="000000"/>
            <w:sz w:val="23"/>
          </w:rPr>
          <w:t>2.4. Mô hình bi</w:t>
        </w:r>
        <w:r>
          <w:rPr>
            <w:rFonts w:ascii="Times New Roman" w:hAnsi="Times New Roman"/>
            <w:color w:val="000000"/>
            <w:sz w:val="23"/>
          </w:rPr>
          <w:t>ể</w:t>
        </w:r>
        <w:r>
          <w:rPr>
            <w:rFonts w:ascii="Times New Roman" w:hAnsi="Times New Roman"/>
            <w:color w:val="000000"/>
            <w:sz w:val="23"/>
          </w:rPr>
          <w:t>u di</w:t>
        </w:r>
        <w:r>
          <w:rPr>
            <w:rFonts w:ascii="Times New Roman" w:hAnsi="Times New Roman"/>
            <w:color w:val="000000"/>
            <w:sz w:val="23"/>
          </w:rPr>
          <w:t>ễ</w:t>
        </w:r>
        <w:r>
          <w:rPr>
            <w:rFonts w:ascii="Times New Roman" w:hAnsi="Times New Roman"/>
            <w:color w:val="000000"/>
            <w:sz w:val="23"/>
          </w:rPr>
          <w:t>n ng</w:t>
        </w:r>
        <w:r>
          <w:rPr>
            <w:rFonts w:ascii="Times New Roman" w:hAnsi="Times New Roman"/>
            <w:color w:val="000000"/>
            <w:sz w:val="23"/>
          </w:rPr>
          <w:t>ữ</w:t>
        </w:r>
        <w:r>
          <w:rPr>
            <w:rFonts w:ascii="Times New Roman" w:hAnsi="Times New Roman"/>
            <w:color w:val="000000"/>
            <w:sz w:val="23"/>
          </w:rPr>
          <w:t xml:space="preserve"> nghĩa đa ngôn ng</w:t>
        </w:r>
        <w:r>
          <w:rPr>
            <w:rFonts w:ascii="Times New Roman" w:hAnsi="Times New Roman"/>
            <w:color w:val="000000"/>
            <w:sz w:val="23"/>
          </w:rPr>
          <w:t>ữ</w:t>
        </w:r>
        <w:r>
          <w:rPr>
            <w:rFonts w:ascii="Times New Roman" w:hAnsi="Times New Roman"/>
            <w:color w:val="000000"/>
            <w:sz w:val="23"/>
          </w:rPr>
          <w:t xml:space="preserve"> BGE-M3</w:t>
        </w:r>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xml:space="preserve"> PAGEREF bm_c2_4 \h </w:instrText>
        </w:r>
        <w:r>
          <w:rPr>
            <w:rFonts w:ascii="Times New Roman" w:hAnsi="Times New Roman"/>
            <w:color w:val="000000"/>
            <w:sz w:val="23"/>
          </w:rPr>
        </w:r>
        <w:r>
          <w:rPr>
            <w:rFonts w:ascii="Times New Roman" w:hAnsi="Times New Roman"/>
            <w:color w:val="000000"/>
            <w:sz w:val="23"/>
          </w:rPr>
          <w:fldChar w:fldCharType="separate"/>
        </w:r>
        <w:r>
          <w:rPr>
            <w:rFonts w:ascii="Times New Roman" w:hAnsi="Times New Roman"/>
            <w:noProof/>
            <w:color w:val="000000"/>
            <w:sz w:val="23"/>
          </w:rPr>
          <w:t>1</w:t>
        </w:r>
        <w:r>
          <w:rPr>
            <w:rFonts w:ascii="Times New Roman" w:hAnsi="Times New Roman"/>
            <w:color w:val="000000"/>
            <w:sz w:val="23"/>
          </w:rPr>
          <w:fldChar w:fldCharType="end"/>
        </w:r>
      </w:hyperlink>
    </w:p>
    <w:p w14:paraId="158325F3" w14:textId="52062579" w:rsidR="00A95657" w:rsidRDefault="00545818">
      <w:pPr>
        <w:tabs>
          <w:tab w:val="right" w:leader="dot" w:pos="9070"/>
        </w:tabs>
        <w:spacing w:before="40" w:after="40"/>
        <w:ind w:left="360"/>
      </w:pPr>
      <w:hyperlink w:anchor="bm_c2_5" w:history="1">
        <w:r>
          <w:rPr>
            <w:rFonts w:ascii="Times New Roman" w:hAnsi="Times New Roman"/>
            <w:color w:val="000000"/>
            <w:sz w:val="23"/>
          </w:rPr>
          <w:t xml:space="preserve">2.5. </w:t>
        </w:r>
        <w:r>
          <w:rPr>
            <w:rFonts w:ascii="Times New Roman" w:hAnsi="Times New Roman"/>
            <w:color w:val="000000"/>
            <w:sz w:val="23"/>
          </w:rPr>
          <w:t>Dung h</w:t>
        </w:r>
        <w:r>
          <w:rPr>
            <w:rFonts w:ascii="Times New Roman" w:hAnsi="Times New Roman"/>
            <w:color w:val="000000"/>
            <w:sz w:val="23"/>
          </w:rPr>
          <w:t>ợ</w:t>
        </w:r>
        <w:r>
          <w:rPr>
            <w:rFonts w:ascii="Times New Roman" w:hAnsi="Times New Roman"/>
            <w:color w:val="000000"/>
            <w:sz w:val="23"/>
          </w:rPr>
          <w:t>p th</w:t>
        </w:r>
        <w:r>
          <w:rPr>
            <w:rFonts w:ascii="Times New Roman" w:hAnsi="Times New Roman"/>
            <w:color w:val="000000"/>
            <w:sz w:val="23"/>
          </w:rPr>
          <w:t>ứ</w:t>
        </w:r>
        <w:r>
          <w:rPr>
            <w:rFonts w:ascii="Times New Roman" w:hAnsi="Times New Roman"/>
            <w:color w:val="000000"/>
            <w:sz w:val="23"/>
          </w:rPr>
          <w:t xml:space="preserve"> h</w:t>
        </w:r>
        <w:r>
          <w:rPr>
            <w:rFonts w:ascii="Times New Roman" w:hAnsi="Times New Roman"/>
            <w:color w:val="000000"/>
            <w:sz w:val="23"/>
          </w:rPr>
          <w:t>ạ</w:t>
        </w:r>
        <w:r>
          <w:rPr>
            <w:rFonts w:ascii="Times New Roman" w:hAnsi="Times New Roman"/>
            <w:color w:val="000000"/>
            <w:sz w:val="23"/>
          </w:rPr>
          <w:t>ng ngh</w:t>
        </w:r>
        <w:r>
          <w:rPr>
            <w:rFonts w:ascii="Times New Roman" w:hAnsi="Times New Roman"/>
            <w:color w:val="000000"/>
            <w:sz w:val="23"/>
          </w:rPr>
          <w:t>ị</w:t>
        </w:r>
        <w:r>
          <w:rPr>
            <w:rFonts w:ascii="Times New Roman" w:hAnsi="Times New Roman"/>
            <w:color w:val="000000"/>
            <w:sz w:val="23"/>
          </w:rPr>
          <w:t>ch đ</w:t>
        </w:r>
        <w:r>
          <w:rPr>
            <w:rFonts w:ascii="Times New Roman" w:hAnsi="Times New Roman"/>
            <w:color w:val="000000"/>
            <w:sz w:val="23"/>
          </w:rPr>
          <w:t>ả</w:t>
        </w:r>
        <w:r>
          <w:rPr>
            <w:rFonts w:ascii="Times New Roman" w:hAnsi="Times New Roman"/>
            <w:color w:val="000000"/>
            <w:sz w:val="23"/>
          </w:rPr>
          <w:t>o (Reciprocal Rank Fusion - RRF)</w:t>
        </w:r>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xml:space="preserve"> PAGEREF bm_c2_5 \h </w:instrText>
        </w:r>
        <w:r>
          <w:rPr>
            <w:rFonts w:ascii="Times New Roman" w:hAnsi="Times New Roman"/>
            <w:color w:val="000000"/>
            <w:sz w:val="23"/>
          </w:rPr>
        </w:r>
        <w:r>
          <w:rPr>
            <w:rFonts w:ascii="Times New Roman" w:hAnsi="Times New Roman"/>
            <w:color w:val="000000"/>
            <w:sz w:val="23"/>
          </w:rPr>
          <w:fldChar w:fldCharType="separate"/>
        </w:r>
        <w:r>
          <w:rPr>
            <w:rFonts w:ascii="Times New Roman" w:hAnsi="Times New Roman"/>
            <w:noProof/>
            <w:color w:val="000000"/>
            <w:sz w:val="23"/>
          </w:rPr>
          <w:t>1</w:t>
        </w:r>
        <w:r>
          <w:rPr>
            <w:rFonts w:ascii="Times New Roman" w:hAnsi="Times New Roman"/>
            <w:color w:val="000000"/>
            <w:sz w:val="23"/>
          </w:rPr>
          <w:fldChar w:fldCharType="end"/>
        </w:r>
      </w:hyperlink>
    </w:p>
    <w:p w14:paraId="6353A621" w14:textId="1DC95222" w:rsidR="00A95657" w:rsidRDefault="00545818">
      <w:pPr>
        <w:tabs>
          <w:tab w:val="right" w:leader="dot" w:pos="9070"/>
        </w:tabs>
        <w:spacing w:before="40" w:after="40"/>
        <w:ind w:left="360"/>
      </w:pPr>
      <w:hyperlink w:anchor="bm_c2_6" w:history="1">
        <w:r>
          <w:rPr>
            <w:rFonts w:ascii="Times New Roman" w:hAnsi="Times New Roman"/>
            <w:color w:val="000000"/>
            <w:sz w:val="23"/>
          </w:rPr>
          <w:t>2.6. Tái x</w:t>
        </w:r>
        <w:r>
          <w:rPr>
            <w:rFonts w:ascii="Times New Roman" w:hAnsi="Times New Roman"/>
            <w:color w:val="000000"/>
            <w:sz w:val="23"/>
          </w:rPr>
          <w:t>ế</w:t>
        </w:r>
        <w:r>
          <w:rPr>
            <w:rFonts w:ascii="Times New Roman" w:hAnsi="Times New Roman"/>
            <w:color w:val="000000"/>
            <w:sz w:val="23"/>
          </w:rPr>
          <w:t>p h</w:t>
        </w:r>
        <w:r>
          <w:rPr>
            <w:rFonts w:ascii="Times New Roman" w:hAnsi="Times New Roman"/>
            <w:color w:val="000000"/>
            <w:sz w:val="23"/>
          </w:rPr>
          <w:t>ạ</w:t>
        </w:r>
        <w:r>
          <w:rPr>
            <w:rFonts w:ascii="Times New Roman" w:hAnsi="Times New Roman"/>
            <w:color w:val="000000"/>
            <w:sz w:val="23"/>
          </w:rPr>
          <w:t>ng b</w:t>
        </w:r>
        <w:r>
          <w:rPr>
            <w:rFonts w:ascii="Times New Roman" w:hAnsi="Times New Roman"/>
            <w:color w:val="000000"/>
            <w:sz w:val="23"/>
          </w:rPr>
          <w:t>ằ</w:t>
        </w:r>
        <w:r>
          <w:rPr>
            <w:rFonts w:ascii="Times New Roman" w:hAnsi="Times New Roman"/>
            <w:color w:val="000000"/>
            <w:sz w:val="23"/>
          </w:rPr>
          <w:t>ng Cross-Encoder Reranker</w:t>
        </w:r>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xml:space="preserve"> PAGEREF bm_c2_6 \h </w:instrText>
        </w:r>
        <w:r>
          <w:rPr>
            <w:rFonts w:ascii="Times New Roman" w:hAnsi="Times New Roman"/>
            <w:color w:val="000000"/>
            <w:sz w:val="23"/>
          </w:rPr>
        </w:r>
        <w:r>
          <w:rPr>
            <w:rFonts w:ascii="Times New Roman" w:hAnsi="Times New Roman"/>
            <w:color w:val="000000"/>
            <w:sz w:val="23"/>
          </w:rPr>
          <w:fldChar w:fldCharType="separate"/>
        </w:r>
        <w:r>
          <w:rPr>
            <w:rFonts w:ascii="Times New Roman" w:hAnsi="Times New Roman"/>
            <w:noProof/>
            <w:color w:val="000000"/>
            <w:sz w:val="23"/>
          </w:rPr>
          <w:t>1</w:t>
        </w:r>
        <w:r>
          <w:rPr>
            <w:rFonts w:ascii="Times New Roman" w:hAnsi="Times New Roman"/>
            <w:color w:val="000000"/>
            <w:sz w:val="23"/>
          </w:rPr>
          <w:fldChar w:fldCharType="end"/>
        </w:r>
      </w:hyperlink>
    </w:p>
    <w:p w14:paraId="1B192B70" w14:textId="47C55329" w:rsidR="00A95657" w:rsidRDefault="00545818">
      <w:pPr>
        <w:tabs>
          <w:tab w:val="right" w:leader="dot" w:pos="9070"/>
        </w:tabs>
        <w:spacing w:before="40" w:after="40"/>
        <w:ind w:left="360"/>
      </w:pPr>
      <w:hyperlink w:anchor="bm_c2_7" w:history="1">
        <w:r>
          <w:rPr>
            <w:rFonts w:ascii="Times New Roman" w:hAnsi="Times New Roman"/>
            <w:color w:val="000000"/>
            <w:sz w:val="23"/>
          </w:rPr>
          <w:t>2.7. Mô hình Qwen2.5-7B-Instruct và K</w:t>
        </w:r>
        <w:r>
          <w:rPr>
            <w:rFonts w:ascii="Times New Roman" w:hAnsi="Times New Roman"/>
            <w:color w:val="000000"/>
            <w:sz w:val="23"/>
          </w:rPr>
          <w:t>ỹ</w:t>
        </w:r>
        <w:r>
          <w:rPr>
            <w:rFonts w:ascii="Times New Roman" w:hAnsi="Times New Roman"/>
            <w:color w:val="000000"/>
            <w:sz w:val="23"/>
          </w:rPr>
          <w:t xml:space="preserve"> thu</w:t>
        </w:r>
        <w:r>
          <w:rPr>
            <w:rFonts w:ascii="Times New Roman" w:hAnsi="Times New Roman"/>
            <w:color w:val="000000"/>
            <w:sz w:val="23"/>
          </w:rPr>
          <w:t>ậ</w:t>
        </w:r>
        <w:r>
          <w:rPr>
            <w:rFonts w:ascii="Times New Roman" w:hAnsi="Times New Roman"/>
            <w:color w:val="000000"/>
            <w:sz w:val="23"/>
          </w:rPr>
          <w:t>t lư</w:t>
        </w:r>
        <w:r>
          <w:rPr>
            <w:rFonts w:ascii="Times New Roman" w:hAnsi="Times New Roman"/>
            <w:color w:val="000000"/>
            <w:sz w:val="23"/>
          </w:rPr>
          <w:t>ợ</w:t>
        </w:r>
        <w:r>
          <w:rPr>
            <w:rFonts w:ascii="Times New Roman" w:hAnsi="Times New Roman"/>
            <w:color w:val="000000"/>
            <w:sz w:val="23"/>
          </w:rPr>
          <w:t>ng t</w:t>
        </w:r>
        <w:r>
          <w:rPr>
            <w:rFonts w:ascii="Times New Roman" w:hAnsi="Times New Roman"/>
            <w:color w:val="000000"/>
            <w:sz w:val="23"/>
          </w:rPr>
          <w:t>ử</w:t>
        </w:r>
        <w:r>
          <w:rPr>
            <w:rFonts w:ascii="Times New Roman" w:hAnsi="Times New Roman"/>
            <w:color w:val="000000"/>
            <w:sz w:val="23"/>
          </w:rPr>
          <w:t xml:space="preserve"> hóa 4-bit NF4</w:t>
        </w:r>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xml:space="preserve"> PAGEREF bm_c2_7 \h </w:instrText>
        </w:r>
        <w:r>
          <w:rPr>
            <w:rFonts w:ascii="Times New Roman" w:hAnsi="Times New Roman"/>
            <w:color w:val="000000"/>
            <w:sz w:val="23"/>
          </w:rPr>
        </w:r>
        <w:r>
          <w:rPr>
            <w:rFonts w:ascii="Times New Roman" w:hAnsi="Times New Roman"/>
            <w:color w:val="000000"/>
            <w:sz w:val="23"/>
          </w:rPr>
          <w:fldChar w:fldCharType="separate"/>
        </w:r>
        <w:r>
          <w:rPr>
            <w:rFonts w:ascii="Times New Roman" w:hAnsi="Times New Roman"/>
            <w:noProof/>
            <w:color w:val="000000"/>
            <w:sz w:val="23"/>
          </w:rPr>
          <w:t>1</w:t>
        </w:r>
        <w:r>
          <w:rPr>
            <w:rFonts w:ascii="Times New Roman" w:hAnsi="Times New Roman"/>
            <w:color w:val="000000"/>
            <w:sz w:val="23"/>
          </w:rPr>
          <w:fldChar w:fldCharType="end"/>
        </w:r>
      </w:hyperlink>
    </w:p>
    <w:p w14:paraId="2FA42D4C" w14:textId="3948BFD7" w:rsidR="00A95657" w:rsidRDefault="00545818">
      <w:pPr>
        <w:tabs>
          <w:tab w:val="right" w:leader="dot" w:pos="9070"/>
        </w:tabs>
        <w:spacing w:before="40" w:after="40"/>
        <w:ind w:left="360"/>
      </w:pPr>
      <w:hyperlink w:anchor="bm_c2_8" w:history="1">
        <w:r>
          <w:rPr>
            <w:rFonts w:ascii="Times New Roman" w:hAnsi="Times New Roman"/>
            <w:color w:val="000000"/>
            <w:sz w:val="23"/>
          </w:rPr>
          <w:t>2.8. Thách th</w:t>
        </w:r>
        <w:r>
          <w:rPr>
            <w:rFonts w:ascii="Times New Roman" w:hAnsi="Times New Roman"/>
            <w:color w:val="000000"/>
            <w:sz w:val="23"/>
          </w:rPr>
          <w:t>ứ</w:t>
        </w:r>
        <w:r>
          <w:rPr>
            <w:rFonts w:ascii="Times New Roman" w:hAnsi="Times New Roman"/>
            <w:color w:val="000000"/>
            <w:sz w:val="23"/>
          </w:rPr>
          <w:t>c đ</w:t>
        </w:r>
        <w:r>
          <w:rPr>
            <w:rFonts w:ascii="Times New Roman" w:hAnsi="Times New Roman"/>
            <w:color w:val="000000"/>
            <w:sz w:val="23"/>
          </w:rPr>
          <w:t>ặ</w:t>
        </w:r>
        <w:r>
          <w:rPr>
            <w:rFonts w:ascii="Times New Roman" w:hAnsi="Times New Roman"/>
            <w:color w:val="000000"/>
            <w:sz w:val="23"/>
          </w:rPr>
          <w:t>c thù trong X</w:t>
        </w:r>
        <w:r>
          <w:rPr>
            <w:rFonts w:ascii="Times New Roman" w:hAnsi="Times New Roman"/>
            <w:color w:val="000000"/>
            <w:sz w:val="23"/>
          </w:rPr>
          <w:t>ử</w:t>
        </w:r>
        <w:r>
          <w:rPr>
            <w:rFonts w:ascii="Times New Roman" w:hAnsi="Times New Roman"/>
            <w:color w:val="000000"/>
            <w:sz w:val="23"/>
          </w:rPr>
          <w:t xml:space="preserve"> lý ngôn ng</w:t>
        </w:r>
        <w:r>
          <w:rPr>
            <w:rFonts w:ascii="Times New Roman" w:hAnsi="Times New Roman"/>
            <w:color w:val="000000"/>
            <w:sz w:val="23"/>
          </w:rPr>
          <w:t>ữ</w:t>
        </w:r>
        <w:r>
          <w:rPr>
            <w:rFonts w:ascii="Times New Roman" w:hAnsi="Times New Roman"/>
            <w:color w:val="000000"/>
            <w:sz w:val="23"/>
          </w:rPr>
          <w:t xml:space="preserve"> t</w:t>
        </w:r>
        <w:r>
          <w:rPr>
            <w:rFonts w:ascii="Times New Roman" w:hAnsi="Times New Roman"/>
            <w:color w:val="000000"/>
            <w:sz w:val="23"/>
          </w:rPr>
          <w:t>ự</w:t>
        </w:r>
        <w:r>
          <w:rPr>
            <w:rFonts w:ascii="Times New Roman" w:hAnsi="Times New Roman"/>
            <w:color w:val="000000"/>
            <w:sz w:val="23"/>
          </w:rPr>
          <w:t xml:space="preserve"> nhiên ti</w:t>
        </w:r>
        <w:r>
          <w:rPr>
            <w:rFonts w:ascii="Times New Roman" w:hAnsi="Times New Roman"/>
            <w:color w:val="000000"/>
            <w:sz w:val="23"/>
          </w:rPr>
          <w:t>ế</w:t>
        </w:r>
        <w:r>
          <w:rPr>
            <w:rFonts w:ascii="Times New Roman" w:hAnsi="Times New Roman"/>
            <w:color w:val="000000"/>
            <w:sz w:val="23"/>
          </w:rPr>
          <w:t>ng Vi</w:t>
        </w:r>
        <w:r>
          <w:rPr>
            <w:rFonts w:ascii="Times New Roman" w:hAnsi="Times New Roman"/>
            <w:color w:val="000000"/>
            <w:sz w:val="23"/>
          </w:rPr>
          <w:t>ệ</w:t>
        </w:r>
        <w:r>
          <w:rPr>
            <w:rFonts w:ascii="Times New Roman" w:hAnsi="Times New Roman"/>
            <w:color w:val="000000"/>
            <w:sz w:val="23"/>
          </w:rPr>
          <w:t>t</w:t>
        </w:r>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xml:space="preserve"> PAGEREF bm_c2_8 \h </w:instrText>
        </w:r>
        <w:r>
          <w:rPr>
            <w:rFonts w:ascii="Times New Roman" w:hAnsi="Times New Roman"/>
            <w:color w:val="000000"/>
            <w:sz w:val="23"/>
          </w:rPr>
        </w:r>
        <w:r>
          <w:rPr>
            <w:rFonts w:ascii="Times New Roman" w:hAnsi="Times New Roman"/>
            <w:color w:val="000000"/>
            <w:sz w:val="23"/>
          </w:rPr>
          <w:fldChar w:fldCharType="separate"/>
        </w:r>
        <w:r>
          <w:rPr>
            <w:rFonts w:ascii="Times New Roman" w:hAnsi="Times New Roman"/>
            <w:noProof/>
            <w:color w:val="000000"/>
            <w:sz w:val="23"/>
          </w:rPr>
          <w:t>1</w:t>
        </w:r>
        <w:r>
          <w:rPr>
            <w:rFonts w:ascii="Times New Roman" w:hAnsi="Times New Roman"/>
            <w:color w:val="000000"/>
            <w:sz w:val="23"/>
          </w:rPr>
          <w:fldChar w:fldCharType="end"/>
        </w:r>
      </w:hyperlink>
    </w:p>
    <w:p w14:paraId="486A8CA2" w14:textId="57E45FDD" w:rsidR="00A95657" w:rsidRDefault="00545818">
      <w:pPr>
        <w:tabs>
          <w:tab w:val="right" w:leader="dot" w:pos="9070"/>
        </w:tabs>
        <w:spacing w:before="40" w:after="40"/>
        <w:ind w:left="720"/>
      </w:pPr>
      <w:hyperlink w:anchor="bm_c2_8_1" w:history="1">
        <w:r>
          <w:rPr>
            <w:rFonts w:ascii="Times New Roman" w:hAnsi="Times New Roman"/>
            <w:color w:val="000000"/>
            <w:sz w:val="23"/>
          </w:rPr>
          <w:t>2.8.1. Phân đ</w:t>
        </w:r>
        <w:r>
          <w:rPr>
            <w:rFonts w:ascii="Times New Roman" w:hAnsi="Times New Roman"/>
            <w:color w:val="000000"/>
            <w:sz w:val="23"/>
          </w:rPr>
          <w:t>ị</w:t>
        </w:r>
        <w:r>
          <w:rPr>
            <w:rFonts w:ascii="Times New Roman" w:hAnsi="Times New Roman"/>
            <w:color w:val="000000"/>
            <w:sz w:val="23"/>
          </w:rPr>
          <w:t>nh ranh gi</w:t>
        </w:r>
        <w:r>
          <w:rPr>
            <w:rFonts w:ascii="Times New Roman" w:hAnsi="Times New Roman"/>
            <w:color w:val="000000"/>
            <w:sz w:val="23"/>
          </w:rPr>
          <w:t>ớ</w:t>
        </w:r>
        <w:r>
          <w:rPr>
            <w:rFonts w:ascii="Times New Roman" w:hAnsi="Times New Roman"/>
            <w:color w:val="000000"/>
            <w:sz w:val="23"/>
          </w:rPr>
          <w:t>i t</w:t>
        </w:r>
        <w:r>
          <w:rPr>
            <w:rFonts w:ascii="Times New Roman" w:hAnsi="Times New Roman"/>
            <w:color w:val="000000"/>
            <w:sz w:val="23"/>
          </w:rPr>
          <w:t>ừ</w:t>
        </w:r>
        <w:r>
          <w:rPr>
            <w:rFonts w:ascii="Times New Roman" w:hAnsi="Times New Roman"/>
            <w:color w:val="000000"/>
            <w:sz w:val="23"/>
          </w:rPr>
          <w:t xml:space="preserve"> (Word Segmentation)</w:t>
        </w:r>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xml:space="preserve"> P</w:instrText>
        </w:r>
        <w:r>
          <w:rPr>
            <w:rFonts w:ascii="Times New Roman" w:hAnsi="Times New Roman"/>
            <w:color w:val="000000"/>
            <w:sz w:val="23"/>
          </w:rPr>
          <w:instrText xml:space="preserve">AGEREF bm_c2_8_1 \h </w:instrText>
        </w:r>
        <w:r>
          <w:rPr>
            <w:rFonts w:ascii="Times New Roman" w:hAnsi="Times New Roman"/>
            <w:color w:val="000000"/>
            <w:sz w:val="23"/>
          </w:rPr>
        </w:r>
        <w:r>
          <w:rPr>
            <w:rFonts w:ascii="Times New Roman" w:hAnsi="Times New Roman"/>
            <w:color w:val="000000"/>
            <w:sz w:val="23"/>
          </w:rPr>
          <w:fldChar w:fldCharType="separate"/>
        </w:r>
        <w:r>
          <w:rPr>
            <w:rFonts w:ascii="Times New Roman" w:hAnsi="Times New Roman"/>
            <w:noProof/>
            <w:color w:val="000000"/>
            <w:sz w:val="23"/>
          </w:rPr>
          <w:t>1</w:t>
        </w:r>
        <w:r>
          <w:rPr>
            <w:rFonts w:ascii="Times New Roman" w:hAnsi="Times New Roman"/>
            <w:color w:val="000000"/>
            <w:sz w:val="23"/>
          </w:rPr>
          <w:fldChar w:fldCharType="end"/>
        </w:r>
      </w:hyperlink>
    </w:p>
    <w:p w14:paraId="3AA1FC64" w14:textId="4F89D84F" w:rsidR="00A95657" w:rsidRDefault="00545818">
      <w:pPr>
        <w:tabs>
          <w:tab w:val="right" w:leader="dot" w:pos="9070"/>
        </w:tabs>
        <w:spacing w:before="40" w:after="40"/>
        <w:ind w:left="720"/>
      </w:pPr>
      <w:hyperlink w:anchor="bm_c2_8_2" w:history="1">
        <w:r>
          <w:rPr>
            <w:rFonts w:ascii="Times New Roman" w:hAnsi="Times New Roman"/>
            <w:color w:val="000000"/>
            <w:sz w:val="23"/>
          </w:rPr>
          <w:t>2.8.2. D</w:t>
        </w:r>
        <w:r>
          <w:rPr>
            <w:rFonts w:ascii="Times New Roman" w:hAnsi="Times New Roman"/>
            <w:color w:val="000000"/>
            <w:sz w:val="23"/>
          </w:rPr>
          <w:t>ấ</w:t>
        </w:r>
        <w:r>
          <w:rPr>
            <w:rFonts w:ascii="Times New Roman" w:hAnsi="Times New Roman"/>
            <w:color w:val="000000"/>
            <w:sz w:val="23"/>
          </w:rPr>
          <w:t>u thanh đi</w:t>
        </w:r>
        <w:r>
          <w:rPr>
            <w:rFonts w:ascii="Times New Roman" w:hAnsi="Times New Roman"/>
            <w:color w:val="000000"/>
            <w:sz w:val="23"/>
          </w:rPr>
          <w:t>ệ</w:t>
        </w:r>
        <w:r>
          <w:rPr>
            <w:rFonts w:ascii="Times New Roman" w:hAnsi="Times New Roman"/>
            <w:color w:val="000000"/>
            <w:sz w:val="23"/>
          </w:rPr>
          <w:t>u và Chu</w:t>
        </w:r>
        <w:r>
          <w:rPr>
            <w:rFonts w:ascii="Times New Roman" w:hAnsi="Times New Roman"/>
            <w:color w:val="000000"/>
            <w:sz w:val="23"/>
          </w:rPr>
          <w:t>ẩ</w:t>
        </w:r>
        <w:r>
          <w:rPr>
            <w:rFonts w:ascii="Times New Roman" w:hAnsi="Times New Roman"/>
            <w:color w:val="000000"/>
            <w:sz w:val="23"/>
          </w:rPr>
          <w:t>n hóa Unicode</w:t>
        </w:r>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xml:space="preserve"> PAGEREF bm_c2_8_2 \h </w:instrText>
        </w:r>
        <w:r>
          <w:rPr>
            <w:rFonts w:ascii="Times New Roman" w:hAnsi="Times New Roman"/>
            <w:color w:val="000000"/>
            <w:sz w:val="23"/>
          </w:rPr>
        </w:r>
        <w:r>
          <w:rPr>
            <w:rFonts w:ascii="Times New Roman" w:hAnsi="Times New Roman"/>
            <w:color w:val="000000"/>
            <w:sz w:val="23"/>
          </w:rPr>
          <w:fldChar w:fldCharType="separate"/>
        </w:r>
        <w:r>
          <w:rPr>
            <w:rFonts w:ascii="Times New Roman" w:hAnsi="Times New Roman"/>
            <w:noProof/>
            <w:color w:val="000000"/>
            <w:sz w:val="23"/>
          </w:rPr>
          <w:t>1</w:t>
        </w:r>
        <w:r>
          <w:rPr>
            <w:rFonts w:ascii="Times New Roman" w:hAnsi="Times New Roman"/>
            <w:color w:val="000000"/>
            <w:sz w:val="23"/>
          </w:rPr>
          <w:fldChar w:fldCharType="end"/>
        </w:r>
      </w:hyperlink>
    </w:p>
    <w:p w14:paraId="735C647D" w14:textId="7BCC94BC" w:rsidR="00A95657" w:rsidRDefault="00545818">
      <w:pPr>
        <w:tabs>
          <w:tab w:val="right" w:leader="dot" w:pos="9070"/>
        </w:tabs>
        <w:spacing w:before="40" w:after="40"/>
        <w:ind w:left="720"/>
      </w:pPr>
      <w:hyperlink w:anchor="bm_c2_8_3" w:history="1">
        <w:r>
          <w:rPr>
            <w:rFonts w:ascii="Times New Roman" w:hAnsi="Times New Roman"/>
            <w:color w:val="000000"/>
            <w:sz w:val="23"/>
          </w:rPr>
          <w:t>2.8.3. Khan hi</w:t>
        </w:r>
        <w:r>
          <w:rPr>
            <w:rFonts w:ascii="Times New Roman" w:hAnsi="Times New Roman"/>
            <w:color w:val="000000"/>
            <w:sz w:val="23"/>
          </w:rPr>
          <w:t>ế</w:t>
        </w:r>
        <w:r>
          <w:rPr>
            <w:rFonts w:ascii="Times New Roman" w:hAnsi="Times New Roman"/>
            <w:color w:val="000000"/>
            <w:sz w:val="23"/>
          </w:rPr>
          <w:t>m tài nguyên ng</w:t>
        </w:r>
        <w:r>
          <w:rPr>
            <w:rFonts w:ascii="Times New Roman" w:hAnsi="Times New Roman"/>
            <w:color w:val="000000"/>
            <w:sz w:val="23"/>
          </w:rPr>
          <w:t>ữ</w:t>
        </w:r>
        <w:r>
          <w:rPr>
            <w:rFonts w:ascii="Times New Roman" w:hAnsi="Times New Roman"/>
            <w:color w:val="000000"/>
            <w:sz w:val="23"/>
          </w:rPr>
          <w:t xml:space="preserve"> li</w:t>
        </w:r>
        <w:r>
          <w:rPr>
            <w:rFonts w:ascii="Times New Roman" w:hAnsi="Times New Roman"/>
            <w:color w:val="000000"/>
            <w:sz w:val="23"/>
          </w:rPr>
          <w:t>ệ</w:t>
        </w:r>
        <w:r>
          <w:rPr>
            <w:rFonts w:ascii="Times New Roman" w:hAnsi="Times New Roman"/>
            <w:color w:val="000000"/>
            <w:sz w:val="23"/>
          </w:rPr>
          <w:t>u ki</w:t>
        </w:r>
        <w:r>
          <w:rPr>
            <w:rFonts w:ascii="Times New Roman" w:hAnsi="Times New Roman"/>
            <w:color w:val="000000"/>
            <w:sz w:val="23"/>
          </w:rPr>
          <w:t>ể</w:t>
        </w:r>
        <w:r>
          <w:rPr>
            <w:rFonts w:ascii="Times New Roman" w:hAnsi="Times New Roman"/>
            <w:color w:val="000000"/>
            <w:sz w:val="23"/>
          </w:rPr>
          <w:t>m ch</w:t>
        </w:r>
        <w:r>
          <w:rPr>
            <w:rFonts w:ascii="Times New Roman" w:hAnsi="Times New Roman"/>
            <w:color w:val="000000"/>
            <w:sz w:val="23"/>
          </w:rPr>
          <w:t>ứ</w:t>
        </w:r>
        <w:r>
          <w:rPr>
            <w:rFonts w:ascii="Times New Roman" w:hAnsi="Times New Roman"/>
            <w:color w:val="000000"/>
            <w:sz w:val="23"/>
          </w:rPr>
          <w:t>ng</w:t>
        </w:r>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xml:space="preserve"> PAGEREF bm_c2_8_3 \h </w:instrText>
        </w:r>
        <w:r>
          <w:rPr>
            <w:rFonts w:ascii="Times New Roman" w:hAnsi="Times New Roman"/>
            <w:color w:val="000000"/>
            <w:sz w:val="23"/>
          </w:rPr>
        </w:r>
        <w:r>
          <w:rPr>
            <w:rFonts w:ascii="Times New Roman" w:hAnsi="Times New Roman"/>
            <w:color w:val="000000"/>
            <w:sz w:val="23"/>
          </w:rPr>
          <w:fldChar w:fldCharType="separate"/>
        </w:r>
        <w:r>
          <w:rPr>
            <w:rFonts w:ascii="Times New Roman" w:hAnsi="Times New Roman"/>
            <w:noProof/>
            <w:color w:val="000000"/>
            <w:sz w:val="23"/>
          </w:rPr>
          <w:t>1</w:t>
        </w:r>
        <w:r>
          <w:rPr>
            <w:rFonts w:ascii="Times New Roman" w:hAnsi="Times New Roman"/>
            <w:color w:val="000000"/>
            <w:sz w:val="23"/>
          </w:rPr>
          <w:fldChar w:fldCharType="end"/>
        </w:r>
      </w:hyperlink>
    </w:p>
    <w:p w14:paraId="3A87F949" w14:textId="3CFA41D6" w:rsidR="00A95657" w:rsidRDefault="00545818">
      <w:pPr>
        <w:tabs>
          <w:tab w:val="right" w:leader="dot" w:pos="9070"/>
        </w:tabs>
        <w:spacing w:before="40" w:after="40"/>
        <w:ind w:left="360"/>
      </w:pPr>
      <w:hyperlink w:anchor="bm_c2_9" w:history="1">
        <w:r>
          <w:rPr>
            <w:rFonts w:ascii="Times New Roman" w:hAnsi="Times New Roman"/>
            <w:color w:val="000000"/>
            <w:sz w:val="23"/>
          </w:rPr>
          <w:t>2.9. Kh</w:t>
        </w:r>
        <w:r>
          <w:rPr>
            <w:rFonts w:ascii="Times New Roman" w:hAnsi="Times New Roman"/>
            <w:color w:val="000000"/>
            <w:sz w:val="23"/>
          </w:rPr>
          <w:t>ả</w:t>
        </w:r>
        <w:r>
          <w:rPr>
            <w:rFonts w:ascii="Times New Roman" w:hAnsi="Times New Roman"/>
            <w:color w:val="000000"/>
            <w:sz w:val="23"/>
          </w:rPr>
          <w:t>o sát toàn di</w:t>
        </w:r>
        <w:r>
          <w:rPr>
            <w:rFonts w:ascii="Times New Roman" w:hAnsi="Times New Roman"/>
            <w:color w:val="000000"/>
            <w:sz w:val="23"/>
          </w:rPr>
          <w:t>ệ</w:t>
        </w:r>
        <w:r>
          <w:rPr>
            <w:rFonts w:ascii="Times New Roman" w:hAnsi="Times New Roman"/>
            <w:color w:val="000000"/>
            <w:sz w:val="23"/>
          </w:rPr>
          <w:t>n các Baseline và Công trình liên quan</w:t>
        </w:r>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xml:space="preserve"> PAGE</w:instrText>
        </w:r>
        <w:r>
          <w:rPr>
            <w:rFonts w:ascii="Times New Roman" w:hAnsi="Times New Roman"/>
            <w:color w:val="000000"/>
            <w:sz w:val="23"/>
          </w:rPr>
          <w:instrText xml:space="preserve">REF bm_c2_9 \h </w:instrText>
        </w:r>
        <w:r>
          <w:rPr>
            <w:rFonts w:ascii="Times New Roman" w:hAnsi="Times New Roman"/>
            <w:color w:val="000000"/>
            <w:sz w:val="23"/>
          </w:rPr>
        </w:r>
        <w:r>
          <w:rPr>
            <w:rFonts w:ascii="Times New Roman" w:hAnsi="Times New Roman"/>
            <w:color w:val="000000"/>
            <w:sz w:val="23"/>
          </w:rPr>
          <w:fldChar w:fldCharType="separate"/>
        </w:r>
        <w:r>
          <w:rPr>
            <w:rFonts w:ascii="Times New Roman" w:hAnsi="Times New Roman"/>
            <w:noProof/>
            <w:color w:val="000000"/>
            <w:sz w:val="23"/>
          </w:rPr>
          <w:t>1</w:t>
        </w:r>
        <w:r>
          <w:rPr>
            <w:rFonts w:ascii="Times New Roman" w:hAnsi="Times New Roman"/>
            <w:color w:val="000000"/>
            <w:sz w:val="23"/>
          </w:rPr>
          <w:fldChar w:fldCharType="end"/>
        </w:r>
      </w:hyperlink>
    </w:p>
    <w:p w14:paraId="0D733253" w14:textId="458E9C49" w:rsidR="00A95657" w:rsidRDefault="00545818">
      <w:pPr>
        <w:tabs>
          <w:tab w:val="right" w:leader="dot" w:pos="9070"/>
        </w:tabs>
        <w:spacing w:before="40" w:after="40"/>
        <w:ind w:left="720"/>
      </w:pPr>
      <w:hyperlink w:anchor="bm_c2_9_1" w:history="1">
        <w:r>
          <w:rPr>
            <w:rFonts w:ascii="Times New Roman" w:hAnsi="Times New Roman"/>
            <w:color w:val="000000"/>
            <w:sz w:val="23"/>
          </w:rPr>
          <w:t>2.9.1. Baseline 1: BM25 + InfoXLM-Large (M</w:t>
        </w:r>
        <w:r>
          <w:rPr>
            <w:rFonts w:ascii="Times New Roman" w:hAnsi="Times New Roman"/>
            <w:color w:val="000000"/>
            <w:sz w:val="23"/>
          </w:rPr>
          <w:t>ố</w:t>
        </w:r>
        <w:r>
          <w:rPr>
            <w:rFonts w:ascii="Times New Roman" w:hAnsi="Times New Roman"/>
            <w:color w:val="000000"/>
            <w:sz w:val="23"/>
          </w:rPr>
          <w:t>c chu</w:t>
        </w:r>
        <w:r>
          <w:rPr>
            <w:rFonts w:ascii="Times New Roman" w:hAnsi="Times New Roman"/>
            <w:color w:val="000000"/>
            <w:sz w:val="23"/>
          </w:rPr>
          <w:t>ẩ</w:t>
        </w:r>
        <w:r>
          <w:rPr>
            <w:rFonts w:ascii="Times New Roman" w:hAnsi="Times New Roman"/>
            <w:color w:val="000000"/>
            <w:sz w:val="23"/>
          </w:rPr>
          <w:t>n ViWikiFC g</w:t>
        </w:r>
        <w:r>
          <w:rPr>
            <w:rFonts w:ascii="Times New Roman" w:hAnsi="Times New Roman"/>
            <w:color w:val="000000"/>
            <w:sz w:val="23"/>
          </w:rPr>
          <w:t>ố</w:t>
        </w:r>
        <w:r>
          <w:rPr>
            <w:rFonts w:ascii="Times New Roman" w:hAnsi="Times New Roman"/>
            <w:color w:val="000000"/>
            <w:sz w:val="23"/>
          </w:rPr>
          <w:t>c)</w:t>
        </w:r>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xml:space="preserve"> PAGEREF bm_c2_9_1 \h </w:instrText>
        </w:r>
        <w:r>
          <w:rPr>
            <w:rFonts w:ascii="Times New Roman" w:hAnsi="Times New Roman"/>
            <w:color w:val="000000"/>
            <w:sz w:val="23"/>
          </w:rPr>
        </w:r>
        <w:r>
          <w:rPr>
            <w:rFonts w:ascii="Times New Roman" w:hAnsi="Times New Roman"/>
            <w:color w:val="000000"/>
            <w:sz w:val="23"/>
          </w:rPr>
          <w:fldChar w:fldCharType="separate"/>
        </w:r>
        <w:r>
          <w:rPr>
            <w:rFonts w:ascii="Times New Roman" w:hAnsi="Times New Roman"/>
            <w:noProof/>
            <w:color w:val="000000"/>
            <w:sz w:val="23"/>
          </w:rPr>
          <w:t>1</w:t>
        </w:r>
        <w:r>
          <w:rPr>
            <w:rFonts w:ascii="Times New Roman" w:hAnsi="Times New Roman"/>
            <w:color w:val="000000"/>
            <w:sz w:val="23"/>
          </w:rPr>
          <w:fldChar w:fldCharType="end"/>
        </w:r>
      </w:hyperlink>
    </w:p>
    <w:p w14:paraId="175E5499" w14:textId="44FC37CD" w:rsidR="00A95657" w:rsidRDefault="00545818">
      <w:pPr>
        <w:tabs>
          <w:tab w:val="right" w:leader="dot" w:pos="9070"/>
        </w:tabs>
        <w:spacing w:before="40" w:after="40"/>
        <w:ind w:left="720"/>
      </w:pPr>
      <w:hyperlink w:anchor="bm_c2_9_2" w:history="1">
        <w:r>
          <w:rPr>
            <w:rFonts w:ascii="Times New Roman" w:hAnsi="Times New Roman"/>
            <w:color w:val="000000"/>
            <w:sz w:val="23"/>
          </w:rPr>
          <w:t>2.9.2. Baseline 2: SemViQA / SemViQA Faster (SOTA hi</w:t>
        </w:r>
        <w:r>
          <w:rPr>
            <w:rFonts w:ascii="Times New Roman" w:hAnsi="Times New Roman"/>
            <w:color w:val="000000"/>
            <w:sz w:val="23"/>
          </w:rPr>
          <w:t>ệ</w:t>
        </w:r>
        <w:r>
          <w:rPr>
            <w:rFonts w:ascii="Times New Roman" w:hAnsi="Times New Roman"/>
            <w:color w:val="000000"/>
            <w:sz w:val="23"/>
          </w:rPr>
          <w:t>n t</w:t>
        </w:r>
        <w:r>
          <w:rPr>
            <w:rFonts w:ascii="Times New Roman" w:hAnsi="Times New Roman"/>
            <w:color w:val="000000"/>
            <w:sz w:val="23"/>
          </w:rPr>
          <w:t>ạ</w:t>
        </w:r>
        <w:r>
          <w:rPr>
            <w:rFonts w:ascii="Times New Roman" w:hAnsi="Times New Roman"/>
            <w:color w:val="000000"/>
            <w:sz w:val="23"/>
          </w:rPr>
          <w:t>i trên ViWikiFC)</w:t>
        </w:r>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xml:space="preserve"> PAGEREF bm_c2_9_2 \h </w:instrText>
        </w:r>
        <w:r>
          <w:rPr>
            <w:rFonts w:ascii="Times New Roman" w:hAnsi="Times New Roman"/>
            <w:color w:val="000000"/>
            <w:sz w:val="23"/>
          </w:rPr>
        </w:r>
        <w:r>
          <w:rPr>
            <w:rFonts w:ascii="Times New Roman" w:hAnsi="Times New Roman"/>
            <w:color w:val="000000"/>
            <w:sz w:val="23"/>
          </w:rPr>
          <w:fldChar w:fldCharType="separate"/>
        </w:r>
        <w:r>
          <w:rPr>
            <w:rFonts w:ascii="Times New Roman" w:hAnsi="Times New Roman"/>
            <w:noProof/>
            <w:color w:val="000000"/>
            <w:sz w:val="23"/>
          </w:rPr>
          <w:t>1</w:t>
        </w:r>
        <w:r>
          <w:rPr>
            <w:rFonts w:ascii="Times New Roman" w:hAnsi="Times New Roman"/>
            <w:color w:val="000000"/>
            <w:sz w:val="23"/>
          </w:rPr>
          <w:fldChar w:fldCharType="end"/>
        </w:r>
      </w:hyperlink>
    </w:p>
    <w:p w14:paraId="18E03F23" w14:textId="58BC8D6C" w:rsidR="00A95657" w:rsidRDefault="00545818">
      <w:pPr>
        <w:tabs>
          <w:tab w:val="right" w:leader="dot" w:pos="9070"/>
        </w:tabs>
        <w:spacing w:before="40" w:after="40"/>
        <w:ind w:left="720"/>
      </w:pPr>
      <w:hyperlink w:anchor="bm_c2_9_3" w:history="1">
        <w:r>
          <w:rPr>
            <w:rFonts w:ascii="Times New Roman" w:hAnsi="Times New Roman"/>
            <w:color w:val="000000"/>
            <w:sz w:val="23"/>
          </w:rPr>
          <w:t>2.9.3. Baseline 3: ViFactCheck</w:t>
        </w:r>
        <w:r>
          <w:rPr>
            <w:rFonts w:ascii="Times New Roman" w:hAnsi="Times New Roman"/>
            <w:color w:val="000000"/>
            <w:sz w:val="23"/>
          </w:rPr>
          <w:t xml:space="preserve"> Baseline (PhoBERT &amp; XLM-RoBERTa - AAAI 2025)</w:t>
        </w:r>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xml:space="preserve"> PAGEREF bm_c2_9_3 \h </w:instrText>
        </w:r>
        <w:r>
          <w:rPr>
            <w:rFonts w:ascii="Times New Roman" w:hAnsi="Times New Roman"/>
            <w:color w:val="000000"/>
            <w:sz w:val="23"/>
          </w:rPr>
        </w:r>
        <w:r>
          <w:rPr>
            <w:rFonts w:ascii="Times New Roman" w:hAnsi="Times New Roman"/>
            <w:color w:val="000000"/>
            <w:sz w:val="23"/>
          </w:rPr>
          <w:fldChar w:fldCharType="separate"/>
        </w:r>
        <w:r>
          <w:rPr>
            <w:rFonts w:ascii="Times New Roman" w:hAnsi="Times New Roman"/>
            <w:noProof/>
            <w:color w:val="000000"/>
            <w:sz w:val="23"/>
          </w:rPr>
          <w:t>1</w:t>
        </w:r>
        <w:r>
          <w:rPr>
            <w:rFonts w:ascii="Times New Roman" w:hAnsi="Times New Roman"/>
            <w:color w:val="000000"/>
            <w:sz w:val="23"/>
          </w:rPr>
          <w:fldChar w:fldCharType="end"/>
        </w:r>
      </w:hyperlink>
    </w:p>
    <w:p w14:paraId="6DE2D51D" w14:textId="5B31B53D" w:rsidR="00A95657" w:rsidRDefault="00545818">
      <w:pPr>
        <w:tabs>
          <w:tab w:val="right" w:leader="dot" w:pos="9070"/>
        </w:tabs>
        <w:spacing w:before="40" w:after="40"/>
        <w:ind w:left="720"/>
      </w:pPr>
      <w:hyperlink w:anchor="bm_c2_9_4" w:history="1">
        <w:r>
          <w:rPr>
            <w:rFonts w:ascii="Times New Roman" w:hAnsi="Times New Roman"/>
            <w:color w:val="000000"/>
            <w:sz w:val="23"/>
          </w:rPr>
          <w:t>2.9.4. Baseline 4: ReINTEL SOTA Baseline (VLSP 2020)</w:t>
        </w:r>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xml:space="preserve"> PAGEREF bm_c2_9_4 \h </w:instrText>
        </w:r>
        <w:r>
          <w:rPr>
            <w:rFonts w:ascii="Times New Roman" w:hAnsi="Times New Roman"/>
            <w:color w:val="000000"/>
            <w:sz w:val="23"/>
          </w:rPr>
        </w:r>
        <w:r>
          <w:rPr>
            <w:rFonts w:ascii="Times New Roman" w:hAnsi="Times New Roman"/>
            <w:color w:val="000000"/>
            <w:sz w:val="23"/>
          </w:rPr>
          <w:fldChar w:fldCharType="separate"/>
        </w:r>
        <w:r>
          <w:rPr>
            <w:rFonts w:ascii="Times New Roman" w:hAnsi="Times New Roman"/>
            <w:noProof/>
            <w:color w:val="000000"/>
            <w:sz w:val="23"/>
          </w:rPr>
          <w:t>1</w:t>
        </w:r>
        <w:r>
          <w:rPr>
            <w:rFonts w:ascii="Times New Roman" w:hAnsi="Times New Roman"/>
            <w:color w:val="000000"/>
            <w:sz w:val="23"/>
          </w:rPr>
          <w:fldChar w:fldCharType="end"/>
        </w:r>
      </w:hyperlink>
    </w:p>
    <w:p w14:paraId="3216AA9A" w14:textId="11430830" w:rsidR="00A95657" w:rsidRDefault="00545818">
      <w:pPr>
        <w:tabs>
          <w:tab w:val="right" w:leader="dot" w:pos="9070"/>
        </w:tabs>
        <w:spacing w:before="40" w:after="40"/>
        <w:ind w:left="720"/>
      </w:pPr>
      <w:hyperlink w:anchor="bm_c2_9_5" w:history="1">
        <w:r>
          <w:rPr>
            <w:rFonts w:ascii="Times New Roman" w:hAnsi="Times New Roman"/>
            <w:color w:val="000000"/>
            <w:sz w:val="23"/>
          </w:rPr>
          <w:t>2.9.5. Baseline 5: Program-FC (Program-Guided Fact-Checking - ACL 2023)</w:t>
        </w:r>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xml:space="preserve"> PAGEREF bm_c2_9_5 \h </w:instrText>
        </w:r>
        <w:r>
          <w:rPr>
            <w:rFonts w:ascii="Times New Roman" w:hAnsi="Times New Roman"/>
            <w:color w:val="000000"/>
            <w:sz w:val="23"/>
          </w:rPr>
        </w:r>
        <w:r>
          <w:rPr>
            <w:rFonts w:ascii="Times New Roman" w:hAnsi="Times New Roman"/>
            <w:color w:val="000000"/>
            <w:sz w:val="23"/>
          </w:rPr>
          <w:fldChar w:fldCharType="separate"/>
        </w:r>
        <w:r>
          <w:rPr>
            <w:rFonts w:ascii="Times New Roman" w:hAnsi="Times New Roman"/>
            <w:noProof/>
            <w:color w:val="000000"/>
            <w:sz w:val="23"/>
          </w:rPr>
          <w:t>1</w:t>
        </w:r>
        <w:r>
          <w:rPr>
            <w:rFonts w:ascii="Times New Roman" w:hAnsi="Times New Roman"/>
            <w:color w:val="000000"/>
            <w:sz w:val="23"/>
          </w:rPr>
          <w:fldChar w:fldCharType="end"/>
        </w:r>
      </w:hyperlink>
    </w:p>
    <w:p w14:paraId="2A9BB388" w14:textId="67FEBC5A" w:rsidR="00A95657" w:rsidRDefault="00545818">
      <w:pPr>
        <w:tabs>
          <w:tab w:val="right" w:leader="dot" w:pos="9070"/>
        </w:tabs>
        <w:spacing w:before="40" w:after="40"/>
        <w:ind w:left="720"/>
      </w:pPr>
      <w:hyperlink w:anchor="bm_c2_9_6" w:history="1">
        <w:r>
          <w:rPr>
            <w:rFonts w:ascii="Times New Roman" w:hAnsi="Times New Roman"/>
            <w:color w:val="000000"/>
            <w:sz w:val="23"/>
          </w:rPr>
          <w:t>2.9.6. Baseline 6: Self-Checker / RAG-FactLLM (EMNLP 2024)</w:t>
        </w:r>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xml:space="preserve"> PAGEREF bm_c2_9_6 \h </w:instrText>
        </w:r>
        <w:r>
          <w:rPr>
            <w:rFonts w:ascii="Times New Roman" w:hAnsi="Times New Roman"/>
            <w:color w:val="000000"/>
            <w:sz w:val="23"/>
          </w:rPr>
        </w:r>
        <w:r>
          <w:rPr>
            <w:rFonts w:ascii="Times New Roman" w:hAnsi="Times New Roman"/>
            <w:color w:val="000000"/>
            <w:sz w:val="23"/>
          </w:rPr>
          <w:fldChar w:fldCharType="separate"/>
        </w:r>
        <w:r>
          <w:rPr>
            <w:rFonts w:ascii="Times New Roman" w:hAnsi="Times New Roman"/>
            <w:noProof/>
            <w:color w:val="000000"/>
            <w:sz w:val="23"/>
          </w:rPr>
          <w:t>1</w:t>
        </w:r>
        <w:r>
          <w:rPr>
            <w:rFonts w:ascii="Times New Roman" w:hAnsi="Times New Roman"/>
            <w:color w:val="000000"/>
            <w:sz w:val="23"/>
          </w:rPr>
          <w:fldChar w:fldCharType="end"/>
        </w:r>
      </w:hyperlink>
    </w:p>
    <w:p w14:paraId="32433D3A" w14:textId="5894AFD2" w:rsidR="00A95657" w:rsidRDefault="00545818">
      <w:pPr>
        <w:tabs>
          <w:tab w:val="right" w:leader="dot" w:pos="9070"/>
        </w:tabs>
        <w:spacing w:before="40" w:after="40"/>
        <w:ind w:left="720"/>
      </w:pPr>
      <w:hyperlink w:anchor="bm_c2_9_7" w:history="1">
        <w:r>
          <w:rPr>
            <w:rFonts w:ascii="Times New Roman" w:hAnsi="Times New Roman"/>
            <w:color w:val="000000"/>
            <w:sz w:val="23"/>
          </w:rPr>
          <w:t>2.9.7. Baseline 7: LLM Direct Prompting (Ablation không dùng RAG)</w:t>
        </w:r>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xml:space="preserve"> PAGEREF bm_c2_9_7 \h </w:instrText>
        </w:r>
        <w:r>
          <w:rPr>
            <w:rFonts w:ascii="Times New Roman" w:hAnsi="Times New Roman"/>
            <w:color w:val="000000"/>
            <w:sz w:val="23"/>
          </w:rPr>
        </w:r>
        <w:r>
          <w:rPr>
            <w:rFonts w:ascii="Times New Roman" w:hAnsi="Times New Roman"/>
            <w:color w:val="000000"/>
            <w:sz w:val="23"/>
          </w:rPr>
          <w:fldChar w:fldCharType="separate"/>
        </w:r>
        <w:r>
          <w:rPr>
            <w:rFonts w:ascii="Times New Roman" w:hAnsi="Times New Roman"/>
            <w:noProof/>
            <w:color w:val="000000"/>
            <w:sz w:val="23"/>
          </w:rPr>
          <w:t>1</w:t>
        </w:r>
        <w:r>
          <w:rPr>
            <w:rFonts w:ascii="Times New Roman" w:hAnsi="Times New Roman"/>
            <w:color w:val="000000"/>
            <w:sz w:val="23"/>
          </w:rPr>
          <w:fldChar w:fldCharType="end"/>
        </w:r>
      </w:hyperlink>
    </w:p>
    <w:p w14:paraId="5890A539" w14:textId="712B35F3" w:rsidR="00A95657" w:rsidRDefault="00545818">
      <w:pPr>
        <w:tabs>
          <w:tab w:val="right" w:leader="dot" w:pos="9070"/>
        </w:tabs>
        <w:spacing w:before="40" w:after="40"/>
      </w:pPr>
      <w:hyperlink w:anchor="bm_c3" w:history="1">
        <w:r>
          <w:rPr>
            <w:rFonts w:ascii="Times New Roman" w:hAnsi="Times New Roman"/>
            <w:b/>
            <w:color w:val="000000"/>
            <w:sz w:val="23"/>
          </w:rPr>
          <w:t>CHƯƠNG 3: D</w:t>
        </w:r>
        <w:r>
          <w:rPr>
            <w:rFonts w:ascii="Times New Roman" w:hAnsi="Times New Roman"/>
            <w:b/>
            <w:color w:val="000000"/>
            <w:sz w:val="23"/>
          </w:rPr>
          <w:t>Ữ</w:t>
        </w:r>
        <w:r>
          <w:rPr>
            <w:rFonts w:ascii="Times New Roman" w:hAnsi="Times New Roman"/>
            <w:b/>
            <w:color w:val="000000"/>
            <w:sz w:val="23"/>
          </w:rPr>
          <w:t xml:space="preserve"> LI</w:t>
        </w:r>
        <w:r>
          <w:rPr>
            <w:rFonts w:ascii="Times New Roman" w:hAnsi="Times New Roman"/>
            <w:b/>
            <w:color w:val="000000"/>
            <w:sz w:val="23"/>
          </w:rPr>
          <w:t>Ệ</w:t>
        </w:r>
        <w:r>
          <w:rPr>
            <w:rFonts w:ascii="Times New Roman" w:hAnsi="Times New Roman"/>
            <w:b/>
            <w:color w:val="000000"/>
            <w:sz w:val="23"/>
          </w:rPr>
          <w:t>U TH</w:t>
        </w:r>
        <w:r>
          <w:rPr>
            <w:rFonts w:ascii="Times New Roman" w:hAnsi="Times New Roman"/>
            <w:b/>
            <w:color w:val="000000"/>
            <w:sz w:val="23"/>
          </w:rPr>
          <w:t>Ự</w:t>
        </w:r>
        <w:r>
          <w:rPr>
            <w:rFonts w:ascii="Times New Roman" w:hAnsi="Times New Roman"/>
            <w:b/>
            <w:color w:val="000000"/>
            <w:sz w:val="23"/>
          </w:rPr>
          <w:t>C NGHI</w:t>
        </w:r>
        <w:r>
          <w:rPr>
            <w:rFonts w:ascii="Times New Roman" w:hAnsi="Times New Roman"/>
            <w:b/>
            <w:color w:val="000000"/>
            <w:sz w:val="23"/>
          </w:rPr>
          <w:t>Ệ</w:t>
        </w:r>
        <w:r>
          <w:rPr>
            <w:rFonts w:ascii="Times New Roman" w:hAnsi="Times New Roman"/>
            <w:b/>
            <w:color w:val="000000"/>
            <w:sz w:val="23"/>
          </w:rPr>
          <w:t>M VÀ QUY TRÌNH TI</w:t>
        </w:r>
        <w:r>
          <w:rPr>
            <w:rFonts w:ascii="Times New Roman" w:hAnsi="Times New Roman"/>
            <w:b/>
            <w:color w:val="000000"/>
            <w:sz w:val="23"/>
          </w:rPr>
          <w:t>Ề</w:t>
        </w:r>
        <w:r>
          <w:rPr>
            <w:rFonts w:ascii="Times New Roman" w:hAnsi="Times New Roman"/>
            <w:b/>
            <w:color w:val="000000"/>
            <w:sz w:val="23"/>
          </w:rPr>
          <w:t>N X</w:t>
        </w:r>
        <w:r>
          <w:rPr>
            <w:rFonts w:ascii="Times New Roman" w:hAnsi="Times New Roman"/>
            <w:b/>
            <w:color w:val="000000"/>
            <w:sz w:val="23"/>
          </w:rPr>
          <w:t>Ử</w:t>
        </w:r>
        <w:r>
          <w:rPr>
            <w:rFonts w:ascii="Times New Roman" w:hAnsi="Times New Roman"/>
            <w:b/>
            <w:color w:val="000000"/>
            <w:sz w:val="23"/>
          </w:rPr>
          <w:t xml:space="preserve"> LÝ</w:t>
        </w:r>
        <w:r>
          <w:rPr>
            <w:rFonts w:ascii="Times New Roman" w:hAnsi="Times New Roman"/>
            <w:b/>
            <w:color w:val="000000"/>
            <w:sz w:val="23"/>
          </w:rPr>
          <w:tab/>
        </w:r>
        <w:r>
          <w:rPr>
            <w:rFonts w:ascii="Times New Roman" w:hAnsi="Times New Roman"/>
            <w:b/>
            <w:color w:val="000000"/>
            <w:sz w:val="23"/>
          </w:rPr>
          <w:fldChar w:fldCharType="begin"/>
        </w:r>
        <w:r>
          <w:rPr>
            <w:rFonts w:ascii="Times New Roman" w:hAnsi="Times New Roman"/>
            <w:b/>
            <w:color w:val="000000"/>
            <w:sz w:val="23"/>
          </w:rPr>
          <w:instrText xml:space="preserve"> PAGEREF bm_</w:instrText>
        </w:r>
        <w:r>
          <w:rPr>
            <w:rFonts w:ascii="Times New Roman" w:hAnsi="Times New Roman"/>
            <w:b/>
            <w:color w:val="000000"/>
            <w:sz w:val="23"/>
          </w:rPr>
          <w:instrText xml:space="preserve">c3 \h </w:instrText>
        </w:r>
        <w:r>
          <w:rPr>
            <w:rFonts w:ascii="Times New Roman" w:hAnsi="Times New Roman"/>
            <w:b/>
            <w:color w:val="000000"/>
            <w:sz w:val="23"/>
          </w:rPr>
        </w:r>
        <w:r>
          <w:rPr>
            <w:rFonts w:ascii="Times New Roman" w:hAnsi="Times New Roman"/>
            <w:b/>
            <w:color w:val="000000"/>
            <w:sz w:val="23"/>
          </w:rPr>
          <w:fldChar w:fldCharType="separate"/>
        </w:r>
        <w:r>
          <w:rPr>
            <w:rFonts w:ascii="Times New Roman" w:hAnsi="Times New Roman"/>
            <w:b/>
            <w:noProof/>
            <w:color w:val="000000"/>
            <w:sz w:val="23"/>
          </w:rPr>
          <w:t>1</w:t>
        </w:r>
        <w:r>
          <w:rPr>
            <w:rFonts w:ascii="Times New Roman" w:hAnsi="Times New Roman"/>
            <w:b/>
            <w:color w:val="000000"/>
            <w:sz w:val="23"/>
          </w:rPr>
          <w:fldChar w:fldCharType="end"/>
        </w:r>
      </w:hyperlink>
    </w:p>
    <w:p w14:paraId="401F5CAA" w14:textId="1E385B4B" w:rsidR="00A95657" w:rsidRDefault="00545818">
      <w:pPr>
        <w:tabs>
          <w:tab w:val="right" w:leader="dot" w:pos="9070"/>
        </w:tabs>
        <w:spacing w:before="40" w:after="40"/>
        <w:ind w:left="360"/>
      </w:pPr>
      <w:hyperlink w:anchor="bm_c3_1" w:history="1">
        <w:r>
          <w:rPr>
            <w:rFonts w:ascii="Times New Roman" w:hAnsi="Times New Roman"/>
            <w:color w:val="000000"/>
            <w:sz w:val="23"/>
          </w:rPr>
          <w:t>3.1. Kh</w:t>
        </w:r>
        <w:r>
          <w:rPr>
            <w:rFonts w:ascii="Times New Roman" w:hAnsi="Times New Roman"/>
            <w:color w:val="000000"/>
            <w:sz w:val="23"/>
          </w:rPr>
          <w:t>ả</w:t>
        </w:r>
        <w:r>
          <w:rPr>
            <w:rFonts w:ascii="Times New Roman" w:hAnsi="Times New Roman"/>
            <w:color w:val="000000"/>
            <w:sz w:val="23"/>
          </w:rPr>
          <w:t>o sát các b</w:t>
        </w:r>
        <w:r>
          <w:rPr>
            <w:rFonts w:ascii="Times New Roman" w:hAnsi="Times New Roman"/>
            <w:color w:val="000000"/>
            <w:sz w:val="23"/>
          </w:rPr>
          <w:t>ộ</w:t>
        </w:r>
        <w:r>
          <w:rPr>
            <w:rFonts w:ascii="Times New Roman" w:hAnsi="Times New Roman"/>
            <w:color w:val="000000"/>
            <w:sz w:val="23"/>
          </w:rPr>
          <w:t xml:space="preserve"> d</w:t>
        </w:r>
        <w:r>
          <w:rPr>
            <w:rFonts w:ascii="Times New Roman" w:hAnsi="Times New Roman"/>
            <w:color w:val="000000"/>
            <w:sz w:val="23"/>
          </w:rPr>
          <w:t>ữ</w:t>
        </w:r>
        <w:r>
          <w:rPr>
            <w:rFonts w:ascii="Times New Roman" w:hAnsi="Times New Roman"/>
            <w:color w:val="000000"/>
            <w:sz w:val="23"/>
          </w:rPr>
          <w:t xml:space="preserve"> li</w:t>
        </w:r>
        <w:r>
          <w:rPr>
            <w:rFonts w:ascii="Times New Roman" w:hAnsi="Times New Roman"/>
            <w:color w:val="000000"/>
            <w:sz w:val="23"/>
          </w:rPr>
          <w:t>ệ</w:t>
        </w:r>
        <w:r>
          <w:rPr>
            <w:rFonts w:ascii="Times New Roman" w:hAnsi="Times New Roman"/>
            <w:color w:val="000000"/>
            <w:sz w:val="23"/>
          </w:rPr>
          <w:t>u Fact-Checking và Fake News đã công b</w:t>
        </w:r>
        <w:r>
          <w:rPr>
            <w:rFonts w:ascii="Times New Roman" w:hAnsi="Times New Roman"/>
            <w:color w:val="000000"/>
            <w:sz w:val="23"/>
          </w:rPr>
          <w:t>ố</w:t>
        </w:r>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xml:space="preserve"> PAGEREF bm_c3_1 \h </w:instrText>
        </w:r>
        <w:r>
          <w:rPr>
            <w:rFonts w:ascii="Times New Roman" w:hAnsi="Times New Roman"/>
            <w:color w:val="000000"/>
            <w:sz w:val="23"/>
          </w:rPr>
        </w:r>
        <w:r>
          <w:rPr>
            <w:rFonts w:ascii="Times New Roman" w:hAnsi="Times New Roman"/>
            <w:color w:val="000000"/>
            <w:sz w:val="23"/>
          </w:rPr>
          <w:fldChar w:fldCharType="separate"/>
        </w:r>
        <w:r>
          <w:rPr>
            <w:rFonts w:ascii="Times New Roman" w:hAnsi="Times New Roman"/>
            <w:noProof/>
            <w:color w:val="000000"/>
            <w:sz w:val="23"/>
          </w:rPr>
          <w:t>1</w:t>
        </w:r>
        <w:r>
          <w:rPr>
            <w:rFonts w:ascii="Times New Roman" w:hAnsi="Times New Roman"/>
            <w:color w:val="000000"/>
            <w:sz w:val="23"/>
          </w:rPr>
          <w:fldChar w:fldCharType="end"/>
        </w:r>
      </w:hyperlink>
    </w:p>
    <w:p w14:paraId="0E32C140" w14:textId="3F1F1D62" w:rsidR="00A95657" w:rsidRDefault="00545818">
      <w:pPr>
        <w:tabs>
          <w:tab w:val="right" w:leader="dot" w:pos="9070"/>
        </w:tabs>
        <w:spacing w:before="40" w:after="40"/>
        <w:ind w:left="360"/>
      </w:pPr>
      <w:hyperlink w:anchor="bm_c3_2" w:history="1">
        <w:r>
          <w:rPr>
            <w:rFonts w:ascii="Times New Roman" w:hAnsi="Times New Roman"/>
            <w:color w:val="000000"/>
            <w:sz w:val="23"/>
          </w:rPr>
          <w:t>3.2. T</w:t>
        </w:r>
        <w:r>
          <w:rPr>
            <w:rFonts w:ascii="Times New Roman" w:hAnsi="Times New Roman"/>
            <w:color w:val="000000"/>
            <w:sz w:val="23"/>
          </w:rPr>
          <w:t>ậ</w:t>
        </w:r>
        <w:r>
          <w:rPr>
            <w:rFonts w:ascii="Times New Roman" w:hAnsi="Times New Roman"/>
            <w:color w:val="000000"/>
            <w:sz w:val="23"/>
          </w:rPr>
          <w:t>p d</w:t>
        </w:r>
        <w:r>
          <w:rPr>
            <w:rFonts w:ascii="Times New Roman" w:hAnsi="Times New Roman"/>
            <w:color w:val="000000"/>
            <w:sz w:val="23"/>
          </w:rPr>
          <w:t>ữ</w:t>
        </w:r>
        <w:r>
          <w:rPr>
            <w:rFonts w:ascii="Times New Roman" w:hAnsi="Times New Roman"/>
            <w:color w:val="000000"/>
            <w:sz w:val="23"/>
          </w:rPr>
          <w:t xml:space="preserve"> li</w:t>
        </w:r>
        <w:r>
          <w:rPr>
            <w:rFonts w:ascii="Times New Roman" w:hAnsi="Times New Roman"/>
            <w:color w:val="000000"/>
            <w:sz w:val="23"/>
          </w:rPr>
          <w:t>ệ</w:t>
        </w:r>
        <w:r>
          <w:rPr>
            <w:rFonts w:ascii="Times New Roman" w:hAnsi="Times New Roman"/>
            <w:color w:val="000000"/>
            <w:sz w:val="23"/>
          </w:rPr>
          <w:t>u ViWikiFC (Bách khoa toàn thư Wikipedia)</w:t>
        </w:r>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xml:space="preserve"> PAGEREF bm_c3_2 \h </w:instrText>
        </w:r>
        <w:r>
          <w:rPr>
            <w:rFonts w:ascii="Times New Roman" w:hAnsi="Times New Roman"/>
            <w:color w:val="000000"/>
            <w:sz w:val="23"/>
          </w:rPr>
        </w:r>
        <w:r>
          <w:rPr>
            <w:rFonts w:ascii="Times New Roman" w:hAnsi="Times New Roman"/>
            <w:color w:val="000000"/>
            <w:sz w:val="23"/>
          </w:rPr>
          <w:fldChar w:fldCharType="separate"/>
        </w:r>
        <w:r>
          <w:rPr>
            <w:rFonts w:ascii="Times New Roman" w:hAnsi="Times New Roman"/>
            <w:noProof/>
            <w:color w:val="000000"/>
            <w:sz w:val="23"/>
          </w:rPr>
          <w:t>1</w:t>
        </w:r>
        <w:r>
          <w:rPr>
            <w:rFonts w:ascii="Times New Roman" w:hAnsi="Times New Roman"/>
            <w:color w:val="000000"/>
            <w:sz w:val="23"/>
          </w:rPr>
          <w:fldChar w:fldCharType="end"/>
        </w:r>
      </w:hyperlink>
    </w:p>
    <w:p w14:paraId="4C2C5F69" w14:textId="339C1E1F" w:rsidR="00A95657" w:rsidRDefault="00545818">
      <w:pPr>
        <w:tabs>
          <w:tab w:val="right" w:leader="dot" w:pos="9070"/>
        </w:tabs>
        <w:spacing w:before="40" w:after="40"/>
        <w:ind w:left="360"/>
      </w:pPr>
      <w:hyperlink w:anchor="bm_c3_3" w:history="1">
        <w:r>
          <w:rPr>
            <w:rFonts w:ascii="Times New Roman" w:hAnsi="Times New Roman"/>
            <w:color w:val="000000"/>
            <w:sz w:val="23"/>
          </w:rPr>
          <w:t>3.3. T</w:t>
        </w:r>
        <w:r>
          <w:rPr>
            <w:rFonts w:ascii="Times New Roman" w:hAnsi="Times New Roman"/>
            <w:color w:val="000000"/>
            <w:sz w:val="23"/>
          </w:rPr>
          <w:t>ậ</w:t>
        </w:r>
        <w:r>
          <w:rPr>
            <w:rFonts w:ascii="Times New Roman" w:hAnsi="Times New Roman"/>
            <w:color w:val="000000"/>
            <w:sz w:val="23"/>
          </w:rPr>
          <w:t>p d</w:t>
        </w:r>
        <w:r>
          <w:rPr>
            <w:rFonts w:ascii="Times New Roman" w:hAnsi="Times New Roman"/>
            <w:color w:val="000000"/>
            <w:sz w:val="23"/>
          </w:rPr>
          <w:t>ữ</w:t>
        </w:r>
        <w:r>
          <w:rPr>
            <w:rFonts w:ascii="Times New Roman" w:hAnsi="Times New Roman"/>
            <w:color w:val="000000"/>
            <w:sz w:val="23"/>
          </w:rPr>
          <w:t xml:space="preserve"> li</w:t>
        </w:r>
        <w:r>
          <w:rPr>
            <w:rFonts w:ascii="Times New Roman" w:hAnsi="Times New Roman"/>
            <w:color w:val="000000"/>
            <w:sz w:val="23"/>
          </w:rPr>
          <w:t>ệ</w:t>
        </w:r>
        <w:r>
          <w:rPr>
            <w:rFonts w:ascii="Times New Roman" w:hAnsi="Times New Roman"/>
            <w:color w:val="000000"/>
            <w:sz w:val="23"/>
          </w:rPr>
          <w:t>u ViFactCheck (Báo chí chính th</w:t>
        </w:r>
        <w:r>
          <w:rPr>
            <w:rFonts w:ascii="Times New Roman" w:hAnsi="Times New Roman"/>
            <w:color w:val="000000"/>
            <w:sz w:val="23"/>
          </w:rPr>
          <w:t>ố</w:t>
        </w:r>
        <w:r>
          <w:rPr>
            <w:rFonts w:ascii="Times New Roman" w:hAnsi="Times New Roman"/>
            <w:color w:val="000000"/>
            <w:sz w:val="23"/>
          </w:rPr>
          <w:t>ng đa lĩnh v</w:t>
        </w:r>
        <w:r>
          <w:rPr>
            <w:rFonts w:ascii="Times New Roman" w:hAnsi="Times New Roman"/>
            <w:color w:val="000000"/>
            <w:sz w:val="23"/>
          </w:rPr>
          <w:t>ự</w:t>
        </w:r>
        <w:r>
          <w:rPr>
            <w:rFonts w:ascii="Times New Roman" w:hAnsi="Times New Roman"/>
            <w:color w:val="000000"/>
            <w:sz w:val="23"/>
          </w:rPr>
          <w:t xml:space="preserve">c </w:t>
        </w:r>
        <w:r>
          <w:rPr>
            <w:rFonts w:ascii="Times New Roman" w:hAnsi="Times New Roman"/>
            <w:color w:val="000000"/>
            <w:sz w:val="23"/>
          </w:rPr>
          <w:t>- AAAI 2025)</w:t>
        </w:r>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xml:space="preserve"> PAGEREF bm_c3_3 \h </w:instrText>
        </w:r>
        <w:r>
          <w:rPr>
            <w:rFonts w:ascii="Times New Roman" w:hAnsi="Times New Roman"/>
            <w:color w:val="000000"/>
            <w:sz w:val="23"/>
          </w:rPr>
        </w:r>
        <w:r>
          <w:rPr>
            <w:rFonts w:ascii="Times New Roman" w:hAnsi="Times New Roman"/>
            <w:color w:val="000000"/>
            <w:sz w:val="23"/>
          </w:rPr>
          <w:fldChar w:fldCharType="separate"/>
        </w:r>
        <w:r>
          <w:rPr>
            <w:rFonts w:ascii="Times New Roman" w:hAnsi="Times New Roman"/>
            <w:noProof/>
            <w:color w:val="000000"/>
            <w:sz w:val="23"/>
          </w:rPr>
          <w:t>1</w:t>
        </w:r>
        <w:r>
          <w:rPr>
            <w:rFonts w:ascii="Times New Roman" w:hAnsi="Times New Roman"/>
            <w:color w:val="000000"/>
            <w:sz w:val="23"/>
          </w:rPr>
          <w:fldChar w:fldCharType="end"/>
        </w:r>
      </w:hyperlink>
    </w:p>
    <w:p w14:paraId="5D550A99" w14:textId="3394E165" w:rsidR="00A95657" w:rsidRDefault="00545818">
      <w:pPr>
        <w:tabs>
          <w:tab w:val="right" w:leader="dot" w:pos="9070"/>
        </w:tabs>
        <w:spacing w:before="40" w:after="40"/>
        <w:ind w:left="360"/>
      </w:pPr>
      <w:hyperlink w:anchor="bm_c3_4" w:history="1">
        <w:r>
          <w:rPr>
            <w:rFonts w:ascii="Times New Roman" w:hAnsi="Times New Roman"/>
            <w:color w:val="000000"/>
            <w:sz w:val="23"/>
          </w:rPr>
          <w:t>3.4. Quy trình Chu</w:t>
        </w:r>
        <w:r>
          <w:rPr>
            <w:rFonts w:ascii="Times New Roman" w:hAnsi="Times New Roman"/>
            <w:color w:val="000000"/>
            <w:sz w:val="23"/>
          </w:rPr>
          <w:t>ẩ</w:t>
        </w:r>
        <w:r>
          <w:rPr>
            <w:rFonts w:ascii="Times New Roman" w:hAnsi="Times New Roman"/>
            <w:color w:val="000000"/>
            <w:sz w:val="23"/>
          </w:rPr>
          <w:t>n hóa và H</w:t>
        </w:r>
        <w:r>
          <w:rPr>
            <w:rFonts w:ascii="Times New Roman" w:hAnsi="Times New Roman"/>
            <w:color w:val="000000"/>
            <w:sz w:val="23"/>
          </w:rPr>
          <w:t>ợ</w:t>
        </w:r>
        <w:r>
          <w:rPr>
            <w:rFonts w:ascii="Times New Roman" w:hAnsi="Times New Roman"/>
            <w:color w:val="000000"/>
            <w:sz w:val="23"/>
          </w:rPr>
          <w:t>p nh</w:t>
        </w:r>
        <w:r>
          <w:rPr>
            <w:rFonts w:ascii="Times New Roman" w:hAnsi="Times New Roman"/>
            <w:color w:val="000000"/>
            <w:sz w:val="23"/>
          </w:rPr>
          <w:t>ấ</w:t>
        </w:r>
        <w:r>
          <w:rPr>
            <w:rFonts w:ascii="Times New Roman" w:hAnsi="Times New Roman"/>
            <w:color w:val="000000"/>
            <w:sz w:val="23"/>
          </w:rPr>
          <w:t>t d</w:t>
        </w:r>
        <w:r>
          <w:rPr>
            <w:rFonts w:ascii="Times New Roman" w:hAnsi="Times New Roman"/>
            <w:color w:val="000000"/>
            <w:sz w:val="23"/>
          </w:rPr>
          <w:t>ữ</w:t>
        </w:r>
        <w:r>
          <w:rPr>
            <w:rFonts w:ascii="Times New Roman" w:hAnsi="Times New Roman"/>
            <w:color w:val="000000"/>
            <w:sz w:val="23"/>
          </w:rPr>
          <w:t xml:space="preserve"> li</w:t>
        </w:r>
        <w:r>
          <w:rPr>
            <w:rFonts w:ascii="Times New Roman" w:hAnsi="Times New Roman"/>
            <w:color w:val="000000"/>
            <w:sz w:val="23"/>
          </w:rPr>
          <w:t>ệ</w:t>
        </w:r>
        <w:r>
          <w:rPr>
            <w:rFonts w:ascii="Times New Roman" w:hAnsi="Times New Roman"/>
            <w:color w:val="000000"/>
            <w:sz w:val="23"/>
          </w:rPr>
          <w:t>u (Data Harmonization)</w:t>
        </w:r>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xml:space="preserve"> PAGEREF bm_c3_4 \h </w:instrText>
        </w:r>
        <w:r>
          <w:rPr>
            <w:rFonts w:ascii="Times New Roman" w:hAnsi="Times New Roman"/>
            <w:color w:val="000000"/>
            <w:sz w:val="23"/>
          </w:rPr>
        </w:r>
        <w:r>
          <w:rPr>
            <w:rFonts w:ascii="Times New Roman" w:hAnsi="Times New Roman"/>
            <w:color w:val="000000"/>
            <w:sz w:val="23"/>
          </w:rPr>
          <w:fldChar w:fldCharType="separate"/>
        </w:r>
        <w:r>
          <w:rPr>
            <w:rFonts w:ascii="Times New Roman" w:hAnsi="Times New Roman"/>
            <w:noProof/>
            <w:color w:val="000000"/>
            <w:sz w:val="23"/>
          </w:rPr>
          <w:t>1</w:t>
        </w:r>
        <w:r>
          <w:rPr>
            <w:rFonts w:ascii="Times New Roman" w:hAnsi="Times New Roman"/>
            <w:color w:val="000000"/>
            <w:sz w:val="23"/>
          </w:rPr>
          <w:fldChar w:fldCharType="end"/>
        </w:r>
      </w:hyperlink>
    </w:p>
    <w:p w14:paraId="2284660D" w14:textId="6145CFA6" w:rsidR="00A95657" w:rsidRDefault="00545818">
      <w:pPr>
        <w:tabs>
          <w:tab w:val="right" w:leader="dot" w:pos="9070"/>
        </w:tabs>
        <w:spacing w:before="40" w:after="40"/>
        <w:ind w:left="360"/>
      </w:pPr>
      <w:hyperlink w:anchor="bm_c3_5" w:history="1">
        <w:r>
          <w:rPr>
            <w:rFonts w:ascii="Times New Roman" w:hAnsi="Times New Roman"/>
            <w:color w:val="000000"/>
            <w:sz w:val="23"/>
          </w:rPr>
          <w:t>3.5. Xây d</w:t>
        </w:r>
        <w:r>
          <w:rPr>
            <w:rFonts w:ascii="Times New Roman" w:hAnsi="Times New Roman"/>
            <w:color w:val="000000"/>
            <w:sz w:val="23"/>
          </w:rPr>
          <w:t>ự</w:t>
        </w:r>
        <w:r>
          <w:rPr>
            <w:rFonts w:ascii="Times New Roman" w:hAnsi="Times New Roman"/>
            <w:color w:val="000000"/>
            <w:sz w:val="23"/>
          </w:rPr>
          <w:t>ng Kho ng</w:t>
        </w:r>
        <w:r>
          <w:rPr>
            <w:rFonts w:ascii="Times New Roman" w:hAnsi="Times New Roman"/>
            <w:color w:val="000000"/>
            <w:sz w:val="23"/>
          </w:rPr>
          <w:t>ữ</w:t>
        </w:r>
        <w:r>
          <w:rPr>
            <w:rFonts w:ascii="Times New Roman" w:hAnsi="Times New Roman"/>
            <w:color w:val="000000"/>
            <w:sz w:val="23"/>
          </w:rPr>
          <w:t xml:space="preserve"> li</w:t>
        </w:r>
        <w:r>
          <w:rPr>
            <w:rFonts w:ascii="Times New Roman" w:hAnsi="Times New Roman"/>
            <w:color w:val="000000"/>
            <w:sz w:val="23"/>
          </w:rPr>
          <w:t>ệ</w:t>
        </w:r>
        <w:r>
          <w:rPr>
            <w:rFonts w:ascii="Times New Roman" w:hAnsi="Times New Roman"/>
            <w:color w:val="000000"/>
            <w:sz w:val="23"/>
          </w:rPr>
          <w:t>u tri th</w:t>
        </w:r>
        <w:r>
          <w:rPr>
            <w:rFonts w:ascii="Times New Roman" w:hAnsi="Times New Roman"/>
            <w:color w:val="000000"/>
            <w:sz w:val="23"/>
          </w:rPr>
          <w:t>ứ</w:t>
        </w:r>
        <w:r>
          <w:rPr>
            <w:rFonts w:ascii="Times New Roman" w:hAnsi="Times New Roman"/>
            <w:color w:val="000000"/>
            <w:sz w:val="23"/>
          </w:rPr>
          <w:t>c th</w:t>
        </w:r>
        <w:r>
          <w:rPr>
            <w:rFonts w:ascii="Times New Roman" w:hAnsi="Times New Roman"/>
            <w:color w:val="000000"/>
            <w:sz w:val="23"/>
          </w:rPr>
          <w:t>ố</w:t>
        </w:r>
        <w:r>
          <w:rPr>
            <w:rFonts w:ascii="Times New Roman" w:hAnsi="Times New Roman"/>
            <w:color w:val="000000"/>
            <w:sz w:val="23"/>
          </w:rPr>
          <w:t>ng nh</w:t>
        </w:r>
        <w:r>
          <w:rPr>
            <w:rFonts w:ascii="Times New Roman" w:hAnsi="Times New Roman"/>
            <w:color w:val="000000"/>
            <w:sz w:val="23"/>
          </w:rPr>
          <w:t>ấ</w:t>
        </w:r>
        <w:r>
          <w:rPr>
            <w:rFonts w:ascii="Times New Roman" w:hAnsi="Times New Roman"/>
            <w:color w:val="000000"/>
            <w:sz w:val="23"/>
          </w:rPr>
          <w:t>t (Unified Evidence Corpus)</w:t>
        </w:r>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xml:space="preserve"> PAGEREF bm_c3_5 \h </w:instrText>
        </w:r>
        <w:r>
          <w:rPr>
            <w:rFonts w:ascii="Times New Roman" w:hAnsi="Times New Roman"/>
            <w:color w:val="000000"/>
            <w:sz w:val="23"/>
          </w:rPr>
        </w:r>
        <w:r>
          <w:rPr>
            <w:rFonts w:ascii="Times New Roman" w:hAnsi="Times New Roman"/>
            <w:color w:val="000000"/>
            <w:sz w:val="23"/>
          </w:rPr>
          <w:fldChar w:fldCharType="separate"/>
        </w:r>
        <w:r>
          <w:rPr>
            <w:rFonts w:ascii="Times New Roman" w:hAnsi="Times New Roman"/>
            <w:noProof/>
            <w:color w:val="000000"/>
            <w:sz w:val="23"/>
          </w:rPr>
          <w:t>1</w:t>
        </w:r>
        <w:r>
          <w:rPr>
            <w:rFonts w:ascii="Times New Roman" w:hAnsi="Times New Roman"/>
            <w:color w:val="000000"/>
            <w:sz w:val="23"/>
          </w:rPr>
          <w:fldChar w:fldCharType="end"/>
        </w:r>
      </w:hyperlink>
    </w:p>
    <w:p w14:paraId="4C4BCBBA" w14:textId="70F63D35" w:rsidR="00A95657" w:rsidRDefault="00545818">
      <w:pPr>
        <w:tabs>
          <w:tab w:val="right" w:leader="dot" w:pos="9070"/>
        </w:tabs>
        <w:spacing w:before="40" w:after="40"/>
      </w:pPr>
      <w:hyperlink w:anchor="bm_c4" w:history="1">
        <w:r>
          <w:rPr>
            <w:rFonts w:ascii="Times New Roman" w:hAnsi="Times New Roman"/>
            <w:b/>
            <w:color w:val="000000"/>
            <w:sz w:val="23"/>
          </w:rPr>
          <w:t>CHƯƠNG 4: PHƯƠNG PHÁP Đ</w:t>
        </w:r>
        <w:r>
          <w:rPr>
            <w:rFonts w:ascii="Times New Roman" w:hAnsi="Times New Roman"/>
            <w:b/>
            <w:color w:val="000000"/>
            <w:sz w:val="23"/>
          </w:rPr>
          <w:t>Ề</w:t>
        </w:r>
        <w:r>
          <w:rPr>
            <w:rFonts w:ascii="Times New Roman" w:hAnsi="Times New Roman"/>
            <w:b/>
            <w:color w:val="000000"/>
            <w:sz w:val="23"/>
          </w:rPr>
          <w:t xml:space="preserve"> XU</w:t>
        </w:r>
        <w:r>
          <w:rPr>
            <w:rFonts w:ascii="Times New Roman" w:hAnsi="Times New Roman"/>
            <w:b/>
            <w:color w:val="000000"/>
            <w:sz w:val="23"/>
          </w:rPr>
          <w:t>Ấ</w:t>
        </w:r>
        <w:r>
          <w:rPr>
            <w:rFonts w:ascii="Times New Roman" w:hAnsi="Times New Roman"/>
            <w:b/>
            <w:color w:val="000000"/>
            <w:sz w:val="23"/>
          </w:rPr>
          <w:t>T: H</w:t>
        </w:r>
        <w:r>
          <w:rPr>
            <w:rFonts w:ascii="Times New Roman" w:hAnsi="Times New Roman"/>
            <w:b/>
            <w:color w:val="000000"/>
            <w:sz w:val="23"/>
          </w:rPr>
          <w:t>Ệ</w:t>
        </w:r>
        <w:r>
          <w:rPr>
            <w:rFonts w:ascii="Times New Roman" w:hAnsi="Times New Roman"/>
            <w:b/>
            <w:color w:val="000000"/>
            <w:sz w:val="23"/>
          </w:rPr>
          <w:t xml:space="preserve"> TH</w:t>
        </w:r>
        <w:r>
          <w:rPr>
            <w:rFonts w:ascii="Times New Roman" w:hAnsi="Times New Roman"/>
            <w:b/>
            <w:color w:val="000000"/>
            <w:sz w:val="23"/>
          </w:rPr>
          <w:t>Ố</w:t>
        </w:r>
        <w:r>
          <w:rPr>
            <w:rFonts w:ascii="Times New Roman" w:hAnsi="Times New Roman"/>
            <w:b/>
            <w:color w:val="000000"/>
            <w:sz w:val="23"/>
          </w:rPr>
          <w:t>NG SER + TVC + RAG</w:t>
        </w:r>
        <w:r>
          <w:rPr>
            <w:rFonts w:ascii="Times New Roman" w:hAnsi="Times New Roman"/>
            <w:b/>
            <w:color w:val="000000"/>
            <w:sz w:val="23"/>
          </w:rPr>
          <w:tab/>
        </w:r>
        <w:r>
          <w:rPr>
            <w:rFonts w:ascii="Times New Roman" w:hAnsi="Times New Roman"/>
            <w:b/>
            <w:color w:val="000000"/>
            <w:sz w:val="23"/>
          </w:rPr>
          <w:fldChar w:fldCharType="begin"/>
        </w:r>
        <w:r>
          <w:rPr>
            <w:rFonts w:ascii="Times New Roman" w:hAnsi="Times New Roman"/>
            <w:b/>
            <w:color w:val="000000"/>
            <w:sz w:val="23"/>
          </w:rPr>
          <w:instrText xml:space="preserve"> PAGEREF bm_c4 \h </w:instrText>
        </w:r>
        <w:r>
          <w:rPr>
            <w:rFonts w:ascii="Times New Roman" w:hAnsi="Times New Roman"/>
            <w:b/>
            <w:color w:val="000000"/>
            <w:sz w:val="23"/>
          </w:rPr>
        </w:r>
        <w:r>
          <w:rPr>
            <w:rFonts w:ascii="Times New Roman" w:hAnsi="Times New Roman"/>
            <w:b/>
            <w:color w:val="000000"/>
            <w:sz w:val="23"/>
          </w:rPr>
          <w:fldChar w:fldCharType="separate"/>
        </w:r>
        <w:r>
          <w:rPr>
            <w:rFonts w:ascii="Times New Roman" w:hAnsi="Times New Roman"/>
            <w:b/>
            <w:noProof/>
            <w:color w:val="000000"/>
            <w:sz w:val="23"/>
          </w:rPr>
          <w:t>1</w:t>
        </w:r>
        <w:r>
          <w:rPr>
            <w:rFonts w:ascii="Times New Roman" w:hAnsi="Times New Roman"/>
            <w:b/>
            <w:color w:val="000000"/>
            <w:sz w:val="23"/>
          </w:rPr>
          <w:fldChar w:fldCharType="end"/>
        </w:r>
      </w:hyperlink>
    </w:p>
    <w:p w14:paraId="12D37198" w14:textId="0B469E9E" w:rsidR="00A95657" w:rsidRDefault="00545818">
      <w:pPr>
        <w:tabs>
          <w:tab w:val="right" w:leader="dot" w:pos="9070"/>
        </w:tabs>
        <w:spacing w:before="40" w:after="40"/>
        <w:ind w:left="360"/>
      </w:pPr>
      <w:hyperlink w:anchor="bm_c4_1" w:history="1">
        <w:r>
          <w:rPr>
            <w:rFonts w:ascii="Times New Roman" w:hAnsi="Times New Roman"/>
            <w:color w:val="000000"/>
            <w:sz w:val="23"/>
          </w:rPr>
          <w:t>4.1. Ki</w:t>
        </w:r>
        <w:r>
          <w:rPr>
            <w:rFonts w:ascii="Times New Roman" w:hAnsi="Times New Roman"/>
            <w:color w:val="000000"/>
            <w:sz w:val="23"/>
          </w:rPr>
          <w:t>ế</w:t>
        </w:r>
        <w:r>
          <w:rPr>
            <w:rFonts w:ascii="Times New Roman" w:hAnsi="Times New Roman"/>
            <w:color w:val="000000"/>
            <w:sz w:val="23"/>
          </w:rPr>
          <w:t>n trúc t</w:t>
        </w:r>
        <w:r>
          <w:rPr>
            <w:rFonts w:ascii="Times New Roman" w:hAnsi="Times New Roman"/>
            <w:color w:val="000000"/>
            <w:sz w:val="23"/>
          </w:rPr>
          <w:t>ổ</w:t>
        </w:r>
        <w:r>
          <w:rPr>
            <w:rFonts w:ascii="Times New Roman" w:hAnsi="Times New Roman"/>
            <w:color w:val="000000"/>
            <w:sz w:val="23"/>
          </w:rPr>
          <w:t>ng th</w:t>
        </w:r>
        <w:r>
          <w:rPr>
            <w:rFonts w:ascii="Times New Roman" w:hAnsi="Times New Roman"/>
            <w:color w:val="000000"/>
            <w:sz w:val="23"/>
          </w:rPr>
          <w:t>ể</w:t>
        </w:r>
        <w:r>
          <w:rPr>
            <w:rFonts w:ascii="Times New Roman" w:hAnsi="Times New Roman"/>
            <w:color w:val="000000"/>
            <w:sz w:val="23"/>
          </w:rPr>
          <w:t xml:space="preserve"> h</w:t>
        </w:r>
        <w:r>
          <w:rPr>
            <w:rFonts w:ascii="Times New Roman" w:hAnsi="Times New Roman"/>
            <w:color w:val="000000"/>
            <w:sz w:val="23"/>
          </w:rPr>
          <w:t>ệ</w:t>
        </w:r>
        <w:r>
          <w:rPr>
            <w:rFonts w:ascii="Times New Roman" w:hAnsi="Times New Roman"/>
            <w:color w:val="000000"/>
            <w:sz w:val="23"/>
          </w:rPr>
          <w:t xml:space="preserve"> th</w:t>
        </w:r>
        <w:r>
          <w:rPr>
            <w:rFonts w:ascii="Times New Roman" w:hAnsi="Times New Roman"/>
            <w:color w:val="000000"/>
            <w:sz w:val="23"/>
          </w:rPr>
          <w:t>ố</w:t>
        </w:r>
        <w:r>
          <w:rPr>
            <w:rFonts w:ascii="Times New Roman" w:hAnsi="Times New Roman"/>
            <w:color w:val="000000"/>
            <w:sz w:val="23"/>
          </w:rPr>
          <w:t>ng</w:t>
        </w:r>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xml:space="preserve"> PAGEREF bm_c4_1 \h </w:instrText>
        </w:r>
        <w:r>
          <w:rPr>
            <w:rFonts w:ascii="Times New Roman" w:hAnsi="Times New Roman"/>
            <w:color w:val="000000"/>
            <w:sz w:val="23"/>
          </w:rPr>
        </w:r>
        <w:r>
          <w:rPr>
            <w:rFonts w:ascii="Times New Roman" w:hAnsi="Times New Roman"/>
            <w:color w:val="000000"/>
            <w:sz w:val="23"/>
          </w:rPr>
          <w:fldChar w:fldCharType="separate"/>
        </w:r>
        <w:r>
          <w:rPr>
            <w:rFonts w:ascii="Times New Roman" w:hAnsi="Times New Roman"/>
            <w:noProof/>
            <w:color w:val="000000"/>
            <w:sz w:val="23"/>
          </w:rPr>
          <w:t>1</w:t>
        </w:r>
        <w:r>
          <w:rPr>
            <w:rFonts w:ascii="Times New Roman" w:hAnsi="Times New Roman"/>
            <w:color w:val="000000"/>
            <w:sz w:val="23"/>
          </w:rPr>
          <w:fldChar w:fldCharType="end"/>
        </w:r>
      </w:hyperlink>
    </w:p>
    <w:p w14:paraId="54B99196" w14:textId="3F2D14FC" w:rsidR="00A95657" w:rsidRDefault="00545818">
      <w:pPr>
        <w:tabs>
          <w:tab w:val="right" w:leader="dot" w:pos="9070"/>
        </w:tabs>
        <w:spacing w:before="40" w:after="40"/>
        <w:ind w:left="360"/>
      </w:pPr>
      <w:hyperlink w:anchor="bm_c4_2" w:history="1">
        <w:r>
          <w:rPr>
            <w:rFonts w:ascii="Times New Roman" w:hAnsi="Times New Roman"/>
            <w:color w:val="000000"/>
            <w:sz w:val="23"/>
          </w:rPr>
          <w:t>4.2. Mô-đun Truy xu</w:t>
        </w:r>
        <w:r>
          <w:rPr>
            <w:rFonts w:ascii="Times New Roman" w:hAnsi="Times New Roman"/>
            <w:color w:val="000000"/>
            <w:sz w:val="23"/>
          </w:rPr>
          <w:t>ấ</w:t>
        </w:r>
        <w:r>
          <w:rPr>
            <w:rFonts w:ascii="Times New Roman" w:hAnsi="Times New Roman"/>
            <w:color w:val="000000"/>
            <w:sz w:val="23"/>
          </w:rPr>
          <w:t>t b</w:t>
        </w:r>
        <w:r>
          <w:rPr>
            <w:rFonts w:ascii="Times New Roman" w:hAnsi="Times New Roman"/>
            <w:color w:val="000000"/>
            <w:sz w:val="23"/>
          </w:rPr>
          <w:t>ằ</w:t>
        </w:r>
        <w:r>
          <w:rPr>
            <w:rFonts w:ascii="Times New Roman" w:hAnsi="Times New Roman"/>
            <w:color w:val="000000"/>
            <w:sz w:val="23"/>
          </w:rPr>
          <w:t>ng ch</w:t>
        </w:r>
        <w:r>
          <w:rPr>
            <w:rFonts w:ascii="Times New Roman" w:hAnsi="Times New Roman"/>
            <w:color w:val="000000"/>
            <w:sz w:val="23"/>
          </w:rPr>
          <w:t>ứ</w:t>
        </w:r>
        <w:r>
          <w:rPr>
            <w:rFonts w:ascii="Times New Roman" w:hAnsi="Times New Roman"/>
            <w:color w:val="000000"/>
            <w:sz w:val="23"/>
          </w:rPr>
          <w:t>ng ng</w:t>
        </w:r>
        <w:r>
          <w:rPr>
            <w:rFonts w:ascii="Times New Roman" w:hAnsi="Times New Roman"/>
            <w:color w:val="000000"/>
            <w:sz w:val="23"/>
          </w:rPr>
          <w:t>ữ</w:t>
        </w:r>
        <w:r>
          <w:rPr>
            <w:rFonts w:ascii="Times New Roman" w:hAnsi="Times New Roman"/>
            <w:color w:val="000000"/>
            <w:sz w:val="23"/>
          </w:rPr>
          <w:t xml:space="preserve"> nghĩa (Semantic Evidence Retrieval - SER)</w:t>
        </w:r>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xml:space="preserve"> PAGEREF bm_c4_2 \h </w:instrText>
        </w:r>
        <w:r>
          <w:rPr>
            <w:rFonts w:ascii="Times New Roman" w:hAnsi="Times New Roman"/>
            <w:color w:val="000000"/>
            <w:sz w:val="23"/>
          </w:rPr>
        </w:r>
        <w:r>
          <w:rPr>
            <w:rFonts w:ascii="Times New Roman" w:hAnsi="Times New Roman"/>
            <w:color w:val="000000"/>
            <w:sz w:val="23"/>
          </w:rPr>
          <w:fldChar w:fldCharType="separate"/>
        </w:r>
        <w:r>
          <w:rPr>
            <w:rFonts w:ascii="Times New Roman" w:hAnsi="Times New Roman"/>
            <w:noProof/>
            <w:color w:val="000000"/>
            <w:sz w:val="23"/>
          </w:rPr>
          <w:t>1</w:t>
        </w:r>
        <w:r>
          <w:rPr>
            <w:rFonts w:ascii="Times New Roman" w:hAnsi="Times New Roman"/>
            <w:color w:val="000000"/>
            <w:sz w:val="23"/>
          </w:rPr>
          <w:fldChar w:fldCharType="end"/>
        </w:r>
      </w:hyperlink>
    </w:p>
    <w:p w14:paraId="6E12F843" w14:textId="4C1B19FA" w:rsidR="00A95657" w:rsidRDefault="00545818">
      <w:pPr>
        <w:tabs>
          <w:tab w:val="right" w:leader="dot" w:pos="9070"/>
        </w:tabs>
        <w:spacing w:before="40" w:after="40"/>
        <w:ind w:left="360"/>
      </w:pPr>
      <w:hyperlink w:anchor="bm_c4_3" w:history="1">
        <w:r>
          <w:rPr>
            <w:rFonts w:ascii="Times New Roman" w:hAnsi="Times New Roman"/>
            <w:color w:val="000000"/>
            <w:sz w:val="23"/>
          </w:rPr>
          <w:t>4.3. Mô-đun Phân lo</w:t>
        </w:r>
        <w:r>
          <w:rPr>
            <w:rFonts w:ascii="Times New Roman" w:hAnsi="Times New Roman"/>
            <w:color w:val="000000"/>
            <w:sz w:val="23"/>
          </w:rPr>
          <w:t>ạ</w:t>
        </w:r>
        <w:r>
          <w:rPr>
            <w:rFonts w:ascii="Times New Roman" w:hAnsi="Times New Roman"/>
            <w:color w:val="000000"/>
            <w:sz w:val="23"/>
          </w:rPr>
          <w:t>i phán quy</w:t>
        </w:r>
        <w:r>
          <w:rPr>
            <w:rFonts w:ascii="Times New Roman" w:hAnsi="Times New Roman"/>
            <w:color w:val="000000"/>
            <w:sz w:val="23"/>
          </w:rPr>
          <w:t>ế</w:t>
        </w:r>
        <w:r>
          <w:rPr>
            <w:rFonts w:ascii="Times New Roman" w:hAnsi="Times New Roman"/>
            <w:color w:val="000000"/>
            <w:sz w:val="23"/>
          </w:rPr>
          <w:t>t hai bư</w:t>
        </w:r>
        <w:r>
          <w:rPr>
            <w:rFonts w:ascii="Times New Roman" w:hAnsi="Times New Roman"/>
            <w:color w:val="000000"/>
            <w:sz w:val="23"/>
          </w:rPr>
          <w:t>ớ</w:t>
        </w:r>
        <w:r>
          <w:rPr>
            <w:rFonts w:ascii="Times New Roman" w:hAnsi="Times New Roman"/>
            <w:color w:val="000000"/>
            <w:sz w:val="23"/>
          </w:rPr>
          <w:t>c (Two-step Verdict Classification - TVC)</w:t>
        </w:r>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xml:space="preserve"> PAGEREF bm_c4_3 \h </w:instrText>
        </w:r>
        <w:r>
          <w:rPr>
            <w:rFonts w:ascii="Times New Roman" w:hAnsi="Times New Roman"/>
            <w:color w:val="000000"/>
            <w:sz w:val="23"/>
          </w:rPr>
        </w:r>
        <w:r>
          <w:rPr>
            <w:rFonts w:ascii="Times New Roman" w:hAnsi="Times New Roman"/>
            <w:color w:val="000000"/>
            <w:sz w:val="23"/>
          </w:rPr>
          <w:fldChar w:fldCharType="separate"/>
        </w:r>
        <w:r>
          <w:rPr>
            <w:rFonts w:ascii="Times New Roman" w:hAnsi="Times New Roman"/>
            <w:noProof/>
            <w:color w:val="000000"/>
            <w:sz w:val="23"/>
          </w:rPr>
          <w:t>1</w:t>
        </w:r>
        <w:r>
          <w:rPr>
            <w:rFonts w:ascii="Times New Roman" w:hAnsi="Times New Roman"/>
            <w:color w:val="000000"/>
            <w:sz w:val="23"/>
          </w:rPr>
          <w:fldChar w:fldCharType="end"/>
        </w:r>
      </w:hyperlink>
    </w:p>
    <w:p w14:paraId="68CB1B32" w14:textId="5C624913" w:rsidR="00A95657" w:rsidRDefault="00545818">
      <w:pPr>
        <w:tabs>
          <w:tab w:val="right" w:leader="dot" w:pos="9070"/>
        </w:tabs>
        <w:spacing w:before="40" w:after="40"/>
        <w:ind w:left="360"/>
      </w:pPr>
      <w:hyperlink w:anchor="bm_c4_4" w:history="1">
        <w:r>
          <w:rPr>
            <w:rFonts w:ascii="Times New Roman" w:hAnsi="Times New Roman"/>
            <w:color w:val="000000"/>
            <w:sz w:val="23"/>
          </w:rPr>
          <w:t>4.4. Mô-đun RAG Rationale Generation và Tr</w:t>
        </w:r>
        <w:r>
          <w:rPr>
            <w:rFonts w:ascii="Times New Roman" w:hAnsi="Times New Roman"/>
            <w:color w:val="000000"/>
            <w:sz w:val="23"/>
          </w:rPr>
          <w:t>ích xu</w:t>
        </w:r>
        <w:r>
          <w:rPr>
            <w:rFonts w:ascii="Times New Roman" w:hAnsi="Times New Roman"/>
            <w:color w:val="000000"/>
            <w:sz w:val="23"/>
          </w:rPr>
          <w:t>ấ</w:t>
        </w:r>
        <w:r>
          <w:rPr>
            <w:rFonts w:ascii="Times New Roman" w:hAnsi="Times New Roman"/>
            <w:color w:val="000000"/>
            <w:sz w:val="23"/>
          </w:rPr>
          <w:t>t có c</w:t>
        </w:r>
        <w:r>
          <w:rPr>
            <w:rFonts w:ascii="Times New Roman" w:hAnsi="Times New Roman"/>
            <w:color w:val="000000"/>
            <w:sz w:val="23"/>
          </w:rPr>
          <w:t>ấ</w:t>
        </w:r>
        <w:r>
          <w:rPr>
            <w:rFonts w:ascii="Times New Roman" w:hAnsi="Times New Roman"/>
            <w:color w:val="000000"/>
            <w:sz w:val="23"/>
          </w:rPr>
          <w:t>u trúc (Pydantic)</w:t>
        </w:r>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xml:space="preserve"> PAGEREF bm_c4_4 \h </w:instrText>
        </w:r>
        <w:r>
          <w:rPr>
            <w:rFonts w:ascii="Times New Roman" w:hAnsi="Times New Roman"/>
            <w:color w:val="000000"/>
            <w:sz w:val="23"/>
          </w:rPr>
        </w:r>
        <w:r>
          <w:rPr>
            <w:rFonts w:ascii="Times New Roman" w:hAnsi="Times New Roman"/>
            <w:color w:val="000000"/>
            <w:sz w:val="23"/>
          </w:rPr>
          <w:fldChar w:fldCharType="separate"/>
        </w:r>
        <w:r>
          <w:rPr>
            <w:rFonts w:ascii="Times New Roman" w:hAnsi="Times New Roman"/>
            <w:noProof/>
            <w:color w:val="000000"/>
            <w:sz w:val="23"/>
          </w:rPr>
          <w:t>1</w:t>
        </w:r>
        <w:r>
          <w:rPr>
            <w:rFonts w:ascii="Times New Roman" w:hAnsi="Times New Roman"/>
            <w:color w:val="000000"/>
            <w:sz w:val="23"/>
          </w:rPr>
          <w:fldChar w:fldCharType="end"/>
        </w:r>
      </w:hyperlink>
    </w:p>
    <w:p w14:paraId="52DF4CEA" w14:textId="58D43218" w:rsidR="00A95657" w:rsidRDefault="00545818">
      <w:pPr>
        <w:tabs>
          <w:tab w:val="right" w:leader="dot" w:pos="9070"/>
        </w:tabs>
        <w:spacing w:before="40" w:after="40"/>
      </w:pPr>
      <w:hyperlink w:anchor="bm_c5" w:history="1">
        <w:r>
          <w:rPr>
            <w:rFonts w:ascii="Times New Roman" w:hAnsi="Times New Roman"/>
            <w:b/>
            <w:color w:val="000000"/>
            <w:sz w:val="23"/>
          </w:rPr>
          <w:t>CHƯƠNG 5: K</w:t>
        </w:r>
        <w:r>
          <w:rPr>
            <w:rFonts w:ascii="Times New Roman" w:hAnsi="Times New Roman"/>
            <w:b/>
            <w:color w:val="000000"/>
            <w:sz w:val="23"/>
          </w:rPr>
          <w:t>Ế</w:t>
        </w:r>
        <w:r>
          <w:rPr>
            <w:rFonts w:ascii="Times New Roman" w:hAnsi="Times New Roman"/>
            <w:b/>
            <w:color w:val="000000"/>
            <w:sz w:val="23"/>
          </w:rPr>
          <w:t>T QU</w:t>
        </w:r>
        <w:r>
          <w:rPr>
            <w:rFonts w:ascii="Times New Roman" w:hAnsi="Times New Roman"/>
            <w:b/>
            <w:color w:val="000000"/>
            <w:sz w:val="23"/>
          </w:rPr>
          <w:t>Ả</w:t>
        </w:r>
        <w:r>
          <w:rPr>
            <w:rFonts w:ascii="Times New Roman" w:hAnsi="Times New Roman"/>
            <w:b/>
            <w:color w:val="000000"/>
            <w:sz w:val="23"/>
          </w:rPr>
          <w:t xml:space="preserve"> TH</w:t>
        </w:r>
        <w:r>
          <w:rPr>
            <w:rFonts w:ascii="Times New Roman" w:hAnsi="Times New Roman"/>
            <w:b/>
            <w:color w:val="000000"/>
            <w:sz w:val="23"/>
          </w:rPr>
          <w:t>Ự</w:t>
        </w:r>
        <w:r>
          <w:rPr>
            <w:rFonts w:ascii="Times New Roman" w:hAnsi="Times New Roman"/>
            <w:b/>
            <w:color w:val="000000"/>
            <w:sz w:val="23"/>
          </w:rPr>
          <w:t>C NGHI</w:t>
        </w:r>
        <w:r>
          <w:rPr>
            <w:rFonts w:ascii="Times New Roman" w:hAnsi="Times New Roman"/>
            <w:b/>
            <w:color w:val="000000"/>
            <w:sz w:val="23"/>
          </w:rPr>
          <w:t>Ệ</w:t>
        </w:r>
        <w:r>
          <w:rPr>
            <w:rFonts w:ascii="Times New Roman" w:hAnsi="Times New Roman"/>
            <w:b/>
            <w:color w:val="000000"/>
            <w:sz w:val="23"/>
          </w:rPr>
          <w:t>M VÀ ĐÁNH GIÁ</w:t>
        </w:r>
        <w:r>
          <w:rPr>
            <w:rFonts w:ascii="Times New Roman" w:hAnsi="Times New Roman"/>
            <w:b/>
            <w:color w:val="000000"/>
            <w:sz w:val="23"/>
          </w:rPr>
          <w:tab/>
        </w:r>
        <w:r>
          <w:rPr>
            <w:rFonts w:ascii="Times New Roman" w:hAnsi="Times New Roman"/>
            <w:b/>
            <w:color w:val="000000"/>
            <w:sz w:val="23"/>
          </w:rPr>
          <w:fldChar w:fldCharType="begin"/>
        </w:r>
        <w:r>
          <w:rPr>
            <w:rFonts w:ascii="Times New Roman" w:hAnsi="Times New Roman"/>
            <w:b/>
            <w:color w:val="000000"/>
            <w:sz w:val="23"/>
          </w:rPr>
          <w:instrText xml:space="preserve"> PAGEREF bm_c5 \h </w:instrText>
        </w:r>
        <w:r>
          <w:rPr>
            <w:rFonts w:ascii="Times New Roman" w:hAnsi="Times New Roman"/>
            <w:b/>
            <w:color w:val="000000"/>
            <w:sz w:val="23"/>
          </w:rPr>
        </w:r>
        <w:r>
          <w:rPr>
            <w:rFonts w:ascii="Times New Roman" w:hAnsi="Times New Roman"/>
            <w:b/>
            <w:color w:val="000000"/>
            <w:sz w:val="23"/>
          </w:rPr>
          <w:fldChar w:fldCharType="separate"/>
        </w:r>
        <w:r>
          <w:rPr>
            <w:rFonts w:ascii="Times New Roman" w:hAnsi="Times New Roman"/>
            <w:b/>
            <w:noProof/>
            <w:color w:val="000000"/>
            <w:sz w:val="23"/>
          </w:rPr>
          <w:t>1</w:t>
        </w:r>
        <w:r>
          <w:rPr>
            <w:rFonts w:ascii="Times New Roman" w:hAnsi="Times New Roman"/>
            <w:b/>
            <w:color w:val="000000"/>
            <w:sz w:val="23"/>
          </w:rPr>
          <w:fldChar w:fldCharType="end"/>
        </w:r>
      </w:hyperlink>
    </w:p>
    <w:p w14:paraId="5B96A198" w14:textId="1747C338" w:rsidR="00A95657" w:rsidRDefault="00545818">
      <w:pPr>
        <w:tabs>
          <w:tab w:val="right" w:leader="dot" w:pos="9070"/>
        </w:tabs>
        <w:spacing w:before="40" w:after="40"/>
        <w:ind w:left="360"/>
      </w:pPr>
      <w:hyperlink w:anchor="bm_c5_1" w:history="1">
        <w:r>
          <w:rPr>
            <w:rFonts w:ascii="Times New Roman" w:hAnsi="Times New Roman"/>
            <w:color w:val="000000"/>
            <w:sz w:val="23"/>
          </w:rPr>
          <w:t>5.1. Thi</w:t>
        </w:r>
        <w:r>
          <w:rPr>
            <w:rFonts w:ascii="Times New Roman" w:hAnsi="Times New Roman"/>
            <w:color w:val="000000"/>
            <w:sz w:val="23"/>
          </w:rPr>
          <w:t>ế</w:t>
        </w:r>
        <w:r>
          <w:rPr>
            <w:rFonts w:ascii="Times New Roman" w:hAnsi="Times New Roman"/>
            <w:color w:val="000000"/>
            <w:sz w:val="23"/>
          </w:rPr>
          <w:t>t l</w:t>
        </w:r>
        <w:r>
          <w:rPr>
            <w:rFonts w:ascii="Times New Roman" w:hAnsi="Times New Roman"/>
            <w:color w:val="000000"/>
            <w:sz w:val="23"/>
          </w:rPr>
          <w:t>ậ</w:t>
        </w:r>
        <w:r>
          <w:rPr>
            <w:rFonts w:ascii="Times New Roman" w:hAnsi="Times New Roman"/>
            <w:color w:val="000000"/>
            <w:sz w:val="23"/>
          </w:rPr>
          <w:t>p th</w:t>
        </w:r>
        <w:r>
          <w:rPr>
            <w:rFonts w:ascii="Times New Roman" w:hAnsi="Times New Roman"/>
            <w:color w:val="000000"/>
            <w:sz w:val="23"/>
          </w:rPr>
          <w:t>ự</w:t>
        </w:r>
        <w:r>
          <w:rPr>
            <w:rFonts w:ascii="Times New Roman" w:hAnsi="Times New Roman"/>
            <w:color w:val="000000"/>
            <w:sz w:val="23"/>
          </w:rPr>
          <w:t>c nghi</w:t>
        </w:r>
        <w:r>
          <w:rPr>
            <w:rFonts w:ascii="Times New Roman" w:hAnsi="Times New Roman"/>
            <w:color w:val="000000"/>
            <w:sz w:val="23"/>
          </w:rPr>
          <w:t>ệ</w:t>
        </w:r>
        <w:r>
          <w:rPr>
            <w:rFonts w:ascii="Times New Roman" w:hAnsi="Times New Roman"/>
            <w:color w:val="000000"/>
            <w:sz w:val="23"/>
          </w:rPr>
          <w:t>m và Siêu tham s</w:t>
        </w:r>
        <w:r>
          <w:rPr>
            <w:rFonts w:ascii="Times New Roman" w:hAnsi="Times New Roman"/>
            <w:color w:val="000000"/>
            <w:sz w:val="23"/>
          </w:rPr>
          <w:t>ố</w:t>
        </w:r>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xml:space="preserve"> PAGEREF bm_c5_1 \h </w:instrText>
        </w:r>
        <w:r>
          <w:rPr>
            <w:rFonts w:ascii="Times New Roman" w:hAnsi="Times New Roman"/>
            <w:color w:val="000000"/>
            <w:sz w:val="23"/>
          </w:rPr>
        </w:r>
        <w:r>
          <w:rPr>
            <w:rFonts w:ascii="Times New Roman" w:hAnsi="Times New Roman"/>
            <w:color w:val="000000"/>
            <w:sz w:val="23"/>
          </w:rPr>
          <w:fldChar w:fldCharType="separate"/>
        </w:r>
        <w:r>
          <w:rPr>
            <w:rFonts w:ascii="Times New Roman" w:hAnsi="Times New Roman"/>
            <w:noProof/>
            <w:color w:val="000000"/>
            <w:sz w:val="23"/>
          </w:rPr>
          <w:t>1</w:t>
        </w:r>
        <w:r>
          <w:rPr>
            <w:rFonts w:ascii="Times New Roman" w:hAnsi="Times New Roman"/>
            <w:color w:val="000000"/>
            <w:sz w:val="23"/>
          </w:rPr>
          <w:fldChar w:fldCharType="end"/>
        </w:r>
      </w:hyperlink>
    </w:p>
    <w:p w14:paraId="3CC23656" w14:textId="52975F92" w:rsidR="00A95657" w:rsidRDefault="00545818">
      <w:pPr>
        <w:tabs>
          <w:tab w:val="right" w:leader="dot" w:pos="9070"/>
        </w:tabs>
        <w:spacing w:before="40" w:after="40"/>
        <w:ind w:left="360"/>
      </w:pPr>
      <w:hyperlink w:anchor="bm_c5_2" w:history="1">
        <w:r>
          <w:rPr>
            <w:rFonts w:ascii="Times New Roman" w:hAnsi="Times New Roman"/>
            <w:color w:val="000000"/>
            <w:sz w:val="23"/>
          </w:rPr>
          <w:t>5.2. K</w:t>
        </w:r>
        <w:r>
          <w:rPr>
            <w:rFonts w:ascii="Times New Roman" w:hAnsi="Times New Roman"/>
            <w:color w:val="000000"/>
            <w:sz w:val="23"/>
          </w:rPr>
          <w:t>ế</w:t>
        </w:r>
        <w:r>
          <w:rPr>
            <w:rFonts w:ascii="Times New Roman" w:hAnsi="Times New Roman"/>
            <w:color w:val="000000"/>
            <w:sz w:val="23"/>
          </w:rPr>
          <w:t>t qu</w:t>
        </w:r>
        <w:r>
          <w:rPr>
            <w:rFonts w:ascii="Times New Roman" w:hAnsi="Times New Roman"/>
            <w:color w:val="000000"/>
            <w:sz w:val="23"/>
          </w:rPr>
          <w:t>ả</w:t>
        </w:r>
        <w:r>
          <w:rPr>
            <w:rFonts w:ascii="Times New Roman" w:hAnsi="Times New Roman"/>
            <w:color w:val="000000"/>
            <w:sz w:val="23"/>
          </w:rPr>
          <w:t xml:space="preserve"> đánh giá mô-đun Truy xu</w:t>
        </w:r>
        <w:r>
          <w:rPr>
            <w:rFonts w:ascii="Times New Roman" w:hAnsi="Times New Roman"/>
            <w:color w:val="000000"/>
            <w:sz w:val="23"/>
          </w:rPr>
          <w:t>ấ</w:t>
        </w:r>
        <w:r>
          <w:rPr>
            <w:rFonts w:ascii="Times New Roman" w:hAnsi="Times New Roman"/>
            <w:color w:val="000000"/>
            <w:sz w:val="23"/>
          </w:rPr>
          <w:t>t b</w:t>
        </w:r>
        <w:r>
          <w:rPr>
            <w:rFonts w:ascii="Times New Roman" w:hAnsi="Times New Roman"/>
            <w:color w:val="000000"/>
            <w:sz w:val="23"/>
          </w:rPr>
          <w:t>ằ</w:t>
        </w:r>
        <w:r>
          <w:rPr>
            <w:rFonts w:ascii="Times New Roman" w:hAnsi="Times New Roman"/>
            <w:color w:val="000000"/>
            <w:sz w:val="23"/>
          </w:rPr>
          <w:t>ng ch</w:t>
        </w:r>
        <w:r>
          <w:rPr>
            <w:rFonts w:ascii="Times New Roman" w:hAnsi="Times New Roman"/>
            <w:color w:val="000000"/>
            <w:sz w:val="23"/>
          </w:rPr>
          <w:t>ứ</w:t>
        </w:r>
        <w:r>
          <w:rPr>
            <w:rFonts w:ascii="Times New Roman" w:hAnsi="Times New Roman"/>
            <w:color w:val="000000"/>
            <w:sz w:val="23"/>
          </w:rPr>
          <w:t>ng (SER)</w:t>
        </w:r>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xml:space="preserve"> PAGEREF bm_c5_2 \h </w:instrText>
        </w:r>
        <w:r>
          <w:rPr>
            <w:rFonts w:ascii="Times New Roman" w:hAnsi="Times New Roman"/>
            <w:color w:val="000000"/>
            <w:sz w:val="23"/>
          </w:rPr>
        </w:r>
        <w:r>
          <w:rPr>
            <w:rFonts w:ascii="Times New Roman" w:hAnsi="Times New Roman"/>
            <w:color w:val="000000"/>
            <w:sz w:val="23"/>
          </w:rPr>
          <w:fldChar w:fldCharType="separate"/>
        </w:r>
        <w:r>
          <w:rPr>
            <w:rFonts w:ascii="Times New Roman" w:hAnsi="Times New Roman"/>
            <w:noProof/>
            <w:color w:val="000000"/>
            <w:sz w:val="23"/>
          </w:rPr>
          <w:t>1</w:t>
        </w:r>
        <w:r>
          <w:rPr>
            <w:rFonts w:ascii="Times New Roman" w:hAnsi="Times New Roman"/>
            <w:color w:val="000000"/>
            <w:sz w:val="23"/>
          </w:rPr>
          <w:fldChar w:fldCharType="end"/>
        </w:r>
      </w:hyperlink>
    </w:p>
    <w:p w14:paraId="01AB4D39" w14:textId="1D38E650" w:rsidR="00A95657" w:rsidRDefault="00545818">
      <w:pPr>
        <w:tabs>
          <w:tab w:val="right" w:leader="dot" w:pos="9070"/>
        </w:tabs>
        <w:spacing w:before="40" w:after="40"/>
        <w:ind w:left="360"/>
      </w:pPr>
      <w:hyperlink w:anchor="bm_c5_3" w:history="1">
        <w:r>
          <w:rPr>
            <w:rFonts w:ascii="Times New Roman" w:hAnsi="Times New Roman"/>
            <w:color w:val="000000"/>
            <w:sz w:val="23"/>
          </w:rPr>
          <w:t>5.3. K</w:t>
        </w:r>
        <w:r>
          <w:rPr>
            <w:rFonts w:ascii="Times New Roman" w:hAnsi="Times New Roman"/>
            <w:color w:val="000000"/>
            <w:sz w:val="23"/>
          </w:rPr>
          <w:t>ế</w:t>
        </w:r>
        <w:r>
          <w:rPr>
            <w:rFonts w:ascii="Times New Roman" w:hAnsi="Times New Roman"/>
            <w:color w:val="000000"/>
            <w:sz w:val="23"/>
          </w:rPr>
          <w:t>t qu</w:t>
        </w:r>
        <w:r>
          <w:rPr>
            <w:rFonts w:ascii="Times New Roman" w:hAnsi="Times New Roman"/>
            <w:color w:val="000000"/>
            <w:sz w:val="23"/>
          </w:rPr>
          <w:t>ả</w:t>
        </w:r>
        <w:r>
          <w:rPr>
            <w:rFonts w:ascii="Times New Roman" w:hAnsi="Times New Roman"/>
            <w:color w:val="000000"/>
            <w:sz w:val="23"/>
          </w:rPr>
          <w:t xml:space="preserve"> đánh giá mô-đun Phân lo</w:t>
        </w:r>
        <w:r>
          <w:rPr>
            <w:rFonts w:ascii="Times New Roman" w:hAnsi="Times New Roman"/>
            <w:color w:val="000000"/>
            <w:sz w:val="23"/>
          </w:rPr>
          <w:t>ạ</w:t>
        </w:r>
        <w:r>
          <w:rPr>
            <w:rFonts w:ascii="Times New Roman" w:hAnsi="Times New Roman"/>
            <w:color w:val="000000"/>
            <w:sz w:val="23"/>
          </w:rPr>
          <w:t>i phán quy</w:t>
        </w:r>
        <w:r>
          <w:rPr>
            <w:rFonts w:ascii="Times New Roman" w:hAnsi="Times New Roman"/>
            <w:color w:val="000000"/>
            <w:sz w:val="23"/>
          </w:rPr>
          <w:t>ế</w:t>
        </w:r>
        <w:r>
          <w:rPr>
            <w:rFonts w:ascii="Times New Roman" w:hAnsi="Times New Roman"/>
            <w:color w:val="000000"/>
            <w:sz w:val="23"/>
          </w:rPr>
          <w:t>t (TVC)</w:t>
        </w:r>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xml:space="preserve"> PAGEREF bm_c5_3 \h </w:instrText>
        </w:r>
        <w:r>
          <w:rPr>
            <w:rFonts w:ascii="Times New Roman" w:hAnsi="Times New Roman"/>
            <w:color w:val="000000"/>
            <w:sz w:val="23"/>
          </w:rPr>
        </w:r>
        <w:r>
          <w:rPr>
            <w:rFonts w:ascii="Times New Roman" w:hAnsi="Times New Roman"/>
            <w:color w:val="000000"/>
            <w:sz w:val="23"/>
          </w:rPr>
          <w:fldChar w:fldCharType="separate"/>
        </w:r>
        <w:r>
          <w:rPr>
            <w:rFonts w:ascii="Times New Roman" w:hAnsi="Times New Roman"/>
            <w:noProof/>
            <w:color w:val="000000"/>
            <w:sz w:val="23"/>
          </w:rPr>
          <w:t>1</w:t>
        </w:r>
        <w:r>
          <w:rPr>
            <w:rFonts w:ascii="Times New Roman" w:hAnsi="Times New Roman"/>
            <w:color w:val="000000"/>
            <w:sz w:val="23"/>
          </w:rPr>
          <w:fldChar w:fldCharType="end"/>
        </w:r>
      </w:hyperlink>
    </w:p>
    <w:p w14:paraId="23BE3E3A" w14:textId="2CC20E24" w:rsidR="00A95657" w:rsidRDefault="00545818">
      <w:pPr>
        <w:tabs>
          <w:tab w:val="right" w:leader="dot" w:pos="9070"/>
        </w:tabs>
        <w:spacing w:before="40" w:after="40"/>
        <w:ind w:left="360"/>
      </w:pPr>
      <w:hyperlink w:anchor="bm_c5_4" w:history="1">
        <w:r>
          <w:rPr>
            <w:rFonts w:ascii="Times New Roman" w:hAnsi="Times New Roman"/>
            <w:color w:val="000000"/>
            <w:sz w:val="23"/>
          </w:rPr>
          <w:t>5.</w:t>
        </w:r>
        <w:r>
          <w:rPr>
            <w:rFonts w:ascii="Times New Roman" w:hAnsi="Times New Roman"/>
            <w:color w:val="000000"/>
            <w:sz w:val="23"/>
          </w:rPr>
          <w:t>4. Nghiên c</w:t>
        </w:r>
        <w:r>
          <w:rPr>
            <w:rFonts w:ascii="Times New Roman" w:hAnsi="Times New Roman"/>
            <w:color w:val="000000"/>
            <w:sz w:val="23"/>
          </w:rPr>
          <w:t>ứ</w:t>
        </w:r>
        <w:r>
          <w:rPr>
            <w:rFonts w:ascii="Times New Roman" w:hAnsi="Times New Roman"/>
            <w:color w:val="000000"/>
            <w:sz w:val="23"/>
          </w:rPr>
          <w:t>u thành ph</w:t>
        </w:r>
        <w:r>
          <w:rPr>
            <w:rFonts w:ascii="Times New Roman" w:hAnsi="Times New Roman"/>
            <w:color w:val="000000"/>
            <w:sz w:val="23"/>
          </w:rPr>
          <w:t>ầ</w:t>
        </w:r>
        <w:r>
          <w:rPr>
            <w:rFonts w:ascii="Times New Roman" w:hAnsi="Times New Roman"/>
            <w:color w:val="000000"/>
            <w:sz w:val="23"/>
          </w:rPr>
          <w:t>n (Ablation Study)</w:t>
        </w:r>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xml:space="preserve"> PAGEREF bm_c5_4 \h </w:instrText>
        </w:r>
        <w:r>
          <w:rPr>
            <w:rFonts w:ascii="Times New Roman" w:hAnsi="Times New Roman"/>
            <w:color w:val="000000"/>
            <w:sz w:val="23"/>
          </w:rPr>
        </w:r>
        <w:r>
          <w:rPr>
            <w:rFonts w:ascii="Times New Roman" w:hAnsi="Times New Roman"/>
            <w:color w:val="000000"/>
            <w:sz w:val="23"/>
          </w:rPr>
          <w:fldChar w:fldCharType="separate"/>
        </w:r>
        <w:r>
          <w:rPr>
            <w:rFonts w:ascii="Times New Roman" w:hAnsi="Times New Roman"/>
            <w:noProof/>
            <w:color w:val="000000"/>
            <w:sz w:val="23"/>
          </w:rPr>
          <w:t>1</w:t>
        </w:r>
        <w:r>
          <w:rPr>
            <w:rFonts w:ascii="Times New Roman" w:hAnsi="Times New Roman"/>
            <w:color w:val="000000"/>
            <w:sz w:val="23"/>
          </w:rPr>
          <w:fldChar w:fldCharType="end"/>
        </w:r>
      </w:hyperlink>
    </w:p>
    <w:p w14:paraId="54660B97" w14:textId="7CDD9966" w:rsidR="00A95657" w:rsidRDefault="00545818">
      <w:pPr>
        <w:tabs>
          <w:tab w:val="right" w:leader="dot" w:pos="9070"/>
        </w:tabs>
        <w:spacing w:before="40" w:after="40"/>
        <w:ind w:left="360"/>
      </w:pPr>
      <w:hyperlink w:anchor="bm_c5_5" w:history="1">
        <w:r>
          <w:rPr>
            <w:rFonts w:ascii="Times New Roman" w:hAnsi="Times New Roman"/>
            <w:color w:val="000000"/>
            <w:sz w:val="23"/>
          </w:rPr>
          <w:t>5.5. So sánh hi</w:t>
        </w:r>
        <w:r>
          <w:rPr>
            <w:rFonts w:ascii="Times New Roman" w:hAnsi="Times New Roman"/>
            <w:color w:val="000000"/>
            <w:sz w:val="23"/>
          </w:rPr>
          <w:t>ệ</w:t>
        </w:r>
        <w:r>
          <w:rPr>
            <w:rFonts w:ascii="Times New Roman" w:hAnsi="Times New Roman"/>
            <w:color w:val="000000"/>
            <w:sz w:val="23"/>
          </w:rPr>
          <w:t>u qu</w:t>
        </w:r>
        <w:r>
          <w:rPr>
            <w:rFonts w:ascii="Times New Roman" w:hAnsi="Times New Roman"/>
            <w:color w:val="000000"/>
            <w:sz w:val="23"/>
          </w:rPr>
          <w:t>ả</w:t>
        </w:r>
        <w:r>
          <w:rPr>
            <w:rFonts w:ascii="Times New Roman" w:hAnsi="Times New Roman"/>
            <w:color w:val="000000"/>
            <w:sz w:val="23"/>
          </w:rPr>
          <w:t xml:space="preserve"> các chi</w:t>
        </w:r>
        <w:r>
          <w:rPr>
            <w:rFonts w:ascii="Times New Roman" w:hAnsi="Times New Roman"/>
            <w:color w:val="000000"/>
            <w:sz w:val="23"/>
          </w:rPr>
          <w:t>ế</w:t>
        </w:r>
        <w:r>
          <w:rPr>
            <w:rFonts w:ascii="Times New Roman" w:hAnsi="Times New Roman"/>
            <w:color w:val="000000"/>
            <w:sz w:val="23"/>
          </w:rPr>
          <w:t>n lư</w:t>
        </w:r>
        <w:r>
          <w:rPr>
            <w:rFonts w:ascii="Times New Roman" w:hAnsi="Times New Roman"/>
            <w:color w:val="000000"/>
            <w:sz w:val="23"/>
          </w:rPr>
          <w:t>ợ</w:t>
        </w:r>
        <w:r>
          <w:rPr>
            <w:rFonts w:ascii="Times New Roman" w:hAnsi="Times New Roman"/>
            <w:color w:val="000000"/>
            <w:sz w:val="23"/>
          </w:rPr>
          <w:t>c k</w:t>
        </w:r>
        <w:r>
          <w:rPr>
            <w:rFonts w:ascii="Times New Roman" w:hAnsi="Times New Roman"/>
            <w:color w:val="000000"/>
            <w:sz w:val="23"/>
          </w:rPr>
          <w:t>ỹ</w:t>
        </w:r>
        <w:r>
          <w:rPr>
            <w:rFonts w:ascii="Times New Roman" w:hAnsi="Times New Roman"/>
            <w:color w:val="000000"/>
            <w:sz w:val="23"/>
          </w:rPr>
          <w:t xml:space="preserve"> ngh</w:t>
        </w:r>
        <w:r>
          <w:rPr>
            <w:rFonts w:ascii="Times New Roman" w:hAnsi="Times New Roman"/>
            <w:color w:val="000000"/>
            <w:sz w:val="23"/>
          </w:rPr>
          <w:t>ệ</w:t>
        </w:r>
        <w:r>
          <w:rPr>
            <w:rFonts w:ascii="Times New Roman" w:hAnsi="Times New Roman"/>
            <w:color w:val="000000"/>
            <w:sz w:val="23"/>
          </w:rPr>
          <w:t xml:space="preserve"> Prompting</w:t>
        </w:r>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xml:space="preserve"> PAGEREF bm_c5_5 \h </w:instrText>
        </w:r>
        <w:r>
          <w:rPr>
            <w:rFonts w:ascii="Times New Roman" w:hAnsi="Times New Roman"/>
            <w:color w:val="000000"/>
            <w:sz w:val="23"/>
          </w:rPr>
        </w:r>
        <w:r>
          <w:rPr>
            <w:rFonts w:ascii="Times New Roman" w:hAnsi="Times New Roman"/>
            <w:color w:val="000000"/>
            <w:sz w:val="23"/>
          </w:rPr>
          <w:fldChar w:fldCharType="separate"/>
        </w:r>
        <w:r>
          <w:rPr>
            <w:rFonts w:ascii="Times New Roman" w:hAnsi="Times New Roman"/>
            <w:noProof/>
            <w:color w:val="000000"/>
            <w:sz w:val="23"/>
          </w:rPr>
          <w:t>1</w:t>
        </w:r>
        <w:r>
          <w:rPr>
            <w:rFonts w:ascii="Times New Roman" w:hAnsi="Times New Roman"/>
            <w:color w:val="000000"/>
            <w:sz w:val="23"/>
          </w:rPr>
          <w:fldChar w:fldCharType="end"/>
        </w:r>
      </w:hyperlink>
    </w:p>
    <w:p w14:paraId="69D78C80" w14:textId="713106CA" w:rsidR="00A95657" w:rsidRDefault="00545818">
      <w:pPr>
        <w:tabs>
          <w:tab w:val="right" w:leader="dot" w:pos="9070"/>
        </w:tabs>
        <w:spacing w:before="40" w:after="40"/>
        <w:ind w:left="360"/>
      </w:pPr>
      <w:hyperlink w:anchor="bm_c5_6" w:history="1">
        <w:r>
          <w:rPr>
            <w:rFonts w:ascii="Times New Roman" w:hAnsi="Times New Roman"/>
            <w:color w:val="000000"/>
            <w:sz w:val="23"/>
          </w:rPr>
          <w:t>5.6. Phân tích đ</w:t>
        </w:r>
        <w:r>
          <w:rPr>
            <w:rFonts w:ascii="Times New Roman" w:hAnsi="Times New Roman"/>
            <w:color w:val="000000"/>
            <w:sz w:val="23"/>
          </w:rPr>
          <w:t>ị</w:t>
        </w:r>
        <w:r>
          <w:rPr>
            <w:rFonts w:ascii="Times New Roman" w:hAnsi="Times New Roman"/>
            <w:color w:val="000000"/>
            <w:sz w:val="23"/>
          </w:rPr>
          <w:t>nh tính và Nghiên c</w:t>
        </w:r>
        <w:r>
          <w:rPr>
            <w:rFonts w:ascii="Times New Roman" w:hAnsi="Times New Roman"/>
            <w:color w:val="000000"/>
            <w:sz w:val="23"/>
          </w:rPr>
          <w:t>ứ</w:t>
        </w:r>
        <w:r>
          <w:rPr>
            <w:rFonts w:ascii="Times New Roman" w:hAnsi="Times New Roman"/>
            <w:color w:val="000000"/>
            <w:sz w:val="23"/>
          </w:rPr>
          <w:t>u trư</w:t>
        </w:r>
        <w:r>
          <w:rPr>
            <w:rFonts w:ascii="Times New Roman" w:hAnsi="Times New Roman"/>
            <w:color w:val="000000"/>
            <w:sz w:val="23"/>
          </w:rPr>
          <w:t>ờ</w:t>
        </w:r>
        <w:r>
          <w:rPr>
            <w:rFonts w:ascii="Times New Roman" w:hAnsi="Times New Roman"/>
            <w:color w:val="000000"/>
            <w:sz w:val="23"/>
          </w:rPr>
          <w:t>ng h</w:t>
        </w:r>
        <w:r>
          <w:rPr>
            <w:rFonts w:ascii="Times New Roman" w:hAnsi="Times New Roman"/>
            <w:color w:val="000000"/>
            <w:sz w:val="23"/>
          </w:rPr>
          <w:t>ợ</w:t>
        </w:r>
        <w:r>
          <w:rPr>
            <w:rFonts w:ascii="Times New Roman" w:hAnsi="Times New Roman"/>
            <w:color w:val="000000"/>
            <w:sz w:val="23"/>
          </w:rPr>
          <w:t>p đi</w:t>
        </w:r>
        <w:r>
          <w:rPr>
            <w:rFonts w:ascii="Times New Roman" w:hAnsi="Times New Roman"/>
            <w:color w:val="000000"/>
            <w:sz w:val="23"/>
          </w:rPr>
          <w:t>ể</w:t>
        </w:r>
        <w:r>
          <w:rPr>
            <w:rFonts w:ascii="Times New Roman" w:hAnsi="Times New Roman"/>
            <w:color w:val="000000"/>
            <w:sz w:val="23"/>
          </w:rPr>
          <w:t>n hình (Case Studies)</w:t>
        </w:r>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xml:space="preserve"> PAGEREF bm_c5_6 \h </w:instrText>
        </w:r>
        <w:r>
          <w:rPr>
            <w:rFonts w:ascii="Times New Roman" w:hAnsi="Times New Roman"/>
            <w:color w:val="000000"/>
            <w:sz w:val="23"/>
          </w:rPr>
        </w:r>
        <w:r>
          <w:rPr>
            <w:rFonts w:ascii="Times New Roman" w:hAnsi="Times New Roman"/>
            <w:color w:val="000000"/>
            <w:sz w:val="23"/>
          </w:rPr>
          <w:fldChar w:fldCharType="separate"/>
        </w:r>
        <w:r>
          <w:rPr>
            <w:rFonts w:ascii="Times New Roman" w:hAnsi="Times New Roman"/>
            <w:noProof/>
            <w:color w:val="000000"/>
            <w:sz w:val="23"/>
          </w:rPr>
          <w:t>1</w:t>
        </w:r>
        <w:r>
          <w:rPr>
            <w:rFonts w:ascii="Times New Roman" w:hAnsi="Times New Roman"/>
            <w:color w:val="000000"/>
            <w:sz w:val="23"/>
          </w:rPr>
          <w:fldChar w:fldCharType="end"/>
        </w:r>
      </w:hyperlink>
    </w:p>
    <w:p w14:paraId="0D35F2E1" w14:textId="6E0B5595" w:rsidR="00A95657" w:rsidRDefault="00545818">
      <w:pPr>
        <w:tabs>
          <w:tab w:val="right" w:leader="dot" w:pos="9070"/>
        </w:tabs>
        <w:spacing w:before="40" w:after="40"/>
      </w:pPr>
      <w:hyperlink w:anchor="bm_c6" w:history="1">
        <w:r>
          <w:rPr>
            <w:rFonts w:ascii="Times New Roman" w:hAnsi="Times New Roman"/>
            <w:b/>
            <w:color w:val="000000"/>
            <w:sz w:val="23"/>
          </w:rPr>
          <w:t>CHƯƠNG 6: K</w:t>
        </w:r>
        <w:r>
          <w:rPr>
            <w:rFonts w:ascii="Times New Roman" w:hAnsi="Times New Roman"/>
            <w:b/>
            <w:color w:val="000000"/>
            <w:sz w:val="23"/>
          </w:rPr>
          <w:t>Ế</w:t>
        </w:r>
        <w:r>
          <w:rPr>
            <w:rFonts w:ascii="Times New Roman" w:hAnsi="Times New Roman"/>
            <w:b/>
            <w:color w:val="000000"/>
            <w:sz w:val="23"/>
          </w:rPr>
          <w:t>T LU</w:t>
        </w:r>
        <w:r>
          <w:rPr>
            <w:rFonts w:ascii="Times New Roman" w:hAnsi="Times New Roman"/>
            <w:b/>
            <w:color w:val="000000"/>
            <w:sz w:val="23"/>
          </w:rPr>
          <w:t>Ậ</w:t>
        </w:r>
        <w:r>
          <w:rPr>
            <w:rFonts w:ascii="Times New Roman" w:hAnsi="Times New Roman"/>
            <w:b/>
            <w:color w:val="000000"/>
            <w:sz w:val="23"/>
          </w:rPr>
          <w:t>N VÀ HƯ</w:t>
        </w:r>
        <w:r>
          <w:rPr>
            <w:rFonts w:ascii="Times New Roman" w:hAnsi="Times New Roman"/>
            <w:b/>
            <w:color w:val="000000"/>
            <w:sz w:val="23"/>
          </w:rPr>
          <w:t>Ớ</w:t>
        </w:r>
        <w:r>
          <w:rPr>
            <w:rFonts w:ascii="Times New Roman" w:hAnsi="Times New Roman"/>
            <w:b/>
            <w:color w:val="000000"/>
            <w:sz w:val="23"/>
          </w:rPr>
          <w:t>NG PHÁT TRI</w:t>
        </w:r>
        <w:r>
          <w:rPr>
            <w:rFonts w:ascii="Times New Roman" w:hAnsi="Times New Roman"/>
            <w:b/>
            <w:color w:val="000000"/>
            <w:sz w:val="23"/>
          </w:rPr>
          <w:t>Ể</w:t>
        </w:r>
        <w:r>
          <w:rPr>
            <w:rFonts w:ascii="Times New Roman" w:hAnsi="Times New Roman"/>
            <w:b/>
            <w:color w:val="000000"/>
            <w:sz w:val="23"/>
          </w:rPr>
          <w:t>N</w:t>
        </w:r>
        <w:r>
          <w:rPr>
            <w:rFonts w:ascii="Times New Roman" w:hAnsi="Times New Roman"/>
            <w:b/>
            <w:color w:val="000000"/>
            <w:sz w:val="23"/>
          </w:rPr>
          <w:tab/>
        </w:r>
        <w:r>
          <w:rPr>
            <w:rFonts w:ascii="Times New Roman" w:hAnsi="Times New Roman"/>
            <w:b/>
            <w:color w:val="000000"/>
            <w:sz w:val="23"/>
          </w:rPr>
          <w:fldChar w:fldCharType="begin"/>
        </w:r>
        <w:r>
          <w:rPr>
            <w:rFonts w:ascii="Times New Roman" w:hAnsi="Times New Roman"/>
            <w:b/>
            <w:color w:val="000000"/>
            <w:sz w:val="23"/>
          </w:rPr>
          <w:instrText xml:space="preserve"> PAGEREF bm_c6 \h </w:instrText>
        </w:r>
        <w:r>
          <w:rPr>
            <w:rFonts w:ascii="Times New Roman" w:hAnsi="Times New Roman"/>
            <w:b/>
            <w:color w:val="000000"/>
            <w:sz w:val="23"/>
          </w:rPr>
        </w:r>
        <w:r>
          <w:rPr>
            <w:rFonts w:ascii="Times New Roman" w:hAnsi="Times New Roman"/>
            <w:b/>
            <w:color w:val="000000"/>
            <w:sz w:val="23"/>
          </w:rPr>
          <w:fldChar w:fldCharType="separate"/>
        </w:r>
        <w:r>
          <w:rPr>
            <w:rFonts w:ascii="Times New Roman" w:hAnsi="Times New Roman"/>
            <w:b/>
            <w:noProof/>
            <w:color w:val="000000"/>
            <w:sz w:val="23"/>
          </w:rPr>
          <w:t>1</w:t>
        </w:r>
        <w:r>
          <w:rPr>
            <w:rFonts w:ascii="Times New Roman" w:hAnsi="Times New Roman"/>
            <w:b/>
            <w:color w:val="000000"/>
            <w:sz w:val="23"/>
          </w:rPr>
          <w:fldChar w:fldCharType="end"/>
        </w:r>
      </w:hyperlink>
    </w:p>
    <w:p w14:paraId="69B35630" w14:textId="6402871D" w:rsidR="00A95657" w:rsidRDefault="00545818">
      <w:pPr>
        <w:tabs>
          <w:tab w:val="right" w:leader="dot" w:pos="9070"/>
        </w:tabs>
        <w:spacing w:before="40" w:after="40"/>
        <w:ind w:left="360"/>
      </w:pPr>
      <w:hyperlink w:anchor="bm_c6_1" w:history="1">
        <w:r>
          <w:rPr>
            <w:rFonts w:ascii="Times New Roman" w:hAnsi="Times New Roman"/>
            <w:color w:val="000000"/>
            <w:sz w:val="23"/>
          </w:rPr>
          <w:t>6.1. K</w:t>
        </w:r>
        <w:r>
          <w:rPr>
            <w:rFonts w:ascii="Times New Roman" w:hAnsi="Times New Roman"/>
            <w:color w:val="000000"/>
            <w:sz w:val="23"/>
          </w:rPr>
          <w:t>ế</w:t>
        </w:r>
        <w:r>
          <w:rPr>
            <w:rFonts w:ascii="Times New Roman" w:hAnsi="Times New Roman"/>
            <w:color w:val="000000"/>
            <w:sz w:val="23"/>
          </w:rPr>
          <w:t>t lu</w:t>
        </w:r>
        <w:r>
          <w:rPr>
            <w:rFonts w:ascii="Times New Roman" w:hAnsi="Times New Roman"/>
            <w:color w:val="000000"/>
            <w:sz w:val="23"/>
          </w:rPr>
          <w:t>ậ</w:t>
        </w:r>
        <w:r>
          <w:rPr>
            <w:rFonts w:ascii="Times New Roman" w:hAnsi="Times New Roman"/>
            <w:color w:val="000000"/>
            <w:sz w:val="23"/>
          </w:rPr>
          <w:t>n</w:t>
        </w:r>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xml:space="preserve"> PAGEREF bm_</w:instrText>
        </w:r>
        <w:r>
          <w:rPr>
            <w:rFonts w:ascii="Times New Roman" w:hAnsi="Times New Roman"/>
            <w:color w:val="000000"/>
            <w:sz w:val="23"/>
          </w:rPr>
          <w:instrText xml:space="preserve">c6_1 \h </w:instrText>
        </w:r>
        <w:r>
          <w:rPr>
            <w:rFonts w:ascii="Times New Roman" w:hAnsi="Times New Roman"/>
            <w:color w:val="000000"/>
            <w:sz w:val="23"/>
          </w:rPr>
        </w:r>
        <w:r>
          <w:rPr>
            <w:rFonts w:ascii="Times New Roman" w:hAnsi="Times New Roman"/>
            <w:color w:val="000000"/>
            <w:sz w:val="23"/>
          </w:rPr>
          <w:fldChar w:fldCharType="separate"/>
        </w:r>
        <w:r>
          <w:rPr>
            <w:rFonts w:ascii="Times New Roman" w:hAnsi="Times New Roman"/>
            <w:noProof/>
            <w:color w:val="000000"/>
            <w:sz w:val="23"/>
          </w:rPr>
          <w:t>1</w:t>
        </w:r>
        <w:r>
          <w:rPr>
            <w:rFonts w:ascii="Times New Roman" w:hAnsi="Times New Roman"/>
            <w:color w:val="000000"/>
            <w:sz w:val="23"/>
          </w:rPr>
          <w:fldChar w:fldCharType="end"/>
        </w:r>
      </w:hyperlink>
    </w:p>
    <w:p w14:paraId="1FFE4EF9" w14:textId="1FE53E91" w:rsidR="00A95657" w:rsidRDefault="00545818">
      <w:pPr>
        <w:tabs>
          <w:tab w:val="right" w:leader="dot" w:pos="9070"/>
        </w:tabs>
        <w:spacing w:before="40" w:after="40"/>
        <w:ind w:left="360"/>
      </w:pPr>
      <w:hyperlink w:anchor="bm_c6_2" w:history="1">
        <w:r>
          <w:rPr>
            <w:rFonts w:ascii="Times New Roman" w:hAnsi="Times New Roman"/>
            <w:color w:val="000000"/>
            <w:sz w:val="23"/>
          </w:rPr>
          <w:t>6.2. H</w:t>
        </w:r>
        <w:r>
          <w:rPr>
            <w:rFonts w:ascii="Times New Roman" w:hAnsi="Times New Roman"/>
            <w:color w:val="000000"/>
            <w:sz w:val="23"/>
          </w:rPr>
          <w:t>ạ</w:t>
        </w:r>
        <w:r>
          <w:rPr>
            <w:rFonts w:ascii="Times New Roman" w:hAnsi="Times New Roman"/>
            <w:color w:val="000000"/>
            <w:sz w:val="23"/>
          </w:rPr>
          <w:t>n ch</w:t>
        </w:r>
        <w:r>
          <w:rPr>
            <w:rFonts w:ascii="Times New Roman" w:hAnsi="Times New Roman"/>
            <w:color w:val="000000"/>
            <w:sz w:val="23"/>
          </w:rPr>
          <w:t>ế</w:t>
        </w:r>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xml:space="preserve"> PAGEREF bm_c6_2 \h </w:instrText>
        </w:r>
        <w:r>
          <w:rPr>
            <w:rFonts w:ascii="Times New Roman" w:hAnsi="Times New Roman"/>
            <w:color w:val="000000"/>
            <w:sz w:val="23"/>
          </w:rPr>
        </w:r>
        <w:r>
          <w:rPr>
            <w:rFonts w:ascii="Times New Roman" w:hAnsi="Times New Roman"/>
            <w:color w:val="000000"/>
            <w:sz w:val="23"/>
          </w:rPr>
          <w:fldChar w:fldCharType="separate"/>
        </w:r>
        <w:r>
          <w:rPr>
            <w:rFonts w:ascii="Times New Roman" w:hAnsi="Times New Roman"/>
            <w:noProof/>
            <w:color w:val="000000"/>
            <w:sz w:val="23"/>
          </w:rPr>
          <w:t>1</w:t>
        </w:r>
        <w:r>
          <w:rPr>
            <w:rFonts w:ascii="Times New Roman" w:hAnsi="Times New Roman"/>
            <w:color w:val="000000"/>
            <w:sz w:val="23"/>
          </w:rPr>
          <w:fldChar w:fldCharType="end"/>
        </w:r>
      </w:hyperlink>
    </w:p>
    <w:p w14:paraId="7A2870A2" w14:textId="228C0139" w:rsidR="00A95657" w:rsidRDefault="00545818">
      <w:pPr>
        <w:tabs>
          <w:tab w:val="right" w:leader="dot" w:pos="9070"/>
        </w:tabs>
        <w:spacing w:before="40" w:after="40"/>
        <w:ind w:left="360"/>
      </w:pPr>
      <w:hyperlink w:anchor="bm_c6_3" w:history="1">
        <w:r>
          <w:rPr>
            <w:rFonts w:ascii="Times New Roman" w:hAnsi="Times New Roman"/>
            <w:color w:val="000000"/>
            <w:sz w:val="23"/>
          </w:rPr>
          <w:t>6.3. Hư</w:t>
        </w:r>
        <w:r>
          <w:rPr>
            <w:rFonts w:ascii="Times New Roman" w:hAnsi="Times New Roman"/>
            <w:color w:val="000000"/>
            <w:sz w:val="23"/>
          </w:rPr>
          <w:t>ớ</w:t>
        </w:r>
        <w:r>
          <w:rPr>
            <w:rFonts w:ascii="Times New Roman" w:hAnsi="Times New Roman"/>
            <w:color w:val="000000"/>
            <w:sz w:val="23"/>
          </w:rPr>
          <w:t>ng phát tri</w:t>
        </w:r>
        <w:r>
          <w:rPr>
            <w:rFonts w:ascii="Times New Roman" w:hAnsi="Times New Roman"/>
            <w:color w:val="000000"/>
            <w:sz w:val="23"/>
          </w:rPr>
          <w:t>ể</w:t>
        </w:r>
        <w:r>
          <w:rPr>
            <w:rFonts w:ascii="Times New Roman" w:hAnsi="Times New Roman"/>
            <w:color w:val="000000"/>
            <w:sz w:val="23"/>
          </w:rPr>
          <w:t>n trong tươn</w:t>
        </w:r>
        <w:r>
          <w:rPr>
            <w:rFonts w:ascii="Times New Roman" w:hAnsi="Times New Roman"/>
            <w:color w:val="000000"/>
            <w:sz w:val="23"/>
          </w:rPr>
          <w:t>g lai</w:t>
        </w:r>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xml:space="preserve"> PAGEREF bm_c6_3 \h </w:instrText>
        </w:r>
        <w:r>
          <w:rPr>
            <w:rFonts w:ascii="Times New Roman" w:hAnsi="Times New Roman"/>
            <w:color w:val="000000"/>
            <w:sz w:val="23"/>
          </w:rPr>
        </w:r>
        <w:r>
          <w:rPr>
            <w:rFonts w:ascii="Times New Roman" w:hAnsi="Times New Roman"/>
            <w:color w:val="000000"/>
            <w:sz w:val="23"/>
          </w:rPr>
          <w:fldChar w:fldCharType="separate"/>
        </w:r>
        <w:r>
          <w:rPr>
            <w:rFonts w:ascii="Times New Roman" w:hAnsi="Times New Roman"/>
            <w:noProof/>
            <w:color w:val="000000"/>
            <w:sz w:val="23"/>
          </w:rPr>
          <w:t>1</w:t>
        </w:r>
        <w:r>
          <w:rPr>
            <w:rFonts w:ascii="Times New Roman" w:hAnsi="Times New Roman"/>
            <w:color w:val="000000"/>
            <w:sz w:val="23"/>
          </w:rPr>
          <w:fldChar w:fldCharType="end"/>
        </w:r>
      </w:hyperlink>
    </w:p>
    <w:p w14:paraId="7C75F04F" w14:textId="59FE8E51" w:rsidR="00A95657" w:rsidRDefault="00545818">
      <w:pPr>
        <w:tabs>
          <w:tab w:val="right" w:leader="dot" w:pos="9070"/>
        </w:tabs>
        <w:spacing w:before="40" w:after="40"/>
      </w:pPr>
      <w:hyperlink w:anchor="bm_ref" w:history="1">
        <w:r>
          <w:rPr>
            <w:rFonts w:ascii="Times New Roman" w:hAnsi="Times New Roman"/>
            <w:b/>
            <w:color w:val="000000"/>
            <w:sz w:val="23"/>
          </w:rPr>
          <w:t>TÀI LI</w:t>
        </w:r>
        <w:r>
          <w:rPr>
            <w:rFonts w:ascii="Times New Roman" w:hAnsi="Times New Roman"/>
            <w:b/>
            <w:color w:val="000000"/>
            <w:sz w:val="23"/>
          </w:rPr>
          <w:t>Ệ</w:t>
        </w:r>
        <w:r>
          <w:rPr>
            <w:rFonts w:ascii="Times New Roman" w:hAnsi="Times New Roman"/>
            <w:b/>
            <w:color w:val="000000"/>
            <w:sz w:val="23"/>
          </w:rPr>
          <w:t>U THAM KH</w:t>
        </w:r>
        <w:r>
          <w:rPr>
            <w:rFonts w:ascii="Times New Roman" w:hAnsi="Times New Roman"/>
            <w:b/>
            <w:color w:val="000000"/>
            <w:sz w:val="23"/>
          </w:rPr>
          <w:t>Ả</w:t>
        </w:r>
        <w:r>
          <w:rPr>
            <w:rFonts w:ascii="Times New Roman" w:hAnsi="Times New Roman"/>
            <w:b/>
            <w:color w:val="000000"/>
            <w:sz w:val="23"/>
          </w:rPr>
          <w:t>O</w:t>
        </w:r>
        <w:r>
          <w:rPr>
            <w:rFonts w:ascii="Times New Roman" w:hAnsi="Times New Roman"/>
            <w:b/>
            <w:color w:val="000000"/>
            <w:sz w:val="23"/>
          </w:rPr>
          <w:tab/>
        </w:r>
        <w:r>
          <w:rPr>
            <w:rFonts w:ascii="Times New Roman" w:hAnsi="Times New Roman"/>
            <w:b/>
            <w:color w:val="000000"/>
            <w:sz w:val="23"/>
          </w:rPr>
          <w:fldChar w:fldCharType="begin"/>
        </w:r>
        <w:r>
          <w:rPr>
            <w:rFonts w:ascii="Times New Roman" w:hAnsi="Times New Roman"/>
            <w:b/>
            <w:color w:val="000000"/>
            <w:sz w:val="23"/>
          </w:rPr>
          <w:instrText xml:space="preserve"> PAGEREF bm_ref \h </w:instrText>
        </w:r>
        <w:r>
          <w:rPr>
            <w:rFonts w:ascii="Times New Roman" w:hAnsi="Times New Roman"/>
            <w:b/>
            <w:color w:val="000000"/>
            <w:sz w:val="23"/>
          </w:rPr>
        </w:r>
        <w:r>
          <w:rPr>
            <w:rFonts w:ascii="Times New Roman" w:hAnsi="Times New Roman"/>
            <w:b/>
            <w:color w:val="000000"/>
            <w:sz w:val="23"/>
          </w:rPr>
          <w:fldChar w:fldCharType="separate"/>
        </w:r>
        <w:r>
          <w:rPr>
            <w:rFonts w:ascii="Times New Roman" w:hAnsi="Times New Roman"/>
            <w:b/>
            <w:noProof/>
            <w:color w:val="000000"/>
            <w:sz w:val="23"/>
          </w:rPr>
          <w:t>1</w:t>
        </w:r>
        <w:r>
          <w:rPr>
            <w:rFonts w:ascii="Times New Roman" w:hAnsi="Times New Roman"/>
            <w:b/>
            <w:color w:val="000000"/>
            <w:sz w:val="23"/>
          </w:rPr>
          <w:fldChar w:fldCharType="end"/>
        </w:r>
      </w:hyperlink>
    </w:p>
    <w:p w14:paraId="5390F179" w14:textId="77777777" w:rsidR="00A95657" w:rsidRDefault="00545818">
      <w:r>
        <w:br w:type="page"/>
      </w:r>
    </w:p>
    <w:p w14:paraId="7A8C82A6" w14:textId="77777777" w:rsidR="00A95657" w:rsidRDefault="00545818">
      <w:pPr>
        <w:pStyle w:val="Heading1"/>
        <w:spacing w:before="280" w:after="120" w:line="288" w:lineRule="auto"/>
      </w:pPr>
      <w:bookmarkStart w:id="5" w:name="bm_viettat"/>
      <w:r>
        <w:rPr>
          <w:rFonts w:ascii="Times New Roman" w:hAnsi="Times New Roman"/>
          <w:color w:val="000000"/>
          <w:sz w:val="29"/>
        </w:rPr>
        <w:t>DANH M</w:t>
      </w:r>
      <w:r>
        <w:rPr>
          <w:rFonts w:ascii="Times New Roman" w:hAnsi="Times New Roman"/>
          <w:color w:val="000000"/>
          <w:sz w:val="29"/>
        </w:rPr>
        <w:t>Ụ</w:t>
      </w:r>
      <w:r>
        <w:rPr>
          <w:rFonts w:ascii="Times New Roman" w:hAnsi="Times New Roman"/>
          <w:color w:val="000000"/>
          <w:sz w:val="29"/>
        </w:rPr>
        <w:t>C CÁC KÝ HI</w:t>
      </w:r>
      <w:r>
        <w:rPr>
          <w:rFonts w:ascii="Times New Roman" w:hAnsi="Times New Roman"/>
          <w:color w:val="000000"/>
          <w:sz w:val="29"/>
        </w:rPr>
        <w:t>Ệ</w:t>
      </w:r>
      <w:r>
        <w:rPr>
          <w:rFonts w:ascii="Times New Roman" w:hAnsi="Times New Roman"/>
          <w:color w:val="000000"/>
          <w:sz w:val="29"/>
        </w:rPr>
        <w:t>U VÀ CH</w:t>
      </w:r>
      <w:r>
        <w:rPr>
          <w:rFonts w:ascii="Times New Roman" w:hAnsi="Times New Roman"/>
          <w:color w:val="000000"/>
          <w:sz w:val="29"/>
        </w:rPr>
        <w:t>Ữ</w:t>
      </w:r>
      <w:r>
        <w:rPr>
          <w:rFonts w:ascii="Times New Roman" w:hAnsi="Times New Roman"/>
          <w:color w:val="000000"/>
          <w:sz w:val="29"/>
        </w:rPr>
        <w:t xml:space="preserve"> VI</w:t>
      </w:r>
      <w:r>
        <w:rPr>
          <w:rFonts w:ascii="Times New Roman" w:hAnsi="Times New Roman"/>
          <w:color w:val="000000"/>
          <w:sz w:val="29"/>
        </w:rPr>
        <w:t>Ế</w:t>
      </w:r>
      <w:r>
        <w:rPr>
          <w:rFonts w:ascii="Times New Roman" w:hAnsi="Times New Roman"/>
          <w:color w:val="000000"/>
          <w:sz w:val="29"/>
        </w:rPr>
        <w:t xml:space="preserve">T </w:t>
      </w:r>
      <w:r>
        <w:rPr>
          <w:rFonts w:ascii="Times New Roman" w:hAnsi="Times New Roman"/>
          <w:color w:val="000000"/>
          <w:sz w:val="29"/>
        </w:rPr>
        <w:t>T</w:t>
      </w:r>
      <w:r>
        <w:rPr>
          <w:rFonts w:ascii="Times New Roman" w:hAnsi="Times New Roman"/>
          <w:color w:val="000000"/>
          <w:sz w:val="29"/>
        </w:rPr>
        <w:t>Ắ</w:t>
      </w:r>
      <w:r>
        <w:rPr>
          <w:rFonts w:ascii="Times New Roman" w:hAnsi="Times New Roman"/>
          <w:color w:val="000000"/>
          <w:sz w:val="29"/>
        </w:rPr>
        <w:t>T</w:t>
      </w:r>
      <w:bookmarkEnd w:id="5"/>
    </w:p>
    <w:tbl>
      <w:tblPr>
        <w:tblStyle w:val="TableGrid"/>
        <w:tblW w:w="0" w:type="auto"/>
        <w:jc w:val="center"/>
        <w:tblLayout w:type="fixed"/>
        <w:tblLook w:val="04A0" w:firstRow="1" w:lastRow="0" w:firstColumn="1" w:lastColumn="0" w:noHBand="0" w:noVBand="1"/>
      </w:tblPr>
      <w:tblGrid>
        <w:gridCol w:w="2160"/>
        <w:gridCol w:w="3600"/>
        <w:gridCol w:w="3600"/>
      </w:tblGrid>
      <w:tr w:rsidR="00A95657" w14:paraId="3817F4DC" w14:textId="77777777">
        <w:trPr>
          <w:tblHeader/>
          <w:jc w:val="center"/>
        </w:trPr>
        <w:tc>
          <w:tcPr>
            <w:tcW w:w="2160" w:type="dxa"/>
          </w:tcPr>
          <w:p w14:paraId="7B7D1662" w14:textId="77777777" w:rsidR="00A95657" w:rsidRDefault="00545818">
            <w:pPr>
              <w:spacing w:before="60" w:after="60" w:line="276" w:lineRule="auto"/>
              <w:jc w:val="center"/>
            </w:pPr>
            <w:r>
              <w:rPr>
                <w:rFonts w:ascii="Times New Roman" w:hAnsi="Times New Roman"/>
                <w:b/>
                <w:color w:val="000000"/>
              </w:rPr>
              <w:t>Vi</w:t>
            </w:r>
            <w:r>
              <w:rPr>
                <w:rFonts w:ascii="Times New Roman" w:hAnsi="Times New Roman"/>
                <w:b/>
                <w:color w:val="000000"/>
              </w:rPr>
              <w:t>ế</w:t>
            </w:r>
            <w:r>
              <w:rPr>
                <w:rFonts w:ascii="Times New Roman" w:hAnsi="Times New Roman"/>
                <w:b/>
                <w:color w:val="000000"/>
              </w:rPr>
              <w:t>t t</w:t>
            </w:r>
            <w:r>
              <w:rPr>
                <w:rFonts w:ascii="Times New Roman" w:hAnsi="Times New Roman"/>
                <w:b/>
                <w:color w:val="000000"/>
              </w:rPr>
              <w:t>ắ</w:t>
            </w:r>
            <w:r>
              <w:rPr>
                <w:rFonts w:ascii="Times New Roman" w:hAnsi="Times New Roman"/>
                <w:b/>
                <w:color w:val="000000"/>
              </w:rPr>
              <w:t>t</w:t>
            </w:r>
          </w:p>
        </w:tc>
        <w:tc>
          <w:tcPr>
            <w:tcW w:w="3600" w:type="dxa"/>
          </w:tcPr>
          <w:p w14:paraId="08D0A604" w14:textId="77777777" w:rsidR="00A95657" w:rsidRDefault="00545818">
            <w:pPr>
              <w:spacing w:before="60" w:after="60" w:line="276" w:lineRule="auto"/>
              <w:jc w:val="center"/>
            </w:pPr>
            <w:r>
              <w:rPr>
                <w:rFonts w:ascii="Times New Roman" w:hAnsi="Times New Roman"/>
                <w:b/>
                <w:color w:val="000000"/>
              </w:rPr>
              <w:t>Tên ti</w:t>
            </w:r>
            <w:r>
              <w:rPr>
                <w:rFonts w:ascii="Times New Roman" w:hAnsi="Times New Roman"/>
                <w:b/>
                <w:color w:val="000000"/>
              </w:rPr>
              <w:t>ế</w:t>
            </w:r>
            <w:r>
              <w:rPr>
                <w:rFonts w:ascii="Times New Roman" w:hAnsi="Times New Roman"/>
                <w:b/>
                <w:color w:val="000000"/>
              </w:rPr>
              <w:t>ng Anh</w:t>
            </w:r>
          </w:p>
        </w:tc>
        <w:tc>
          <w:tcPr>
            <w:tcW w:w="3600" w:type="dxa"/>
          </w:tcPr>
          <w:p w14:paraId="477D9708" w14:textId="77777777" w:rsidR="00A95657" w:rsidRDefault="00545818">
            <w:pPr>
              <w:spacing w:before="60" w:after="60" w:line="276" w:lineRule="auto"/>
              <w:jc w:val="center"/>
            </w:pPr>
            <w:r>
              <w:rPr>
                <w:rFonts w:ascii="Times New Roman" w:hAnsi="Times New Roman"/>
                <w:b/>
                <w:color w:val="000000"/>
              </w:rPr>
              <w:t>Tên ti</w:t>
            </w:r>
            <w:r>
              <w:rPr>
                <w:rFonts w:ascii="Times New Roman" w:hAnsi="Times New Roman"/>
                <w:b/>
                <w:color w:val="000000"/>
              </w:rPr>
              <w:t>ế</w:t>
            </w:r>
            <w:r>
              <w:rPr>
                <w:rFonts w:ascii="Times New Roman" w:hAnsi="Times New Roman"/>
                <w:b/>
                <w:color w:val="000000"/>
              </w:rPr>
              <w:t>ng Vi</w:t>
            </w:r>
            <w:r>
              <w:rPr>
                <w:rFonts w:ascii="Times New Roman" w:hAnsi="Times New Roman"/>
                <w:b/>
                <w:color w:val="000000"/>
              </w:rPr>
              <w:t>ệ</w:t>
            </w:r>
            <w:r>
              <w:rPr>
                <w:rFonts w:ascii="Times New Roman" w:hAnsi="Times New Roman"/>
                <w:b/>
                <w:color w:val="000000"/>
              </w:rPr>
              <w:t>t</w:t>
            </w:r>
          </w:p>
        </w:tc>
      </w:tr>
      <w:tr w:rsidR="00A95657" w14:paraId="51699434" w14:textId="77777777">
        <w:trPr>
          <w:jc w:val="center"/>
        </w:trPr>
        <w:tc>
          <w:tcPr>
            <w:tcW w:w="2160" w:type="dxa"/>
          </w:tcPr>
          <w:p w14:paraId="0A19656E" w14:textId="77777777" w:rsidR="00A95657" w:rsidRDefault="00545818">
            <w:pPr>
              <w:spacing w:before="40" w:after="40" w:line="276" w:lineRule="auto"/>
              <w:jc w:val="center"/>
            </w:pPr>
            <w:r>
              <w:rPr>
                <w:rFonts w:ascii="Times New Roman" w:hAnsi="Times New Roman"/>
                <w:color w:val="000000"/>
              </w:rPr>
              <w:t>SER</w:t>
            </w:r>
          </w:p>
        </w:tc>
        <w:tc>
          <w:tcPr>
            <w:tcW w:w="3600" w:type="dxa"/>
          </w:tcPr>
          <w:p w14:paraId="0B54E7B5" w14:textId="77777777" w:rsidR="00A95657" w:rsidRDefault="00545818">
            <w:pPr>
              <w:spacing w:before="40" w:after="40" w:line="276" w:lineRule="auto"/>
            </w:pPr>
            <w:r>
              <w:rPr>
                <w:rFonts w:ascii="Times New Roman" w:hAnsi="Times New Roman"/>
                <w:color w:val="000000"/>
              </w:rPr>
              <w:t>Semantic Evidence Retrieval</w:t>
            </w:r>
          </w:p>
        </w:tc>
        <w:tc>
          <w:tcPr>
            <w:tcW w:w="3600" w:type="dxa"/>
          </w:tcPr>
          <w:p w14:paraId="5349CDD0" w14:textId="77777777" w:rsidR="00A95657" w:rsidRDefault="00545818">
            <w:pPr>
              <w:spacing w:before="40" w:after="40" w:line="276" w:lineRule="auto"/>
            </w:pPr>
            <w:r>
              <w:rPr>
                <w:rFonts w:ascii="Times New Roman" w:hAnsi="Times New Roman"/>
                <w:color w:val="000000"/>
              </w:rPr>
              <w:t>Truy xu</w:t>
            </w:r>
            <w:r>
              <w:rPr>
                <w:rFonts w:ascii="Times New Roman" w:hAnsi="Times New Roman"/>
                <w:color w:val="000000"/>
              </w:rPr>
              <w:t>ấ</w:t>
            </w:r>
            <w:r>
              <w:rPr>
                <w:rFonts w:ascii="Times New Roman" w:hAnsi="Times New Roman"/>
                <w:color w:val="000000"/>
              </w:rPr>
              <w:t>t b</w:t>
            </w:r>
            <w:r>
              <w:rPr>
                <w:rFonts w:ascii="Times New Roman" w:hAnsi="Times New Roman"/>
                <w:color w:val="000000"/>
              </w:rPr>
              <w:t>ằ</w:t>
            </w:r>
            <w:r>
              <w:rPr>
                <w:rFonts w:ascii="Times New Roman" w:hAnsi="Times New Roman"/>
                <w:color w:val="000000"/>
              </w:rPr>
              <w:t>ng ch</w:t>
            </w:r>
            <w:r>
              <w:rPr>
                <w:rFonts w:ascii="Times New Roman" w:hAnsi="Times New Roman"/>
                <w:color w:val="000000"/>
              </w:rPr>
              <w:t>ứ</w:t>
            </w:r>
            <w:r>
              <w:rPr>
                <w:rFonts w:ascii="Times New Roman" w:hAnsi="Times New Roman"/>
                <w:color w:val="000000"/>
              </w:rPr>
              <w:t>ng ng</w:t>
            </w:r>
            <w:r>
              <w:rPr>
                <w:rFonts w:ascii="Times New Roman" w:hAnsi="Times New Roman"/>
                <w:color w:val="000000"/>
              </w:rPr>
              <w:t>ữ</w:t>
            </w:r>
            <w:r>
              <w:rPr>
                <w:rFonts w:ascii="Times New Roman" w:hAnsi="Times New Roman"/>
                <w:color w:val="000000"/>
              </w:rPr>
              <w:t xml:space="preserve"> nghĩa</w:t>
            </w:r>
          </w:p>
        </w:tc>
      </w:tr>
      <w:tr w:rsidR="00A95657" w14:paraId="3A84C22B" w14:textId="77777777">
        <w:trPr>
          <w:jc w:val="center"/>
        </w:trPr>
        <w:tc>
          <w:tcPr>
            <w:tcW w:w="2160" w:type="dxa"/>
          </w:tcPr>
          <w:p w14:paraId="5A678174" w14:textId="77777777" w:rsidR="00A95657" w:rsidRDefault="00545818">
            <w:pPr>
              <w:spacing w:before="40" w:after="40" w:line="276" w:lineRule="auto"/>
              <w:jc w:val="center"/>
            </w:pPr>
            <w:r>
              <w:rPr>
                <w:rFonts w:ascii="Times New Roman" w:hAnsi="Times New Roman"/>
                <w:color w:val="000000"/>
              </w:rPr>
              <w:t>TVC</w:t>
            </w:r>
          </w:p>
        </w:tc>
        <w:tc>
          <w:tcPr>
            <w:tcW w:w="3600" w:type="dxa"/>
          </w:tcPr>
          <w:p w14:paraId="4FDE34ED" w14:textId="77777777" w:rsidR="00A95657" w:rsidRDefault="00545818">
            <w:pPr>
              <w:spacing w:before="40" w:after="40" w:line="276" w:lineRule="auto"/>
            </w:pPr>
            <w:r>
              <w:rPr>
                <w:rFonts w:ascii="Times New Roman" w:hAnsi="Times New Roman"/>
                <w:color w:val="000000"/>
              </w:rPr>
              <w:t>Two-step Verdict Classification</w:t>
            </w:r>
          </w:p>
        </w:tc>
        <w:tc>
          <w:tcPr>
            <w:tcW w:w="3600" w:type="dxa"/>
          </w:tcPr>
          <w:p w14:paraId="1AA1569F" w14:textId="77777777" w:rsidR="00A95657" w:rsidRDefault="00545818">
            <w:pPr>
              <w:spacing w:before="40" w:after="40" w:line="276" w:lineRule="auto"/>
            </w:pPr>
            <w:r>
              <w:rPr>
                <w:rFonts w:ascii="Times New Roman" w:hAnsi="Times New Roman"/>
                <w:color w:val="000000"/>
              </w:rPr>
              <w:t>Phân lo</w:t>
            </w:r>
            <w:r>
              <w:rPr>
                <w:rFonts w:ascii="Times New Roman" w:hAnsi="Times New Roman"/>
                <w:color w:val="000000"/>
              </w:rPr>
              <w:t>ạ</w:t>
            </w:r>
            <w:r>
              <w:rPr>
                <w:rFonts w:ascii="Times New Roman" w:hAnsi="Times New Roman"/>
                <w:color w:val="000000"/>
              </w:rPr>
              <w:t>i phán quy</w:t>
            </w:r>
            <w:r>
              <w:rPr>
                <w:rFonts w:ascii="Times New Roman" w:hAnsi="Times New Roman"/>
                <w:color w:val="000000"/>
              </w:rPr>
              <w:t>ế</w:t>
            </w:r>
            <w:r>
              <w:rPr>
                <w:rFonts w:ascii="Times New Roman" w:hAnsi="Times New Roman"/>
                <w:color w:val="000000"/>
              </w:rPr>
              <w:t>t hai bư</w:t>
            </w:r>
            <w:r>
              <w:rPr>
                <w:rFonts w:ascii="Times New Roman" w:hAnsi="Times New Roman"/>
                <w:color w:val="000000"/>
              </w:rPr>
              <w:t>ớ</w:t>
            </w:r>
            <w:r>
              <w:rPr>
                <w:rFonts w:ascii="Times New Roman" w:hAnsi="Times New Roman"/>
                <w:color w:val="000000"/>
              </w:rPr>
              <w:t>c</w:t>
            </w:r>
          </w:p>
        </w:tc>
      </w:tr>
      <w:tr w:rsidR="00A95657" w14:paraId="40726272" w14:textId="77777777">
        <w:trPr>
          <w:jc w:val="center"/>
        </w:trPr>
        <w:tc>
          <w:tcPr>
            <w:tcW w:w="2160" w:type="dxa"/>
          </w:tcPr>
          <w:p w14:paraId="1219AC23" w14:textId="77777777" w:rsidR="00A95657" w:rsidRDefault="00545818">
            <w:pPr>
              <w:spacing w:before="40" w:after="40" w:line="276" w:lineRule="auto"/>
              <w:jc w:val="center"/>
            </w:pPr>
            <w:r>
              <w:rPr>
                <w:rFonts w:ascii="Times New Roman" w:hAnsi="Times New Roman"/>
                <w:color w:val="000000"/>
              </w:rPr>
              <w:t>RAG</w:t>
            </w:r>
          </w:p>
        </w:tc>
        <w:tc>
          <w:tcPr>
            <w:tcW w:w="3600" w:type="dxa"/>
          </w:tcPr>
          <w:p w14:paraId="7DED7D3F" w14:textId="77777777" w:rsidR="00A95657" w:rsidRDefault="00545818">
            <w:pPr>
              <w:spacing w:before="40" w:after="40" w:line="276" w:lineRule="auto"/>
            </w:pPr>
            <w:r>
              <w:rPr>
                <w:rFonts w:ascii="Times New Roman" w:hAnsi="Times New Roman"/>
                <w:color w:val="000000"/>
              </w:rPr>
              <w:t>Retrieval-Augmented Generation</w:t>
            </w:r>
          </w:p>
        </w:tc>
        <w:tc>
          <w:tcPr>
            <w:tcW w:w="3600" w:type="dxa"/>
          </w:tcPr>
          <w:p w14:paraId="1AEAE57B" w14:textId="77777777" w:rsidR="00A95657" w:rsidRDefault="00545818">
            <w:pPr>
              <w:spacing w:before="40" w:after="40" w:line="276" w:lineRule="auto"/>
            </w:pPr>
            <w:r>
              <w:rPr>
                <w:rFonts w:ascii="Times New Roman" w:hAnsi="Times New Roman"/>
                <w:color w:val="000000"/>
              </w:rPr>
              <w:t>Sinh văn b</w:t>
            </w:r>
            <w:r>
              <w:rPr>
                <w:rFonts w:ascii="Times New Roman" w:hAnsi="Times New Roman"/>
                <w:color w:val="000000"/>
              </w:rPr>
              <w:t>ả</w:t>
            </w:r>
            <w:r>
              <w:rPr>
                <w:rFonts w:ascii="Times New Roman" w:hAnsi="Times New Roman"/>
                <w:color w:val="000000"/>
              </w:rPr>
              <w:t>n tăng cư</w:t>
            </w:r>
            <w:r>
              <w:rPr>
                <w:rFonts w:ascii="Times New Roman" w:hAnsi="Times New Roman"/>
                <w:color w:val="000000"/>
              </w:rPr>
              <w:t>ờ</w:t>
            </w:r>
            <w:r>
              <w:rPr>
                <w:rFonts w:ascii="Times New Roman" w:hAnsi="Times New Roman"/>
                <w:color w:val="000000"/>
              </w:rPr>
              <w:t>ng truy xu</w:t>
            </w:r>
            <w:r>
              <w:rPr>
                <w:rFonts w:ascii="Times New Roman" w:hAnsi="Times New Roman"/>
                <w:color w:val="000000"/>
              </w:rPr>
              <w:t>ấ</w:t>
            </w:r>
            <w:r>
              <w:rPr>
                <w:rFonts w:ascii="Times New Roman" w:hAnsi="Times New Roman"/>
                <w:color w:val="000000"/>
              </w:rPr>
              <w:t>t</w:t>
            </w:r>
          </w:p>
        </w:tc>
      </w:tr>
      <w:tr w:rsidR="00A95657" w14:paraId="56EE3151" w14:textId="77777777">
        <w:trPr>
          <w:jc w:val="center"/>
        </w:trPr>
        <w:tc>
          <w:tcPr>
            <w:tcW w:w="2160" w:type="dxa"/>
          </w:tcPr>
          <w:p w14:paraId="7F37832E" w14:textId="77777777" w:rsidR="00A95657" w:rsidRDefault="00545818">
            <w:pPr>
              <w:spacing w:before="40" w:after="40" w:line="276" w:lineRule="auto"/>
              <w:jc w:val="center"/>
            </w:pPr>
            <w:r>
              <w:rPr>
                <w:rFonts w:ascii="Times New Roman" w:hAnsi="Times New Roman"/>
                <w:color w:val="000000"/>
              </w:rPr>
              <w:t>LLM</w:t>
            </w:r>
          </w:p>
        </w:tc>
        <w:tc>
          <w:tcPr>
            <w:tcW w:w="3600" w:type="dxa"/>
          </w:tcPr>
          <w:p w14:paraId="0FB07EC4" w14:textId="77777777" w:rsidR="00A95657" w:rsidRDefault="00545818">
            <w:pPr>
              <w:spacing w:before="40" w:after="40" w:line="276" w:lineRule="auto"/>
            </w:pPr>
            <w:r>
              <w:rPr>
                <w:rFonts w:ascii="Times New Roman" w:hAnsi="Times New Roman"/>
                <w:color w:val="000000"/>
              </w:rPr>
              <w:t>Large Language Model</w:t>
            </w:r>
          </w:p>
        </w:tc>
        <w:tc>
          <w:tcPr>
            <w:tcW w:w="3600" w:type="dxa"/>
          </w:tcPr>
          <w:p w14:paraId="00FBCCD8" w14:textId="77777777" w:rsidR="00A95657" w:rsidRDefault="00545818">
            <w:pPr>
              <w:spacing w:before="40" w:after="40" w:line="276" w:lineRule="auto"/>
            </w:pPr>
            <w:r>
              <w:rPr>
                <w:rFonts w:ascii="Times New Roman" w:hAnsi="Times New Roman"/>
                <w:color w:val="000000"/>
              </w:rPr>
              <w:t>Mô hình ngôn ng</w:t>
            </w:r>
            <w:r>
              <w:rPr>
                <w:rFonts w:ascii="Times New Roman" w:hAnsi="Times New Roman"/>
                <w:color w:val="000000"/>
              </w:rPr>
              <w:t>ữ</w:t>
            </w:r>
            <w:r>
              <w:rPr>
                <w:rFonts w:ascii="Times New Roman" w:hAnsi="Times New Roman"/>
                <w:color w:val="000000"/>
              </w:rPr>
              <w:t xml:space="preserve"> l</w:t>
            </w:r>
            <w:r>
              <w:rPr>
                <w:rFonts w:ascii="Times New Roman" w:hAnsi="Times New Roman"/>
                <w:color w:val="000000"/>
              </w:rPr>
              <w:t>ớ</w:t>
            </w:r>
            <w:r>
              <w:rPr>
                <w:rFonts w:ascii="Times New Roman" w:hAnsi="Times New Roman"/>
                <w:color w:val="000000"/>
              </w:rPr>
              <w:t>n</w:t>
            </w:r>
          </w:p>
        </w:tc>
      </w:tr>
      <w:tr w:rsidR="00A95657" w14:paraId="66DF5424" w14:textId="77777777">
        <w:trPr>
          <w:jc w:val="center"/>
        </w:trPr>
        <w:tc>
          <w:tcPr>
            <w:tcW w:w="2160" w:type="dxa"/>
          </w:tcPr>
          <w:p w14:paraId="0AE6C8C5" w14:textId="77777777" w:rsidR="00A95657" w:rsidRDefault="00545818">
            <w:pPr>
              <w:spacing w:before="40" w:after="40" w:line="276" w:lineRule="auto"/>
              <w:jc w:val="center"/>
            </w:pPr>
            <w:r>
              <w:rPr>
                <w:rFonts w:ascii="Times New Roman" w:hAnsi="Times New Roman"/>
                <w:color w:val="000000"/>
              </w:rPr>
              <w:t>NLP</w:t>
            </w:r>
          </w:p>
        </w:tc>
        <w:tc>
          <w:tcPr>
            <w:tcW w:w="3600" w:type="dxa"/>
          </w:tcPr>
          <w:p w14:paraId="52B0F26D" w14:textId="77777777" w:rsidR="00A95657" w:rsidRDefault="00545818">
            <w:pPr>
              <w:spacing w:before="40" w:after="40" w:line="276" w:lineRule="auto"/>
            </w:pPr>
            <w:r>
              <w:rPr>
                <w:rFonts w:ascii="Times New Roman" w:hAnsi="Times New Roman"/>
                <w:color w:val="000000"/>
              </w:rPr>
              <w:t>Natural Language Processing</w:t>
            </w:r>
          </w:p>
        </w:tc>
        <w:tc>
          <w:tcPr>
            <w:tcW w:w="3600" w:type="dxa"/>
          </w:tcPr>
          <w:p w14:paraId="695116AA" w14:textId="77777777" w:rsidR="00A95657" w:rsidRDefault="00545818">
            <w:pPr>
              <w:spacing w:before="40" w:after="40" w:line="276" w:lineRule="auto"/>
            </w:pPr>
            <w:r>
              <w:rPr>
                <w:rFonts w:ascii="Times New Roman" w:hAnsi="Times New Roman"/>
                <w:color w:val="000000"/>
              </w:rPr>
              <w:t>X</w:t>
            </w:r>
            <w:r>
              <w:rPr>
                <w:rFonts w:ascii="Times New Roman" w:hAnsi="Times New Roman"/>
                <w:color w:val="000000"/>
              </w:rPr>
              <w:t>ử</w:t>
            </w:r>
            <w:r>
              <w:rPr>
                <w:rFonts w:ascii="Times New Roman" w:hAnsi="Times New Roman"/>
                <w:color w:val="000000"/>
              </w:rPr>
              <w:t xml:space="preserve"> lý ngôn ng</w:t>
            </w:r>
            <w:r>
              <w:rPr>
                <w:rFonts w:ascii="Times New Roman" w:hAnsi="Times New Roman"/>
                <w:color w:val="000000"/>
              </w:rPr>
              <w:t>ữ</w:t>
            </w:r>
            <w:r>
              <w:rPr>
                <w:rFonts w:ascii="Times New Roman" w:hAnsi="Times New Roman"/>
                <w:color w:val="000000"/>
              </w:rPr>
              <w:t xml:space="preserve"> t</w:t>
            </w:r>
            <w:r>
              <w:rPr>
                <w:rFonts w:ascii="Times New Roman" w:hAnsi="Times New Roman"/>
                <w:color w:val="000000"/>
              </w:rPr>
              <w:t>ự</w:t>
            </w:r>
            <w:r>
              <w:rPr>
                <w:rFonts w:ascii="Times New Roman" w:hAnsi="Times New Roman"/>
                <w:color w:val="000000"/>
              </w:rPr>
              <w:t xml:space="preserve"> nhiên</w:t>
            </w:r>
          </w:p>
        </w:tc>
      </w:tr>
      <w:tr w:rsidR="00A95657" w14:paraId="2F77164E" w14:textId="77777777">
        <w:trPr>
          <w:jc w:val="center"/>
        </w:trPr>
        <w:tc>
          <w:tcPr>
            <w:tcW w:w="2160" w:type="dxa"/>
          </w:tcPr>
          <w:p w14:paraId="20ABE7DC" w14:textId="77777777" w:rsidR="00A95657" w:rsidRDefault="00545818">
            <w:pPr>
              <w:spacing w:before="40" w:after="40" w:line="276" w:lineRule="auto"/>
              <w:jc w:val="center"/>
            </w:pPr>
            <w:r>
              <w:rPr>
                <w:rFonts w:ascii="Times New Roman" w:hAnsi="Times New Roman"/>
                <w:color w:val="000000"/>
              </w:rPr>
              <w:t>NLI</w:t>
            </w:r>
          </w:p>
        </w:tc>
        <w:tc>
          <w:tcPr>
            <w:tcW w:w="3600" w:type="dxa"/>
          </w:tcPr>
          <w:p w14:paraId="7DEAA348" w14:textId="77777777" w:rsidR="00A95657" w:rsidRDefault="00545818">
            <w:pPr>
              <w:spacing w:before="40" w:after="40" w:line="276" w:lineRule="auto"/>
            </w:pPr>
            <w:r>
              <w:rPr>
                <w:rFonts w:ascii="Times New Roman" w:hAnsi="Times New Roman"/>
                <w:color w:val="000000"/>
              </w:rPr>
              <w:t>Natural Language Inference</w:t>
            </w:r>
          </w:p>
        </w:tc>
        <w:tc>
          <w:tcPr>
            <w:tcW w:w="3600" w:type="dxa"/>
          </w:tcPr>
          <w:p w14:paraId="2D87027C" w14:textId="77777777" w:rsidR="00A95657" w:rsidRDefault="00545818">
            <w:pPr>
              <w:spacing w:before="40" w:after="40" w:line="276" w:lineRule="auto"/>
            </w:pPr>
            <w:r>
              <w:rPr>
                <w:rFonts w:ascii="Times New Roman" w:hAnsi="Times New Roman"/>
                <w:color w:val="000000"/>
              </w:rPr>
              <w:t>Suy lu</w:t>
            </w:r>
            <w:r>
              <w:rPr>
                <w:rFonts w:ascii="Times New Roman" w:hAnsi="Times New Roman"/>
                <w:color w:val="000000"/>
              </w:rPr>
              <w:t>ậ</w:t>
            </w:r>
            <w:r>
              <w:rPr>
                <w:rFonts w:ascii="Times New Roman" w:hAnsi="Times New Roman"/>
                <w:color w:val="000000"/>
              </w:rPr>
              <w:t>n ngôn ng</w:t>
            </w:r>
            <w:r>
              <w:rPr>
                <w:rFonts w:ascii="Times New Roman" w:hAnsi="Times New Roman"/>
                <w:color w:val="000000"/>
              </w:rPr>
              <w:t>ữ</w:t>
            </w:r>
            <w:r>
              <w:rPr>
                <w:rFonts w:ascii="Times New Roman" w:hAnsi="Times New Roman"/>
                <w:color w:val="000000"/>
              </w:rPr>
              <w:t xml:space="preserve"> t</w:t>
            </w:r>
            <w:r>
              <w:rPr>
                <w:rFonts w:ascii="Times New Roman" w:hAnsi="Times New Roman"/>
                <w:color w:val="000000"/>
              </w:rPr>
              <w:t>ự</w:t>
            </w:r>
            <w:r>
              <w:rPr>
                <w:rFonts w:ascii="Times New Roman" w:hAnsi="Times New Roman"/>
                <w:color w:val="000000"/>
              </w:rPr>
              <w:t xml:space="preserve"> nhiên</w:t>
            </w:r>
          </w:p>
        </w:tc>
      </w:tr>
      <w:tr w:rsidR="00A95657" w14:paraId="3C1F6183" w14:textId="77777777">
        <w:trPr>
          <w:jc w:val="center"/>
        </w:trPr>
        <w:tc>
          <w:tcPr>
            <w:tcW w:w="2160" w:type="dxa"/>
          </w:tcPr>
          <w:p w14:paraId="069F7E37" w14:textId="77777777" w:rsidR="00A95657" w:rsidRDefault="00545818">
            <w:pPr>
              <w:spacing w:before="40" w:after="40" w:line="276" w:lineRule="auto"/>
              <w:jc w:val="center"/>
            </w:pPr>
            <w:r>
              <w:rPr>
                <w:rFonts w:ascii="Times New Roman" w:hAnsi="Times New Roman"/>
                <w:color w:val="000000"/>
              </w:rPr>
              <w:t>FEVER</w:t>
            </w:r>
          </w:p>
        </w:tc>
        <w:tc>
          <w:tcPr>
            <w:tcW w:w="3600" w:type="dxa"/>
          </w:tcPr>
          <w:p w14:paraId="2FB9A939" w14:textId="77777777" w:rsidR="00A95657" w:rsidRDefault="00545818">
            <w:pPr>
              <w:spacing w:before="40" w:after="40" w:line="276" w:lineRule="auto"/>
            </w:pPr>
            <w:r>
              <w:rPr>
                <w:rFonts w:ascii="Times New Roman" w:hAnsi="Times New Roman"/>
                <w:color w:val="000000"/>
              </w:rPr>
              <w:t>Fact Extraction and VERification</w:t>
            </w:r>
          </w:p>
        </w:tc>
        <w:tc>
          <w:tcPr>
            <w:tcW w:w="3600" w:type="dxa"/>
          </w:tcPr>
          <w:p w14:paraId="009DADC0" w14:textId="77777777" w:rsidR="00A95657" w:rsidRDefault="00545818">
            <w:pPr>
              <w:spacing w:before="40" w:after="40" w:line="276" w:lineRule="auto"/>
            </w:pPr>
            <w:r>
              <w:rPr>
                <w:rFonts w:ascii="Times New Roman" w:hAnsi="Times New Roman"/>
                <w:color w:val="000000"/>
              </w:rPr>
              <w:t>Trích xu</w:t>
            </w:r>
            <w:r>
              <w:rPr>
                <w:rFonts w:ascii="Times New Roman" w:hAnsi="Times New Roman"/>
                <w:color w:val="000000"/>
              </w:rPr>
              <w:t>ấ</w:t>
            </w:r>
            <w:r>
              <w:rPr>
                <w:rFonts w:ascii="Times New Roman" w:hAnsi="Times New Roman"/>
                <w:color w:val="000000"/>
              </w:rPr>
              <w:t>t và ki</w:t>
            </w:r>
            <w:r>
              <w:rPr>
                <w:rFonts w:ascii="Times New Roman" w:hAnsi="Times New Roman"/>
                <w:color w:val="000000"/>
              </w:rPr>
              <w:t>ể</w:t>
            </w:r>
            <w:r>
              <w:rPr>
                <w:rFonts w:ascii="Times New Roman" w:hAnsi="Times New Roman"/>
                <w:color w:val="000000"/>
              </w:rPr>
              <w:t>m ch</w:t>
            </w:r>
            <w:r>
              <w:rPr>
                <w:rFonts w:ascii="Times New Roman" w:hAnsi="Times New Roman"/>
                <w:color w:val="000000"/>
              </w:rPr>
              <w:t>ứ</w:t>
            </w:r>
            <w:r>
              <w:rPr>
                <w:rFonts w:ascii="Times New Roman" w:hAnsi="Times New Roman"/>
                <w:color w:val="000000"/>
              </w:rPr>
              <w:t>ng s</w:t>
            </w:r>
            <w:r>
              <w:rPr>
                <w:rFonts w:ascii="Times New Roman" w:hAnsi="Times New Roman"/>
                <w:color w:val="000000"/>
              </w:rPr>
              <w:t>ự</w:t>
            </w:r>
            <w:r>
              <w:rPr>
                <w:rFonts w:ascii="Times New Roman" w:hAnsi="Times New Roman"/>
                <w:color w:val="000000"/>
              </w:rPr>
              <w:t xml:space="preserve"> th</w:t>
            </w:r>
            <w:r>
              <w:rPr>
                <w:rFonts w:ascii="Times New Roman" w:hAnsi="Times New Roman"/>
                <w:color w:val="000000"/>
              </w:rPr>
              <w:t>ậ</w:t>
            </w:r>
            <w:r>
              <w:rPr>
                <w:rFonts w:ascii="Times New Roman" w:hAnsi="Times New Roman"/>
                <w:color w:val="000000"/>
              </w:rPr>
              <w:t>t</w:t>
            </w:r>
          </w:p>
        </w:tc>
      </w:tr>
      <w:tr w:rsidR="00A95657" w14:paraId="547CAE98" w14:textId="77777777">
        <w:trPr>
          <w:jc w:val="center"/>
        </w:trPr>
        <w:tc>
          <w:tcPr>
            <w:tcW w:w="2160" w:type="dxa"/>
          </w:tcPr>
          <w:p w14:paraId="1AECB25D" w14:textId="77777777" w:rsidR="00A95657" w:rsidRDefault="00545818">
            <w:pPr>
              <w:spacing w:before="40" w:after="40" w:line="276" w:lineRule="auto"/>
              <w:jc w:val="center"/>
            </w:pPr>
            <w:r>
              <w:rPr>
                <w:rFonts w:ascii="Times New Roman" w:hAnsi="Times New Roman"/>
                <w:color w:val="000000"/>
              </w:rPr>
              <w:t>BM25</w:t>
            </w:r>
          </w:p>
        </w:tc>
        <w:tc>
          <w:tcPr>
            <w:tcW w:w="3600" w:type="dxa"/>
          </w:tcPr>
          <w:p w14:paraId="05835B93" w14:textId="77777777" w:rsidR="00A95657" w:rsidRDefault="00545818">
            <w:pPr>
              <w:spacing w:before="40" w:after="40" w:line="276" w:lineRule="auto"/>
            </w:pPr>
            <w:r>
              <w:rPr>
                <w:rFonts w:ascii="Times New Roman" w:hAnsi="Times New Roman"/>
                <w:color w:val="000000"/>
              </w:rPr>
              <w:t xml:space="preserve">Best </w:t>
            </w:r>
            <w:r>
              <w:rPr>
                <w:rFonts w:ascii="Times New Roman" w:hAnsi="Times New Roman"/>
                <w:color w:val="000000"/>
              </w:rPr>
              <w:t>Matching 25</w:t>
            </w:r>
          </w:p>
        </w:tc>
        <w:tc>
          <w:tcPr>
            <w:tcW w:w="3600" w:type="dxa"/>
          </w:tcPr>
          <w:p w14:paraId="1B5CDC50" w14:textId="77777777" w:rsidR="00A95657" w:rsidRDefault="00545818">
            <w:pPr>
              <w:spacing w:before="40" w:after="40" w:line="276" w:lineRule="auto"/>
            </w:pPr>
            <w:r>
              <w:rPr>
                <w:rFonts w:ascii="Times New Roman" w:hAnsi="Times New Roman"/>
                <w:color w:val="000000"/>
              </w:rPr>
              <w:t>Thu</w:t>
            </w:r>
            <w:r>
              <w:rPr>
                <w:rFonts w:ascii="Times New Roman" w:hAnsi="Times New Roman"/>
                <w:color w:val="000000"/>
              </w:rPr>
              <w:t>ậ</w:t>
            </w:r>
            <w:r>
              <w:rPr>
                <w:rFonts w:ascii="Times New Roman" w:hAnsi="Times New Roman"/>
                <w:color w:val="000000"/>
              </w:rPr>
              <w:t>t toán x</w:t>
            </w:r>
            <w:r>
              <w:rPr>
                <w:rFonts w:ascii="Times New Roman" w:hAnsi="Times New Roman"/>
                <w:color w:val="000000"/>
              </w:rPr>
              <w:t>ế</w:t>
            </w:r>
            <w:r>
              <w:rPr>
                <w:rFonts w:ascii="Times New Roman" w:hAnsi="Times New Roman"/>
                <w:color w:val="000000"/>
              </w:rPr>
              <w:t>p h</w:t>
            </w:r>
            <w:r>
              <w:rPr>
                <w:rFonts w:ascii="Times New Roman" w:hAnsi="Times New Roman"/>
                <w:color w:val="000000"/>
              </w:rPr>
              <w:t>ạ</w:t>
            </w:r>
            <w:r>
              <w:rPr>
                <w:rFonts w:ascii="Times New Roman" w:hAnsi="Times New Roman"/>
                <w:color w:val="000000"/>
              </w:rPr>
              <w:t>ng t</w:t>
            </w:r>
            <w:r>
              <w:rPr>
                <w:rFonts w:ascii="Times New Roman" w:hAnsi="Times New Roman"/>
                <w:color w:val="000000"/>
              </w:rPr>
              <w:t>ừ</w:t>
            </w:r>
            <w:r>
              <w:rPr>
                <w:rFonts w:ascii="Times New Roman" w:hAnsi="Times New Roman"/>
                <w:color w:val="000000"/>
              </w:rPr>
              <w:t xml:space="preserve"> v</w:t>
            </w:r>
            <w:r>
              <w:rPr>
                <w:rFonts w:ascii="Times New Roman" w:hAnsi="Times New Roman"/>
                <w:color w:val="000000"/>
              </w:rPr>
              <w:t>ự</w:t>
            </w:r>
            <w:r>
              <w:rPr>
                <w:rFonts w:ascii="Times New Roman" w:hAnsi="Times New Roman"/>
                <w:color w:val="000000"/>
              </w:rPr>
              <w:t>ng Okapi BM25</w:t>
            </w:r>
          </w:p>
        </w:tc>
      </w:tr>
      <w:tr w:rsidR="00A95657" w14:paraId="40B6615D" w14:textId="77777777">
        <w:trPr>
          <w:jc w:val="center"/>
        </w:trPr>
        <w:tc>
          <w:tcPr>
            <w:tcW w:w="2160" w:type="dxa"/>
          </w:tcPr>
          <w:p w14:paraId="4E42ECA3" w14:textId="77777777" w:rsidR="00A95657" w:rsidRDefault="00545818">
            <w:pPr>
              <w:spacing w:before="40" w:after="40" w:line="276" w:lineRule="auto"/>
              <w:jc w:val="center"/>
            </w:pPr>
            <w:r>
              <w:rPr>
                <w:rFonts w:ascii="Times New Roman" w:hAnsi="Times New Roman"/>
                <w:color w:val="000000"/>
              </w:rPr>
              <w:t>RRF</w:t>
            </w:r>
          </w:p>
        </w:tc>
        <w:tc>
          <w:tcPr>
            <w:tcW w:w="3600" w:type="dxa"/>
          </w:tcPr>
          <w:p w14:paraId="787D06DF" w14:textId="77777777" w:rsidR="00A95657" w:rsidRDefault="00545818">
            <w:pPr>
              <w:spacing w:before="40" w:after="40" w:line="276" w:lineRule="auto"/>
            </w:pPr>
            <w:r>
              <w:rPr>
                <w:rFonts w:ascii="Times New Roman" w:hAnsi="Times New Roman"/>
                <w:color w:val="000000"/>
              </w:rPr>
              <w:t>Reciprocal Rank Fusion</w:t>
            </w:r>
          </w:p>
        </w:tc>
        <w:tc>
          <w:tcPr>
            <w:tcW w:w="3600" w:type="dxa"/>
          </w:tcPr>
          <w:p w14:paraId="6F7D9B29" w14:textId="77777777" w:rsidR="00A95657" w:rsidRDefault="00545818">
            <w:pPr>
              <w:spacing w:before="40" w:after="40" w:line="276" w:lineRule="auto"/>
            </w:pPr>
            <w:r>
              <w:rPr>
                <w:rFonts w:ascii="Times New Roman" w:hAnsi="Times New Roman"/>
                <w:color w:val="000000"/>
              </w:rPr>
              <w:t>Dung h</w:t>
            </w:r>
            <w:r>
              <w:rPr>
                <w:rFonts w:ascii="Times New Roman" w:hAnsi="Times New Roman"/>
                <w:color w:val="000000"/>
              </w:rPr>
              <w:t>ợ</w:t>
            </w:r>
            <w:r>
              <w:rPr>
                <w:rFonts w:ascii="Times New Roman" w:hAnsi="Times New Roman"/>
                <w:color w:val="000000"/>
              </w:rPr>
              <w:t>p th</w:t>
            </w:r>
            <w:r>
              <w:rPr>
                <w:rFonts w:ascii="Times New Roman" w:hAnsi="Times New Roman"/>
                <w:color w:val="000000"/>
              </w:rPr>
              <w:t>ứ</w:t>
            </w:r>
            <w:r>
              <w:rPr>
                <w:rFonts w:ascii="Times New Roman" w:hAnsi="Times New Roman"/>
                <w:color w:val="000000"/>
              </w:rPr>
              <w:t xml:space="preserve"> h</w:t>
            </w:r>
            <w:r>
              <w:rPr>
                <w:rFonts w:ascii="Times New Roman" w:hAnsi="Times New Roman"/>
                <w:color w:val="000000"/>
              </w:rPr>
              <w:t>ạ</w:t>
            </w:r>
            <w:r>
              <w:rPr>
                <w:rFonts w:ascii="Times New Roman" w:hAnsi="Times New Roman"/>
                <w:color w:val="000000"/>
              </w:rPr>
              <w:t>ng ngh</w:t>
            </w:r>
            <w:r>
              <w:rPr>
                <w:rFonts w:ascii="Times New Roman" w:hAnsi="Times New Roman"/>
                <w:color w:val="000000"/>
              </w:rPr>
              <w:t>ị</w:t>
            </w:r>
            <w:r>
              <w:rPr>
                <w:rFonts w:ascii="Times New Roman" w:hAnsi="Times New Roman"/>
                <w:color w:val="000000"/>
              </w:rPr>
              <w:t>ch đ</w:t>
            </w:r>
            <w:r>
              <w:rPr>
                <w:rFonts w:ascii="Times New Roman" w:hAnsi="Times New Roman"/>
                <w:color w:val="000000"/>
              </w:rPr>
              <w:t>ả</w:t>
            </w:r>
            <w:r>
              <w:rPr>
                <w:rFonts w:ascii="Times New Roman" w:hAnsi="Times New Roman"/>
                <w:color w:val="000000"/>
              </w:rPr>
              <w:t>o</w:t>
            </w:r>
          </w:p>
        </w:tc>
      </w:tr>
      <w:tr w:rsidR="00A95657" w14:paraId="4FD92410" w14:textId="77777777">
        <w:trPr>
          <w:jc w:val="center"/>
        </w:trPr>
        <w:tc>
          <w:tcPr>
            <w:tcW w:w="2160" w:type="dxa"/>
          </w:tcPr>
          <w:p w14:paraId="2FC21529" w14:textId="77777777" w:rsidR="00A95657" w:rsidRDefault="00545818">
            <w:pPr>
              <w:spacing w:before="40" w:after="40" w:line="276" w:lineRule="auto"/>
              <w:jc w:val="center"/>
            </w:pPr>
            <w:r>
              <w:rPr>
                <w:rFonts w:ascii="Times New Roman" w:hAnsi="Times New Roman"/>
                <w:color w:val="000000"/>
              </w:rPr>
              <w:t>FAISS</w:t>
            </w:r>
          </w:p>
        </w:tc>
        <w:tc>
          <w:tcPr>
            <w:tcW w:w="3600" w:type="dxa"/>
          </w:tcPr>
          <w:p w14:paraId="43B2A0B5" w14:textId="77777777" w:rsidR="00A95657" w:rsidRDefault="00545818">
            <w:pPr>
              <w:spacing w:before="40" w:after="40" w:line="276" w:lineRule="auto"/>
            </w:pPr>
            <w:r>
              <w:rPr>
                <w:rFonts w:ascii="Times New Roman" w:hAnsi="Times New Roman"/>
                <w:color w:val="000000"/>
              </w:rPr>
              <w:t>Facebook AI Similarity Search</w:t>
            </w:r>
          </w:p>
        </w:tc>
        <w:tc>
          <w:tcPr>
            <w:tcW w:w="3600" w:type="dxa"/>
          </w:tcPr>
          <w:p w14:paraId="36CC1F4A" w14:textId="77777777" w:rsidR="00A95657" w:rsidRDefault="00545818">
            <w:pPr>
              <w:spacing w:before="40" w:after="40" w:line="276" w:lineRule="auto"/>
            </w:pPr>
            <w:r>
              <w:rPr>
                <w:rFonts w:ascii="Times New Roman" w:hAnsi="Times New Roman"/>
                <w:color w:val="000000"/>
              </w:rPr>
              <w:t>Thư vi</w:t>
            </w:r>
            <w:r>
              <w:rPr>
                <w:rFonts w:ascii="Times New Roman" w:hAnsi="Times New Roman"/>
                <w:color w:val="000000"/>
              </w:rPr>
              <w:t>ệ</w:t>
            </w:r>
            <w:r>
              <w:rPr>
                <w:rFonts w:ascii="Times New Roman" w:hAnsi="Times New Roman"/>
                <w:color w:val="000000"/>
              </w:rPr>
              <w:t>n tìm ki</w:t>
            </w:r>
            <w:r>
              <w:rPr>
                <w:rFonts w:ascii="Times New Roman" w:hAnsi="Times New Roman"/>
                <w:color w:val="000000"/>
              </w:rPr>
              <w:t>ế</w:t>
            </w:r>
            <w:r>
              <w:rPr>
                <w:rFonts w:ascii="Times New Roman" w:hAnsi="Times New Roman"/>
                <w:color w:val="000000"/>
              </w:rPr>
              <w:t>m tương đ</w:t>
            </w:r>
            <w:r>
              <w:rPr>
                <w:rFonts w:ascii="Times New Roman" w:hAnsi="Times New Roman"/>
                <w:color w:val="000000"/>
              </w:rPr>
              <w:t>ồ</w:t>
            </w:r>
            <w:r>
              <w:rPr>
                <w:rFonts w:ascii="Times New Roman" w:hAnsi="Times New Roman"/>
                <w:color w:val="000000"/>
              </w:rPr>
              <w:t>ng vector</w:t>
            </w:r>
          </w:p>
        </w:tc>
      </w:tr>
      <w:tr w:rsidR="00A95657" w14:paraId="76C7239C" w14:textId="77777777">
        <w:trPr>
          <w:jc w:val="center"/>
        </w:trPr>
        <w:tc>
          <w:tcPr>
            <w:tcW w:w="2160" w:type="dxa"/>
          </w:tcPr>
          <w:p w14:paraId="58494CE8" w14:textId="77777777" w:rsidR="00A95657" w:rsidRDefault="00545818">
            <w:pPr>
              <w:spacing w:before="40" w:after="40" w:line="276" w:lineRule="auto"/>
              <w:jc w:val="center"/>
            </w:pPr>
            <w:r>
              <w:rPr>
                <w:rFonts w:ascii="Times New Roman" w:hAnsi="Times New Roman"/>
                <w:color w:val="000000"/>
              </w:rPr>
              <w:t>NF4</w:t>
            </w:r>
          </w:p>
        </w:tc>
        <w:tc>
          <w:tcPr>
            <w:tcW w:w="3600" w:type="dxa"/>
          </w:tcPr>
          <w:p w14:paraId="0F184AFC" w14:textId="77777777" w:rsidR="00A95657" w:rsidRDefault="00545818">
            <w:pPr>
              <w:spacing w:before="40" w:after="40" w:line="276" w:lineRule="auto"/>
            </w:pPr>
            <w:r>
              <w:rPr>
                <w:rFonts w:ascii="Times New Roman" w:hAnsi="Times New Roman"/>
                <w:color w:val="000000"/>
              </w:rPr>
              <w:t>NormalFloat 4-bit</w:t>
            </w:r>
          </w:p>
        </w:tc>
        <w:tc>
          <w:tcPr>
            <w:tcW w:w="3600" w:type="dxa"/>
          </w:tcPr>
          <w:p w14:paraId="32014BD6" w14:textId="77777777" w:rsidR="00A95657" w:rsidRDefault="00545818">
            <w:pPr>
              <w:spacing w:before="40" w:after="40" w:line="276" w:lineRule="auto"/>
            </w:pPr>
            <w:r>
              <w:rPr>
                <w:rFonts w:ascii="Times New Roman" w:hAnsi="Times New Roman"/>
                <w:color w:val="000000"/>
              </w:rPr>
              <w:t>Đ</w:t>
            </w:r>
            <w:r>
              <w:rPr>
                <w:rFonts w:ascii="Times New Roman" w:hAnsi="Times New Roman"/>
                <w:color w:val="000000"/>
              </w:rPr>
              <w:t>ị</w:t>
            </w:r>
            <w:r>
              <w:rPr>
                <w:rFonts w:ascii="Times New Roman" w:hAnsi="Times New Roman"/>
                <w:color w:val="000000"/>
              </w:rPr>
              <w:t>nh d</w:t>
            </w:r>
            <w:r>
              <w:rPr>
                <w:rFonts w:ascii="Times New Roman" w:hAnsi="Times New Roman"/>
                <w:color w:val="000000"/>
              </w:rPr>
              <w:t>ạ</w:t>
            </w:r>
            <w:r>
              <w:rPr>
                <w:rFonts w:ascii="Times New Roman" w:hAnsi="Times New Roman"/>
                <w:color w:val="000000"/>
              </w:rPr>
              <w:t>ng lư</w:t>
            </w:r>
            <w:r>
              <w:rPr>
                <w:rFonts w:ascii="Times New Roman" w:hAnsi="Times New Roman"/>
                <w:color w:val="000000"/>
              </w:rPr>
              <w:t>ợ</w:t>
            </w:r>
            <w:r>
              <w:rPr>
                <w:rFonts w:ascii="Times New Roman" w:hAnsi="Times New Roman"/>
                <w:color w:val="000000"/>
              </w:rPr>
              <w:t>ng t</w:t>
            </w:r>
            <w:r>
              <w:rPr>
                <w:rFonts w:ascii="Times New Roman" w:hAnsi="Times New Roman"/>
                <w:color w:val="000000"/>
              </w:rPr>
              <w:t>ử</w:t>
            </w:r>
            <w:r>
              <w:rPr>
                <w:rFonts w:ascii="Times New Roman" w:hAnsi="Times New Roman"/>
                <w:color w:val="000000"/>
              </w:rPr>
              <w:t xml:space="preserve"> hóa s</w:t>
            </w:r>
            <w:r>
              <w:rPr>
                <w:rFonts w:ascii="Times New Roman" w:hAnsi="Times New Roman"/>
                <w:color w:val="000000"/>
              </w:rPr>
              <w:t>ố</w:t>
            </w:r>
            <w:r>
              <w:rPr>
                <w:rFonts w:ascii="Times New Roman" w:hAnsi="Times New Roman"/>
                <w:color w:val="000000"/>
              </w:rPr>
              <w:t xml:space="preserve"> h</w:t>
            </w:r>
            <w:r>
              <w:rPr>
                <w:rFonts w:ascii="Times New Roman" w:hAnsi="Times New Roman"/>
                <w:color w:val="000000"/>
              </w:rPr>
              <w:t>ọ</w:t>
            </w:r>
            <w:r>
              <w:rPr>
                <w:rFonts w:ascii="Times New Roman" w:hAnsi="Times New Roman"/>
                <w:color w:val="000000"/>
              </w:rPr>
              <w:t>c 4-bit</w:t>
            </w:r>
          </w:p>
        </w:tc>
      </w:tr>
      <w:tr w:rsidR="00A95657" w14:paraId="560831EA" w14:textId="77777777">
        <w:trPr>
          <w:jc w:val="center"/>
        </w:trPr>
        <w:tc>
          <w:tcPr>
            <w:tcW w:w="2160" w:type="dxa"/>
          </w:tcPr>
          <w:p w14:paraId="50AE13D4" w14:textId="77777777" w:rsidR="00A95657" w:rsidRDefault="00545818">
            <w:pPr>
              <w:spacing w:before="40" w:after="40" w:line="276" w:lineRule="auto"/>
              <w:jc w:val="center"/>
            </w:pPr>
            <w:r>
              <w:rPr>
                <w:rFonts w:ascii="Times New Roman" w:hAnsi="Times New Roman"/>
                <w:color w:val="000000"/>
              </w:rPr>
              <w:t>QLoRA</w:t>
            </w:r>
          </w:p>
        </w:tc>
        <w:tc>
          <w:tcPr>
            <w:tcW w:w="3600" w:type="dxa"/>
          </w:tcPr>
          <w:p w14:paraId="413B851B" w14:textId="77777777" w:rsidR="00A95657" w:rsidRDefault="00545818">
            <w:pPr>
              <w:spacing w:before="40" w:after="40" w:line="276" w:lineRule="auto"/>
            </w:pPr>
            <w:r>
              <w:rPr>
                <w:rFonts w:ascii="Times New Roman" w:hAnsi="Times New Roman"/>
                <w:color w:val="000000"/>
              </w:rPr>
              <w:t>Quantized Low-Rank Adaptation</w:t>
            </w:r>
          </w:p>
        </w:tc>
        <w:tc>
          <w:tcPr>
            <w:tcW w:w="3600" w:type="dxa"/>
          </w:tcPr>
          <w:p w14:paraId="236E3587" w14:textId="77777777" w:rsidR="00A95657" w:rsidRDefault="00545818">
            <w:pPr>
              <w:spacing w:before="40" w:after="40" w:line="276" w:lineRule="auto"/>
            </w:pPr>
            <w:r>
              <w:rPr>
                <w:rFonts w:ascii="Times New Roman" w:hAnsi="Times New Roman"/>
                <w:color w:val="000000"/>
              </w:rPr>
              <w:t>Tinh ch</w:t>
            </w:r>
            <w:r>
              <w:rPr>
                <w:rFonts w:ascii="Times New Roman" w:hAnsi="Times New Roman"/>
                <w:color w:val="000000"/>
              </w:rPr>
              <w:t>ỉ</w:t>
            </w:r>
            <w:r>
              <w:rPr>
                <w:rFonts w:ascii="Times New Roman" w:hAnsi="Times New Roman"/>
                <w:color w:val="000000"/>
              </w:rPr>
              <w:t>nh tham s</w:t>
            </w:r>
            <w:r>
              <w:rPr>
                <w:rFonts w:ascii="Times New Roman" w:hAnsi="Times New Roman"/>
                <w:color w:val="000000"/>
              </w:rPr>
              <w:t>ố</w:t>
            </w:r>
            <w:r>
              <w:rPr>
                <w:rFonts w:ascii="Times New Roman" w:hAnsi="Times New Roman"/>
                <w:color w:val="000000"/>
              </w:rPr>
              <w:t xml:space="preserve"> hi</w:t>
            </w:r>
            <w:r>
              <w:rPr>
                <w:rFonts w:ascii="Times New Roman" w:hAnsi="Times New Roman"/>
                <w:color w:val="000000"/>
              </w:rPr>
              <w:t>ệ</w:t>
            </w:r>
            <w:r>
              <w:rPr>
                <w:rFonts w:ascii="Times New Roman" w:hAnsi="Times New Roman"/>
                <w:color w:val="000000"/>
              </w:rPr>
              <w:t>u qu</w:t>
            </w:r>
            <w:r>
              <w:rPr>
                <w:rFonts w:ascii="Times New Roman" w:hAnsi="Times New Roman"/>
                <w:color w:val="000000"/>
              </w:rPr>
              <w:t>ả</w:t>
            </w:r>
            <w:r>
              <w:rPr>
                <w:rFonts w:ascii="Times New Roman" w:hAnsi="Times New Roman"/>
                <w:color w:val="000000"/>
              </w:rPr>
              <w:t xml:space="preserve"> mô hình lư</w:t>
            </w:r>
            <w:r>
              <w:rPr>
                <w:rFonts w:ascii="Times New Roman" w:hAnsi="Times New Roman"/>
                <w:color w:val="000000"/>
              </w:rPr>
              <w:t>ợ</w:t>
            </w:r>
            <w:r>
              <w:rPr>
                <w:rFonts w:ascii="Times New Roman" w:hAnsi="Times New Roman"/>
                <w:color w:val="000000"/>
              </w:rPr>
              <w:t>ng t</w:t>
            </w:r>
            <w:r>
              <w:rPr>
                <w:rFonts w:ascii="Times New Roman" w:hAnsi="Times New Roman"/>
                <w:color w:val="000000"/>
              </w:rPr>
              <w:t>ử</w:t>
            </w:r>
            <w:r>
              <w:rPr>
                <w:rFonts w:ascii="Times New Roman" w:hAnsi="Times New Roman"/>
                <w:color w:val="000000"/>
              </w:rPr>
              <w:t xml:space="preserve"> hóa</w:t>
            </w:r>
          </w:p>
        </w:tc>
      </w:tr>
      <w:tr w:rsidR="00A95657" w14:paraId="275C8917" w14:textId="77777777">
        <w:trPr>
          <w:jc w:val="center"/>
        </w:trPr>
        <w:tc>
          <w:tcPr>
            <w:tcW w:w="2160" w:type="dxa"/>
          </w:tcPr>
          <w:p w14:paraId="136FCEDA" w14:textId="77777777" w:rsidR="00A95657" w:rsidRDefault="00545818">
            <w:pPr>
              <w:spacing w:before="40" w:after="40" w:line="276" w:lineRule="auto"/>
              <w:jc w:val="center"/>
            </w:pPr>
            <w:r>
              <w:rPr>
                <w:rFonts w:ascii="Times New Roman" w:hAnsi="Times New Roman"/>
                <w:color w:val="000000"/>
              </w:rPr>
              <w:t>CoT</w:t>
            </w:r>
          </w:p>
        </w:tc>
        <w:tc>
          <w:tcPr>
            <w:tcW w:w="3600" w:type="dxa"/>
          </w:tcPr>
          <w:p w14:paraId="435F49CD" w14:textId="77777777" w:rsidR="00A95657" w:rsidRDefault="00545818">
            <w:pPr>
              <w:spacing w:before="40" w:after="40" w:line="276" w:lineRule="auto"/>
            </w:pPr>
            <w:r>
              <w:rPr>
                <w:rFonts w:ascii="Times New Roman" w:hAnsi="Times New Roman"/>
                <w:color w:val="000000"/>
              </w:rPr>
              <w:t>Chain-of-Thought</w:t>
            </w:r>
          </w:p>
        </w:tc>
        <w:tc>
          <w:tcPr>
            <w:tcW w:w="3600" w:type="dxa"/>
          </w:tcPr>
          <w:p w14:paraId="399F17B0" w14:textId="77777777" w:rsidR="00A95657" w:rsidRDefault="00545818">
            <w:pPr>
              <w:spacing w:before="40" w:after="40" w:line="276" w:lineRule="auto"/>
            </w:pPr>
            <w:r>
              <w:rPr>
                <w:rFonts w:ascii="Times New Roman" w:hAnsi="Times New Roman"/>
                <w:color w:val="000000"/>
              </w:rPr>
              <w:t>Chu</w:t>
            </w:r>
            <w:r>
              <w:rPr>
                <w:rFonts w:ascii="Times New Roman" w:hAnsi="Times New Roman"/>
                <w:color w:val="000000"/>
              </w:rPr>
              <w:t>ỗ</w:t>
            </w:r>
            <w:r>
              <w:rPr>
                <w:rFonts w:ascii="Times New Roman" w:hAnsi="Times New Roman"/>
                <w:color w:val="000000"/>
              </w:rPr>
              <w:t>i l</w:t>
            </w:r>
            <w:r>
              <w:rPr>
                <w:rFonts w:ascii="Times New Roman" w:hAnsi="Times New Roman"/>
                <w:color w:val="000000"/>
              </w:rPr>
              <w:t>ậ</w:t>
            </w:r>
            <w:r>
              <w:rPr>
                <w:rFonts w:ascii="Times New Roman" w:hAnsi="Times New Roman"/>
                <w:color w:val="000000"/>
              </w:rPr>
              <w:t>p lu</w:t>
            </w:r>
            <w:r>
              <w:rPr>
                <w:rFonts w:ascii="Times New Roman" w:hAnsi="Times New Roman"/>
                <w:color w:val="000000"/>
              </w:rPr>
              <w:t>ậ</w:t>
            </w:r>
            <w:r>
              <w:rPr>
                <w:rFonts w:ascii="Times New Roman" w:hAnsi="Times New Roman"/>
                <w:color w:val="000000"/>
              </w:rPr>
              <w:t>n t</w:t>
            </w:r>
            <w:r>
              <w:rPr>
                <w:rFonts w:ascii="Times New Roman" w:hAnsi="Times New Roman"/>
                <w:color w:val="000000"/>
              </w:rPr>
              <w:t>ừ</w:t>
            </w:r>
            <w:r>
              <w:rPr>
                <w:rFonts w:ascii="Times New Roman" w:hAnsi="Times New Roman"/>
                <w:color w:val="000000"/>
              </w:rPr>
              <w:t>ng bư</w:t>
            </w:r>
            <w:r>
              <w:rPr>
                <w:rFonts w:ascii="Times New Roman" w:hAnsi="Times New Roman"/>
                <w:color w:val="000000"/>
              </w:rPr>
              <w:t>ớ</w:t>
            </w:r>
            <w:r>
              <w:rPr>
                <w:rFonts w:ascii="Times New Roman" w:hAnsi="Times New Roman"/>
                <w:color w:val="000000"/>
              </w:rPr>
              <w:t>c</w:t>
            </w:r>
          </w:p>
        </w:tc>
      </w:tr>
      <w:tr w:rsidR="00A95657" w14:paraId="1D22989A" w14:textId="77777777">
        <w:trPr>
          <w:jc w:val="center"/>
        </w:trPr>
        <w:tc>
          <w:tcPr>
            <w:tcW w:w="2160" w:type="dxa"/>
          </w:tcPr>
          <w:p w14:paraId="2403FC24" w14:textId="77777777" w:rsidR="00A95657" w:rsidRDefault="00545818">
            <w:pPr>
              <w:spacing w:before="40" w:after="40" w:line="276" w:lineRule="auto"/>
              <w:jc w:val="center"/>
            </w:pPr>
            <w:r>
              <w:rPr>
                <w:rFonts w:ascii="Times New Roman" w:hAnsi="Times New Roman"/>
                <w:color w:val="000000"/>
              </w:rPr>
              <w:t>NFC</w:t>
            </w:r>
          </w:p>
        </w:tc>
        <w:tc>
          <w:tcPr>
            <w:tcW w:w="3600" w:type="dxa"/>
          </w:tcPr>
          <w:p w14:paraId="47ECC12D" w14:textId="77777777" w:rsidR="00A95657" w:rsidRDefault="00545818">
            <w:pPr>
              <w:spacing w:before="40" w:after="40" w:line="276" w:lineRule="auto"/>
            </w:pPr>
            <w:r>
              <w:rPr>
                <w:rFonts w:ascii="Times New Roman" w:hAnsi="Times New Roman"/>
                <w:color w:val="000000"/>
              </w:rPr>
              <w:t>Normalization Form Composed</w:t>
            </w:r>
          </w:p>
        </w:tc>
        <w:tc>
          <w:tcPr>
            <w:tcW w:w="3600" w:type="dxa"/>
          </w:tcPr>
          <w:p w14:paraId="60BBBBDB" w14:textId="77777777" w:rsidR="00A95657" w:rsidRDefault="00545818">
            <w:pPr>
              <w:spacing w:before="40" w:after="40" w:line="276" w:lineRule="auto"/>
            </w:pPr>
            <w:r>
              <w:rPr>
                <w:rFonts w:ascii="Times New Roman" w:hAnsi="Times New Roman"/>
                <w:color w:val="000000"/>
              </w:rPr>
              <w:t>D</w:t>
            </w:r>
            <w:r>
              <w:rPr>
                <w:rFonts w:ascii="Times New Roman" w:hAnsi="Times New Roman"/>
                <w:color w:val="000000"/>
              </w:rPr>
              <w:t>ạ</w:t>
            </w:r>
            <w:r>
              <w:rPr>
                <w:rFonts w:ascii="Times New Roman" w:hAnsi="Times New Roman"/>
                <w:color w:val="000000"/>
              </w:rPr>
              <w:t>ng chu</w:t>
            </w:r>
            <w:r>
              <w:rPr>
                <w:rFonts w:ascii="Times New Roman" w:hAnsi="Times New Roman"/>
                <w:color w:val="000000"/>
              </w:rPr>
              <w:t>ẩ</w:t>
            </w:r>
            <w:r>
              <w:rPr>
                <w:rFonts w:ascii="Times New Roman" w:hAnsi="Times New Roman"/>
                <w:color w:val="000000"/>
              </w:rPr>
              <w:t>n hóa Unicode d</w:t>
            </w:r>
            <w:r>
              <w:rPr>
                <w:rFonts w:ascii="Times New Roman" w:hAnsi="Times New Roman"/>
                <w:color w:val="000000"/>
              </w:rPr>
              <w:t>ự</w:t>
            </w:r>
            <w:r>
              <w:rPr>
                <w:rFonts w:ascii="Times New Roman" w:hAnsi="Times New Roman"/>
                <w:color w:val="000000"/>
              </w:rPr>
              <w:t>ng s</w:t>
            </w:r>
            <w:r>
              <w:rPr>
                <w:rFonts w:ascii="Times New Roman" w:hAnsi="Times New Roman"/>
                <w:color w:val="000000"/>
              </w:rPr>
              <w:t>ẵ</w:t>
            </w:r>
            <w:r>
              <w:rPr>
                <w:rFonts w:ascii="Times New Roman" w:hAnsi="Times New Roman"/>
                <w:color w:val="000000"/>
              </w:rPr>
              <w:t>n</w:t>
            </w:r>
          </w:p>
        </w:tc>
      </w:tr>
      <w:tr w:rsidR="00A95657" w14:paraId="465F351E" w14:textId="77777777">
        <w:trPr>
          <w:jc w:val="center"/>
        </w:trPr>
        <w:tc>
          <w:tcPr>
            <w:tcW w:w="2160" w:type="dxa"/>
          </w:tcPr>
          <w:p w14:paraId="53450FD4" w14:textId="77777777" w:rsidR="00A95657" w:rsidRDefault="00545818">
            <w:pPr>
              <w:spacing w:before="40" w:after="40" w:line="276" w:lineRule="auto"/>
              <w:jc w:val="center"/>
            </w:pPr>
            <w:r>
              <w:rPr>
                <w:rFonts w:ascii="Times New Roman" w:hAnsi="Times New Roman"/>
                <w:color w:val="000000"/>
              </w:rPr>
              <w:t>MRR</w:t>
            </w:r>
          </w:p>
        </w:tc>
        <w:tc>
          <w:tcPr>
            <w:tcW w:w="3600" w:type="dxa"/>
          </w:tcPr>
          <w:p w14:paraId="1B7D2796" w14:textId="77777777" w:rsidR="00A95657" w:rsidRDefault="00545818">
            <w:pPr>
              <w:spacing w:before="40" w:after="40" w:line="276" w:lineRule="auto"/>
            </w:pPr>
            <w:r>
              <w:rPr>
                <w:rFonts w:ascii="Times New Roman" w:hAnsi="Times New Roman"/>
                <w:color w:val="000000"/>
              </w:rPr>
              <w:t>Mean Reciprocal Rank</w:t>
            </w:r>
          </w:p>
        </w:tc>
        <w:tc>
          <w:tcPr>
            <w:tcW w:w="3600" w:type="dxa"/>
          </w:tcPr>
          <w:p w14:paraId="2B646ABA" w14:textId="77777777" w:rsidR="00A95657" w:rsidRDefault="00545818">
            <w:pPr>
              <w:spacing w:before="40" w:after="40" w:line="276" w:lineRule="auto"/>
            </w:pPr>
            <w:r>
              <w:rPr>
                <w:rFonts w:ascii="Times New Roman" w:hAnsi="Times New Roman"/>
                <w:color w:val="000000"/>
              </w:rPr>
              <w:t>Th</w:t>
            </w:r>
            <w:r>
              <w:rPr>
                <w:rFonts w:ascii="Times New Roman" w:hAnsi="Times New Roman"/>
                <w:color w:val="000000"/>
              </w:rPr>
              <w:t>ứ</w:t>
            </w:r>
            <w:r>
              <w:rPr>
                <w:rFonts w:ascii="Times New Roman" w:hAnsi="Times New Roman"/>
                <w:color w:val="000000"/>
              </w:rPr>
              <w:t xml:space="preserve"> h</w:t>
            </w:r>
            <w:r>
              <w:rPr>
                <w:rFonts w:ascii="Times New Roman" w:hAnsi="Times New Roman"/>
                <w:color w:val="000000"/>
              </w:rPr>
              <w:t>ạ</w:t>
            </w:r>
            <w:r>
              <w:rPr>
                <w:rFonts w:ascii="Times New Roman" w:hAnsi="Times New Roman"/>
                <w:color w:val="000000"/>
              </w:rPr>
              <w:t>ng ngh</w:t>
            </w:r>
            <w:r>
              <w:rPr>
                <w:rFonts w:ascii="Times New Roman" w:hAnsi="Times New Roman"/>
                <w:color w:val="000000"/>
              </w:rPr>
              <w:t>ị</w:t>
            </w:r>
            <w:r>
              <w:rPr>
                <w:rFonts w:ascii="Times New Roman" w:hAnsi="Times New Roman"/>
                <w:color w:val="000000"/>
              </w:rPr>
              <w:t>ch đ</w:t>
            </w:r>
            <w:r>
              <w:rPr>
                <w:rFonts w:ascii="Times New Roman" w:hAnsi="Times New Roman"/>
                <w:color w:val="000000"/>
              </w:rPr>
              <w:t>ả</w:t>
            </w:r>
            <w:r>
              <w:rPr>
                <w:rFonts w:ascii="Times New Roman" w:hAnsi="Times New Roman"/>
                <w:color w:val="000000"/>
              </w:rPr>
              <w:t>o trung bình</w:t>
            </w:r>
          </w:p>
        </w:tc>
      </w:tr>
      <w:tr w:rsidR="00A95657" w14:paraId="31D4636D" w14:textId="77777777">
        <w:trPr>
          <w:jc w:val="center"/>
        </w:trPr>
        <w:tc>
          <w:tcPr>
            <w:tcW w:w="2160" w:type="dxa"/>
          </w:tcPr>
          <w:p w14:paraId="4D8587AE" w14:textId="77777777" w:rsidR="00A95657" w:rsidRDefault="00545818">
            <w:pPr>
              <w:spacing w:before="40" w:after="40" w:line="276" w:lineRule="auto"/>
              <w:jc w:val="center"/>
            </w:pPr>
            <w:r>
              <w:rPr>
                <w:rFonts w:ascii="Times New Roman" w:hAnsi="Times New Roman"/>
                <w:color w:val="000000"/>
              </w:rPr>
              <w:t>SOTA</w:t>
            </w:r>
          </w:p>
        </w:tc>
        <w:tc>
          <w:tcPr>
            <w:tcW w:w="3600" w:type="dxa"/>
          </w:tcPr>
          <w:p w14:paraId="16B2F881" w14:textId="77777777" w:rsidR="00A95657" w:rsidRDefault="00545818">
            <w:pPr>
              <w:spacing w:before="40" w:after="40" w:line="276" w:lineRule="auto"/>
            </w:pPr>
            <w:r>
              <w:rPr>
                <w:rFonts w:ascii="Times New Roman" w:hAnsi="Times New Roman"/>
                <w:color w:val="000000"/>
              </w:rPr>
              <w:t>St</w:t>
            </w:r>
            <w:r>
              <w:rPr>
                <w:rFonts w:ascii="Times New Roman" w:hAnsi="Times New Roman"/>
                <w:color w:val="000000"/>
              </w:rPr>
              <w:t>ate-of-the-Art</w:t>
            </w:r>
          </w:p>
        </w:tc>
        <w:tc>
          <w:tcPr>
            <w:tcW w:w="3600" w:type="dxa"/>
          </w:tcPr>
          <w:p w14:paraId="6AF41B9E" w14:textId="77777777" w:rsidR="00A95657" w:rsidRDefault="00545818">
            <w:pPr>
              <w:spacing w:before="40" w:after="40" w:line="276" w:lineRule="auto"/>
            </w:pPr>
            <w:r>
              <w:rPr>
                <w:rFonts w:ascii="Times New Roman" w:hAnsi="Times New Roman"/>
                <w:color w:val="000000"/>
              </w:rPr>
              <w:t>Hi</w:t>
            </w:r>
            <w:r>
              <w:rPr>
                <w:rFonts w:ascii="Times New Roman" w:hAnsi="Times New Roman"/>
                <w:color w:val="000000"/>
              </w:rPr>
              <w:t>ệ</w:t>
            </w:r>
            <w:r>
              <w:rPr>
                <w:rFonts w:ascii="Times New Roman" w:hAnsi="Times New Roman"/>
                <w:color w:val="000000"/>
              </w:rPr>
              <w:t>u năng hàng đ</w:t>
            </w:r>
            <w:r>
              <w:rPr>
                <w:rFonts w:ascii="Times New Roman" w:hAnsi="Times New Roman"/>
                <w:color w:val="000000"/>
              </w:rPr>
              <w:t>ầ</w:t>
            </w:r>
            <w:r>
              <w:rPr>
                <w:rFonts w:ascii="Times New Roman" w:hAnsi="Times New Roman"/>
                <w:color w:val="000000"/>
              </w:rPr>
              <w:t>u / Tiên ti</w:t>
            </w:r>
            <w:r>
              <w:rPr>
                <w:rFonts w:ascii="Times New Roman" w:hAnsi="Times New Roman"/>
                <w:color w:val="000000"/>
              </w:rPr>
              <w:t>ế</w:t>
            </w:r>
            <w:r>
              <w:rPr>
                <w:rFonts w:ascii="Times New Roman" w:hAnsi="Times New Roman"/>
                <w:color w:val="000000"/>
              </w:rPr>
              <w:t>n nh</w:t>
            </w:r>
            <w:r>
              <w:rPr>
                <w:rFonts w:ascii="Times New Roman" w:hAnsi="Times New Roman"/>
                <w:color w:val="000000"/>
              </w:rPr>
              <w:t>ấ</w:t>
            </w:r>
            <w:r>
              <w:rPr>
                <w:rFonts w:ascii="Times New Roman" w:hAnsi="Times New Roman"/>
                <w:color w:val="000000"/>
              </w:rPr>
              <w:t>t hi</w:t>
            </w:r>
            <w:r>
              <w:rPr>
                <w:rFonts w:ascii="Times New Roman" w:hAnsi="Times New Roman"/>
                <w:color w:val="000000"/>
              </w:rPr>
              <w:t>ệ</w:t>
            </w:r>
            <w:r>
              <w:rPr>
                <w:rFonts w:ascii="Times New Roman" w:hAnsi="Times New Roman"/>
                <w:color w:val="000000"/>
              </w:rPr>
              <w:t>n nay</w:t>
            </w:r>
          </w:p>
        </w:tc>
      </w:tr>
      <w:tr w:rsidR="00A95657" w14:paraId="6D61A2A4" w14:textId="77777777">
        <w:trPr>
          <w:jc w:val="center"/>
        </w:trPr>
        <w:tc>
          <w:tcPr>
            <w:tcW w:w="2160" w:type="dxa"/>
          </w:tcPr>
          <w:p w14:paraId="3BF71D25" w14:textId="77777777" w:rsidR="00A95657" w:rsidRDefault="00545818">
            <w:pPr>
              <w:spacing w:before="40" w:after="40" w:line="276" w:lineRule="auto"/>
              <w:jc w:val="center"/>
            </w:pPr>
            <w:r>
              <w:rPr>
                <w:rFonts w:ascii="Times New Roman" w:hAnsi="Times New Roman"/>
                <w:color w:val="000000"/>
              </w:rPr>
              <w:t>VRAM</w:t>
            </w:r>
          </w:p>
        </w:tc>
        <w:tc>
          <w:tcPr>
            <w:tcW w:w="3600" w:type="dxa"/>
          </w:tcPr>
          <w:p w14:paraId="1225F866" w14:textId="77777777" w:rsidR="00A95657" w:rsidRDefault="00545818">
            <w:pPr>
              <w:spacing w:before="40" w:after="40" w:line="276" w:lineRule="auto"/>
            </w:pPr>
            <w:r>
              <w:rPr>
                <w:rFonts w:ascii="Times New Roman" w:hAnsi="Times New Roman"/>
                <w:color w:val="000000"/>
              </w:rPr>
              <w:t>Video Random Access Memory</w:t>
            </w:r>
          </w:p>
        </w:tc>
        <w:tc>
          <w:tcPr>
            <w:tcW w:w="3600" w:type="dxa"/>
          </w:tcPr>
          <w:p w14:paraId="55B7205E" w14:textId="77777777" w:rsidR="00A95657" w:rsidRDefault="00545818">
            <w:pPr>
              <w:spacing w:before="40" w:after="40" w:line="276" w:lineRule="auto"/>
            </w:pPr>
            <w:r>
              <w:rPr>
                <w:rFonts w:ascii="Times New Roman" w:hAnsi="Times New Roman"/>
                <w:color w:val="000000"/>
              </w:rPr>
              <w:t>B</w:t>
            </w:r>
            <w:r>
              <w:rPr>
                <w:rFonts w:ascii="Times New Roman" w:hAnsi="Times New Roman"/>
                <w:color w:val="000000"/>
              </w:rPr>
              <w:t>ộ</w:t>
            </w:r>
            <w:r>
              <w:rPr>
                <w:rFonts w:ascii="Times New Roman" w:hAnsi="Times New Roman"/>
                <w:color w:val="000000"/>
              </w:rPr>
              <w:t xml:space="preserve"> nh</w:t>
            </w:r>
            <w:r>
              <w:rPr>
                <w:rFonts w:ascii="Times New Roman" w:hAnsi="Times New Roman"/>
                <w:color w:val="000000"/>
              </w:rPr>
              <w:t>ớ</w:t>
            </w:r>
            <w:r>
              <w:rPr>
                <w:rFonts w:ascii="Times New Roman" w:hAnsi="Times New Roman"/>
                <w:color w:val="000000"/>
              </w:rPr>
              <w:t xml:space="preserve"> truy c</w:t>
            </w:r>
            <w:r>
              <w:rPr>
                <w:rFonts w:ascii="Times New Roman" w:hAnsi="Times New Roman"/>
                <w:color w:val="000000"/>
              </w:rPr>
              <w:t>ậ</w:t>
            </w:r>
            <w:r>
              <w:rPr>
                <w:rFonts w:ascii="Times New Roman" w:hAnsi="Times New Roman"/>
                <w:color w:val="000000"/>
              </w:rPr>
              <w:t>p ng</w:t>
            </w:r>
            <w:r>
              <w:rPr>
                <w:rFonts w:ascii="Times New Roman" w:hAnsi="Times New Roman"/>
                <w:color w:val="000000"/>
              </w:rPr>
              <w:t>ẫ</w:t>
            </w:r>
            <w:r>
              <w:rPr>
                <w:rFonts w:ascii="Times New Roman" w:hAnsi="Times New Roman"/>
                <w:color w:val="000000"/>
              </w:rPr>
              <w:t>u nhiên c</w:t>
            </w:r>
            <w:r>
              <w:rPr>
                <w:rFonts w:ascii="Times New Roman" w:hAnsi="Times New Roman"/>
                <w:color w:val="000000"/>
              </w:rPr>
              <w:t>ủ</w:t>
            </w:r>
            <w:r>
              <w:rPr>
                <w:rFonts w:ascii="Times New Roman" w:hAnsi="Times New Roman"/>
                <w:color w:val="000000"/>
              </w:rPr>
              <w:t>a vi x</w:t>
            </w:r>
            <w:r>
              <w:rPr>
                <w:rFonts w:ascii="Times New Roman" w:hAnsi="Times New Roman"/>
                <w:color w:val="000000"/>
              </w:rPr>
              <w:t>ử</w:t>
            </w:r>
            <w:r>
              <w:rPr>
                <w:rFonts w:ascii="Times New Roman" w:hAnsi="Times New Roman"/>
                <w:color w:val="000000"/>
              </w:rPr>
              <w:t xml:space="preserve"> lý đ</w:t>
            </w:r>
            <w:r>
              <w:rPr>
                <w:rFonts w:ascii="Times New Roman" w:hAnsi="Times New Roman"/>
                <w:color w:val="000000"/>
              </w:rPr>
              <w:t>ồ</w:t>
            </w:r>
            <w:r>
              <w:rPr>
                <w:rFonts w:ascii="Times New Roman" w:hAnsi="Times New Roman"/>
                <w:color w:val="000000"/>
              </w:rPr>
              <w:t xml:space="preserve"> h</w:t>
            </w:r>
            <w:r>
              <w:rPr>
                <w:rFonts w:ascii="Times New Roman" w:hAnsi="Times New Roman"/>
                <w:color w:val="000000"/>
              </w:rPr>
              <w:t>ọ</w:t>
            </w:r>
            <w:r>
              <w:rPr>
                <w:rFonts w:ascii="Times New Roman" w:hAnsi="Times New Roman"/>
                <w:color w:val="000000"/>
              </w:rPr>
              <w:t>a GPU</w:t>
            </w:r>
          </w:p>
        </w:tc>
      </w:tr>
      <w:tr w:rsidR="00A95657" w14:paraId="44C18C05" w14:textId="77777777">
        <w:trPr>
          <w:jc w:val="center"/>
        </w:trPr>
        <w:tc>
          <w:tcPr>
            <w:tcW w:w="2160" w:type="dxa"/>
          </w:tcPr>
          <w:p w14:paraId="55A96E61" w14:textId="77777777" w:rsidR="00A95657" w:rsidRDefault="00545818">
            <w:pPr>
              <w:spacing w:before="40" w:after="40" w:line="276" w:lineRule="auto"/>
              <w:jc w:val="center"/>
            </w:pPr>
            <w:r>
              <w:rPr>
                <w:rFonts w:ascii="Times New Roman" w:hAnsi="Times New Roman"/>
                <w:color w:val="000000"/>
              </w:rPr>
              <w:t>HUIT</w:t>
            </w:r>
          </w:p>
        </w:tc>
        <w:tc>
          <w:tcPr>
            <w:tcW w:w="3600" w:type="dxa"/>
          </w:tcPr>
          <w:p w14:paraId="5FFC625E" w14:textId="77777777" w:rsidR="00A95657" w:rsidRDefault="00545818">
            <w:pPr>
              <w:spacing w:before="40" w:after="40" w:line="276" w:lineRule="auto"/>
            </w:pPr>
            <w:r>
              <w:rPr>
                <w:rFonts w:ascii="Times New Roman" w:hAnsi="Times New Roman"/>
                <w:color w:val="000000"/>
              </w:rPr>
              <w:t>Ho Chi Minh City University of Industry and Trade</w:t>
            </w:r>
          </w:p>
        </w:tc>
        <w:tc>
          <w:tcPr>
            <w:tcW w:w="3600" w:type="dxa"/>
          </w:tcPr>
          <w:p w14:paraId="705695E6" w14:textId="77777777" w:rsidR="00A95657" w:rsidRDefault="00545818">
            <w:pPr>
              <w:spacing w:before="40" w:after="40" w:line="276" w:lineRule="auto"/>
            </w:pPr>
            <w:r>
              <w:rPr>
                <w:rFonts w:ascii="Times New Roman" w:hAnsi="Times New Roman"/>
                <w:color w:val="000000"/>
              </w:rPr>
              <w:t>Trư</w:t>
            </w:r>
            <w:r>
              <w:rPr>
                <w:rFonts w:ascii="Times New Roman" w:hAnsi="Times New Roman"/>
                <w:color w:val="000000"/>
              </w:rPr>
              <w:t>ờ</w:t>
            </w:r>
            <w:r>
              <w:rPr>
                <w:rFonts w:ascii="Times New Roman" w:hAnsi="Times New Roman"/>
                <w:color w:val="000000"/>
              </w:rPr>
              <w:t>ng Đ</w:t>
            </w:r>
            <w:r>
              <w:rPr>
                <w:rFonts w:ascii="Times New Roman" w:hAnsi="Times New Roman"/>
                <w:color w:val="000000"/>
              </w:rPr>
              <w:t>ạ</w:t>
            </w:r>
            <w:r>
              <w:rPr>
                <w:rFonts w:ascii="Times New Roman" w:hAnsi="Times New Roman"/>
                <w:color w:val="000000"/>
              </w:rPr>
              <w:t>i h</w:t>
            </w:r>
            <w:r>
              <w:rPr>
                <w:rFonts w:ascii="Times New Roman" w:hAnsi="Times New Roman"/>
                <w:color w:val="000000"/>
              </w:rPr>
              <w:t>ọ</w:t>
            </w:r>
            <w:r>
              <w:rPr>
                <w:rFonts w:ascii="Times New Roman" w:hAnsi="Times New Roman"/>
                <w:color w:val="000000"/>
              </w:rPr>
              <w:t>c Công Thương TP. H</w:t>
            </w:r>
            <w:r>
              <w:rPr>
                <w:rFonts w:ascii="Times New Roman" w:hAnsi="Times New Roman"/>
                <w:color w:val="000000"/>
              </w:rPr>
              <w:t>ồ</w:t>
            </w:r>
            <w:r>
              <w:rPr>
                <w:rFonts w:ascii="Times New Roman" w:hAnsi="Times New Roman"/>
                <w:color w:val="000000"/>
              </w:rPr>
              <w:t xml:space="preserve"> Chí Minh</w:t>
            </w:r>
          </w:p>
        </w:tc>
      </w:tr>
    </w:tbl>
    <w:p w14:paraId="50257235" w14:textId="77777777" w:rsidR="00A95657" w:rsidRDefault="00545818">
      <w:r>
        <w:br w:type="page"/>
      </w:r>
    </w:p>
    <w:p w14:paraId="479B45A7" w14:textId="77777777" w:rsidR="00A95657" w:rsidRDefault="00545818">
      <w:pPr>
        <w:pStyle w:val="Heading1"/>
        <w:spacing w:before="280" w:after="120" w:line="288" w:lineRule="auto"/>
      </w:pPr>
      <w:bookmarkStart w:id="6" w:name="bm_hinhanh"/>
      <w:r>
        <w:rPr>
          <w:rFonts w:ascii="Times New Roman" w:hAnsi="Times New Roman"/>
          <w:color w:val="000000"/>
          <w:sz w:val="29"/>
        </w:rPr>
        <w:t xml:space="preserve">DANH </w:t>
      </w:r>
      <w:r>
        <w:rPr>
          <w:rFonts w:ascii="Times New Roman" w:hAnsi="Times New Roman"/>
          <w:color w:val="000000"/>
          <w:sz w:val="29"/>
        </w:rPr>
        <w:t>M</w:t>
      </w:r>
      <w:r>
        <w:rPr>
          <w:rFonts w:ascii="Times New Roman" w:hAnsi="Times New Roman"/>
          <w:color w:val="000000"/>
          <w:sz w:val="29"/>
        </w:rPr>
        <w:t>Ụ</w:t>
      </w:r>
      <w:r>
        <w:rPr>
          <w:rFonts w:ascii="Times New Roman" w:hAnsi="Times New Roman"/>
          <w:color w:val="000000"/>
          <w:sz w:val="29"/>
        </w:rPr>
        <w:t xml:space="preserve">C HÌNH </w:t>
      </w:r>
      <w:r>
        <w:rPr>
          <w:rFonts w:ascii="Times New Roman" w:hAnsi="Times New Roman"/>
          <w:color w:val="000000"/>
          <w:sz w:val="29"/>
        </w:rPr>
        <w:t>Ả</w:t>
      </w:r>
      <w:r>
        <w:rPr>
          <w:rFonts w:ascii="Times New Roman" w:hAnsi="Times New Roman"/>
          <w:color w:val="000000"/>
          <w:sz w:val="29"/>
        </w:rPr>
        <w:t>NH</w:t>
      </w:r>
      <w:bookmarkEnd w:id="6"/>
    </w:p>
    <w:p w14:paraId="2ACBEED0" w14:textId="3238ABB4" w:rsidR="00A95657" w:rsidRDefault="00545818">
      <w:pPr>
        <w:tabs>
          <w:tab w:val="right" w:leader="dot" w:pos="9070"/>
        </w:tabs>
        <w:spacing w:before="40" w:after="40"/>
      </w:pPr>
      <w:hyperlink w:anchor="bm_fig_3_1" w:history="1">
        <w:r>
          <w:rPr>
            <w:rFonts w:ascii="Times New Roman" w:hAnsi="Times New Roman"/>
            <w:color w:val="000000"/>
            <w:sz w:val="23"/>
          </w:rPr>
          <w:t>Hình 3.1: So sánh quy mô và phân chia d</w:t>
        </w:r>
        <w:r>
          <w:rPr>
            <w:rFonts w:ascii="Times New Roman" w:hAnsi="Times New Roman"/>
            <w:color w:val="000000"/>
            <w:sz w:val="23"/>
          </w:rPr>
          <w:t>ữ</w:t>
        </w:r>
        <w:r>
          <w:rPr>
            <w:rFonts w:ascii="Times New Roman" w:hAnsi="Times New Roman"/>
            <w:color w:val="000000"/>
            <w:sz w:val="23"/>
          </w:rPr>
          <w:t xml:space="preserve"> li</w:t>
        </w:r>
        <w:r>
          <w:rPr>
            <w:rFonts w:ascii="Times New Roman" w:hAnsi="Times New Roman"/>
            <w:color w:val="000000"/>
            <w:sz w:val="23"/>
          </w:rPr>
          <w:t>ệ</w:t>
        </w:r>
        <w:r>
          <w:rPr>
            <w:rFonts w:ascii="Times New Roman" w:hAnsi="Times New Roman"/>
            <w:color w:val="000000"/>
            <w:sz w:val="23"/>
          </w:rPr>
          <w:t>u gi</w:t>
        </w:r>
        <w:r>
          <w:rPr>
            <w:rFonts w:ascii="Times New Roman" w:hAnsi="Times New Roman"/>
            <w:color w:val="000000"/>
            <w:sz w:val="23"/>
          </w:rPr>
          <w:t>ữ</w:t>
        </w:r>
        <w:r>
          <w:rPr>
            <w:rFonts w:ascii="Times New Roman" w:hAnsi="Times New Roman"/>
            <w:color w:val="000000"/>
            <w:sz w:val="23"/>
          </w:rPr>
          <w:t>a các Benchmark ti</w:t>
        </w:r>
        <w:r>
          <w:rPr>
            <w:rFonts w:ascii="Times New Roman" w:hAnsi="Times New Roman"/>
            <w:color w:val="000000"/>
            <w:sz w:val="23"/>
          </w:rPr>
          <w:t>ế</w:t>
        </w:r>
        <w:r>
          <w:rPr>
            <w:rFonts w:ascii="Times New Roman" w:hAnsi="Times New Roman"/>
            <w:color w:val="000000"/>
            <w:sz w:val="23"/>
          </w:rPr>
          <w:t>ng Vi</w:t>
        </w:r>
        <w:r>
          <w:rPr>
            <w:rFonts w:ascii="Times New Roman" w:hAnsi="Times New Roman"/>
            <w:color w:val="000000"/>
            <w:sz w:val="23"/>
          </w:rPr>
          <w:t>ệ</w:t>
        </w:r>
        <w:r>
          <w:rPr>
            <w:rFonts w:ascii="Times New Roman" w:hAnsi="Times New Roman"/>
            <w:color w:val="000000"/>
            <w:sz w:val="23"/>
          </w:rPr>
          <w:t>t</w:t>
        </w:r>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xml:space="preserve"> PAGEREF bm_fig_3_1 \h </w:instrText>
        </w:r>
        <w:r>
          <w:rPr>
            <w:rFonts w:ascii="Times New Roman" w:hAnsi="Times New Roman"/>
            <w:color w:val="000000"/>
            <w:sz w:val="23"/>
          </w:rPr>
        </w:r>
        <w:r>
          <w:rPr>
            <w:rFonts w:ascii="Times New Roman" w:hAnsi="Times New Roman"/>
            <w:color w:val="000000"/>
            <w:sz w:val="23"/>
          </w:rPr>
          <w:fldChar w:fldCharType="separate"/>
        </w:r>
        <w:r>
          <w:rPr>
            <w:rFonts w:ascii="Times New Roman" w:hAnsi="Times New Roman"/>
            <w:noProof/>
            <w:color w:val="000000"/>
            <w:sz w:val="23"/>
          </w:rPr>
          <w:t>1</w:t>
        </w:r>
        <w:r>
          <w:rPr>
            <w:rFonts w:ascii="Times New Roman" w:hAnsi="Times New Roman"/>
            <w:color w:val="000000"/>
            <w:sz w:val="23"/>
          </w:rPr>
          <w:fldChar w:fldCharType="end"/>
        </w:r>
      </w:hyperlink>
    </w:p>
    <w:p w14:paraId="6C955E8D" w14:textId="3B299847" w:rsidR="00A95657" w:rsidRDefault="00545818">
      <w:pPr>
        <w:tabs>
          <w:tab w:val="right" w:leader="dot" w:pos="9070"/>
        </w:tabs>
        <w:spacing w:before="40" w:after="40"/>
      </w:pPr>
      <w:hyperlink w:anchor="bm_fig_4_1" w:history="1">
        <w:r>
          <w:rPr>
            <w:rFonts w:ascii="Times New Roman" w:hAnsi="Times New Roman"/>
            <w:color w:val="000000"/>
            <w:sz w:val="23"/>
          </w:rPr>
          <w:t>Hình 4.1: Sơ đ</w:t>
        </w:r>
        <w:r>
          <w:rPr>
            <w:rFonts w:ascii="Times New Roman" w:hAnsi="Times New Roman"/>
            <w:color w:val="000000"/>
            <w:sz w:val="23"/>
          </w:rPr>
          <w:t>ồ</w:t>
        </w:r>
        <w:r>
          <w:rPr>
            <w:rFonts w:ascii="Times New Roman" w:hAnsi="Times New Roman"/>
            <w:color w:val="000000"/>
            <w:sz w:val="23"/>
          </w:rPr>
          <w:t xml:space="preserve"> </w:t>
        </w:r>
        <w:r>
          <w:rPr>
            <w:rFonts w:ascii="Times New Roman" w:hAnsi="Times New Roman"/>
            <w:color w:val="000000"/>
            <w:sz w:val="23"/>
          </w:rPr>
          <w:t>ki</w:t>
        </w:r>
        <w:r>
          <w:rPr>
            <w:rFonts w:ascii="Times New Roman" w:hAnsi="Times New Roman"/>
            <w:color w:val="000000"/>
            <w:sz w:val="23"/>
          </w:rPr>
          <w:t>ế</w:t>
        </w:r>
        <w:r>
          <w:rPr>
            <w:rFonts w:ascii="Times New Roman" w:hAnsi="Times New Roman"/>
            <w:color w:val="000000"/>
            <w:sz w:val="23"/>
          </w:rPr>
          <w:t>n trúc t</w:t>
        </w:r>
        <w:r>
          <w:rPr>
            <w:rFonts w:ascii="Times New Roman" w:hAnsi="Times New Roman"/>
            <w:color w:val="000000"/>
            <w:sz w:val="23"/>
          </w:rPr>
          <w:t>ổ</w:t>
        </w:r>
        <w:r>
          <w:rPr>
            <w:rFonts w:ascii="Times New Roman" w:hAnsi="Times New Roman"/>
            <w:color w:val="000000"/>
            <w:sz w:val="23"/>
          </w:rPr>
          <w:t>ng th</w:t>
        </w:r>
        <w:r>
          <w:rPr>
            <w:rFonts w:ascii="Times New Roman" w:hAnsi="Times New Roman"/>
            <w:color w:val="000000"/>
            <w:sz w:val="23"/>
          </w:rPr>
          <w:t>ể</w:t>
        </w:r>
        <w:r>
          <w:rPr>
            <w:rFonts w:ascii="Times New Roman" w:hAnsi="Times New Roman"/>
            <w:color w:val="000000"/>
            <w:sz w:val="23"/>
          </w:rPr>
          <w:t xml:space="preserve"> h</w:t>
        </w:r>
        <w:r>
          <w:rPr>
            <w:rFonts w:ascii="Times New Roman" w:hAnsi="Times New Roman"/>
            <w:color w:val="000000"/>
            <w:sz w:val="23"/>
          </w:rPr>
          <w:t>ệ</w:t>
        </w:r>
        <w:r>
          <w:rPr>
            <w:rFonts w:ascii="Times New Roman" w:hAnsi="Times New Roman"/>
            <w:color w:val="000000"/>
            <w:sz w:val="23"/>
          </w:rPr>
          <w:t xml:space="preserve"> th</w:t>
        </w:r>
        <w:r>
          <w:rPr>
            <w:rFonts w:ascii="Times New Roman" w:hAnsi="Times New Roman"/>
            <w:color w:val="000000"/>
            <w:sz w:val="23"/>
          </w:rPr>
          <w:t>ố</w:t>
        </w:r>
        <w:r>
          <w:rPr>
            <w:rFonts w:ascii="Times New Roman" w:hAnsi="Times New Roman"/>
            <w:color w:val="000000"/>
            <w:sz w:val="23"/>
          </w:rPr>
          <w:t>ng SER + TVC + RAG Fact-Checking ti</w:t>
        </w:r>
        <w:r>
          <w:rPr>
            <w:rFonts w:ascii="Times New Roman" w:hAnsi="Times New Roman"/>
            <w:color w:val="000000"/>
            <w:sz w:val="23"/>
          </w:rPr>
          <w:t>ế</w:t>
        </w:r>
        <w:r>
          <w:rPr>
            <w:rFonts w:ascii="Times New Roman" w:hAnsi="Times New Roman"/>
            <w:color w:val="000000"/>
            <w:sz w:val="23"/>
          </w:rPr>
          <w:t>ng Vi</w:t>
        </w:r>
        <w:r>
          <w:rPr>
            <w:rFonts w:ascii="Times New Roman" w:hAnsi="Times New Roman"/>
            <w:color w:val="000000"/>
            <w:sz w:val="23"/>
          </w:rPr>
          <w:t>ệ</w:t>
        </w:r>
        <w:r>
          <w:rPr>
            <w:rFonts w:ascii="Times New Roman" w:hAnsi="Times New Roman"/>
            <w:color w:val="000000"/>
            <w:sz w:val="23"/>
          </w:rPr>
          <w:t>t</w:t>
        </w:r>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xml:space="preserve"> PAGEREF bm_fig_4_1 \h </w:instrText>
        </w:r>
        <w:r>
          <w:rPr>
            <w:rFonts w:ascii="Times New Roman" w:hAnsi="Times New Roman"/>
            <w:color w:val="000000"/>
            <w:sz w:val="23"/>
          </w:rPr>
        </w:r>
        <w:r>
          <w:rPr>
            <w:rFonts w:ascii="Times New Roman" w:hAnsi="Times New Roman"/>
            <w:color w:val="000000"/>
            <w:sz w:val="23"/>
          </w:rPr>
          <w:fldChar w:fldCharType="separate"/>
        </w:r>
        <w:r>
          <w:rPr>
            <w:rFonts w:ascii="Times New Roman" w:hAnsi="Times New Roman"/>
            <w:noProof/>
            <w:color w:val="000000"/>
            <w:sz w:val="23"/>
          </w:rPr>
          <w:t>1</w:t>
        </w:r>
        <w:r>
          <w:rPr>
            <w:rFonts w:ascii="Times New Roman" w:hAnsi="Times New Roman"/>
            <w:color w:val="000000"/>
            <w:sz w:val="23"/>
          </w:rPr>
          <w:fldChar w:fldCharType="end"/>
        </w:r>
      </w:hyperlink>
    </w:p>
    <w:p w14:paraId="395941E2" w14:textId="77777777" w:rsidR="00A95657" w:rsidRDefault="00545818">
      <w:r>
        <w:br w:type="page"/>
      </w:r>
    </w:p>
    <w:p w14:paraId="30413BEA" w14:textId="77777777" w:rsidR="00A95657" w:rsidRDefault="00545818">
      <w:pPr>
        <w:pStyle w:val="Heading1"/>
        <w:spacing w:before="280" w:after="120" w:line="288" w:lineRule="auto"/>
      </w:pPr>
      <w:bookmarkStart w:id="7" w:name="bm_bangbieu"/>
      <w:r>
        <w:rPr>
          <w:rFonts w:ascii="Times New Roman" w:hAnsi="Times New Roman"/>
          <w:color w:val="000000"/>
          <w:sz w:val="29"/>
        </w:rPr>
        <w:t>DANH M</w:t>
      </w:r>
      <w:r>
        <w:rPr>
          <w:rFonts w:ascii="Times New Roman" w:hAnsi="Times New Roman"/>
          <w:color w:val="000000"/>
          <w:sz w:val="29"/>
        </w:rPr>
        <w:t>Ụ</w:t>
      </w:r>
      <w:r>
        <w:rPr>
          <w:rFonts w:ascii="Times New Roman" w:hAnsi="Times New Roman"/>
          <w:color w:val="000000"/>
          <w:sz w:val="29"/>
        </w:rPr>
        <w:t>C B</w:t>
      </w:r>
      <w:r>
        <w:rPr>
          <w:rFonts w:ascii="Times New Roman" w:hAnsi="Times New Roman"/>
          <w:color w:val="000000"/>
          <w:sz w:val="29"/>
        </w:rPr>
        <w:t>Ả</w:t>
      </w:r>
      <w:r>
        <w:rPr>
          <w:rFonts w:ascii="Times New Roman" w:hAnsi="Times New Roman"/>
          <w:color w:val="000000"/>
          <w:sz w:val="29"/>
        </w:rPr>
        <w:t>NG BI</w:t>
      </w:r>
      <w:r>
        <w:rPr>
          <w:rFonts w:ascii="Times New Roman" w:hAnsi="Times New Roman"/>
          <w:color w:val="000000"/>
          <w:sz w:val="29"/>
        </w:rPr>
        <w:t>Ể</w:t>
      </w:r>
      <w:r>
        <w:rPr>
          <w:rFonts w:ascii="Times New Roman" w:hAnsi="Times New Roman"/>
          <w:color w:val="000000"/>
          <w:sz w:val="29"/>
        </w:rPr>
        <w:t>U</w:t>
      </w:r>
      <w:bookmarkEnd w:id="7"/>
    </w:p>
    <w:p w14:paraId="51A45E6B" w14:textId="01BF86A5" w:rsidR="00A95657" w:rsidRDefault="00545818">
      <w:pPr>
        <w:tabs>
          <w:tab w:val="right" w:leader="dot" w:pos="9070"/>
        </w:tabs>
        <w:spacing w:before="40" w:after="40"/>
      </w:pPr>
      <w:hyperlink w:anchor="bm_tbl_1_1" w:history="1">
        <w:r>
          <w:rPr>
            <w:rFonts w:ascii="Times New Roman" w:hAnsi="Times New Roman"/>
            <w:color w:val="000000"/>
            <w:sz w:val="23"/>
          </w:rPr>
          <w:t>B</w:t>
        </w:r>
        <w:r>
          <w:rPr>
            <w:rFonts w:ascii="Times New Roman" w:hAnsi="Times New Roman"/>
            <w:color w:val="000000"/>
            <w:sz w:val="23"/>
          </w:rPr>
          <w:t>ả</w:t>
        </w:r>
        <w:r>
          <w:rPr>
            <w:rFonts w:ascii="Times New Roman" w:hAnsi="Times New Roman"/>
            <w:color w:val="000000"/>
            <w:sz w:val="23"/>
          </w:rPr>
          <w:t>ng 1.1: So sánh b</w:t>
        </w:r>
        <w:r>
          <w:rPr>
            <w:rFonts w:ascii="Times New Roman" w:hAnsi="Times New Roman"/>
            <w:color w:val="000000"/>
            <w:sz w:val="23"/>
          </w:rPr>
          <w:t>ả</w:t>
        </w:r>
        <w:r>
          <w:rPr>
            <w:rFonts w:ascii="Times New Roman" w:hAnsi="Times New Roman"/>
            <w:color w:val="000000"/>
            <w:sz w:val="23"/>
          </w:rPr>
          <w:t>n ch</w:t>
        </w:r>
        <w:r>
          <w:rPr>
            <w:rFonts w:ascii="Times New Roman" w:hAnsi="Times New Roman"/>
            <w:color w:val="000000"/>
            <w:sz w:val="23"/>
          </w:rPr>
          <w:t>ấ</w:t>
        </w:r>
        <w:r>
          <w:rPr>
            <w:rFonts w:ascii="Times New Roman" w:hAnsi="Times New Roman"/>
            <w:color w:val="000000"/>
            <w:sz w:val="23"/>
          </w:rPr>
          <w:t>t khoa h</w:t>
        </w:r>
        <w:r>
          <w:rPr>
            <w:rFonts w:ascii="Times New Roman" w:hAnsi="Times New Roman"/>
            <w:color w:val="000000"/>
            <w:sz w:val="23"/>
          </w:rPr>
          <w:t>ọ</w:t>
        </w:r>
        <w:r>
          <w:rPr>
            <w:rFonts w:ascii="Times New Roman" w:hAnsi="Times New Roman"/>
            <w:color w:val="000000"/>
            <w:sz w:val="23"/>
          </w:rPr>
          <w:t>c gi</w:t>
        </w:r>
        <w:r>
          <w:rPr>
            <w:rFonts w:ascii="Times New Roman" w:hAnsi="Times New Roman"/>
            <w:color w:val="000000"/>
            <w:sz w:val="23"/>
          </w:rPr>
          <w:t>ữ</w:t>
        </w:r>
        <w:r>
          <w:rPr>
            <w:rFonts w:ascii="Times New Roman" w:hAnsi="Times New Roman"/>
            <w:color w:val="000000"/>
            <w:sz w:val="23"/>
          </w:rPr>
          <w:t xml:space="preserve">a </w:t>
        </w:r>
        <w:r>
          <w:rPr>
            <w:rFonts w:ascii="Times New Roman" w:hAnsi="Times New Roman"/>
            <w:color w:val="000000"/>
            <w:sz w:val="23"/>
          </w:rPr>
          <w:t>Phát hi</w:t>
        </w:r>
        <w:r>
          <w:rPr>
            <w:rFonts w:ascii="Times New Roman" w:hAnsi="Times New Roman"/>
            <w:color w:val="000000"/>
            <w:sz w:val="23"/>
          </w:rPr>
          <w:t>ệ</w:t>
        </w:r>
        <w:r>
          <w:rPr>
            <w:rFonts w:ascii="Times New Roman" w:hAnsi="Times New Roman"/>
            <w:color w:val="000000"/>
            <w:sz w:val="23"/>
          </w:rPr>
          <w:t>n tin gi</w:t>
        </w:r>
        <w:r>
          <w:rPr>
            <w:rFonts w:ascii="Times New Roman" w:hAnsi="Times New Roman"/>
            <w:color w:val="000000"/>
            <w:sz w:val="23"/>
          </w:rPr>
          <w:t>ả</w:t>
        </w:r>
        <w:r>
          <w:rPr>
            <w:rFonts w:ascii="Times New Roman" w:hAnsi="Times New Roman"/>
            <w:color w:val="000000"/>
            <w:sz w:val="23"/>
          </w:rPr>
          <w:t xml:space="preserve"> và Ki</w:t>
        </w:r>
        <w:r>
          <w:rPr>
            <w:rFonts w:ascii="Times New Roman" w:hAnsi="Times New Roman"/>
            <w:color w:val="000000"/>
            <w:sz w:val="23"/>
          </w:rPr>
          <w:t>ể</w:t>
        </w:r>
        <w:r>
          <w:rPr>
            <w:rFonts w:ascii="Times New Roman" w:hAnsi="Times New Roman"/>
            <w:color w:val="000000"/>
            <w:sz w:val="23"/>
          </w:rPr>
          <w:t>m ch</w:t>
        </w:r>
        <w:r>
          <w:rPr>
            <w:rFonts w:ascii="Times New Roman" w:hAnsi="Times New Roman"/>
            <w:color w:val="000000"/>
            <w:sz w:val="23"/>
          </w:rPr>
          <w:t>ứ</w:t>
        </w:r>
        <w:r>
          <w:rPr>
            <w:rFonts w:ascii="Times New Roman" w:hAnsi="Times New Roman"/>
            <w:color w:val="000000"/>
            <w:sz w:val="23"/>
          </w:rPr>
          <w:t>ng thông tin</w:t>
        </w:r>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xml:space="preserve"> PAGEREF bm_tbl_1_1 \h </w:instrText>
        </w:r>
        <w:r>
          <w:rPr>
            <w:rFonts w:ascii="Times New Roman" w:hAnsi="Times New Roman"/>
            <w:color w:val="000000"/>
            <w:sz w:val="23"/>
          </w:rPr>
        </w:r>
        <w:r>
          <w:rPr>
            <w:rFonts w:ascii="Times New Roman" w:hAnsi="Times New Roman"/>
            <w:color w:val="000000"/>
            <w:sz w:val="23"/>
          </w:rPr>
          <w:fldChar w:fldCharType="separate"/>
        </w:r>
        <w:r>
          <w:rPr>
            <w:rFonts w:ascii="Times New Roman" w:hAnsi="Times New Roman"/>
            <w:noProof/>
            <w:color w:val="000000"/>
            <w:sz w:val="23"/>
          </w:rPr>
          <w:t>1</w:t>
        </w:r>
        <w:r>
          <w:rPr>
            <w:rFonts w:ascii="Times New Roman" w:hAnsi="Times New Roman"/>
            <w:color w:val="000000"/>
            <w:sz w:val="23"/>
          </w:rPr>
          <w:fldChar w:fldCharType="end"/>
        </w:r>
      </w:hyperlink>
    </w:p>
    <w:p w14:paraId="29C7039E" w14:textId="46F2155F" w:rsidR="00A95657" w:rsidRDefault="00545818">
      <w:pPr>
        <w:tabs>
          <w:tab w:val="right" w:leader="dot" w:pos="9070"/>
        </w:tabs>
        <w:spacing w:before="40" w:after="40"/>
      </w:pPr>
      <w:hyperlink w:anchor="bm_tbl_2_1" w:history="1">
        <w:r>
          <w:rPr>
            <w:rFonts w:ascii="Times New Roman" w:hAnsi="Times New Roman"/>
            <w:color w:val="000000"/>
            <w:sz w:val="23"/>
          </w:rPr>
          <w:t>B</w:t>
        </w:r>
        <w:r>
          <w:rPr>
            <w:rFonts w:ascii="Times New Roman" w:hAnsi="Times New Roman"/>
            <w:color w:val="000000"/>
            <w:sz w:val="23"/>
          </w:rPr>
          <w:t>ả</w:t>
        </w:r>
        <w:r>
          <w:rPr>
            <w:rFonts w:ascii="Times New Roman" w:hAnsi="Times New Roman"/>
            <w:color w:val="000000"/>
            <w:sz w:val="23"/>
          </w:rPr>
          <w:t>ng 2.1: T</w:t>
        </w:r>
        <w:r>
          <w:rPr>
            <w:rFonts w:ascii="Times New Roman" w:hAnsi="Times New Roman"/>
            <w:color w:val="000000"/>
            <w:sz w:val="23"/>
          </w:rPr>
          <w:t>ổ</w:t>
        </w:r>
        <w:r>
          <w:rPr>
            <w:rFonts w:ascii="Times New Roman" w:hAnsi="Times New Roman"/>
            <w:color w:val="000000"/>
            <w:sz w:val="23"/>
          </w:rPr>
          <w:t>ng h</w:t>
        </w:r>
        <w:r>
          <w:rPr>
            <w:rFonts w:ascii="Times New Roman" w:hAnsi="Times New Roman"/>
            <w:color w:val="000000"/>
            <w:sz w:val="23"/>
          </w:rPr>
          <w:t>ợ</w:t>
        </w:r>
        <w:r>
          <w:rPr>
            <w:rFonts w:ascii="Times New Roman" w:hAnsi="Times New Roman"/>
            <w:color w:val="000000"/>
            <w:sz w:val="23"/>
          </w:rPr>
          <w:t>p đ</w:t>
        </w:r>
        <w:r>
          <w:rPr>
            <w:rFonts w:ascii="Times New Roman" w:hAnsi="Times New Roman"/>
            <w:color w:val="000000"/>
            <w:sz w:val="23"/>
          </w:rPr>
          <w:t>ố</w:t>
        </w:r>
        <w:r>
          <w:rPr>
            <w:rFonts w:ascii="Times New Roman" w:hAnsi="Times New Roman"/>
            <w:color w:val="000000"/>
            <w:sz w:val="23"/>
          </w:rPr>
          <w:t>i sánh toàn di</w:t>
        </w:r>
        <w:r>
          <w:rPr>
            <w:rFonts w:ascii="Times New Roman" w:hAnsi="Times New Roman"/>
            <w:color w:val="000000"/>
            <w:sz w:val="23"/>
          </w:rPr>
          <w:t>ệ</w:t>
        </w:r>
        <w:r>
          <w:rPr>
            <w:rFonts w:ascii="Times New Roman" w:hAnsi="Times New Roman"/>
            <w:color w:val="000000"/>
            <w:sz w:val="23"/>
          </w:rPr>
          <w:t>n các phương pháp Baseline và đ</w:t>
        </w:r>
        <w:r>
          <w:rPr>
            <w:rFonts w:ascii="Times New Roman" w:hAnsi="Times New Roman"/>
            <w:color w:val="000000"/>
            <w:sz w:val="23"/>
          </w:rPr>
          <w:t>ề</w:t>
        </w:r>
        <w:r>
          <w:rPr>
            <w:rFonts w:ascii="Times New Roman" w:hAnsi="Times New Roman"/>
            <w:color w:val="000000"/>
            <w:sz w:val="23"/>
          </w:rPr>
          <w:t xml:space="preserve"> xu</w:t>
        </w:r>
        <w:r>
          <w:rPr>
            <w:rFonts w:ascii="Times New Roman" w:hAnsi="Times New Roman"/>
            <w:color w:val="000000"/>
            <w:sz w:val="23"/>
          </w:rPr>
          <w:t>ấ</w:t>
        </w:r>
        <w:r>
          <w:rPr>
            <w:rFonts w:ascii="Times New Roman" w:hAnsi="Times New Roman"/>
            <w:color w:val="000000"/>
            <w:sz w:val="23"/>
          </w:rPr>
          <w:t>t</w:t>
        </w:r>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xml:space="preserve"> PAGEREF bm_tbl_2_1 </w:instrText>
        </w:r>
        <w:r>
          <w:rPr>
            <w:rFonts w:ascii="Times New Roman" w:hAnsi="Times New Roman"/>
            <w:color w:val="000000"/>
            <w:sz w:val="23"/>
          </w:rPr>
          <w:instrText xml:space="preserve">\h </w:instrText>
        </w:r>
        <w:r>
          <w:rPr>
            <w:rFonts w:ascii="Times New Roman" w:hAnsi="Times New Roman"/>
            <w:color w:val="000000"/>
            <w:sz w:val="23"/>
          </w:rPr>
        </w:r>
        <w:r>
          <w:rPr>
            <w:rFonts w:ascii="Times New Roman" w:hAnsi="Times New Roman"/>
            <w:color w:val="000000"/>
            <w:sz w:val="23"/>
          </w:rPr>
          <w:fldChar w:fldCharType="separate"/>
        </w:r>
        <w:r>
          <w:rPr>
            <w:rFonts w:ascii="Times New Roman" w:hAnsi="Times New Roman"/>
            <w:noProof/>
            <w:color w:val="000000"/>
            <w:sz w:val="23"/>
          </w:rPr>
          <w:t>1</w:t>
        </w:r>
        <w:r>
          <w:rPr>
            <w:rFonts w:ascii="Times New Roman" w:hAnsi="Times New Roman"/>
            <w:color w:val="000000"/>
            <w:sz w:val="23"/>
          </w:rPr>
          <w:fldChar w:fldCharType="end"/>
        </w:r>
      </w:hyperlink>
    </w:p>
    <w:p w14:paraId="52E28895" w14:textId="10CEB49F" w:rsidR="00A95657" w:rsidRDefault="00545818">
      <w:pPr>
        <w:tabs>
          <w:tab w:val="right" w:leader="dot" w:pos="9070"/>
        </w:tabs>
        <w:spacing w:before="40" w:after="40"/>
      </w:pPr>
      <w:hyperlink w:anchor="bm_tbl_3_1" w:history="1">
        <w:r>
          <w:rPr>
            <w:rFonts w:ascii="Times New Roman" w:hAnsi="Times New Roman"/>
            <w:color w:val="000000"/>
            <w:sz w:val="23"/>
          </w:rPr>
          <w:t>B</w:t>
        </w:r>
        <w:r>
          <w:rPr>
            <w:rFonts w:ascii="Times New Roman" w:hAnsi="Times New Roman"/>
            <w:color w:val="000000"/>
            <w:sz w:val="23"/>
          </w:rPr>
          <w:t>ả</w:t>
        </w:r>
        <w:r>
          <w:rPr>
            <w:rFonts w:ascii="Times New Roman" w:hAnsi="Times New Roman"/>
            <w:color w:val="000000"/>
            <w:sz w:val="23"/>
          </w:rPr>
          <w:t>ng 3.1: T</w:t>
        </w:r>
        <w:r>
          <w:rPr>
            <w:rFonts w:ascii="Times New Roman" w:hAnsi="Times New Roman"/>
            <w:color w:val="000000"/>
            <w:sz w:val="23"/>
          </w:rPr>
          <w:t>ổ</w:t>
        </w:r>
        <w:r>
          <w:rPr>
            <w:rFonts w:ascii="Times New Roman" w:hAnsi="Times New Roman"/>
            <w:color w:val="000000"/>
            <w:sz w:val="23"/>
          </w:rPr>
          <w:t>ng h</w:t>
        </w:r>
        <w:r>
          <w:rPr>
            <w:rFonts w:ascii="Times New Roman" w:hAnsi="Times New Roman"/>
            <w:color w:val="000000"/>
            <w:sz w:val="23"/>
          </w:rPr>
          <w:t>ợ</w:t>
        </w:r>
        <w:r>
          <w:rPr>
            <w:rFonts w:ascii="Times New Roman" w:hAnsi="Times New Roman"/>
            <w:color w:val="000000"/>
            <w:sz w:val="23"/>
          </w:rPr>
          <w:t>p các b</w:t>
        </w:r>
        <w:r>
          <w:rPr>
            <w:rFonts w:ascii="Times New Roman" w:hAnsi="Times New Roman"/>
            <w:color w:val="000000"/>
            <w:sz w:val="23"/>
          </w:rPr>
          <w:t>ộ</w:t>
        </w:r>
        <w:r>
          <w:rPr>
            <w:rFonts w:ascii="Times New Roman" w:hAnsi="Times New Roman"/>
            <w:color w:val="000000"/>
            <w:sz w:val="23"/>
          </w:rPr>
          <w:t xml:space="preserve"> d</w:t>
        </w:r>
        <w:r>
          <w:rPr>
            <w:rFonts w:ascii="Times New Roman" w:hAnsi="Times New Roman"/>
            <w:color w:val="000000"/>
            <w:sz w:val="23"/>
          </w:rPr>
          <w:t>ữ</w:t>
        </w:r>
        <w:r>
          <w:rPr>
            <w:rFonts w:ascii="Times New Roman" w:hAnsi="Times New Roman"/>
            <w:color w:val="000000"/>
            <w:sz w:val="23"/>
          </w:rPr>
          <w:t xml:space="preserve"> li</w:t>
        </w:r>
        <w:r>
          <w:rPr>
            <w:rFonts w:ascii="Times New Roman" w:hAnsi="Times New Roman"/>
            <w:color w:val="000000"/>
            <w:sz w:val="23"/>
          </w:rPr>
          <w:t>ệ</w:t>
        </w:r>
        <w:r>
          <w:rPr>
            <w:rFonts w:ascii="Times New Roman" w:hAnsi="Times New Roman"/>
            <w:color w:val="000000"/>
            <w:sz w:val="23"/>
          </w:rPr>
          <w:t>u Fact-Checking và Fake News đã công b</w:t>
        </w:r>
        <w:r>
          <w:rPr>
            <w:rFonts w:ascii="Times New Roman" w:hAnsi="Times New Roman"/>
            <w:color w:val="000000"/>
            <w:sz w:val="23"/>
          </w:rPr>
          <w:t>ố</w:t>
        </w:r>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xml:space="preserve"> PAGEREF bm_tbl_3_1 \h </w:instrText>
        </w:r>
        <w:r>
          <w:rPr>
            <w:rFonts w:ascii="Times New Roman" w:hAnsi="Times New Roman"/>
            <w:color w:val="000000"/>
            <w:sz w:val="23"/>
          </w:rPr>
        </w:r>
        <w:r>
          <w:rPr>
            <w:rFonts w:ascii="Times New Roman" w:hAnsi="Times New Roman"/>
            <w:color w:val="000000"/>
            <w:sz w:val="23"/>
          </w:rPr>
          <w:fldChar w:fldCharType="separate"/>
        </w:r>
        <w:r>
          <w:rPr>
            <w:rFonts w:ascii="Times New Roman" w:hAnsi="Times New Roman"/>
            <w:noProof/>
            <w:color w:val="000000"/>
            <w:sz w:val="23"/>
          </w:rPr>
          <w:t>1</w:t>
        </w:r>
        <w:r>
          <w:rPr>
            <w:rFonts w:ascii="Times New Roman" w:hAnsi="Times New Roman"/>
            <w:color w:val="000000"/>
            <w:sz w:val="23"/>
          </w:rPr>
          <w:fldChar w:fldCharType="end"/>
        </w:r>
      </w:hyperlink>
    </w:p>
    <w:p w14:paraId="579EA135" w14:textId="7E7FDEB7" w:rsidR="00A95657" w:rsidRDefault="00545818">
      <w:pPr>
        <w:tabs>
          <w:tab w:val="right" w:leader="dot" w:pos="9070"/>
        </w:tabs>
        <w:spacing w:before="40" w:after="40"/>
      </w:pPr>
      <w:hyperlink w:anchor="bm_tbl_3_2" w:history="1">
        <w:r>
          <w:rPr>
            <w:rFonts w:ascii="Times New Roman" w:hAnsi="Times New Roman"/>
            <w:color w:val="000000"/>
            <w:sz w:val="23"/>
          </w:rPr>
          <w:t>B</w:t>
        </w:r>
        <w:r>
          <w:rPr>
            <w:rFonts w:ascii="Times New Roman" w:hAnsi="Times New Roman"/>
            <w:color w:val="000000"/>
            <w:sz w:val="23"/>
          </w:rPr>
          <w:t>ả</w:t>
        </w:r>
        <w:r>
          <w:rPr>
            <w:rFonts w:ascii="Times New Roman" w:hAnsi="Times New Roman"/>
            <w:color w:val="000000"/>
            <w:sz w:val="23"/>
          </w:rPr>
          <w:t>ng 3.2: Th</w:t>
        </w:r>
        <w:r>
          <w:rPr>
            <w:rFonts w:ascii="Times New Roman" w:hAnsi="Times New Roman"/>
            <w:color w:val="000000"/>
            <w:sz w:val="23"/>
          </w:rPr>
          <w:t>ố</w:t>
        </w:r>
        <w:r>
          <w:rPr>
            <w:rFonts w:ascii="Times New Roman" w:hAnsi="Times New Roman"/>
            <w:color w:val="000000"/>
            <w:sz w:val="23"/>
          </w:rPr>
          <w:t>ng kê chi ti</w:t>
        </w:r>
        <w:r>
          <w:rPr>
            <w:rFonts w:ascii="Times New Roman" w:hAnsi="Times New Roman"/>
            <w:color w:val="000000"/>
            <w:sz w:val="23"/>
          </w:rPr>
          <w:t>ế</w:t>
        </w:r>
        <w:r>
          <w:rPr>
            <w:rFonts w:ascii="Times New Roman" w:hAnsi="Times New Roman"/>
            <w:color w:val="000000"/>
            <w:sz w:val="23"/>
          </w:rPr>
          <w:t>t quy mô và phân ph</w:t>
        </w:r>
        <w:r>
          <w:rPr>
            <w:rFonts w:ascii="Times New Roman" w:hAnsi="Times New Roman"/>
            <w:color w:val="000000"/>
            <w:sz w:val="23"/>
          </w:rPr>
          <w:t>ố</w:t>
        </w:r>
        <w:r>
          <w:rPr>
            <w:rFonts w:ascii="Times New Roman" w:hAnsi="Times New Roman"/>
            <w:color w:val="000000"/>
            <w:sz w:val="23"/>
          </w:rPr>
          <w:t>i nhãn c</w:t>
        </w:r>
        <w:r>
          <w:rPr>
            <w:rFonts w:ascii="Times New Roman" w:hAnsi="Times New Roman"/>
            <w:color w:val="000000"/>
            <w:sz w:val="23"/>
          </w:rPr>
          <w:t>ủ</w:t>
        </w:r>
        <w:r>
          <w:rPr>
            <w:rFonts w:ascii="Times New Roman" w:hAnsi="Times New Roman"/>
            <w:color w:val="000000"/>
            <w:sz w:val="23"/>
          </w:rPr>
          <w:t>a t</w:t>
        </w:r>
        <w:r>
          <w:rPr>
            <w:rFonts w:ascii="Times New Roman" w:hAnsi="Times New Roman"/>
            <w:color w:val="000000"/>
            <w:sz w:val="23"/>
          </w:rPr>
          <w:t>ậ</w:t>
        </w:r>
        <w:r>
          <w:rPr>
            <w:rFonts w:ascii="Times New Roman" w:hAnsi="Times New Roman"/>
            <w:color w:val="000000"/>
            <w:sz w:val="23"/>
          </w:rPr>
          <w:t>p d</w:t>
        </w:r>
        <w:r>
          <w:rPr>
            <w:rFonts w:ascii="Times New Roman" w:hAnsi="Times New Roman"/>
            <w:color w:val="000000"/>
            <w:sz w:val="23"/>
          </w:rPr>
          <w:t>ữ</w:t>
        </w:r>
        <w:r>
          <w:rPr>
            <w:rFonts w:ascii="Times New Roman" w:hAnsi="Times New Roman"/>
            <w:color w:val="000000"/>
            <w:sz w:val="23"/>
          </w:rPr>
          <w:t xml:space="preserve"> li</w:t>
        </w:r>
        <w:r>
          <w:rPr>
            <w:rFonts w:ascii="Times New Roman" w:hAnsi="Times New Roman"/>
            <w:color w:val="000000"/>
            <w:sz w:val="23"/>
          </w:rPr>
          <w:t>ệ</w:t>
        </w:r>
        <w:r>
          <w:rPr>
            <w:rFonts w:ascii="Times New Roman" w:hAnsi="Times New Roman"/>
            <w:color w:val="000000"/>
            <w:sz w:val="23"/>
          </w:rPr>
          <w:t>u ViWikiFC</w:t>
        </w:r>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xml:space="preserve"> PAGEREF bm_tbl_3_2 \h </w:instrText>
        </w:r>
        <w:r>
          <w:rPr>
            <w:rFonts w:ascii="Times New Roman" w:hAnsi="Times New Roman"/>
            <w:color w:val="000000"/>
            <w:sz w:val="23"/>
          </w:rPr>
        </w:r>
        <w:r>
          <w:rPr>
            <w:rFonts w:ascii="Times New Roman" w:hAnsi="Times New Roman"/>
            <w:color w:val="000000"/>
            <w:sz w:val="23"/>
          </w:rPr>
          <w:fldChar w:fldCharType="separate"/>
        </w:r>
        <w:r>
          <w:rPr>
            <w:rFonts w:ascii="Times New Roman" w:hAnsi="Times New Roman"/>
            <w:noProof/>
            <w:color w:val="000000"/>
            <w:sz w:val="23"/>
          </w:rPr>
          <w:t>1</w:t>
        </w:r>
        <w:r>
          <w:rPr>
            <w:rFonts w:ascii="Times New Roman" w:hAnsi="Times New Roman"/>
            <w:color w:val="000000"/>
            <w:sz w:val="23"/>
          </w:rPr>
          <w:fldChar w:fldCharType="end"/>
        </w:r>
      </w:hyperlink>
    </w:p>
    <w:p w14:paraId="7B9B495D" w14:textId="51F90E77" w:rsidR="00A95657" w:rsidRDefault="00545818">
      <w:pPr>
        <w:tabs>
          <w:tab w:val="right" w:leader="dot" w:pos="9070"/>
        </w:tabs>
        <w:spacing w:before="40" w:after="40"/>
      </w:pPr>
      <w:hyperlink w:anchor="bm_tbl_3_3" w:history="1">
        <w:r>
          <w:rPr>
            <w:rFonts w:ascii="Times New Roman" w:hAnsi="Times New Roman"/>
            <w:color w:val="000000"/>
            <w:sz w:val="23"/>
          </w:rPr>
          <w:t>B</w:t>
        </w:r>
        <w:r>
          <w:rPr>
            <w:rFonts w:ascii="Times New Roman" w:hAnsi="Times New Roman"/>
            <w:color w:val="000000"/>
            <w:sz w:val="23"/>
          </w:rPr>
          <w:t>ả</w:t>
        </w:r>
        <w:r>
          <w:rPr>
            <w:rFonts w:ascii="Times New Roman" w:hAnsi="Times New Roman"/>
            <w:color w:val="000000"/>
            <w:sz w:val="23"/>
          </w:rPr>
          <w:t>ng 3.3: Th</w:t>
        </w:r>
        <w:r>
          <w:rPr>
            <w:rFonts w:ascii="Times New Roman" w:hAnsi="Times New Roman"/>
            <w:color w:val="000000"/>
            <w:sz w:val="23"/>
          </w:rPr>
          <w:t>ố</w:t>
        </w:r>
        <w:r>
          <w:rPr>
            <w:rFonts w:ascii="Times New Roman" w:hAnsi="Times New Roman"/>
            <w:color w:val="000000"/>
            <w:sz w:val="23"/>
          </w:rPr>
          <w:t>ng kê chi ti</w:t>
        </w:r>
        <w:r>
          <w:rPr>
            <w:rFonts w:ascii="Times New Roman" w:hAnsi="Times New Roman"/>
            <w:color w:val="000000"/>
            <w:sz w:val="23"/>
          </w:rPr>
          <w:t>ế</w:t>
        </w:r>
        <w:r>
          <w:rPr>
            <w:rFonts w:ascii="Times New Roman" w:hAnsi="Times New Roman"/>
            <w:color w:val="000000"/>
            <w:sz w:val="23"/>
          </w:rPr>
          <w:t>t t</w:t>
        </w:r>
        <w:r>
          <w:rPr>
            <w:rFonts w:ascii="Times New Roman" w:hAnsi="Times New Roman"/>
            <w:color w:val="000000"/>
            <w:sz w:val="23"/>
          </w:rPr>
          <w:t>ậ</w:t>
        </w:r>
        <w:r>
          <w:rPr>
            <w:rFonts w:ascii="Times New Roman" w:hAnsi="Times New Roman"/>
            <w:color w:val="000000"/>
            <w:sz w:val="23"/>
          </w:rPr>
          <w:t>p d</w:t>
        </w:r>
        <w:r>
          <w:rPr>
            <w:rFonts w:ascii="Times New Roman" w:hAnsi="Times New Roman"/>
            <w:color w:val="000000"/>
            <w:sz w:val="23"/>
          </w:rPr>
          <w:t>ữ</w:t>
        </w:r>
        <w:r>
          <w:rPr>
            <w:rFonts w:ascii="Times New Roman" w:hAnsi="Times New Roman"/>
            <w:color w:val="000000"/>
            <w:sz w:val="23"/>
          </w:rPr>
          <w:t xml:space="preserve"> li</w:t>
        </w:r>
        <w:r>
          <w:rPr>
            <w:rFonts w:ascii="Times New Roman" w:hAnsi="Times New Roman"/>
            <w:color w:val="000000"/>
            <w:sz w:val="23"/>
          </w:rPr>
          <w:t>ệ</w:t>
        </w:r>
        <w:r>
          <w:rPr>
            <w:rFonts w:ascii="Times New Roman" w:hAnsi="Times New Roman"/>
            <w:color w:val="000000"/>
            <w:sz w:val="23"/>
          </w:rPr>
          <w:t>u ViFactCheck theo 12 chuyên m</w:t>
        </w:r>
        <w:r>
          <w:rPr>
            <w:rFonts w:ascii="Times New Roman" w:hAnsi="Times New Roman"/>
            <w:color w:val="000000"/>
            <w:sz w:val="23"/>
          </w:rPr>
          <w:t>ụ</w:t>
        </w:r>
        <w:r>
          <w:rPr>
            <w:rFonts w:ascii="Times New Roman" w:hAnsi="Times New Roman"/>
            <w:color w:val="000000"/>
            <w:sz w:val="23"/>
          </w:rPr>
          <w:t>c báo chí</w:t>
        </w:r>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xml:space="preserve"> PAGEREF bm_tbl_3_3 \h </w:instrText>
        </w:r>
        <w:r>
          <w:rPr>
            <w:rFonts w:ascii="Times New Roman" w:hAnsi="Times New Roman"/>
            <w:color w:val="000000"/>
            <w:sz w:val="23"/>
          </w:rPr>
        </w:r>
        <w:r>
          <w:rPr>
            <w:rFonts w:ascii="Times New Roman" w:hAnsi="Times New Roman"/>
            <w:color w:val="000000"/>
            <w:sz w:val="23"/>
          </w:rPr>
          <w:fldChar w:fldCharType="separate"/>
        </w:r>
        <w:r>
          <w:rPr>
            <w:rFonts w:ascii="Times New Roman" w:hAnsi="Times New Roman"/>
            <w:noProof/>
            <w:color w:val="000000"/>
            <w:sz w:val="23"/>
          </w:rPr>
          <w:t>1</w:t>
        </w:r>
        <w:r>
          <w:rPr>
            <w:rFonts w:ascii="Times New Roman" w:hAnsi="Times New Roman"/>
            <w:color w:val="000000"/>
            <w:sz w:val="23"/>
          </w:rPr>
          <w:fldChar w:fldCharType="end"/>
        </w:r>
      </w:hyperlink>
    </w:p>
    <w:p w14:paraId="0F5A7032" w14:textId="77777777" w:rsidR="00A95657" w:rsidRDefault="00A95657">
      <w:pPr>
        <w:sectPr w:rsidR="00A95657">
          <w:headerReference w:type="default" r:id="rId9"/>
          <w:footerReference w:type="default" r:id="rId10"/>
          <w:pgSz w:w="11906" w:h="16838"/>
          <w:pgMar w:top="1134" w:right="1134" w:bottom="1134" w:left="1701" w:header="720" w:footer="720" w:gutter="0"/>
          <w:pgNumType w:fmt="lowerRoman" w:start="1"/>
          <w:cols w:space="720"/>
          <w:docGrid w:linePitch="360"/>
        </w:sectPr>
      </w:pPr>
    </w:p>
    <w:p w14:paraId="1B8EE7F0" w14:textId="77777777" w:rsidR="00A95657" w:rsidRDefault="00545818">
      <w:pPr>
        <w:pStyle w:val="Heading1"/>
        <w:spacing w:before="280" w:after="120" w:line="288" w:lineRule="auto"/>
      </w:pPr>
      <w:bookmarkStart w:id="8" w:name="bm_c1"/>
      <w:r>
        <w:rPr>
          <w:rFonts w:ascii="Times New Roman" w:hAnsi="Times New Roman"/>
          <w:color w:val="000000"/>
          <w:sz w:val="29"/>
        </w:rPr>
        <w:t>CHƯƠNG 1: M</w:t>
      </w:r>
      <w:r>
        <w:rPr>
          <w:rFonts w:ascii="Times New Roman" w:hAnsi="Times New Roman"/>
          <w:color w:val="000000"/>
          <w:sz w:val="29"/>
        </w:rPr>
        <w:t>Ở</w:t>
      </w:r>
      <w:r>
        <w:rPr>
          <w:rFonts w:ascii="Times New Roman" w:hAnsi="Times New Roman"/>
          <w:color w:val="000000"/>
          <w:sz w:val="29"/>
        </w:rPr>
        <w:t xml:space="preserve"> Đ</w:t>
      </w:r>
      <w:r>
        <w:rPr>
          <w:rFonts w:ascii="Times New Roman" w:hAnsi="Times New Roman"/>
          <w:color w:val="000000"/>
          <w:sz w:val="29"/>
        </w:rPr>
        <w:t>Ầ</w:t>
      </w:r>
      <w:r>
        <w:rPr>
          <w:rFonts w:ascii="Times New Roman" w:hAnsi="Times New Roman"/>
          <w:color w:val="000000"/>
          <w:sz w:val="29"/>
        </w:rPr>
        <w:t>U</w:t>
      </w:r>
      <w:bookmarkEnd w:id="8"/>
    </w:p>
    <w:p w14:paraId="54649763" w14:textId="77777777" w:rsidR="00A95657" w:rsidRDefault="00545818">
      <w:pPr>
        <w:pStyle w:val="Heading2"/>
        <w:spacing w:after="80" w:line="288" w:lineRule="auto"/>
      </w:pPr>
      <w:bookmarkStart w:id="9" w:name="bm_c1_1"/>
      <w:r>
        <w:rPr>
          <w:rFonts w:ascii="Times New Roman" w:hAnsi="Times New Roman"/>
          <w:color w:val="000000"/>
          <w:sz w:val="27"/>
        </w:rPr>
        <w:t>1.1. B</w:t>
      </w:r>
      <w:r>
        <w:rPr>
          <w:rFonts w:ascii="Times New Roman" w:hAnsi="Times New Roman"/>
          <w:color w:val="000000"/>
          <w:sz w:val="27"/>
        </w:rPr>
        <w:t>ố</w:t>
      </w:r>
      <w:r>
        <w:rPr>
          <w:rFonts w:ascii="Times New Roman" w:hAnsi="Times New Roman"/>
          <w:color w:val="000000"/>
          <w:sz w:val="27"/>
        </w:rPr>
        <w:t>i c</w:t>
      </w:r>
      <w:r>
        <w:rPr>
          <w:rFonts w:ascii="Times New Roman" w:hAnsi="Times New Roman"/>
          <w:color w:val="000000"/>
          <w:sz w:val="27"/>
        </w:rPr>
        <w:t>ả</w:t>
      </w:r>
      <w:r>
        <w:rPr>
          <w:rFonts w:ascii="Times New Roman" w:hAnsi="Times New Roman"/>
          <w:color w:val="000000"/>
          <w:sz w:val="27"/>
        </w:rPr>
        <w:t>nh và Tính c</w:t>
      </w:r>
      <w:r>
        <w:rPr>
          <w:rFonts w:ascii="Times New Roman" w:hAnsi="Times New Roman"/>
          <w:color w:val="000000"/>
          <w:sz w:val="27"/>
        </w:rPr>
        <w:t>ấ</w:t>
      </w:r>
      <w:r>
        <w:rPr>
          <w:rFonts w:ascii="Times New Roman" w:hAnsi="Times New Roman"/>
          <w:color w:val="000000"/>
          <w:sz w:val="27"/>
        </w:rPr>
        <w:t>p thi</w:t>
      </w:r>
      <w:r>
        <w:rPr>
          <w:rFonts w:ascii="Times New Roman" w:hAnsi="Times New Roman"/>
          <w:color w:val="000000"/>
          <w:sz w:val="27"/>
        </w:rPr>
        <w:t>ế</w:t>
      </w:r>
      <w:r>
        <w:rPr>
          <w:rFonts w:ascii="Times New Roman" w:hAnsi="Times New Roman"/>
          <w:color w:val="000000"/>
          <w:sz w:val="27"/>
        </w:rPr>
        <w:t>t c</w:t>
      </w:r>
      <w:r>
        <w:rPr>
          <w:rFonts w:ascii="Times New Roman" w:hAnsi="Times New Roman"/>
          <w:color w:val="000000"/>
          <w:sz w:val="27"/>
        </w:rPr>
        <w:t>ủ</w:t>
      </w:r>
      <w:r>
        <w:rPr>
          <w:rFonts w:ascii="Times New Roman" w:hAnsi="Times New Roman"/>
          <w:color w:val="000000"/>
          <w:sz w:val="27"/>
        </w:rPr>
        <w:t>a đ</w:t>
      </w:r>
      <w:r>
        <w:rPr>
          <w:rFonts w:ascii="Times New Roman" w:hAnsi="Times New Roman"/>
          <w:color w:val="000000"/>
          <w:sz w:val="27"/>
        </w:rPr>
        <w:t>ề</w:t>
      </w:r>
      <w:r>
        <w:rPr>
          <w:rFonts w:ascii="Times New Roman" w:hAnsi="Times New Roman"/>
          <w:color w:val="000000"/>
          <w:sz w:val="27"/>
        </w:rPr>
        <w:t xml:space="preserve"> tài</w:t>
      </w:r>
      <w:bookmarkEnd w:id="9"/>
    </w:p>
    <w:p w14:paraId="32108975" w14:textId="77777777" w:rsidR="00A95657" w:rsidRDefault="00545818">
      <w:pPr>
        <w:spacing w:after="80" w:line="312" w:lineRule="auto"/>
        <w:ind w:firstLine="720"/>
        <w:jc w:val="both"/>
      </w:pPr>
      <w:r>
        <w:rPr>
          <w:rFonts w:ascii="Times New Roman" w:hAnsi="Times New Roman"/>
          <w:color w:val="000000"/>
          <w:sz w:val="26"/>
        </w:rPr>
        <w:t>Bư</w:t>
      </w:r>
      <w:r>
        <w:rPr>
          <w:rFonts w:ascii="Times New Roman" w:hAnsi="Times New Roman"/>
          <w:color w:val="000000"/>
          <w:sz w:val="26"/>
        </w:rPr>
        <w:t>ớ</w:t>
      </w:r>
      <w:r>
        <w:rPr>
          <w:rFonts w:ascii="Times New Roman" w:hAnsi="Times New Roman"/>
          <w:color w:val="000000"/>
          <w:sz w:val="26"/>
        </w:rPr>
        <w:t>c vào k</w:t>
      </w:r>
      <w:r>
        <w:rPr>
          <w:rFonts w:ascii="Times New Roman" w:hAnsi="Times New Roman"/>
          <w:color w:val="000000"/>
          <w:sz w:val="26"/>
        </w:rPr>
        <w:t>ỷ</w:t>
      </w:r>
      <w:r>
        <w:rPr>
          <w:rFonts w:ascii="Times New Roman" w:hAnsi="Times New Roman"/>
          <w:color w:val="000000"/>
          <w:sz w:val="26"/>
        </w:rPr>
        <w:t xml:space="preserve"> nguyên s</w:t>
      </w:r>
      <w:r>
        <w:rPr>
          <w:rFonts w:ascii="Times New Roman" w:hAnsi="Times New Roman"/>
          <w:color w:val="000000"/>
          <w:sz w:val="26"/>
        </w:rPr>
        <w:t>ố</w:t>
      </w:r>
      <w:r>
        <w:rPr>
          <w:rFonts w:ascii="Times New Roman" w:hAnsi="Times New Roman"/>
          <w:color w:val="000000"/>
          <w:sz w:val="26"/>
        </w:rPr>
        <w:t xml:space="preserve"> hóa toàn di</w:t>
      </w:r>
      <w:r>
        <w:rPr>
          <w:rFonts w:ascii="Times New Roman" w:hAnsi="Times New Roman"/>
          <w:color w:val="000000"/>
          <w:sz w:val="26"/>
        </w:rPr>
        <w:t>ệ</w:t>
      </w:r>
      <w:r>
        <w:rPr>
          <w:rFonts w:ascii="Times New Roman" w:hAnsi="Times New Roman"/>
          <w:color w:val="000000"/>
          <w:sz w:val="26"/>
        </w:rPr>
        <w:t>n và s</w:t>
      </w:r>
      <w:r>
        <w:rPr>
          <w:rFonts w:ascii="Times New Roman" w:hAnsi="Times New Roman"/>
          <w:color w:val="000000"/>
          <w:sz w:val="26"/>
        </w:rPr>
        <w:t>ự</w:t>
      </w:r>
      <w:r>
        <w:rPr>
          <w:rFonts w:ascii="Times New Roman" w:hAnsi="Times New Roman"/>
          <w:color w:val="000000"/>
          <w:sz w:val="26"/>
        </w:rPr>
        <w:t xml:space="preserve"> bùng n</w:t>
      </w:r>
      <w:r>
        <w:rPr>
          <w:rFonts w:ascii="Times New Roman" w:hAnsi="Times New Roman"/>
          <w:color w:val="000000"/>
          <w:sz w:val="26"/>
        </w:rPr>
        <w:t>ổ</w:t>
      </w:r>
      <w:r>
        <w:rPr>
          <w:rFonts w:ascii="Times New Roman" w:hAnsi="Times New Roman"/>
          <w:color w:val="000000"/>
          <w:sz w:val="26"/>
        </w:rPr>
        <w:t xml:space="preserve"> c</w:t>
      </w:r>
      <w:r>
        <w:rPr>
          <w:rFonts w:ascii="Times New Roman" w:hAnsi="Times New Roman"/>
          <w:color w:val="000000"/>
          <w:sz w:val="26"/>
        </w:rPr>
        <w:t>ủ</w:t>
      </w:r>
      <w:r>
        <w:rPr>
          <w:rFonts w:ascii="Times New Roman" w:hAnsi="Times New Roman"/>
          <w:color w:val="000000"/>
          <w:sz w:val="26"/>
        </w:rPr>
        <w:t>a m</w:t>
      </w:r>
      <w:r>
        <w:rPr>
          <w:rFonts w:ascii="Times New Roman" w:hAnsi="Times New Roman"/>
          <w:color w:val="000000"/>
          <w:sz w:val="26"/>
        </w:rPr>
        <w:t>ạ</w:t>
      </w:r>
      <w:r>
        <w:rPr>
          <w:rFonts w:ascii="Times New Roman" w:hAnsi="Times New Roman"/>
          <w:color w:val="000000"/>
          <w:sz w:val="26"/>
        </w:rPr>
        <w:t>ng lư</w:t>
      </w:r>
      <w:r>
        <w:rPr>
          <w:rFonts w:ascii="Times New Roman" w:hAnsi="Times New Roman"/>
          <w:color w:val="000000"/>
          <w:sz w:val="26"/>
        </w:rPr>
        <w:t>ớ</w:t>
      </w:r>
      <w:r>
        <w:rPr>
          <w:rFonts w:ascii="Times New Roman" w:hAnsi="Times New Roman"/>
          <w:color w:val="000000"/>
          <w:sz w:val="26"/>
        </w:rPr>
        <w:t>i Internet toàn c</w:t>
      </w:r>
      <w:r>
        <w:rPr>
          <w:rFonts w:ascii="Times New Roman" w:hAnsi="Times New Roman"/>
          <w:color w:val="000000"/>
          <w:sz w:val="26"/>
        </w:rPr>
        <w:t>ầ</w:t>
      </w:r>
      <w:r>
        <w:rPr>
          <w:rFonts w:ascii="Times New Roman" w:hAnsi="Times New Roman"/>
          <w:color w:val="000000"/>
          <w:sz w:val="26"/>
        </w:rPr>
        <w:t>u, không gian m</w:t>
      </w:r>
      <w:r>
        <w:rPr>
          <w:rFonts w:ascii="Times New Roman" w:hAnsi="Times New Roman"/>
          <w:color w:val="000000"/>
          <w:sz w:val="26"/>
        </w:rPr>
        <w:t>ạ</w:t>
      </w:r>
      <w:r>
        <w:rPr>
          <w:rFonts w:ascii="Times New Roman" w:hAnsi="Times New Roman"/>
          <w:color w:val="000000"/>
          <w:sz w:val="26"/>
        </w:rPr>
        <w:t>ng xã h</w:t>
      </w:r>
      <w:r>
        <w:rPr>
          <w:rFonts w:ascii="Times New Roman" w:hAnsi="Times New Roman"/>
          <w:color w:val="000000"/>
          <w:sz w:val="26"/>
        </w:rPr>
        <w:t>ộ</w:t>
      </w:r>
      <w:r>
        <w:rPr>
          <w:rFonts w:ascii="Times New Roman" w:hAnsi="Times New Roman"/>
          <w:color w:val="000000"/>
          <w:sz w:val="26"/>
        </w:rPr>
        <w:t xml:space="preserve">i (Facebook, TikTok, Zalo, </w:t>
      </w:r>
      <w:r>
        <w:rPr>
          <w:rFonts w:ascii="Times New Roman" w:hAnsi="Times New Roman"/>
          <w:color w:val="000000"/>
          <w:sz w:val="26"/>
        </w:rPr>
        <w:t>YouTube) cùng h</w:t>
      </w:r>
      <w:r>
        <w:rPr>
          <w:rFonts w:ascii="Times New Roman" w:hAnsi="Times New Roman"/>
          <w:color w:val="000000"/>
          <w:sz w:val="26"/>
        </w:rPr>
        <w:t>ệ</w:t>
      </w:r>
      <w:r>
        <w:rPr>
          <w:rFonts w:ascii="Times New Roman" w:hAnsi="Times New Roman"/>
          <w:color w:val="000000"/>
          <w:sz w:val="26"/>
        </w:rPr>
        <w:t xml:space="preserve"> th</w:t>
      </w:r>
      <w:r>
        <w:rPr>
          <w:rFonts w:ascii="Times New Roman" w:hAnsi="Times New Roman"/>
          <w:color w:val="000000"/>
          <w:sz w:val="26"/>
        </w:rPr>
        <w:t>ố</w:t>
      </w:r>
      <w:r>
        <w:rPr>
          <w:rFonts w:ascii="Times New Roman" w:hAnsi="Times New Roman"/>
          <w:color w:val="000000"/>
          <w:sz w:val="26"/>
        </w:rPr>
        <w:t>ng báo đi</w:t>
      </w:r>
      <w:r>
        <w:rPr>
          <w:rFonts w:ascii="Times New Roman" w:hAnsi="Times New Roman"/>
          <w:color w:val="000000"/>
          <w:sz w:val="26"/>
        </w:rPr>
        <w:t>ệ</w:t>
      </w:r>
      <w:r>
        <w:rPr>
          <w:rFonts w:ascii="Times New Roman" w:hAnsi="Times New Roman"/>
          <w:color w:val="000000"/>
          <w:sz w:val="26"/>
        </w:rPr>
        <w:t>n t</w:t>
      </w:r>
      <w:r>
        <w:rPr>
          <w:rFonts w:ascii="Times New Roman" w:hAnsi="Times New Roman"/>
          <w:color w:val="000000"/>
          <w:sz w:val="26"/>
        </w:rPr>
        <w:t>ử</w:t>
      </w:r>
      <w:r>
        <w:rPr>
          <w:rFonts w:ascii="Times New Roman" w:hAnsi="Times New Roman"/>
          <w:color w:val="000000"/>
          <w:sz w:val="26"/>
        </w:rPr>
        <w:t xml:space="preserve"> đã tr</w:t>
      </w:r>
      <w:r>
        <w:rPr>
          <w:rFonts w:ascii="Times New Roman" w:hAnsi="Times New Roman"/>
          <w:color w:val="000000"/>
          <w:sz w:val="26"/>
        </w:rPr>
        <w:t>ở</w:t>
      </w:r>
      <w:r>
        <w:rPr>
          <w:rFonts w:ascii="Times New Roman" w:hAnsi="Times New Roman"/>
          <w:color w:val="000000"/>
          <w:sz w:val="26"/>
        </w:rPr>
        <w:t xml:space="preserve"> thành kênh ti</w:t>
      </w:r>
      <w:r>
        <w:rPr>
          <w:rFonts w:ascii="Times New Roman" w:hAnsi="Times New Roman"/>
          <w:color w:val="000000"/>
          <w:sz w:val="26"/>
        </w:rPr>
        <w:t>ế</w:t>
      </w:r>
      <w:r>
        <w:rPr>
          <w:rFonts w:ascii="Times New Roman" w:hAnsi="Times New Roman"/>
          <w:color w:val="000000"/>
          <w:sz w:val="26"/>
        </w:rPr>
        <w:t>p nh</w:t>
      </w:r>
      <w:r>
        <w:rPr>
          <w:rFonts w:ascii="Times New Roman" w:hAnsi="Times New Roman"/>
          <w:color w:val="000000"/>
          <w:sz w:val="26"/>
        </w:rPr>
        <w:t>ậ</w:t>
      </w:r>
      <w:r>
        <w:rPr>
          <w:rFonts w:ascii="Times New Roman" w:hAnsi="Times New Roman"/>
          <w:color w:val="000000"/>
          <w:sz w:val="26"/>
        </w:rPr>
        <w:t>n thông tin ch</w:t>
      </w:r>
      <w:r>
        <w:rPr>
          <w:rFonts w:ascii="Times New Roman" w:hAnsi="Times New Roman"/>
          <w:color w:val="000000"/>
          <w:sz w:val="26"/>
        </w:rPr>
        <w:t>ủ</w:t>
      </w:r>
      <w:r>
        <w:rPr>
          <w:rFonts w:ascii="Times New Roman" w:hAnsi="Times New Roman"/>
          <w:color w:val="000000"/>
          <w:sz w:val="26"/>
        </w:rPr>
        <w:t xml:space="preserve"> đ</w:t>
      </w:r>
      <w:r>
        <w:rPr>
          <w:rFonts w:ascii="Times New Roman" w:hAnsi="Times New Roman"/>
          <w:color w:val="000000"/>
          <w:sz w:val="26"/>
        </w:rPr>
        <w:t>ạ</w:t>
      </w:r>
      <w:r>
        <w:rPr>
          <w:rFonts w:ascii="Times New Roman" w:hAnsi="Times New Roman"/>
          <w:color w:val="000000"/>
          <w:sz w:val="26"/>
        </w:rPr>
        <w:t>o c</w:t>
      </w:r>
      <w:r>
        <w:rPr>
          <w:rFonts w:ascii="Times New Roman" w:hAnsi="Times New Roman"/>
          <w:color w:val="000000"/>
          <w:sz w:val="26"/>
        </w:rPr>
        <w:t>ủ</w:t>
      </w:r>
      <w:r>
        <w:rPr>
          <w:rFonts w:ascii="Times New Roman" w:hAnsi="Times New Roman"/>
          <w:color w:val="000000"/>
          <w:sz w:val="26"/>
        </w:rPr>
        <w:t>a hơn 78 tri</w:t>
      </w:r>
      <w:r>
        <w:rPr>
          <w:rFonts w:ascii="Times New Roman" w:hAnsi="Times New Roman"/>
          <w:color w:val="000000"/>
          <w:sz w:val="26"/>
        </w:rPr>
        <w:t>ệ</w:t>
      </w:r>
      <w:r>
        <w:rPr>
          <w:rFonts w:ascii="Times New Roman" w:hAnsi="Times New Roman"/>
          <w:color w:val="000000"/>
          <w:sz w:val="26"/>
        </w:rPr>
        <w:t>u ngư</w:t>
      </w:r>
      <w:r>
        <w:rPr>
          <w:rFonts w:ascii="Times New Roman" w:hAnsi="Times New Roman"/>
          <w:color w:val="000000"/>
          <w:sz w:val="26"/>
        </w:rPr>
        <w:t>ờ</w:t>
      </w:r>
      <w:r>
        <w:rPr>
          <w:rFonts w:ascii="Times New Roman" w:hAnsi="Times New Roman"/>
          <w:color w:val="000000"/>
          <w:sz w:val="26"/>
        </w:rPr>
        <w:t>i dùng Internet t</w:t>
      </w:r>
      <w:r>
        <w:rPr>
          <w:rFonts w:ascii="Times New Roman" w:hAnsi="Times New Roman"/>
          <w:color w:val="000000"/>
          <w:sz w:val="26"/>
        </w:rPr>
        <w:t>ạ</w:t>
      </w:r>
      <w:r>
        <w:rPr>
          <w:rFonts w:ascii="Times New Roman" w:hAnsi="Times New Roman"/>
          <w:color w:val="000000"/>
          <w:sz w:val="26"/>
        </w:rPr>
        <w:t>i Vi</w:t>
      </w:r>
      <w:r>
        <w:rPr>
          <w:rFonts w:ascii="Times New Roman" w:hAnsi="Times New Roman"/>
          <w:color w:val="000000"/>
          <w:sz w:val="26"/>
        </w:rPr>
        <w:t>ệ</w:t>
      </w:r>
      <w:r>
        <w:rPr>
          <w:rFonts w:ascii="Times New Roman" w:hAnsi="Times New Roman"/>
          <w:color w:val="000000"/>
          <w:sz w:val="26"/>
        </w:rPr>
        <w:t>t Nam. S</w:t>
      </w:r>
      <w:r>
        <w:rPr>
          <w:rFonts w:ascii="Times New Roman" w:hAnsi="Times New Roman"/>
          <w:color w:val="000000"/>
          <w:sz w:val="26"/>
        </w:rPr>
        <w:t>ự</w:t>
      </w:r>
      <w:r>
        <w:rPr>
          <w:rFonts w:ascii="Times New Roman" w:hAnsi="Times New Roman"/>
          <w:color w:val="000000"/>
          <w:sz w:val="26"/>
        </w:rPr>
        <w:t xml:space="preserve"> phát tri</w:t>
      </w:r>
      <w:r>
        <w:rPr>
          <w:rFonts w:ascii="Times New Roman" w:hAnsi="Times New Roman"/>
          <w:color w:val="000000"/>
          <w:sz w:val="26"/>
        </w:rPr>
        <w:t>ể</w:t>
      </w:r>
      <w:r>
        <w:rPr>
          <w:rFonts w:ascii="Times New Roman" w:hAnsi="Times New Roman"/>
          <w:color w:val="000000"/>
          <w:sz w:val="26"/>
        </w:rPr>
        <w:t>n vư</w:t>
      </w:r>
      <w:r>
        <w:rPr>
          <w:rFonts w:ascii="Times New Roman" w:hAnsi="Times New Roman"/>
          <w:color w:val="000000"/>
          <w:sz w:val="26"/>
        </w:rPr>
        <w:t>ợ</w:t>
      </w:r>
      <w:r>
        <w:rPr>
          <w:rFonts w:ascii="Times New Roman" w:hAnsi="Times New Roman"/>
          <w:color w:val="000000"/>
          <w:sz w:val="26"/>
        </w:rPr>
        <w:t>t b</w:t>
      </w:r>
      <w:r>
        <w:rPr>
          <w:rFonts w:ascii="Times New Roman" w:hAnsi="Times New Roman"/>
          <w:color w:val="000000"/>
          <w:sz w:val="26"/>
        </w:rPr>
        <w:t>ậ</w:t>
      </w:r>
      <w:r>
        <w:rPr>
          <w:rFonts w:ascii="Times New Roman" w:hAnsi="Times New Roman"/>
          <w:color w:val="000000"/>
          <w:sz w:val="26"/>
        </w:rPr>
        <w:t>c này m</w:t>
      </w:r>
      <w:r>
        <w:rPr>
          <w:rFonts w:ascii="Times New Roman" w:hAnsi="Times New Roman"/>
          <w:color w:val="000000"/>
          <w:sz w:val="26"/>
        </w:rPr>
        <w:t>ộ</w:t>
      </w:r>
      <w:r>
        <w:rPr>
          <w:rFonts w:ascii="Times New Roman" w:hAnsi="Times New Roman"/>
          <w:color w:val="000000"/>
          <w:sz w:val="26"/>
        </w:rPr>
        <w:t>t m</w:t>
      </w:r>
      <w:r>
        <w:rPr>
          <w:rFonts w:ascii="Times New Roman" w:hAnsi="Times New Roman"/>
          <w:color w:val="000000"/>
          <w:sz w:val="26"/>
        </w:rPr>
        <w:t>ặ</w:t>
      </w:r>
      <w:r>
        <w:rPr>
          <w:rFonts w:ascii="Times New Roman" w:hAnsi="Times New Roman"/>
          <w:color w:val="000000"/>
          <w:sz w:val="26"/>
        </w:rPr>
        <w:t>t m</w:t>
      </w:r>
      <w:r>
        <w:rPr>
          <w:rFonts w:ascii="Times New Roman" w:hAnsi="Times New Roman"/>
          <w:color w:val="000000"/>
          <w:sz w:val="26"/>
        </w:rPr>
        <w:t>ở</w:t>
      </w:r>
      <w:r>
        <w:rPr>
          <w:rFonts w:ascii="Times New Roman" w:hAnsi="Times New Roman"/>
          <w:color w:val="000000"/>
          <w:sz w:val="26"/>
        </w:rPr>
        <w:t xml:space="preserve"> ra kh</w:t>
      </w:r>
      <w:r>
        <w:rPr>
          <w:rFonts w:ascii="Times New Roman" w:hAnsi="Times New Roman"/>
          <w:color w:val="000000"/>
          <w:sz w:val="26"/>
        </w:rPr>
        <w:t>ả</w:t>
      </w:r>
      <w:r>
        <w:rPr>
          <w:rFonts w:ascii="Times New Roman" w:hAnsi="Times New Roman"/>
          <w:color w:val="000000"/>
          <w:sz w:val="26"/>
        </w:rPr>
        <w:t xml:space="preserve"> năng ti</w:t>
      </w:r>
      <w:r>
        <w:rPr>
          <w:rFonts w:ascii="Times New Roman" w:hAnsi="Times New Roman"/>
          <w:color w:val="000000"/>
          <w:sz w:val="26"/>
        </w:rPr>
        <w:t>ế</w:t>
      </w:r>
      <w:r>
        <w:rPr>
          <w:rFonts w:ascii="Times New Roman" w:hAnsi="Times New Roman"/>
          <w:color w:val="000000"/>
          <w:sz w:val="26"/>
        </w:rPr>
        <w:t>p c</w:t>
      </w:r>
      <w:r>
        <w:rPr>
          <w:rFonts w:ascii="Times New Roman" w:hAnsi="Times New Roman"/>
          <w:color w:val="000000"/>
          <w:sz w:val="26"/>
        </w:rPr>
        <w:t>ậ</w:t>
      </w:r>
      <w:r>
        <w:rPr>
          <w:rFonts w:ascii="Times New Roman" w:hAnsi="Times New Roman"/>
          <w:color w:val="000000"/>
          <w:sz w:val="26"/>
        </w:rPr>
        <w:t>n tri th</w:t>
      </w:r>
      <w:r>
        <w:rPr>
          <w:rFonts w:ascii="Times New Roman" w:hAnsi="Times New Roman"/>
          <w:color w:val="000000"/>
          <w:sz w:val="26"/>
        </w:rPr>
        <w:t>ứ</w:t>
      </w:r>
      <w:r>
        <w:rPr>
          <w:rFonts w:ascii="Times New Roman" w:hAnsi="Times New Roman"/>
          <w:color w:val="000000"/>
          <w:sz w:val="26"/>
        </w:rPr>
        <w:t>c t</w:t>
      </w:r>
      <w:r>
        <w:rPr>
          <w:rFonts w:ascii="Times New Roman" w:hAnsi="Times New Roman"/>
          <w:color w:val="000000"/>
          <w:sz w:val="26"/>
        </w:rPr>
        <w:t>ứ</w:t>
      </w:r>
      <w:r>
        <w:rPr>
          <w:rFonts w:ascii="Times New Roman" w:hAnsi="Times New Roman"/>
          <w:color w:val="000000"/>
          <w:sz w:val="26"/>
        </w:rPr>
        <w:t>c th</w:t>
      </w:r>
      <w:r>
        <w:rPr>
          <w:rFonts w:ascii="Times New Roman" w:hAnsi="Times New Roman"/>
          <w:color w:val="000000"/>
          <w:sz w:val="26"/>
        </w:rPr>
        <w:t>ờ</w:t>
      </w:r>
      <w:r>
        <w:rPr>
          <w:rFonts w:ascii="Times New Roman" w:hAnsi="Times New Roman"/>
          <w:color w:val="000000"/>
          <w:sz w:val="26"/>
        </w:rPr>
        <w:t>i, nhưng m</w:t>
      </w:r>
      <w:r>
        <w:rPr>
          <w:rFonts w:ascii="Times New Roman" w:hAnsi="Times New Roman"/>
          <w:color w:val="000000"/>
          <w:sz w:val="26"/>
        </w:rPr>
        <w:t>ặ</w:t>
      </w:r>
      <w:r>
        <w:rPr>
          <w:rFonts w:ascii="Times New Roman" w:hAnsi="Times New Roman"/>
          <w:color w:val="000000"/>
          <w:sz w:val="26"/>
        </w:rPr>
        <w:t>t khác cũng t</w:t>
      </w:r>
      <w:r>
        <w:rPr>
          <w:rFonts w:ascii="Times New Roman" w:hAnsi="Times New Roman"/>
          <w:color w:val="000000"/>
          <w:sz w:val="26"/>
        </w:rPr>
        <w:t>ạ</w:t>
      </w:r>
      <w:r>
        <w:rPr>
          <w:rFonts w:ascii="Times New Roman" w:hAnsi="Times New Roman"/>
          <w:color w:val="000000"/>
          <w:sz w:val="26"/>
        </w:rPr>
        <w:t>o m</w:t>
      </w:r>
      <w:r>
        <w:rPr>
          <w:rFonts w:ascii="Times New Roman" w:hAnsi="Times New Roman"/>
          <w:color w:val="000000"/>
          <w:sz w:val="26"/>
        </w:rPr>
        <w:t>ả</w:t>
      </w:r>
      <w:r>
        <w:rPr>
          <w:rFonts w:ascii="Times New Roman" w:hAnsi="Times New Roman"/>
          <w:color w:val="000000"/>
          <w:sz w:val="26"/>
        </w:rPr>
        <w:t>nh đ</w:t>
      </w:r>
      <w:r>
        <w:rPr>
          <w:rFonts w:ascii="Times New Roman" w:hAnsi="Times New Roman"/>
          <w:color w:val="000000"/>
          <w:sz w:val="26"/>
        </w:rPr>
        <w:t>ấ</w:t>
      </w:r>
      <w:r>
        <w:rPr>
          <w:rFonts w:ascii="Times New Roman" w:hAnsi="Times New Roman"/>
          <w:color w:val="000000"/>
          <w:sz w:val="26"/>
        </w:rPr>
        <w:t>t màu m</w:t>
      </w:r>
      <w:r>
        <w:rPr>
          <w:rFonts w:ascii="Times New Roman" w:hAnsi="Times New Roman"/>
          <w:color w:val="000000"/>
          <w:sz w:val="26"/>
        </w:rPr>
        <w:t>ỡ</w:t>
      </w:r>
      <w:r>
        <w:rPr>
          <w:rFonts w:ascii="Times New Roman" w:hAnsi="Times New Roman"/>
          <w:color w:val="000000"/>
          <w:sz w:val="26"/>
        </w:rPr>
        <w:t xml:space="preserve"> cho s</w:t>
      </w:r>
      <w:r>
        <w:rPr>
          <w:rFonts w:ascii="Times New Roman" w:hAnsi="Times New Roman"/>
          <w:color w:val="000000"/>
          <w:sz w:val="26"/>
        </w:rPr>
        <w:t>ự</w:t>
      </w:r>
      <w:r>
        <w:rPr>
          <w:rFonts w:ascii="Times New Roman" w:hAnsi="Times New Roman"/>
          <w:color w:val="000000"/>
          <w:sz w:val="26"/>
        </w:rPr>
        <w:t xml:space="preserve"> lan truy</w:t>
      </w:r>
      <w:r>
        <w:rPr>
          <w:rFonts w:ascii="Times New Roman" w:hAnsi="Times New Roman"/>
          <w:color w:val="000000"/>
          <w:sz w:val="26"/>
        </w:rPr>
        <w:t>ề</w:t>
      </w:r>
      <w:r>
        <w:rPr>
          <w:rFonts w:ascii="Times New Roman" w:hAnsi="Times New Roman"/>
          <w:color w:val="000000"/>
          <w:sz w:val="26"/>
        </w:rPr>
        <w:t>n m</w:t>
      </w:r>
      <w:r>
        <w:rPr>
          <w:rFonts w:ascii="Times New Roman" w:hAnsi="Times New Roman"/>
          <w:color w:val="000000"/>
          <w:sz w:val="26"/>
        </w:rPr>
        <w:t>ấ</w:t>
      </w:r>
      <w:r>
        <w:rPr>
          <w:rFonts w:ascii="Times New Roman" w:hAnsi="Times New Roman"/>
          <w:color w:val="000000"/>
          <w:sz w:val="26"/>
        </w:rPr>
        <w:t>t ki</w:t>
      </w:r>
      <w:r>
        <w:rPr>
          <w:rFonts w:ascii="Times New Roman" w:hAnsi="Times New Roman"/>
          <w:color w:val="000000"/>
          <w:sz w:val="26"/>
        </w:rPr>
        <w:t>ể</w:t>
      </w:r>
      <w:r>
        <w:rPr>
          <w:rFonts w:ascii="Times New Roman" w:hAnsi="Times New Roman"/>
          <w:color w:val="000000"/>
          <w:sz w:val="26"/>
        </w:rPr>
        <w:t>m soát c</w:t>
      </w:r>
      <w:r>
        <w:rPr>
          <w:rFonts w:ascii="Times New Roman" w:hAnsi="Times New Roman"/>
          <w:color w:val="000000"/>
          <w:sz w:val="26"/>
        </w:rPr>
        <w:t>ủ</w:t>
      </w:r>
      <w:r>
        <w:rPr>
          <w:rFonts w:ascii="Times New Roman" w:hAnsi="Times New Roman"/>
          <w:color w:val="000000"/>
          <w:sz w:val="26"/>
        </w:rPr>
        <w:t>a các lo</w:t>
      </w:r>
      <w:r>
        <w:rPr>
          <w:rFonts w:ascii="Times New Roman" w:hAnsi="Times New Roman"/>
          <w:color w:val="000000"/>
          <w:sz w:val="26"/>
        </w:rPr>
        <w:t>ạ</w:t>
      </w:r>
      <w:r>
        <w:rPr>
          <w:rFonts w:ascii="Times New Roman" w:hAnsi="Times New Roman"/>
          <w:color w:val="000000"/>
          <w:sz w:val="26"/>
        </w:rPr>
        <w:t>i tin t</w:t>
      </w:r>
      <w:r>
        <w:rPr>
          <w:rFonts w:ascii="Times New Roman" w:hAnsi="Times New Roman"/>
          <w:color w:val="000000"/>
          <w:sz w:val="26"/>
        </w:rPr>
        <w:t>ứ</w:t>
      </w:r>
      <w:r>
        <w:rPr>
          <w:rFonts w:ascii="Times New Roman" w:hAnsi="Times New Roman"/>
          <w:color w:val="000000"/>
          <w:sz w:val="26"/>
        </w:rPr>
        <w:t>c không ki</w:t>
      </w:r>
      <w:r>
        <w:rPr>
          <w:rFonts w:ascii="Times New Roman" w:hAnsi="Times New Roman"/>
          <w:color w:val="000000"/>
          <w:sz w:val="26"/>
        </w:rPr>
        <w:t>ể</w:t>
      </w:r>
      <w:r>
        <w:rPr>
          <w:rFonts w:ascii="Times New Roman" w:hAnsi="Times New Roman"/>
          <w:color w:val="000000"/>
          <w:sz w:val="26"/>
        </w:rPr>
        <w:t>m ch</w:t>
      </w:r>
      <w:r>
        <w:rPr>
          <w:rFonts w:ascii="Times New Roman" w:hAnsi="Times New Roman"/>
          <w:color w:val="000000"/>
          <w:sz w:val="26"/>
        </w:rPr>
        <w:t>ứ</w:t>
      </w:r>
      <w:r>
        <w:rPr>
          <w:rFonts w:ascii="Times New Roman" w:hAnsi="Times New Roman"/>
          <w:color w:val="000000"/>
          <w:sz w:val="26"/>
        </w:rPr>
        <w:t>ng. Trong b</w:t>
      </w:r>
      <w:r>
        <w:rPr>
          <w:rFonts w:ascii="Times New Roman" w:hAnsi="Times New Roman"/>
          <w:color w:val="000000"/>
          <w:sz w:val="26"/>
        </w:rPr>
        <w:t>ứ</w:t>
      </w:r>
      <w:r>
        <w:rPr>
          <w:rFonts w:ascii="Times New Roman" w:hAnsi="Times New Roman"/>
          <w:color w:val="000000"/>
          <w:sz w:val="26"/>
        </w:rPr>
        <w:t>c tranh toàn c</w:t>
      </w:r>
      <w:r>
        <w:rPr>
          <w:rFonts w:ascii="Times New Roman" w:hAnsi="Times New Roman"/>
          <w:color w:val="000000"/>
          <w:sz w:val="26"/>
        </w:rPr>
        <w:t>ả</w:t>
      </w:r>
      <w:r>
        <w:rPr>
          <w:rFonts w:ascii="Times New Roman" w:hAnsi="Times New Roman"/>
          <w:color w:val="000000"/>
          <w:sz w:val="26"/>
        </w:rPr>
        <w:t>nh v</w:t>
      </w:r>
      <w:r>
        <w:rPr>
          <w:rFonts w:ascii="Times New Roman" w:hAnsi="Times New Roman"/>
          <w:color w:val="000000"/>
          <w:sz w:val="26"/>
        </w:rPr>
        <w:t>ề</w:t>
      </w:r>
      <w:r>
        <w:rPr>
          <w:rFonts w:ascii="Times New Roman" w:hAnsi="Times New Roman"/>
          <w:color w:val="000000"/>
          <w:sz w:val="26"/>
        </w:rPr>
        <w:t xml:space="preserve"> an toàn thông tin s</w:t>
      </w:r>
      <w:r>
        <w:rPr>
          <w:rFonts w:ascii="Times New Roman" w:hAnsi="Times New Roman"/>
          <w:color w:val="000000"/>
          <w:sz w:val="26"/>
        </w:rPr>
        <w:t>ố</w:t>
      </w:r>
      <w:r>
        <w:rPr>
          <w:rFonts w:ascii="Times New Roman" w:hAnsi="Times New Roman"/>
          <w:color w:val="000000"/>
          <w:sz w:val="26"/>
        </w:rPr>
        <w:t>, s</w:t>
      </w:r>
      <w:r>
        <w:rPr>
          <w:rFonts w:ascii="Times New Roman" w:hAnsi="Times New Roman"/>
          <w:color w:val="000000"/>
          <w:sz w:val="26"/>
        </w:rPr>
        <w:t>ự</w:t>
      </w:r>
      <w:r>
        <w:rPr>
          <w:rFonts w:ascii="Times New Roman" w:hAnsi="Times New Roman"/>
          <w:color w:val="000000"/>
          <w:sz w:val="26"/>
        </w:rPr>
        <w:t xml:space="preserve"> xu</w:t>
      </w:r>
      <w:r>
        <w:rPr>
          <w:rFonts w:ascii="Times New Roman" w:hAnsi="Times New Roman"/>
          <w:color w:val="000000"/>
          <w:sz w:val="26"/>
        </w:rPr>
        <w:t>ấ</w:t>
      </w:r>
      <w:r>
        <w:rPr>
          <w:rFonts w:ascii="Times New Roman" w:hAnsi="Times New Roman"/>
          <w:color w:val="000000"/>
          <w:sz w:val="26"/>
        </w:rPr>
        <w:t>t hi</w:t>
      </w:r>
      <w:r>
        <w:rPr>
          <w:rFonts w:ascii="Times New Roman" w:hAnsi="Times New Roman"/>
          <w:color w:val="000000"/>
          <w:sz w:val="26"/>
        </w:rPr>
        <w:t>ệ</w:t>
      </w:r>
      <w:r>
        <w:rPr>
          <w:rFonts w:ascii="Times New Roman" w:hAnsi="Times New Roman"/>
          <w:color w:val="000000"/>
          <w:sz w:val="26"/>
        </w:rPr>
        <w:t>n c</w:t>
      </w:r>
      <w:r>
        <w:rPr>
          <w:rFonts w:ascii="Times New Roman" w:hAnsi="Times New Roman"/>
          <w:color w:val="000000"/>
          <w:sz w:val="26"/>
        </w:rPr>
        <w:t>ủ</w:t>
      </w:r>
      <w:r>
        <w:rPr>
          <w:rFonts w:ascii="Times New Roman" w:hAnsi="Times New Roman"/>
          <w:color w:val="000000"/>
          <w:sz w:val="26"/>
        </w:rPr>
        <w:t>a tin t</w:t>
      </w:r>
      <w:r>
        <w:rPr>
          <w:rFonts w:ascii="Times New Roman" w:hAnsi="Times New Roman"/>
          <w:color w:val="000000"/>
          <w:sz w:val="26"/>
        </w:rPr>
        <w:t>ứ</w:t>
      </w:r>
      <w:r>
        <w:rPr>
          <w:rFonts w:ascii="Times New Roman" w:hAnsi="Times New Roman"/>
          <w:color w:val="000000"/>
          <w:sz w:val="26"/>
        </w:rPr>
        <w:t>c sai l</w:t>
      </w:r>
      <w:r>
        <w:rPr>
          <w:rFonts w:ascii="Times New Roman" w:hAnsi="Times New Roman"/>
          <w:color w:val="000000"/>
          <w:sz w:val="26"/>
        </w:rPr>
        <w:t>ệ</w:t>
      </w:r>
      <w:r>
        <w:rPr>
          <w:rFonts w:ascii="Times New Roman" w:hAnsi="Times New Roman"/>
          <w:color w:val="000000"/>
          <w:sz w:val="26"/>
        </w:rPr>
        <w:t>ch (misinformation) và tin gi</w:t>
      </w:r>
      <w:r>
        <w:rPr>
          <w:rFonts w:ascii="Times New Roman" w:hAnsi="Times New Roman"/>
          <w:color w:val="000000"/>
          <w:sz w:val="26"/>
        </w:rPr>
        <w:t>ả</w:t>
      </w:r>
      <w:r>
        <w:rPr>
          <w:rFonts w:ascii="Times New Roman" w:hAnsi="Times New Roman"/>
          <w:color w:val="000000"/>
          <w:sz w:val="26"/>
        </w:rPr>
        <w:t xml:space="preserve"> đư</w:t>
      </w:r>
      <w:r>
        <w:rPr>
          <w:rFonts w:ascii="Times New Roman" w:hAnsi="Times New Roman"/>
          <w:color w:val="000000"/>
          <w:sz w:val="26"/>
        </w:rPr>
        <w:t>ợ</w:t>
      </w:r>
      <w:r>
        <w:rPr>
          <w:rFonts w:ascii="Times New Roman" w:hAnsi="Times New Roman"/>
          <w:color w:val="000000"/>
          <w:sz w:val="26"/>
        </w:rPr>
        <w:t>c ng</w:t>
      </w:r>
      <w:r>
        <w:rPr>
          <w:rFonts w:ascii="Times New Roman" w:hAnsi="Times New Roman"/>
          <w:color w:val="000000"/>
          <w:sz w:val="26"/>
        </w:rPr>
        <w:t>ụ</w:t>
      </w:r>
      <w:r>
        <w:rPr>
          <w:rFonts w:ascii="Times New Roman" w:hAnsi="Times New Roman"/>
          <w:color w:val="000000"/>
          <w:sz w:val="26"/>
        </w:rPr>
        <w:t>y t</w:t>
      </w:r>
      <w:r>
        <w:rPr>
          <w:rFonts w:ascii="Times New Roman" w:hAnsi="Times New Roman"/>
          <w:color w:val="000000"/>
          <w:sz w:val="26"/>
        </w:rPr>
        <w:t>ạ</w:t>
      </w:r>
      <w:r>
        <w:rPr>
          <w:rFonts w:ascii="Times New Roman" w:hAnsi="Times New Roman"/>
          <w:color w:val="000000"/>
          <w:sz w:val="26"/>
        </w:rPr>
        <w:t>o có ch</w:t>
      </w:r>
      <w:r>
        <w:rPr>
          <w:rFonts w:ascii="Times New Roman" w:hAnsi="Times New Roman"/>
          <w:color w:val="000000"/>
          <w:sz w:val="26"/>
        </w:rPr>
        <w:t>ủ</w:t>
      </w:r>
      <w:r>
        <w:rPr>
          <w:rFonts w:ascii="Times New Roman" w:hAnsi="Times New Roman"/>
          <w:color w:val="000000"/>
          <w:sz w:val="26"/>
        </w:rPr>
        <w:t xml:space="preserve"> đích phá ho</w:t>
      </w:r>
      <w:r>
        <w:rPr>
          <w:rFonts w:ascii="Times New Roman" w:hAnsi="Times New Roman"/>
          <w:color w:val="000000"/>
          <w:sz w:val="26"/>
        </w:rPr>
        <w:t>ạ</w:t>
      </w:r>
      <w:r>
        <w:rPr>
          <w:rFonts w:ascii="Times New Roman" w:hAnsi="Times New Roman"/>
          <w:color w:val="000000"/>
          <w:sz w:val="26"/>
        </w:rPr>
        <w:t>i (disinformation) đang tr</w:t>
      </w:r>
      <w:r>
        <w:rPr>
          <w:rFonts w:ascii="Times New Roman" w:hAnsi="Times New Roman"/>
          <w:color w:val="000000"/>
          <w:sz w:val="26"/>
        </w:rPr>
        <w:t>ở</w:t>
      </w:r>
      <w:r>
        <w:rPr>
          <w:rFonts w:ascii="Times New Roman" w:hAnsi="Times New Roman"/>
          <w:color w:val="000000"/>
          <w:sz w:val="26"/>
        </w:rPr>
        <w:t xml:space="preserve"> thành m</w:t>
      </w:r>
      <w:r>
        <w:rPr>
          <w:rFonts w:ascii="Times New Roman" w:hAnsi="Times New Roman"/>
          <w:color w:val="000000"/>
          <w:sz w:val="26"/>
        </w:rPr>
        <w:t>ố</w:t>
      </w:r>
      <w:r>
        <w:rPr>
          <w:rFonts w:ascii="Times New Roman" w:hAnsi="Times New Roman"/>
          <w:color w:val="000000"/>
          <w:sz w:val="26"/>
        </w:rPr>
        <w:t>i đe d</w:t>
      </w:r>
      <w:r>
        <w:rPr>
          <w:rFonts w:ascii="Times New Roman" w:hAnsi="Times New Roman"/>
          <w:color w:val="000000"/>
          <w:sz w:val="26"/>
        </w:rPr>
        <w:t>ọ</w:t>
      </w:r>
      <w:r>
        <w:rPr>
          <w:rFonts w:ascii="Times New Roman" w:hAnsi="Times New Roman"/>
          <w:color w:val="000000"/>
          <w:sz w:val="26"/>
        </w:rPr>
        <w:t xml:space="preserve">a </w:t>
      </w:r>
      <w:r>
        <w:rPr>
          <w:rFonts w:ascii="Times New Roman" w:hAnsi="Times New Roman"/>
          <w:color w:val="000000"/>
          <w:sz w:val="26"/>
        </w:rPr>
        <w:t>tr</w:t>
      </w:r>
      <w:r>
        <w:rPr>
          <w:rFonts w:ascii="Times New Roman" w:hAnsi="Times New Roman"/>
          <w:color w:val="000000"/>
          <w:sz w:val="26"/>
        </w:rPr>
        <w:t>ự</w:t>
      </w:r>
      <w:r>
        <w:rPr>
          <w:rFonts w:ascii="Times New Roman" w:hAnsi="Times New Roman"/>
          <w:color w:val="000000"/>
          <w:sz w:val="26"/>
        </w:rPr>
        <w:t>c ti</w:t>
      </w:r>
      <w:r>
        <w:rPr>
          <w:rFonts w:ascii="Times New Roman" w:hAnsi="Times New Roman"/>
          <w:color w:val="000000"/>
          <w:sz w:val="26"/>
        </w:rPr>
        <w:t>ế</w:t>
      </w:r>
      <w:r>
        <w:rPr>
          <w:rFonts w:ascii="Times New Roman" w:hAnsi="Times New Roman"/>
          <w:color w:val="000000"/>
          <w:sz w:val="26"/>
        </w:rPr>
        <w:t>p đ</w:t>
      </w:r>
      <w:r>
        <w:rPr>
          <w:rFonts w:ascii="Times New Roman" w:hAnsi="Times New Roman"/>
          <w:color w:val="000000"/>
          <w:sz w:val="26"/>
        </w:rPr>
        <w:t>ố</w:t>
      </w:r>
      <w:r>
        <w:rPr>
          <w:rFonts w:ascii="Times New Roman" w:hAnsi="Times New Roman"/>
          <w:color w:val="000000"/>
          <w:sz w:val="26"/>
        </w:rPr>
        <w:t>i v</w:t>
      </w:r>
      <w:r>
        <w:rPr>
          <w:rFonts w:ascii="Times New Roman" w:hAnsi="Times New Roman"/>
          <w:color w:val="000000"/>
          <w:sz w:val="26"/>
        </w:rPr>
        <w:t>ớ</w:t>
      </w:r>
      <w:r>
        <w:rPr>
          <w:rFonts w:ascii="Times New Roman" w:hAnsi="Times New Roman"/>
          <w:color w:val="000000"/>
          <w:sz w:val="26"/>
        </w:rPr>
        <w:t>i tr</w:t>
      </w:r>
      <w:r>
        <w:rPr>
          <w:rFonts w:ascii="Times New Roman" w:hAnsi="Times New Roman"/>
          <w:color w:val="000000"/>
          <w:sz w:val="26"/>
        </w:rPr>
        <w:t>ậ</w:t>
      </w:r>
      <w:r>
        <w:rPr>
          <w:rFonts w:ascii="Times New Roman" w:hAnsi="Times New Roman"/>
          <w:color w:val="000000"/>
          <w:sz w:val="26"/>
        </w:rPr>
        <w:t>t t</w:t>
      </w:r>
      <w:r>
        <w:rPr>
          <w:rFonts w:ascii="Times New Roman" w:hAnsi="Times New Roman"/>
          <w:color w:val="000000"/>
          <w:sz w:val="26"/>
        </w:rPr>
        <w:t>ự</w:t>
      </w:r>
      <w:r>
        <w:rPr>
          <w:rFonts w:ascii="Times New Roman" w:hAnsi="Times New Roman"/>
          <w:color w:val="000000"/>
          <w:sz w:val="26"/>
        </w:rPr>
        <w:t xml:space="preserve"> an ninh xã h</w:t>
      </w:r>
      <w:r>
        <w:rPr>
          <w:rFonts w:ascii="Times New Roman" w:hAnsi="Times New Roman"/>
          <w:color w:val="000000"/>
          <w:sz w:val="26"/>
        </w:rPr>
        <w:t>ộ</w:t>
      </w:r>
      <w:r>
        <w:rPr>
          <w:rFonts w:ascii="Times New Roman" w:hAnsi="Times New Roman"/>
          <w:color w:val="000000"/>
          <w:sz w:val="26"/>
        </w:rPr>
        <w:t>i, n</w:t>
      </w:r>
      <w:r>
        <w:rPr>
          <w:rFonts w:ascii="Times New Roman" w:hAnsi="Times New Roman"/>
          <w:color w:val="000000"/>
          <w:sz w:val="26"/>
        </w:rPr>
        <w:t>ề</w:t>
      </w:r>
      <w:r>
        <w:rPr>
          <w:rFonts w:ascii="Times New Roman" w:hAnsi="Times New Roman"/>
          <w:color w:val="000000"/>
          <w:sz w:val="26"/>
        </w:rPr>
        <w:t>n kinh t</w:t>
      </w:r>
      <w:r>
        <w:rPr>
          <w:rFonts w:ascii="Times New Roman" w:hAnsi="Times New Roman"/>
          <w:color w:val="000000"/>
          <w:sz w:val="26"/>
        </w:rPr>
        <w:t>ế</w:t>
      </w:r>
      <w:r>
        <w:rPr>
          <w:rFonts w:ascii="Times New Roman" w:hAnsi="Times New Roman"/>
          <w:color w:val="000000"/>
          <w:sz w:val="26"/>
        </w:rPr>
        <w:t xml:space="preserve"> s</w:t>
      </w:r>
      <w:r>
        <w:rPr>
          <w:rFonts w:ascii="Times New Roman" w:hAnsi="Times New Roman"/>
          <w:color w:val="000000"/>
          <w:sz w:val="26"/>
        </w:rPr>
        <w:t>ố</w:t>
      </w:r>
      <w:r>
        <w:rPr>
          <w:rFonts w:ascii="Times New Roman" w:hAnsi="Times New Roman"/>
          <w:color w:val="000000"/>
          <w:sz w:val="26"/>
        </w:rPr>
        <w:t xml:space="preserve"> và ni</w:t>
      </w:r>
      <w:r>
        <w:rPr>
          <w:rFonts w:ascii="Times New Roman" w:hAnsi="Times New Roman"/>
          <w:color w:val="000000"/>
          <w:sz w:val="26"/>
        </w:rPr>
        <w:t>ề</w:t>
      </w:r>
      <w:r>
        <w:rPr>
          <w:rFonts w:ascii="Times New Roman" w:hAnsi="Times New Roman"/>
          <w:color w:val="000000"/>
          <w:sz w:val="26"/>
        </w:rPr>
        <w:t>m tin c</w:t>
      </w:r>
      <w:r>
        <w:rPr>
          <w:rFonts w:ascii="Times New Roman" w:hAnsi="Times New Roman"/>
          <w:color w:val="000000"/>
          <w:sz w:val="26"/>
        </w:rPr>
        <w:t>ủ</w:t>
      </w:r>
      <w:r>
        <w:rPr>
          <w:rFonts w:ascii="Times New Roman" w:hAnsi="Times New Roman"/>
          <w:color w:val="000000"/>
          <w:sz w:val="26"/>
        </w:rPr>
        <w:t>a công chúng vào các đ</w:t>
      </w:r>
      <w:r>
        <w:rPr>
          <w:rFonts w:ascii="Times New Roman" w:hAnsi="Times New Roman"/>
          <w:color w:val="000000"/>
          <w:sz w:val="26"/>
        </w:rPr>
        <w:t>ị</w:t>
      </w:r>
      <w:r>
        <w:rPr>
          <w:rFonts w:ascii="Times New Roman" w:hAnsi="Times New Roman"/>
          <w:color w:val="000000"/>
          <w:sz w:val="26"/>
        </w:rPr>
        <w:t>nh ch</w:t>
      </w:r>
      <w:r>
        <w:rPr>
          <w:rFonts w:ascii="Times New Roman" w:hAnsi="Times New Roman"/>
          <w:color w:val="000000"/>
          <w:sz w:val="26"/>
        </w:rPr>
        <w:t>ế</w:t>
      </w:r>
      <w:r>
        <w:rPr>
          <w:rFonts w:ascii="Times New Roman" w:hAnsi="Times New Roman"/>
          <w:color w:val="000000"/>
          <w:sz w:val="26"/>
        </w:rPr>
        <w:t xml:space="preserve"> chính th</w:t>
      </w:r>
      <w:r>
        <w:rPr>
          <w:rFonts w:ascii="Times New Roman" w:hAnsi="Times New Roman"/>
          <w:color w:val="000000"/>
          <w:sz w:val="26"/>
        </w:rPr>
        <w:t>ố</w:t>
      </w:r>
      <w:r>
        <w:rPr>
          <w:rFonts w:ascii="Times New Roman" w:hAnsi="Times New Roman"/>
          <w:color w:val="000000"/>
          <w:sz w:val="26"/>
        </w:rPr>
        <w:t>ng.</w:t>
      </w:r>
    </w:p>
    <w:p w14:paraId="3F7614D6" w14:textId="77777777" w:rsidR="00A95657" w:rsidRDefault="00545818">
      <w:pPr>
        <w:spacing w:after="80" w:line="312" w:lineRule="auto"/>
        <w:ind w:firstLine="720"/>
        <w:jc w:val="both"/>
      </w:pPr>
      <w:r>
        <w:rPr>
          <w:rFonts w:ascii="Times New Roman" w:hAnsi="Times New Roman"/>
          <w:color w:val="000000"/>
          <w:sz w:val="26"/>
        </w:rPr>
        <w:t>Đ</w:t>
      </w:r>
      <w:r>
        <w:rPr>
          <w:rFonts w:ascii="Times New Roman" w:hAnsi="Times New Roman"/>
          <w:color w:val="000000"/>
          <w:sz w:val="26"/>
        </w:rPr>
        <w:t>ặ</w:t>
      </w:r>
      <w:r>
        <w:rPr>
          <w:rFonts w:ascii="Times New Roman" w:hAnsi="Times New Roman"/>
          <w:color w:val="000000"/>
          <w:sz w:val="26"/>
        </w:rPr>
        <w:t>c bi</w:t>
      </w:r>
      <w:r>
        <w:rPr>
          <w:rFonts w:ascii="Times New Roman" w:hAnsi="Times New Roman"/>
          <w:color w:val="000000"/>
          <w:sz w:val="26"/>
        </w:rPr>
        <w:t>ệ</w:t>
      </w:r>
      <w:r>
        <w:rPr>
          <w:rFonts w:ascii="Times New Roman" w:hAnsi="Times New Roman"/>
          <w:color w:val="000000"/>
          <w:sz w:val="26"/>
        </w:rPr>
        <w:t>t, s</w:t>
      </w:r>
      <w:r>
        <w:rPr>
          <w:rFonts w:ascii="Times New Roman" w:hAnsi="Times New Roman"/>
          <w:color w:val="000000"/>
          <w:sz w:val="26"/>
        </w:rPr>
        <w:t>ự</w:t>
      </w:r>
      <w:r>
        <w:rPr>
          <w:rFonts w:ascii="Times New Roman" w:hAnsi="Times New Roman"/>
          <w:color w:val="000000"/>
          <w:sz w:val="26"/>
        </w:rPr>
        <w:t xml:space="preserve"> tr</w:t>
      </w:r>
      <w:r>
        <w:rPr>
          <w:rFonts w:ascii="Times New Roman" w:hAnsi="Times New Roman"/>
          <w:color w:val="000000"/>
          <w:sz w:val="26"/>
        </w:rPr>
        <w:t>ỗ</w:t>
      </w:r>
      <w:r>
        <w:rPr>
          <w:rFonts w:ascii="Times New Roman" w:hAnsi="Times New Roman"/>
          <w:color w:val="000000"/>
          <w:sz w:val="26"/>
        </w:rPr>
        <w:t>i d</w:t>
      </w:r>
      <w:r>
        <w:rPr>
          <w:rFonts w:ascii="Times New Roman" w:hAnsi="Times New Roman"/>
          <w:color w:val="000000"/>
          <w:sz w:val="26"/>
        </w:rPr>
        <w:t>ậ</w:t>
      </w:r>
      <w:r>
        <w:rPr>
          <w:rFonts w:ascii="Times New Roman" w:hAnsi="Times New Roman"/>
          <w:color w:val="000000"/>
          <w:sz w:val="26"/>
        </w:rPr>
        <w:t>y m</w:t>
      </w:r>
      <w:r>
        <w:rPr>
          <w:rFonts w:ascii="Times New Roman" w:hAnsi="Times New Roman"/>
          <w:color w:val="000000"/>
          <w:sz w:val="26"/>
        </w:rPr>
        <w:t>ạ</w:t>
      </w:r>
      <w:r>
        <w:rPr>
          <w:rFonts w:ascii="Times New Roman" w:hAnsi="Times New Roman"/>
          <w:color w:val="000000"/>
          <w:sz w:val="26"/>
        </w:rPr>
        <w:t>nh m</w:t>
      </w:r>
      <w:r>
        <w:rPr>
          <w:rFonts w:ascii="Times New Roman" w:hAnsi="Times New Roman"/>
          <w:color w:val="000000"/>
          <w:sz w:val="26"/>
        </w:rPr>
        <w:t>ẽ</w:t>
      </w:r>
      <w:r>
        <w:rPr>
          <w:rFonts w:ascii="Times New Roman" w:hAnsi="Times New Roman"/>
          <w:color w:val="000000"/>
          <w:sz w:val="26"/>
        </w:rPr>
        <w:t xml:space="preserve"> mang tính cách m</w:t>
      </w:r>
      <w:r>
        <w:rPr>
          <w:rFonts w:ascii="Times New Roman" w:hAnsi="Times New Roman"/>
          <w:color w:val="000000"/>
          <w:sz w:val="26"/>
        </w:rPr>
        <w:t>ạ</w:t>
      </w:r>
      <w:r>
        <w:rPr>
          <w:rFonts w:ascii="Times New Roman" w:hAnsi="Times New Roman"/>
          <w:color w:val="000000"/>
          <w:sz w:val="26"/>
        </w:rPr>
        <w:t>ng c</w:t>
      </w:r>
      <w:r>
        <w:rPr>
          <w:rFonts w:ascii="Times New Roman" w:hAnsi="Times New Roman"/>
          <w:color w:val="000000"/>
          <w:sz w:val="26"/>
        </w:rPr>
        <w:t>ủ</w:t>
      </w:r>
      <w:r>
        <w:rPr>
          <w:rFonts w:ascii="Times New Roman" w:hAnsi="Times New Roman"/>
          <w:color w:val="000000"/>
          <w:sz w:val="26"/>
        </w:rPr>
        <w:t>a các Mô hình Ngôn ng</w:t>
      </w:r>
      <w:r>
        <w:rPr>
          <w:rFonts w:ascii="Times New Roman" w:hAnsi="Times New Roman"/>
          <w:color w:val="000000"/>
          <w:sz w:val="26"/>
        </w:rPr>
        <w:t>ữ</w:t>
      </w:r>
      <w:r>
        <w:rPr>
          <w:rFonts w:ascii="Times New Roman" w:hAnsi="Times New Roman"/>
          <w:color w:val="000000"/>
          <w:sz w:val="26"/>
        </w:rPr>
        <w:t xml:space="preserve"> L</w:t>
      </w:r>
      <w:r>
        <w:rPr>
          <w:rFonts w:ascii="Times New Roman" w:hAnsi="Times New Roman"/>
          <w:color w:val="000000"/>
          <w:sz w:val="26"/>
        </w:rPr>
        <w:t>ớ</w:t>
      </w:r>
      <w:r>
        <w:rPr>
          <w:rFonts w:ascii="Times New Roman" w:hAnsi="Times New Roman"/>
          <w:color w:val="000000"/>
          <w:sz w:val="26"/>
        </w:rPr>
        <w:t>n (Large Language Models – LLMs) như GPT-4, Claude, LLaMA hay Qwe</w:t>
      </w:r>
      <w:r>
        <w:rPr>
          <w:rFonts w:ascii="Times New Roman" w:hAnsi="Times New Roman"/>
          <w:color w:val="000000"/>
          <w:sz w:val="26"/>
        </w:rPr>
        <w:t>n trong giai đo</w:t>
      </w:r>
      <w:r>
        <w:rPr>
          <w:rFonts w:ascii="Times New Roman" w:hAnsi="Times New Roman"/>
          <w:color w:val="000000"/>
          <w:sz w:val="26"/>
        </w:rPr>
        <w:t>ạ</w:t>
      </w:r>
      <w:r>
        <w:rPr>
          <w:rFonts w:ascii="Times New Roman" w:hAnsi="Times New Roman"/>
          <w:color w:val="000000"/>
          <w:sz w:val="26"/>
        </w:rPr>
        <w:t>n 2023–2026 đã làm thay đ</w:t>
      </w:r>
      <w:r>
        <w:rPr>
          <w:rFonts w:ascii="Times New Roman" w:hAnsi="Times New Roman"/>
          <w:color w:val="000000"/>
          <w:sz w:val="26"/>
        </w:rPr>
        <w:t>ổ</w:t>
      </w:r>
      <w:r>
        <w:rPr>
          <w:rFonts w:ascii="Times New Roman" w:hAnsi="Times New Roman"/>
          <w:color w:val="000000"/>
          <w:sz w:val="26"/>
        </w:rPr>
        <w:t>i hoàn toàn c</w:t>
      </w:r>
      <w:r>
        <w:rPr>
          <w:rFonts w:ascii="Times New Roman" w:hAnsi="Times New Roman"/>
          <w:color w:val="000000"/>
          <w:sz w:val="26"/>
        </w:rPr>
        <w:t>ụ</w:t>
      </w:r>
      <w:r>
        <w:rPr>
          <w:rFonts w:ascii="Times New Roman" w:hAnsi="Times New Roman"/>
          <w:color w:val="000000"/>
          <w:sz w:val="26"/>
        </w:rPr>
        <w:t>c di</w:t>
      </w:r>
      <w:r>
        <w:rPr>
          <w:rFonts w:ascii="Times New Roman" w:hAnsi="Times New Roman"/>
          <w:color w:val="000000"/>
          <w:sz w:val="26"/>
        </w:rPr>
        <w:t>ệ</w:t>
      </w:r>
      <w:r>
        <w:rPr>
          <w:rFonts w:ascii="Times New Roman" w:hAnsi="Times New Roman"/>
          <w:color w:val="000000"/>
          <w:sz w:val="26"/>
        </w:rPr>
        <w:t>n bài toán an toàn thông tin. Các đ</w:t>
      </w:r>
      <w:r>
        <w:rPr>
          <w:rFonts w:ascii="Times New Roman" w:hAnsi="Times New Roman"/>
          <w:color w:val="000000"/>
          <w:sz w:val="26"/>
        </w:rPr>
        <w:t>ố</w:t>
      </w:r>
      <w:r>
        <w:rPr>
          <w:rFonts w:ascii="Times New Roman" w:hAnsi="Times New Roman"/>
          <w:color w:val="000000"/>
          <w:sz w:val="26"/>
        </w:rPr>
        <w:t>i tư</w:t>
      </w:r>
      <w:r>
        <w:rPr>
          <w:rFonts w:ascii="Times New Roman" w:hAnsi="Times New Roman"/>
          <w:color w:val="000000"/>
          <w:sz w:val="26"/>
        </w:rPr>
        <w:t>ợ</w:t>
      </w:r>
      <w:r>
        <w:rPr>
          <w:rFonts w:ascii="Times New Roman" w:hAnsi="Times New Roman"/>
          <w:color w:val="000000"/>
          <w:sz w:val="26"/>
        </w:rPr>
        <w:t>ng x</w:t>
      </w:r>
      <w:r>
        <w:rPr>
          <w:rFonts w:ascii="Times New Roman" w:hAnsi="Times New Roman"/>
          <w:color w:val="000000"/>
          <w:sz w:val="26"/>
        </w:rPr>
        <w:t>ấ</w:t>
      </w:r>
      <w:r>
        <w:rPr>
          <w:rFonts w:ascii="Times New Roman" w:hAnsi="Times New Roman"/>
          <w:color w:val="000000"/>
          <w:sz w:val="26"/>
        </w:rPr>
        <w:t>u hi</w:t>
      </w:r>
      <w:r>
        <w:rPr>
          <w:rFonts w:ascii="Times New Roman" w:hAnsi="Times New Roman"/>
          <w:color w:val="000000"/>
          <w:sz w:val="26"/>
        </w:rPr>
        <w:t>ệ</w:t>
      </w:r>
      <w:r>
        <w:rPr>
          <w:rFonts w:ascii="Times New Roman" w:hAnsi="Times New Roman"/>
          <w:color w:val="000000"/>
          <w:sz w:val="26"/>
        </w:rPr>
        <w:t>n nay có th</w:t>
      </w:r>
      <w:r>
        <w:rPr>
          <w:rFonts w:ascii="Times New Roman" w:hAnsi="Times New Roman"/>
          <w:color w:val="000000"/>
          <w:sz w:val="26"/>
        </w:rPr>
        <w:t>ể</w:t>
      </w:r>
      <w:r>
        <w:rPr>
          <w:rFonts w:ascii="Times New Roman" w:hAnsi="Times New Roman"/>
          <w:color w:val="000000"/>
          <w:sz w:val="26"/>
        </w:rPr>
        <w:t xml:space="preserve"> t</w:t>
      </w:r>
      <w:r>
        <w:rPr>
          <w:rFonts w:ascii="Times New Roman" w:hAnsi="Times New Roman"/>
          <w:color w:val="000000"/>
          <w:sz w:val="26"/>
        </w:rPr>
        <w:t>ậ</w:t>
      </w:r>
      <w:r>
        <w:rPr>
          <w:rFonts w:ascii="Times New Roman" w:hAnsi="Times New Roman"/>
          <w:color w:val="000000"/>
          <w:sz w:val="26"/>
        </w:rPr>
        <w:t>n d</w:t>
      </w:r>
      <w:r>
        <w:rPr>
          <w:rFonts w:ascii="Times New Roman" w:hAnsi="Times New Roman"/>
          <w:color w:val="000000"/>
          <w:sz w:val="26"/>
        </w:rPr>
        <w:t>ụ</w:t>
      </w:r>
      <w:r>
        <w:rPr>
          <w:rFonts w:ascii="Times New Roman" w:hAnsi="Times New Roman"/>
          <w:color w:val="000000"/>
          <w:sz w:val="26"/>
        </w:rPr>
        <w:t>ng Trí tu</w:t>
      </w:r>
      <w:r>
        <w:rPr>
          <w:rFonts w:ascii="Times New Roman" w:hAnsi="Times New Roman"/>
          <w:color w:val="000000"/>
          <w:sz w:val="26"/>
        </w:rPr>
        <w:t>ệ</w:t>
      </w:r>
      <w:r>
        <w:rPr>
          <w:rFonts w:ascii="Times New Roman" w:hAnsi="Times New Roman"/>
          <w:color w:val="000000"/>
          <w:sz w:val="26"/>
        </w:rPr>
        <w:t xml:space="preserve"> Nhân t</w:t>
      </w:r>
      <w:r>
        <w:rPr>
          <w:rFonts w:ascii="Times New Roman" w:hAnsi="Times New Roman"/>
          <w:color w:val="000000"/>
          <w:sz w:val="26"/>
        </w:rPr>
        <w:t>ạ</w:t>
      </w:r>
      <w:r>
        <w:rPr>
          <w:rFonts w:ascii="Times New Roman" w:hAnsi="Times New Roman"/>
          <w:color w:val="000000"/>
          <w:sz w:val="26"/>
        </w:rPr>
        <w:t>o T</w:t>
      </w:r>
      <w:r>
        <w:rPr>
          <w:rFonts w:ascii="Times New Roman" w:hAnsi="Times New Roman"/>
          <w:color w:val="000000"/>
          <w:sz w:val="26"/>
        </w:rPr>
        <w:t>ạ</w:t>
      </w:r>
      <w:r>
        <w:rPr>
          <w:rFonts w:ascii="Times New Roman" w:hAnsi="Times New Roman"/>
          <w:color w:val="000000"/>
          <w:sz w:val="26"/>
        </w:rPr>
        <w:t>o sinh (Generative AI) đ</w:t>
      </w:r>
      <w:r>
        <w:rPr>
          <w:rFonts w:ascii="Times New Roman" w:hAnsi="Times New Roman"/>
          <w:color w:val="000000"/>
          <w:sz w:val="26"/>
        </w:rPr>
        <w:t>ể</w:t>
      </w:r>
      <w:r>
        <w:rPr>
          <w:rFonts w:ascii="Times New Roman" w:hAnsi="Times New Roman"/>
          <w:color w:val="000000"/>
          <w:sz w:val="26"/>
        </w:rPr>
        <w:t xml:space="preserve"> t</w:t>
      </w:r>
      <w:r>
        <w:rPr>
          <w:rFonts w:ascii="Times New Roman" w:hAnsi="Times New Roman"/>
          <w:color w:val="000000"/>
          <w:sz w:val="26"/>
        </w:rPr>
        <w:t>ự</w:t>
      </w:r>
      <w:r>
        <w:rPr>
          <w:rFonts w:ascii="Times New Roman" w:hAnsi="Times New Roman"/>
          <w:color w:val="000000"/>
          <w:sz w:val="26"/>
        </w:rPr>
        <w:t xml:space="preserve"> đ</w:t>
      </w:r>
      <w:r>
        <w:rPr>
          <w:rFonts w:ascii="Times New Roman" w:hAnsi="Times New Roman"/>
          <w:color w:val="000000"/>
          <w:sz w:val="26"/>
        </w:rPr>
        <w:t>ộ</w:t>
      </w:r>
      <w:r>
        <w:rPr>
          <w:rFonts w:ascii="Times New Roman" w:hAnsi="Times New Roman"/>
          <w:color w:val="000000"/>
          <w:sz w:val="26"/>
        </w:rPr>
        <w:t>ng hóa quy trình s</w:t>
      </w:r>
      <w:r>
        <w:rPr>
          <w:rFonts w:ascii="Times New Roman" w:hAnsi="Times New Roman"/>
          <w:color w:val="000000"/>
          <w:sz w:val="26"/>
        </w:rPr>
        <w:t>ả</w:t>
      </w:r>
      <w:r>
        <w:rPr>
          <w:rFonts w:ascii="Times New Roman" w:hAnsi="Times New Roman"/>
          <w:color w:val="000000"/>
          <w:sz w:val="26"/>
        </w:rPr>
        <w:t>n xu</w:t>
      </w:r>
      <w:r>
        <w:rPr>
          <w:rFonts w:ascii="Times New Roman" w:hAnsi="Times New Roman"/>
          <w:color w:val="000000"/>
          <w:sz w:val="26"/>
        </w:rPr>
        <w:t>ấ</w:t>
      </w:r>
      <w:r>
        <w:rPr>
          <w:rFonts w:ascii="Times New Roman" w:hAnsi="Times New Roman"/>
          <w:color w:val="000000"/>
          <w:sz w:val="26"/>
        </w:rPr>
        <w:t>t tin gi</w:t>
      </w:r>
      <w:r>
        <w:rPr>
          <w:rFonts w:ascii="Times New Roman" w:hAnsi="Times New Roman"/>
          <w:color w:val="000000"/>
          <w:sz w:val="26"/>
        </w:rPr>
        <w:t>ả</w:t>
      </w:r>
      <w:r>
        <w:rPr>
          <w:rFonts w:ascii="Times New Roman" w:hAnsi="Times New Roman"/>
          <w:color w:val="000000"/>
          <w:sz w:val="26"/>
        </w:rPr>
        <w:t xml:space="preserve"> </w:t>
      </w:r>
      <w:r>
        <w:rPr>
          <w:rFonts w:ascii="Times New Roman" w:hAnsi="Times New Roman"/>
          <w:color w:val="000000"/>
          <w:sz w:val="26"/>
        </w:rPr>
        <w:t>ở</w:t>
      </w:r>
      <w:r>
        <w:rPr>
          <w:rFonts w:ascii="Times New Roman" w:hAnsi="Times New Roman"/>
          <w:color w:val="000000"/>
          <w:sz w:val="26"/>
        </w:rPr>
        <w:t xml:space="preserve"> quy mô công nghi</w:t>
      </w:r>
      <w:r>
        <w:rPr>
          <w:rFonts w:ascii="Times New Roman" w:hAnsi="Times New Roman"/>
          <w:color w:val="000000"/>
          <w:sz w:val="26"/>
        </w:rPr>
        <w:t>ệ</w:t>
      </w:r>
      <w:r>
        <w:rPr>
          <w:rFonts w:ascii="Times New Roman" w:hAnsi="Times New Roman"/>
          <w:color w:val="000000"/>
          <w:sz w:val="26"/>
        </w:rPr>
        <w:t>p (industrial-scale</w:t>
      </w:r>
      <w:r>
        <w:rPr>
          <w:rFonts w:ascii="Times New Roman" w:hAnsi="Times New Roman"/>
          <w:color w:val="000000"/>
          <w:sz w:val="26"/>
        </w:rPr>
        <w:t xml:space="preserve"> generation) v</w:t>
      </w:r>
      <w:r>
        <w:rPr>
          <w:rFonts w:ascii="Times New Roman" w:hAnsi="Times New Roman"/>
          <w:color w:val="000000"/>
          <w:sz w:val="26"/>
        </w:rPr>
        <w:t>ớ</w:t>
      </w:r>
      <w:r>
        <w:rPr>
          <w:rFonts w:ascii="Times New Roman" w:hAnsi="Times New Roman"/>
          <w:color w:val="000000"/>
          <w:sz w:val="26"/>
        </w:rPr>
        <w:t>i chi phí g</w:t>
      </w:r>
      <w:r>
        <w:rPr>
          <w:rFonts w:ascii="Times New Roman" w:hAnsi="Times New Roman"/>
          <w:color w:val="000000"/>
          <w:sz w:val="26"/>
        </w:rPr>
        <w:t>ầ</w:t>
      </w:r>
      <w:r>
        <w:rPr>
          <w:rFonts w:ascii="Times New Roman" w:hAnsi="Times New Roman"/>
          <w:color w:val="000000"/>
          <w:sz w:val="26"/>
        </w:rPr>
        <w:t>n như b</w:t>
      </w:r>
      <w:r>
        <w:rPr>
          <w:rFonts w:ascii="Times New Roman" w:hAnsi="Times New Roman"/>
          <w:color w:val="000000"/>
          <w:sz w:val="26"/>
        </w:rPr>
        <w:t>ằ</w:t>
      </w:r>
      <w:r>
        <w:rPr>
          <w:rFonts w:ascii="Times New Roman" w:hAnsi="Times New Roman"/>
          <w:color w:val="000000"/>
          <w:sz w:val="26"/>
        </w:rPr>
        <w:t>ng không. Các s</w:t>
      </w:r>
      <w:r>
        <w:rPr>
          <w:rFonts w:ascii="Times New Roman" w:hAnsi="Times New Roman"/>
          <w:color w:val="000000"/>
          <w:sz w:val="26"/>
        </w:rPr>
        <w:t>ả</w:t>
      </w:r>
      <w:r>
        <w:rPr>
          <w:rFonts w:ascii="Times New Roman" w:hAnsi="Times New Roman"/>
          <w:color w:val="000000"/>
          <w:sz w:val="26"/>
        </w:rPr>
        <w:t>n ph</w:t>
      </w:r>
      <w:r>
        <w:rPr>
          <w:rFonts w:ascii="Times New Roman" w:hAnsi="Times New Roman"/>
          <w:color w:val="000000"/>
          <w:sz w:val="26"/>
        </w:rPr>
        <w:t>ẩ</w:t>
      </w:r>
      <w:r>
        <w:rPr>
          <w:rFonts w:ascii="Times New Roman" w:hAnsi="Times New Roman"/>
          <w:color w:val="000000"/>
          <w:sz w:val="26"/>
        </w:rPr>
        <w:t>m tin gi</w:t>
      </w:r>
      <w:r>
        <w:rPr>
          <w:rFonts w:ascii="Times New Roman" w:hAnsi="Times New Roman"/>
          <w:color w:val="000000"/>
          <w:sz w:val="26"/>
        </w:rPr>
        <w:t>ả</w:t>
      </w:r>
      <w:r>
        <w:rPr>
          <w:rFonts w:ascii="Times New Roman" w:hAnsi="Times New Roman"/>
          <w:color w:val="000000"/>
          <w:sz w:val="26"/>
        </w:rPr>
        <w:t xml:space="preserve"> do LLM t</w:t>
      </w:r>
      <w:r>
        <w:rPr>
          <w:rFonts w:ascii="Times New Roman" w:hAnsi="Times New Roman"/>
          <w:color w:val="000000"/>
          <w:sz w:val="26"/>
        </w:rPr>
        <w:t>ạ</w:t>
      </w:r>
      <w:r>
        <w:rPr>
          <w:rFonts w:ascii="Times New Roman" w:hAnsi="Times New Roman"/>
          <w:color w:val="000000"/>
          <w:sz w:val="26"/>
        </w:rPr>
        <w:t>o ra s</w:t>
      </w:r>
      <w:r>
        <w:rPr>
          <w:rFonts w:ascii="Times New Roman" w:hAnsi="Times New Roman"/>
          <w:color w:val="000000"/>
          <w:sz w:val="26"/>
        </w:rPr>
        <w:t>ở</w:t>
      </w:r>
      <w:r>
        <w:rPr>
          <w:rFonts w:ascii="Times New Roman" w:hAnsi="Times New Roman"/>
          <w:color w:val="000000"/>
          <w:sz w:val="26"/>
        </w:rPr>
        <w:t xml:space="preserve"> h</w:t>
      </w:r>
      <w:r>
        <w:rPr>
          <w:rFonts w:ascii="Times New Roman" w:hAnsi="Times New Roman"/>
          <w:color w:val="000000"/>
          <w:sz w:val="26"/>
        </w:rPr>
        <w:t>ữ</w:t>
      </w:r>
      <w:r>
        <w:rPr>
          <w:rFonts w:ascii="Times New Roman" w:hAnsi="Times New Roman"/>
          <w:color w:val="000000"/>
          <w:sz w:val="26"/>
        </w:rPr>
        <w:t>u c</w:t>
      </w:r>
      <w:r>
        <w:rPr>
          <w:rFonts w:ascii="Times New Roman" w:hAnsi="Times New Roman"/>
          <w:color w:val="000000"/>
          <w:sz w:val="26"/>
        </w:rPr>
        <w:t>ấ</w:t>
      </w:r>
      <w:r>
        <w:rPr>
          <w:rFonts w:ascii="Times New Roman" w:hAnsi="Times New Roman"/>
          <w:color w:val="000000"/>
          <w:sz w:val="26"/>
        </w:rPr>
        <w:t>u trúc ng</w:t>
      </w:r>
      <w:r>
        <w:rPr>
          <w:rFonts w:ascii="Times New Roman" w:hAnsi="Times New Roman"/>
          <w:color w:val="000000"/>
          <w:sz w:val="26"/>
        </w:rPr>
        <w:t>ữ</w:t>
      </w:r>
      <w:r>
        <w:rPr>
          <w:rFonts w:ascii="Times New Roman" w:hAnsi="Times New Roman"/>
          <w:color w:val="000000"/>
          <w:sz w:val="26"/>
        </w:rPr>
        <w:t xml:space="preserve"> pháp ti</w:t>
      </w:r>
      <w:r>
        <w:rPr>
          <w:rFonts w:ascii="Times New Roman" w:hAnsi="Times New Roman"/>
          <w:color w:val="000000"/>
          <w:sz w:val="26"/>
        </w:rPr>
        <w:t>ế</w:t>
      </w:r>
      <w:r>
        <w:rPr>
          <w:rFonts w:ascii="Times New Roman" w:hAnsi="Times New Roman"/>
          <w:color w:val="000000"/>
          <w:sz w:val="26"/>
        </w:rPr>
        <w:t>ng Vi</w:t>
      </w:r>
      <w:r>
        <w:rPr>
          <w:rFonts w:ascii="Times New Roman" w:hAnsi="Times New Roman"/>
          <w:color w:val="000000"/>
          <w:sz w:val="26"/>
        </w:rPr>
        <w:t>ệ</w:t>
      </w:r>
      <w:r>
        <w:rPr>
          <w:rFonts w:ascii="Times New Roman" w:hAnsi="Times New Roman"/>
          <w:color w:val="000000"/>
          <w:sz w:val="26"/>
        </w:rPr>
        <w:t>t hoàn h</w:t>
      </w:r>
      <w:r>
        <w:rPr>
          <w:rFonts w:ascii="Times New Roman" w:hAnsi="Times New Roman"/>
          <w:color w:val="000000"/>
          <w:sz w:val="26"/>
        </w:rPr>
        <w:t>ả</w:t>
      </w:r>
      <w:r>
        <w:rPr>
          <w:rFonts w:ascii="Times New Roman" w:hAnsi="Times New Roman"/>
          <w:color w:val="000000"/>
          <w:sz w:val="26"/>
        </w:rPr>
        <w:t>o, văn phong khách quan, trung tính tương t</w:t>
      </w:r>
      <w:r>
        <w:rPr>
          <w:rFonts w:ascii="Times New Roman" w:hAnsi="Times New Roman"/>
          <w:color w:val="000000"/>
          <w:sz w:val="26"/>
        </w:rPr>
        <w:t>ự</w:t>
      </w:r>
      <w:r>
        <w:rPr>
          <w:rFonts w:ascii="Times New Roman" w:hAnsi="Times New Roman"/>
          <w:color w:val="000000"/>
          <w:sz w:val="26"/>
        </w:rPr>
        <w:t xml:space="preserve"> báo chí chuyên nghi</w:t>
      </w:r>
      <w:r>
        <w:rPr>
          <w:rFonts w:ascii="Times New Roman" w:hAnsi="Times New Roman"/>
          <w:color w:val="000000"/>
          <w:sz w:val="26"/>
        </w:rPr>
        <w:t>ệ</w:t>
      </w:r>
      <w:r>
        <w:rPr>
          <w:rFonts w:ascii="Times New Roman" w:hAnsi="Times New Roman"/>
          <w:color w:val="000000"/>
          <w:sz w:val="26"/>
        </w:rPr>
        <w:t>p, l</w:t>
      </w:r>
      <w:r>
        <w:rPr>
          <w:rFonts w:ascii="Times New Roman" w:hAnsi="Times New Roman"/>
          <w:color w:val="000000"/>
          <w:sz w:val="26"/>
        </w:rPr>
        <w:t>ậ</w:t>
      </w:r>
      <w:r>
        <w:rPr>
          <w:rFonts w:ascii="Times New Roman" w:hAnsi="Times New Roman"/>
          <w:color w:val="000000"/>
          <w:sz w:val="26"/>
        </w:rPr>
        <w:t>p lu</w:t>
      </w:r>
      <w:r>
        <w:rPr>
          <w:rFonts w:ascii="Times New Roman" w:hAnsi="Times New Roman"/>
          <w:color w:val="000000"/>
          <w:sz w:val="26"/>
        </w:rPr>
        <w:t>ậ</w:t>
      </w:r>
      <w:r>
        <w:rPr>
          <w:rFonts w:ascii="Times New Roman" w:hAnsi="Times New Roman"/>
          <w:color w:val="000000"/>
          <w:sz w:val="26"/>
        </w:rPr>
        <w:t>n logic b</w:t>
      </w:r>
      <w:r>
        <w:rPr>
          <w:rFonts w:ascii="Times New Roman" w:hAnsi="Times New Roman"/>
          <w:color w:val="000000"/>
          <w:sz w:val="26"/>
        </w:rPr>
        <w:t>ề</w:t>
      </w:r>
      <w:r>
        <w:rPr>
          <w:rFonts w:ascii="Times New Roman" w:hAnsi="Times New Roman"/>
          <w:color w:val="000000"/>
          <w:sz w:val="26"/>
        </w:rPr>
        <w:t xml:space="preserve"> m</w:t>
      </w:r>
      <w:r>
        <w:rPr>
          <w:rFonts w:ascii="Times New Roman" w:hAnsi="Times New Roman"/>
          <w:color w:val="000000"/>
          <w:sz w:val="26"/>
        </w:rPr>
        <w:t>ặ</w:t>
      </w:r>
      <w:r>
        <w:rPr>
          <w:rFonts w:ascii="Times New Roman" w:hAnsi="Times New Roman"/>
          <w:color w:val="000000"/>
          <w:sz w:val="26"/>
        </w:rPr>
        <w:t>t ch</w:t>
      </w:r>
      <w:r>
        <w:rPr>
          <w:rFonts w:ascii="Times New Roman" w:hAnsi="Times New Roman"/>
          <w:color w:val="000000"/>
          <w:sz w:val="26"/>
        </w:rPr>
        <w:t>ặ</w:t>
      </w:r>
      <w:r>
        <w:rPr>
          <w:rFonts w:ascii="Times New Roman" w:hAnsi="Times New Roman"/>
          <w:color w:val="000000"/>
          <w:sz w:val="26"/>
        </w:rPr>
        <w:t>t ch</w:t>
      </w:r>
      <w:r>
        <w:rPr>
          <w:rFonts w:ascii="Times New Roman" w:hAnsi="Times New Roman"/>
          <w:color w:val="000000"/>
          <w:sz w:val="26"/>
        </w:rPr>
        <w:t>ẽ</w:t>
      </w:r>
      <w:r>
        <w:rPr>
          <w:rFonts w:ascii="Times New Roman" w:hAnsi="Times New Roman"/>
          <w:color w:val="000000"/>
          <w:sz w:val="26"/>
        </w:rPr>
        <w:t xml:space="preserve"> và trích d</w:t>
      </w:r>
      <w:r>
        <w:rPr>
          <w:rFonts w:ascii="Times New Roman" w:hAnsi="Times New Roman"/>
          <w:color w:val="000000"/>
          <w:sz w:val="26"/>
        </w:rPr>
        <w:t>ẫ</w:t>
      </w:r>
      <w:r>
        <w:rPr>
          <w:rFonts w:ascii="Times New Roman" w:hAnsi="Times New Roman"/>
          <w:color w:val="000000"/>
          <w:sz w:val="26"/>
        </w:rPr>
        <w:t>n s</w:t>
      </w:r>
      <w:r>
        <w:rPr>
          <w:rFonts w:ascii="Times New Roman" w:hAnsi="Times New Roman"/>
          <w:color w:val="000000"/>
          <w:sz w:val="26"/>
        </w:rPr>
        <w:t>ố</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ng</w:t>
      </w:r>
      <w:r>
        <w:rPr>
          <w:rFonts w:ascii="Times New Roman" w:hAnsi="Times New Roman"/>
          <w:color w:val="000000"/>
          <w:sz w:val="26"/>
        </w:rPr>
        <w:t>ụ</w:t>
      </w:r>
      <w:r>
        <w:rPr>
          <w:rFonts w:ascii="Times New Roman" w:hAnsi="Times New Roman"/>
          <w:color w:val="000000"/>
          <w:sz w:val="26"/>
        </w:rPr>
        <w:t>y t</w:t>
      </w:r>
      <w:r>
        <w:rPr>
          <w:rFonts w:ascii="Times New Roman" w:hAnsi="Times New Roman"/>
          <w:color w:val="000000"/>
          <w:sz w:val="26"/>
        </w:rPr>
        <w:t>ạ</w:t>
      </w:r>
      <w:r>
        <w:rPr>
          <w:rFonts w:ascii="Times New Roman" w:hAnsi="Times New Roman"/>
          <w:color w:val="000000"/>
          <w:sz w:val="26"/>
        </w:rPr>
        <w:t>o tinh</w:t>
      </w:r>
      <w:r>
        <w:rPr>
          <w:rFonts w:ascii="Times New Roman" w:hAnsi="Times New Roman"/>
          <w:color w:val="000000"/>
          <w:sz w:val="26"/>
        </w:rPr>
        <w:t xml:space="preserve"> vi. Đi</w:t>
      </w:r>
      <w:r>
        <w:rPr>
          <w:rFonts w:ascii="Times New Roman" w:hAnsi="Times New Roman"/>
          <w:color w:val="000000"/>
          <w:sz w:val="26"/>
        </w:rPr>
        <w:t>ề</w:t>
      </w:r>
      <w:r>
        <w:rPr>
          <w:rFonts w:ascii="Times New Roman" w:hAnsi="Times New Roman"/>
          <w:color w:val="000000"/>
          <w:sz w:val="26"/>
        </w:rPr>
        <w:t>u này khi</w:t>
      </w:r>
      <w:r>
        <w:rPr>
          <w:rFonts w:ascii="Times New Roman" w:hAnsi="Times New Roman"/>
          <w:color w:val="000000"/>
          <w:sz w:val="26"/>
        </w:rPr>
        <w:t>ế</w:t>
      </w:r>
      <w:r>
        <w:rPr>
          <w:rFonts w:ascii="Times New Roman" w:hAnsi="Times New Roman"/>
          <w:color w:val="000000"/>
          <w:sz w:val="26"/>
        </w:rPr>
        <w:t>n cho ngư</w:t>
      </w:r>
      <w:r>
        <w:rPr>
          <w:rFonts w:ascii="Times New Roman" w:hAnsi="Times New Roman"/>
          <w:color w:val="000000"/>
          <w:sz w:val="26"/>
        </w:rPr>
        <w:t>ờ</w:t>
      </w:r>
      <w:r>
        <w:rPr>
          <w:rFonts w:ascii="Times New Roman" w:hAnsi="Times New Roman"/>
          <w:color w:val="000000"/>
          <w:sz w:val="26"/>
        </w:rPr>
        <w:t>i dùng bình thư</w:t>
      </w:r>
      <w:r>
        <w:rPr>
          <w:rFonts w:ascii="Times New Roman" w:hAnsi="Times New Roman"/>
          <w:color w:val="000000"/>
          <w:sz w:val="26"/>
        </w:rPr>
        <w:t>ờ</w:t>
      </w:r>
      <w:r>
        <w:rPr>
          <w:rFonts w:ascii="Times New Roman" w:hAnsi="Times New Roman"/>
          <w:color w:val="000000"/>
          <w:sz w:val="26"/>
        </w:rPr>
        <w:t>ng hoàn toàn không th</w:t>
      </w:r>
      <w:r>
        <w:rPr>
          <w:rFonts w:ascii="Times New Roman" w:hAnsi="Times New Roman"/>
          <w:color w:val="000000"/>
          <w:sz w:val="26"/>
        </w:rPr>
        <w:t>ể</w:t>
      </w:r>
      <w:r>
        <w:rPr>
          <w:rFonts w:ascii="Times New Roman" w:hAnsi="Times New Roman"/>
          <w:color w:val="000000"/>
          <w:sz w:val="26"/>
        </w:rPr>
        <w:t xml:space="preserve"> phân bi</w:t>
      </w:r>
      <w:r>
        <w:rPr>
          <w:rFonts w:ascii="Times New Roman" w:hAnsi="Times New Roman"/>
          <w:color w:val="000000"/>
          <w:sz w:val="26"/>
        </w:rPr>
        <w:t>ệ</w:t>
      </w:r>
      <w:r>
        <w:rPr>
          <w:rFonts w:ascii="Times New Roman" w:hAnsi="Times New Roman"/>
          <w:color w:val="000000"/>
          <w:sz w:val="26"/>
        </w:rPr>
        <w:t>t đư</w:t>
      </w:r>
      <w:r>
        <w:rPr>
          <w:rFonts w:ascii="Times New Roman" w:hAnsi="Times New Roman"/>
          <w:color w:val="000000"/>
          <w:sz w:val="26"/>
        </w:rPr>
        <w:t>ợ</w:t>
      </w:r>
      <w:r>
        <w:rPr>
          <w:rFonts w:ascii="Times New Roman" w:hAnsi="Times New Roman"/>
          <w:color w:val="000000"/>
          <w:sz w:val="26"/>
        </w:rPr>
        <w:t>c th</w:t>
      </w:r>
      <w:r>
        <w:rPr>
          <w:rFonts w:ascii="Times New Roman" w:hAnsi="Times New Roman"/>
          <w:color w:val="000000"/>
          <w:sz w:val="26"/>
        </w:rPr>
        <w:t>ậ</w:t>
      </w:r>
      <w:r>
        <w:rPr>
          <w:rFonts w:ascii="Times New Roman" w:hAnsi="Times New Roman"/>
          <w:color w:val="000000"/>
          <w:sz w:val="26"/>
        </w:rPr>
        <w:t>t - gi</w:t>
      </w:r>
      <w:r>
        <w:rPr>
          <w:rFonts w:ascii="Times New Roman" w:hAnsi="Times New Roman"/>
          <w:color w:val="000000"/>
          <w:sz w:val="26"/>
        </w:rPr>
        <w:t>ả</w:t>
      </w:r>
      <w:r>
        <w:rPr>
          <w:rFonts w:ascii="Times New Roman" w:hAnsi="Times New Roman"/>
          <w:color w:val="000000"/>
          <w:sz w:val="26"/>
        </w:rPr>
        <w:t xml:space="preserve"> b</w:t>
      </w:r>
      <w:r>
        <w:rPr>
          <w:rFonts w:ascii="Times New Roman" w:hAnsi="Times New Roman"/>
          <w:color w:val="000000"/>
          <w:sz w:val="26"/>
        </w:rPr>
        <w:t>ằ</w:t>
      </w:r>
      <w:r>
        <w:rPr>
          <w:rFonts w:ascii="Times New Roman" w:hAnsi="Times New Roman"/>
          <w:color w:val="000000"/>
          <w:sz w:val="26"/>
        </w:rPr>
        <w:t>ng tr</w:t>
      </w:r>
      <w:r>
        <w:rPr>
          <w:rFonts w:ascii="Times New Roman" w:hAnsi="Times New Roman"/>
          <w:color w:val="000000"/>
          <w:sz w:val="26"/>
        </w:rPr>
        <w:t>ự</w:t>
      </w:r>
      <w:r>
        <w:rPr>
          <w:rFonts w:ascii="Times New Roman" w:hAnsi="Times New Roman"/>
          <w:color w:val="000000"/>
          <w:sz w:val="26"/>
        </w:rPr>
        <w:t>c quan hay các m</w:t>
      </w:r>
      <w:r>
        <w:rPr>
          <w:rFonts w:ascii="Times New Roman" w:hAnsi="Times New Roman"/>
          <w:color w:val="000000"/>
          <w:sz w:val="26"/>
        </w:rPr>
        <w:t>ẹ</w:t>
      </w:r>
      <w:r>
        <w:rPr>
          <w:rFonts w:ascii="Times New Roman" w:hAnsi="Times New Roman"/>
          <w:color w:val="000000"/>
          <w:sz w:val="26"/>
        </w:rPr>
        <w:t>o nh</w:t>
      </w:r>
      <w:r>
        <w:rPr>
          <w:rFonts w:ascii="Times New Roman" w:hAnsi="Times New Roman"/>
          <w:color w:val="000000"/>
          <w:sz w:val="26"/>
        </w:rPr>
        <w:t>ậ</w:t>
      </w:r>
      <w:r>
        <w:rPr>
          <w:rFonts w:ascii="Times New Roman" w:hAnsi="Times New Roman"/>
          <w:color w:val="000000"/>
          <w:sz w:val="26"/>
        </w:rPr>
        <w:t>n bi</w:t>
      </w:r>
      <w:r>
        <w:rPr>
          <w:rFonts w:ascii="Times New Roman" w:hAnsi="Times New Roman"/>
          <w:color w:val="000000"/>
          <w:sz w:val="26"/>
        </w:rPr>
        <w:t>ế</w:t>
      </w:r>
      <w:r>
        <w:rPr>
          <w:rFonts w:ascii="Times New Roman" w:hAnsi="Times New Roman"/>
          <w:color w:val="000000"/>
          <w:sz w:val="26"/>
        </w:rPr>
        <w:t>t truy</w:t>
      </w:r>
      <w:r>
        <w:rPr>
          <w:rFonts w:ascii="Times New Roman" w:hAnsi="Times New Roman"/>
          <w:color w:val="000000"/>
          <w:sz w:val="26"/>
        </w:rPr>
        <w:t>ề</w:t>
      </w:r>
      <w:r>
        <w:rPr>
          <w:rFonts w:ascii="Times New Roman" w:hAnsi="Times New Roman"/>
          <w:color w:val="000000"/>
          <w:sz w:val="26"/>
        </w:rPr>
        <w:t>n th</w:t>
      </w:r>
      <w:r>
        <w:rPr>
          <w:rFonts w:ascii="Times New Roman" w:hAnsi="Times New Roman"/>
          <w:color w:val="000000"/>
          <w:sz w:val="26"/>
        </w:rPr>
        <w:t>ố</w:t>
      </w:r>
      <w:r>
        <w:rPr>
          <w:rFonts w:ascii="Times New Roman" w:hAnsi="Times New Roman"/>
          <w:color w:val="000000"/>
          <w:sz w:val="26"/>
        </w:rPr>
        <w:t>ng.</w:t>
      </w:r>
    </w:p>
    <w:p w14:paraId="300A2C96" w14:textId="77777777" w:rsidR="00A95657" w:rsidRDefault="00545818">
      <w:pPr>
        <w:spacing w:after="80" w:line="312" w:lineRule="auto"/>
        <w:ind w:firstLine="720"/>
        <w:jc w:val="both"/>
      </w:pPr>
      <w:r>
        <w:rPr>
          <w:rFonts w:ascii="Times New Roman" w:hAnsi="Times New Roman"/>
          <w:color w:val="000000"/>
          <w:sz w:val="26"/>
        </w:rPr>
        <w:t>T</w:t>
      </w:r>
      <w:r>
        <w:rPr>
          <w:rFonts w:ascii="Times New Roman" w:hAnsi="Times New Roman"/>
          <w:color w:val="000000"/>
          <w:sz w:val="26"/>
        </w:rPr>
        <w:t>ạ</w:t>
      </w:r>
      <w:r>
        <w:rPr>
          <w:rFonts w:ascii="Times New Roman" w:hAnsi="Times New Roman"/>
          <w:color w:val="000000"/>
          <w:sz w:val="26"/>
        </w:rPr>
        <w:t>i Vi</w:t>
      </w:r>
      <w:r>
        <w:rPr>
          <w:rFonts w:ascii="Times New Roman" w:hAnsi="Times New Roman"/>
          <w:color w:val="000000"/>
          <w:sz w:val="26"/>
        </w:rPr>
        <w:t>ệ</w:t>
      </w:r>
      <w:r>
        <w:rPr>
          <w:rFonts w:ascii="Times New Roman" w:hAnsi="Times New Roman"/>
          <w:color w:val="000000"/>
          <w:sz w:val="26"/>
        </w:rPr>
        <w:t>t Nam, các thông tin sai s</w:t>
      </w:r>
      <w:r>
        <w:rPr>
          <w:rFonts w:ascii="Times New Roman" w:hAnsi="Times New Roman"/>
          <w:color w:val="000000"/>
          <w:sz w:val="26"/>
        </w:rPr>
        <w:t>ự</w:t>
      </w:r>
      <w:r>
        <w:rPr>
          <w:rFonts w:ascii="Times New Roman" w:hAnsi="Times New Roman"/>
          <w:color w:val="000000"/>
          <w:sz w:val="26"/>
        </w:rPr>
        <w:t xml:space="preserve"> th</w:t>
      </w:r>
      <w:r>
        <w:rPr>
          <w:rFonts w:ascii="Times New Roman" w:hAnsi="Times New Roman"/>
          <w:color w:val="000000"/>
          <w:sz w:val="26"/>
        </w:rPr>
        <w:t>ậ</w:t>
      </w:r>
      <w:r>
        <w:rPr>
          <w:rFonts w:ascii="Times New Roman" w:hAnsi="Times New Roman"/>
          <w:color w:val="000000"/>
          <w:sz w:val="26"/>
        </w:rPr>
        <w:t>t v</w:t>
      </w:r>
      <w:r>
        <w:rPr>
          <w:rFonts w:ascii="Times New Roman" w:hAnsi="Times New Roman"/>
          <w:color w:val="000000"/>
          <w:sz w:val="26"/>
        </w:rPr>
        <w:t>ề</w:t>
      </w:r>
      <w:r>
        <w:rPr>
          <w:rFonts w:ascii="Times New Roman" w:hAnsi="Times New Roman"/>
          <w:color w:val="000000"/>
          <w:sz w:val="26"/>
        </w:rPr>
        <w:t xml:space="preserve"> chính sách kinh t</w:t>
      </w:r>
      <w:r>
        <w:rPr>
          <w:rFonts w:ascii="Times New Roman" w:hAnsi="Times New Roman"/>
          <w:color w:val="000000"/>
          <w:sz w:val="26"/>
        </w:rPr>
        <w:t>ế</w:t>
      </w:r>
      <w:r>
        <w:rPr>
          <w:rFonts w:ascii="Times New Roman" w:hAnsi="Times New Roman"/>
          <w:color w:val="000000"/>
          <w:sz w:val="26"/>
        </w:rPr>
        <w:t xml:space="preserve"> - tài chính, bi</w:t>
      </w:r>
      <w:r>
        <w:rPr>
          <w:rFonts w:ascii="Times New Roman" w:hAnsi="Times New Roman"/>
          <w:color w:val="000000"/>
          <w:sz w:val="26"/>
        </w:rPr>
        <w:t>ế</w:t>
      </w:r>
      <w:r>
        <w:rPr>
          <w:rFonts w:ascii="Times New Roman" w:hAnsi="Times New Roman"/>
          <w:color w:val="000000"/>
          <w:sz w:val="26"/>
        </w:rPr>
        <w:t>n đ</w:t>
      </w:r>
      <w:r>
        <w:rPr>
          <w:rFonts w:ascii="Times New Roman" w:hAnsi="Times New Roman"/>
          <w:color w:val="000000"/>
          <w:sz w:val="26"/>
        </w:rPr>
        <w:t>ộ</w:t>
      </w:r>
      <w:r>
        <w:rPr>
          <w:rFonts w:ascii="Times New Roman" w:hAnsi="Times New Roman"/>
          <w:color w:val="000000"/>
          <w:sz w:val="26"/>
        </w:rPr>
        <w:t>ng th</w:t>
      </w:r>
      <w:r>
        <w:rPr>
          <w:rFonts w:ascii="Times New Roman" w:hAnsi="Times New Roman"/>
          <w:color w:val="000000"/>
          <w:sz w:val="26"/>
        </w:rPr>
        <w:t>ị</w:t>
      </w:r>
      <w:r>
        <w:rPr>
          <w:rFonts w:ascii="Times New Roman" w:hAnsi="Times New Roman"/>
          <w:color w:val="000000"/>
          <w:sz w:val="26"/>
        </w:rPr>
        <w:t xml:space="preserve"> trư</w:t>
      </w:r>
      <w:r>
        <w:rPr>
          <w:rFonts w:ascii="Times New Roman" w:hAnsi="Times New Roman"/>
          <w:color w:val="000000"/>
          <w:sz w:val="26"/>
        </w:rPr>
        <w:t>ờ</w:t>
      </w:r>
      <w:r>
        <w:rPr>
          <w:rFonts w:ascii="Times New Roman" w:hAnsi="Times New Roman"/>
          <w:color w:val="000000"/>
          <w:sz w:val="26"/>
        </w:rPr>
        <w:t>ng b</w:t>
      </w:r>
      <w:r>
        <w:rPr>
          <w:rFonts w:ascii="Times New Roman" w:hAnsi="Times New Roman"/>
          <w:color w:val="000000"/>
          <w:sz w:val="26"/>
        </w:rPr>
        <w:t>ấ</w:t>
      </w:r>
      <w:r>
        <w:rPr>
          <w:rFonts w:ascii="Times New Roman" w:hAnsi="Times New Roman"/>
          <w:color w:val="000000"/>
          <w:sz w:val="26"/>
        </w:rPr>
        <w:t>t đ</w:t>
      </w:r>
      <w:r>
        <w:rPr>
          <w:rFonts w:ascii="Times New Roman" w:hAnsi="Times New Roman"/>
          <w:color w:val="000000"/>
          <w:sz w:val="26"/>
        </w:rPr>
        <w:t>ộ</w:t>
      </w:r>
      <w:r>
        <w:rPr>
          <w:rFonts w:ascii="Times New Roman" w:hAnsi="Times New Roman"/>
          <w:color w:val="000000"/>
          <w:sz w:val="26"/>
        </w:rPr>
        <w:t xml:space="preserve">ng </w:t>
      </w:r>
      <w:r>
        <w:rPr>
          <w:rFonts w:ascii="Times New Roman" w:hAnsi="Times New Roman"/>
          <w:color w:val="000000"/>
          <w:sz w:val="26"/>
        </w:rPr>
        <w:t>s</w:t>
      </w:r>
      <w:r>
        <w:rPr>
          <w:rFonts w:ascii="Times New Roman" w:hAnsi="Times New Roman"/>
          <w:color w:val="000000"/>
          <w:sz w:val="26"/>
        </w:rPr>
        <w:t>ả</w:t>
      </w:r>
      <w:r>
        <w:rPr>
          <w:rFonts w:ascii="Times New Roman" w:hAnsi="Times New Roman"/>
          <w:color w:val="000000"/>
          <w:sz w:val="26"/>
        </w:rPr>
        <w:t>n, th</w:t>
      </w:r>
      <w:r>
        <w:rPr>
          <w:rFonts w:ascii="Times New Roman" w:hAnsi="Times New Roman"/>
          <w:color w:val="000000"/>
          <w:sz w:val="26"/>
        </w:rPr>
        <w:t>ị</w:t>
      </w:r>
      <w:r>
        <w:rPr>
          <w:rFonts w:ascii="Times New Roman" w:hAnsi="Times New Roman"/>
          <w:color w:val="000000"/>
          <w:sz w:val="26"/>
        </w:rPr>
        <w:t xml:space="preserve"> trư</w:t>
      </w:r>
      <w:r>
        <w:rPr>
          <w:rFonts w:ascii="Times New Roman" w:hAnsi="Times New Roman"/>
          <w:color w:val="000000"/>
          <w:sz w:val="26"/>
        </w:rPr>
        <w:t>ờ</w:t>
      </w:r>
      <w:r>
        <w:rPr>
          <w:rFonts w:ascii="Times New Roman" w:hAnsi="Times New Roman"/>
          <w:color w:val="000000"/>
          <w:sz w:val="26"/>
        </w:rPr>
        <w:t>ng ch</w:t>
      </w:r>
      <w:r>
        <w:rPr>
          <w:rFonts w:ascii="Times New Roman" w:hAnsi="Times New Roman"/>
          <w:color w:val="000000"/>
          <w:sz w:val="26"/>
        </w:rPr>
        <w:t>ứ</w:t>
      </w:r>
      <w:r>
        <w:rPr>
          <w:rFonts w:ascii="Times New Roman" w:hAnsi="Times New Roman"/>
          <w:color w:val="000000"/>
          <w:sz w:val="26"/>
        </w:rPr>
        <w:t>ng khoán, hay các thông tin y t</w:t>
      </w:r>
      <w:r>
        <w:rPr>
          <w:rFonts w:ascii="Times New Roman" w:hAnsi="Times New Roman"/>
          <w:color w:val="000000"/>
          <w:sz w:val="26"/>
        </w:rPr>
        <w:t>ế</w:t>
      </w:r>
      <w:r>
        <w:rPr>
          <w:rFonts w:ascii="Times New Roman" w:hAnsi="Times New Roman"/>
          <w:color w:val="000000"/>
          <w:sz w:val="26"/>
        </w:rPr>
        <w:t xml:space="preserve"> d</w:t>
      </w:r>
      <w:r>
        <w:rPr>
          <w:rFonts w:ascii="Times New Roman" w:hAnsi="Times New Roman"/>
          <w:color w:val="000000"/>
          <w:sz w:val="26"/>
        </w:rPr>
        <w:t>ị</w:t>
      </w:r>
      <w:r>
        <w:rPr>
          <w:rFonts w:ascii="Times New Roman" w:hAnsi="Times New Roman"/>
          <w:color w:val="000000"/>
          <w:sz w:val="26"/>
        </w:rPr>
        <w:t>ch b</w:t>
      </w:r>
      <w:r>
        <w:rPr>
          <w:rFonts w:ascii="Times New Roman" w:hAnsi="Times New Roman"/>
          <w:color w:val="000000"/>
          <w:sz w:val="26"/>
        </w:rPr>
        <w:t>ệ</w:t>
      </w:r>
      <w:r>
        <w:rPr>
          <w:rFonts w:ascii="Times New Roman" w:hAnsi="Times New Roman"/>
          <w:color w:val="000000"/>
          <w:sz w:val="26"/>
        </w:rPr>
        <w:t>nh đã t</w:t>
      </w:r>
      <w:r>
        <w:rPr>
          <w:rFonts w:ascii="Times New Roman" w:hAnsi="Times New Roman"/>
          <w:color w:val="000000"/>
          <w:sz w:val="26"/>
        </w:rPr>
        <w:t>ừ</w:t>
      </w:r>
      <w:r>
        <w:rPr>
          <w:rFonts w:ascii="Times New Roman" w:hAnsi="Times New Roman"/>
          <w:color w:val="000000"/>
          <w:sz w:val="26"/>
        </w:rPr>
        <w:t>ng gây ra nh</w:t>
      </w:r>
      <w:r>
        <w:rPr>
          <w:rFonts w:ascii="Times New Roman" w:hAnsi="Times New Roman"/>
          <w:color w:val="000000"/>
          <w:sz w:val="26"/>
        </w:rPr>
        <w:t>ữ</w:t>
      </w:r>
      <w:r>
        <w:rPr>
          <w:rFonts w:ascii="Times New Roman" w:hAnsi="Times New Roman"/>
          <w:color w:val="000000"/>
          <w:sz w:val="26"/>
        </w:rPr>
        <w:t>ng h</w:t>
      </w:r>
      <w:r>
        <w:rPr>
          <w:rFonts w:ascii="Times New Roman" w:hAnsi="Times New Roman"/>
          <w:color w:val="000000"/>
          <w:sz w:val="26"/>
        </w:rPr>
        <w:t>ậ</w:t>
      </w:r>
      <w:r>
        <w:rPr>
          <w:rFonts w:ascii="Times New Roman" w:hAnsi="Times New Roman"/>
          <w:color w:val="000000"/>
          <w:sz w:val="26"/>
        </w:rPr>
        <w:t>u qu</w:t>
      </w:r>
      <w:r>
        <w:rPr>
          <w:rFonts w:ascii="Times New Roman" w:hAnsi="Times New Roman"/>
          <w:color w:val="000000"/>
          <w:sz w:val="26"/>
        </w:rPr>
        <w:t>ả</w:t>
      </w:r>
      <w:r>
        <w:rPr>
          <w:rFonts w:ascii="Times New Roman" w:hAnsi="Times New Roman"/>
          <w:color w:val="000000"/>
          <w:sz w:val="26"/>
        </w:rPr>
        <w:t xml:space="preserve"> h</w:t>
      </w:r>
      <w:r>
        <w:rPr>
          <w:rFonts w:ascii="Times New Roman" w:hAnsi="Times New Roman"/>
          <w:color w:val="000000"/>
          <w:sz w:val="26"/>
        </w:rPr>
        <w:t>ế</w:t>
      </w:r>
      <w:r>
        <w:rPr>
          <w:rFonts w:ascii="Times New Roman" w:hAnsi="Times New Roman"/>
          <w:color w:val="000000"/>
          <w:sz w:val="26"/>
        </w:rPr>
        <w:t>t s</w:t>
      </w:r>
      <w:r>
        <w:rPr>
          <w:rFonts w:ascii="Times New Roman" w:hAnsi="Times New Roman"/>
          <w:color w:val="000000"/>
          <w:sz w:val="26"/>
        </w:rPr>
        <w:t>ứ</w:t>
      </w:r>
      <w:r>
        <w:rPr>
          <w:rFonts w:ascii="Times New Roman" w:hAnsi="Times New Roman"/>
          <w:color w:val="000000"/>
          <w:sz w:val="26"/>
        </w:rPr>
        <w:t>c n</w:t>
      </w:r>
      <w:r>
        <w:rPr>
          <w:rFonts w:ascii="Times New Roman" w:hAnsi="Times New Roman"/>
          <w:color w:val="000000"/>
          <w:sz w:val="26"/>
        </w:rPr>
        <w:t>ặ</w:t>
      </w:r>
      <w:r>
        <w:rPr>
          <w:rFonts w:ascii="Times New Roman" w:hAnsi="Times New Roman"/>
          <w:color w:val="000000"/>
          <w:sz w:val="26"/>
        </w:rPr>
        <w:t>ng n</w:t>
      </w:r>
      <w:r>
        <w:rPr>
          <w:rFonts w:ascii="Times New Roman" w:hAnsi="Times New Roman"/>
          <w:color w:val="000000"/>
          <w:sz w:val="26"/>
        </w:rPr>
        <w:t>ề</w:t>
      </w:r>
      <w:r>
        <w:rPr>
          <w:rFonts w:ascii="Times New Roman" w:hAnsi="Times New Roman"/>
          <w:color w:val="000000"/>
          <w:sz w:val="26"/>
        </w:rPr>
        <w:t>, làm th</w:t>
      </w:r>
      <w:r>
        <w:rPr>
          <w:rFonts w:ascii="Times New Roman" w:hAnsi="Times New Roman"/>
          <w:color w:val="000000"/>
          <w:sz w:val="26"/>
        </w:rPr>
        <w:t>ấ</w:t>
      </w:r>
      <w:r>
        <w:rPr>
          <w:rFonts w:ascii="Times New Roman" w:hAnsi="Times New Roman"/>
          <w:color w:val="000000"/>
          <w:sz w:val="26"/>
        </w:rPr>
        <w:t>t thoát ngu</w:t>
      </w:r>
      <w:r>
        <w:rPr>
          <w:rFonts w:ascii="Times New Roman" w:hAnsi="Times New Roman"/>
          <w:color w:val="000000"/>
          <w:sz w:val="26"/>
        </w:rPr>
        <w:t>ồ</w:t>
      </w:r>
      <w:r>
        <w:rPr>
          <w:rFonts w:ascii="Times New Roman" w:hAnsi="Times New Roman"/>
          <w:color w:val="000000"/>
          <w:sz w:val="26"/>
        </w:rPr>
        <w:t>n l</w:t>
      </w:r>
      <w:r>
        <w:rPr>
          <w:rFonts w:ascii="Times New Roman" w:hAnsi="Times New Roman"/>
          <w:color w:val="000000"/>
          <w:sz w:val="26"/>
        </w:rPr>
        <w:t>ự</w:t>
      </w:r>
      <w:r>
        <w:rPr>
          <w:rFonts w:ascii="Times New Roman" w:hAnsi="Times New Roman"/>
          <w:color w:val="000000"/>
          <w:sz w:val="26"/>
        </w:rPr>
        <w:t>c xã h</w:t>
      </w:r>
      <w:r>
        <w:rPr>
          <w:rFonts w:ascii="Times New Roman" w:hAnsi="Times New Roman"/>
          <w:color w:val="000000"/>
          <w:sz w:val="26"/>
        </w:rPr>
        <w:t>ộ</w:t>
      </w:r>
      <w:r>
        <w:rPr>
          <w:rFonts w:ascii="Times New Roman" w:hAnsi="Times New Roman"/>
          <w:color w:val="000000"/>
          <w:sz w:val="26"/>
        </w:rPr>
        <w:t>i và gây tâm lý hoang mang trong nhân dân. Trong khi đó, quy trình th</w:t>
      </w:r>
      <w:r>
        <w:rPr>
          <w:rFonts w:ascii="Times New Roman" w:hAnsi="Times New Roman"/>
          <w:color w:val="000000"/>
          <w:sz w:val="26"/>
        </w:rPr>
        <w:t>ẩ</w:t>
      </w:r>
      <w:r>
        <w:rPr>
          <w:rFonts w:ascii="Times New Roman" w:hAnsi="Times New Roman"/>
          <w:color w:val="000000"/>
          <w:sz w:val="26"/>
        </w:rPr>
        <w:t>m đ</w:t>
      </w:r>
      <w:r>
        <w:rPr>
          <w:rFonts w:ascii="Times New Roman" w:hAnsi="Times New Roman"/>
          <w:color w:val="000000"/>
          <w:sz w:val="26"/>
        </w:rPr>
        <w:t>ị</w:t>
      </w:r>
      <w:r>
        <w:rPr>
          <w:rFonts w:ascii="Times New Roman" w:hAnsi="Times New Roman"/>
          <w:color w:val="000000"/>
          <w:sz w:val="26"/>
        </w:rPr>
        <w:t>nh tin t</w:t>
      </w:r>
      <w:r>
        <w:rPr>
          <w:rFonts w:ascii="Times New Roman" w:hAnsi="Times New Roman"/>
          <w:color w:val="000000"/>
          <w:sz w:val="26"/>
        </w:rPr>
        <w:t>ứ</w:t>
      </w:r>
      <w:r>
        <w:rPr>
          <w:rFonts w:ascii="Times New Roman" w:hAnsi="Times New Roman"/>
          <w:color w:val="000000"/>
          <w:sz w:val="26"/>
        </w:rPr>
        <w:t>c th</w:t>
      </w:r>
      <w:r>
        <w:rPr>
          <w:rFonts w:ascii="Times New Roman" w:hAnsi="Times New Roman"/>
          <w:color w:val="000000"/>
          <w:sz w:val="26"/>
        </w:rPr>
        <w:t>ủ</w:t>
      </w:r>
      <w:r>
        <w:rPr>
          <w:rFonts w:ascii="Times New Roman" w:hAnsi="Times New Roman"/>
          <w:color w:val="000000"/>
          <w:sz w:val="26"/>
        </w:rPr>
        <w:t xml:space="preserve"> công b</w:t>
      </w:r>
      <w:r>
        <w:rPr>
          <w:rFonts w:ascii="Times New Roman" w:hAnsi="Times New Roman"/>
          <w:color w:val="000000"/>
          <w:sz w:val="26"/>
        </w:rPr>
        <w:t>ở</w:t>
      </w:r>
      <w:r>
        <w:rPr>
          <w:rFonts w:ascii="Times New Roman" w:hAnsi="Times New Roman"/>
          <w:color w:val="000000"/>
          <w:sz w:val="26"/>
        </w:rPr>
        <w:t>i các chuyên gia ki</w:t>
      </w:r>
      <w:r>
        <w:rPr>
          <w:rFonts w:ascii="Times New Roman" w:hAnsi="Times New Roman"/>
          <w:color w:val="000000"/>
          <w:sz w:val="26"/>
        </w:rPr>
        <w:t>ể</w:t>
      </w:r>
      <w:r>
        <w:rPr>
          <w:rFonts w:ascii="Times New Roman" w:hAnsi="Times New Roman"/>
          <w:color w:val="000000"/>
          <w:sz w:val="26"/>
        </w:rPr>
        <w:t xml:space="preserve">m </w:t>
      </w:r>
      <w:r>
        <w:rPr>
          <w:rFonts w:ascii="Times New Roman" w:hAnsi="Times New Roman"/>
          <w:color w:val="000000"/>
          <w:sz w:val="26"/>
        </w:rPr>
        <w:t>ch</w:t>
      </w:r>
      <w:r>
        <w:rPr>
          <w:rFonts w:ascii="Times New Roman" w:hAnsi="Times New Roman"/>
          <w:color w:val="000000"/>
          <w:sz w:val="26"/>
        </w:rPr>
        <w:t>ứ</w:t>
      </w:r>
      <w:r>
        <w:rPr>
          <w:rFonts w:ascii="Times New Roman" w:hAnsi="Times New Roman"/>
          <w:color w:val="000000"/>
          <w:sz w:val="26"/>
        </w:rPr>
        <w:t>ng (fact-checkers) đòi h</w:t>
      </w:r>
      <w:r>
        <w:rPr>
          <w:rFonts w:ascii="Times New Roman" w:hAnsi="Times New Roman"/>
          <w:color w:val="000000"/>
          <w:sz w:val="26"/>
        </w:rPr>
        <w:t>ỏ</w:t>
      </w:r>
      <w:r>
        <w:rPr>
          <w:rFonts w:ascii="Times New Roman" w:hAnsi="Times New Roman"/>
          <w:color w:val="000000"/>
          <w:sz w:val="26"/>
        </w:rPr>
        <w:t>i th</w:t>
      </w:r>
      <w:r>
        <w:rPr>
          <w:rFonts w:ascii="Times New Roman" w:hAnsi="Times New Roman"/>
          <w:color w:val="000000"/>
          <w:sz w:val="26"/>
        </w:rPr>
        <w:t>ờ</w:t>
      </w:r>
      <w:r>
        <w:rPr>
          <w:rFonts w:ascii="Times New Roman" w:hAnsi="Times New Roman"/>
          <w:color w:val="000000"/>
          <w:sz w:val="26"/>
        </w:rPr>
        <w:t>i gian đ</w:t>
      </w:r>
      <w:r>
        <w:rPr>
          <w:rFonts w:ascii="Times New Roman" w:hAnsi="Times New Roman"/>
          <w:color w:val="000000"/>
          <w:sz w:val="26"/>
        </w:rPr>
        <w:t>ố</w:t>
      </w:r>
      <w:r>
        <w:rPr>
          <w:rFonts w:ascii="Times New Roman" w:hAnsi="Times New Roman"/>
          <w:color w:val="000000"/>
          <w:sz w:val="26"/>
        </w:rPr>
        <w:t>i soát t</w:t>
      </w:r>
      <w:r>
        <w:rPr>
          <w:rFonts w:ascii="Times New Roman" w:hAnsi="Times New Roman"/>
          <w:color w:val="000000"/>
          <w:sz w:val="26"/>
        </w:rPr>
        <w:t>ừ</w:t>
      </w:r>
      <w:r>
        <w:rPr>
          <w:rFonts w:ascii="Times New Roman" w:hAnsi="Times New Roman"/>
          <w:color w:val="000000"/>
          <w:sz w:val="26"/>
        </w:rPr>
        <w:t xml:space="preserve"> nhi</w:t>
      </w:r>
      <w:r>
        <w:rPr>
          <w:rFonts w:ascii="Times New Roman" w:hAnsi="Times New Roman"/>
          <w:color w:val="000000"/>
          <w:sz w:val="26"/>
        </w:rPr>
        <w:t>ề</w:t>
      </w:r>
      <w:r>
        <w:rPr>
          <w:rFonts w:ascii="Times New Roman" w:hAnsi="Times New Roman"/>
          <w:color w:val="000000"/>
          <w:sz w:val="26"/>
        </w:rPr>
        <w:t>u gi</w:t>
      </w:r>
      <w:r>
        <w:rPr>
          <w:rFonts w:ascii="Times New Roman" w:hAnsi="Times New Roman"/>
          <w:color w:val="000000"/>
          <w:sz w:val="26"/>
        </w:rPr>
        <w:t>ờ</w:t>
      </w:r>
      <w:r>
        <w:rPr>
          <w:rFonts w:ascii="Times New Roman" w:hAnsi="Times New Roman"/>
          <w:color w:val="000000"/>
          <w:sz w:val="26"/>
        </w:rPr>
        <w:t xml:space="preserve"> đ</w:t>
      </w:r>
      <w:r>
        <w:rPr>
          <w:rFonts w:ascii="Times New Roman" w:hAnsi="Times New Roman"/>
          <w:color w:val="000000"/>
          <w:sz w:val="26"/>
        </w:rPr>
        <w:t>ế</w:t>
      </w:r>
      <w:r>
        <w:rPr>
          <w:rFonts w:ascii="Times New Roman" w:hAnsi="Times New Roman"/>
          <w:color w:val="000000"/>
          <w:sz w:val="26"/>
        </w:rPr>
        <w:t>n nhi</w:t>
      </w:r>
      <w:r>
        <w:rPr>
          <w:rFonts w:ascii="Times New Roman" w:hAnsi="Times New Roman"/>
          <w:color w:val="000000"/>
          <w:sz w:val="26"/>
        </w:rPr>
        <w:t>ề</w:t>
      </w:r>
      <w:r>
        <w:rPr>
          <w:rFonts w:ascii="Times New Roman" w:hAnsi="Times New Roman"/>
          <w:color w:val="000000"/>
          <w:sz w:val="26"/>
        </w:rPr>
        <w:t>u ngày, hoàn toàn b</w:t>
      </w:r>
      <w:r>
        <w:rPr>
          <w:rFonts w:ascii="Times New Roman" w:hAnsi="Times New Roman"/>
          <w:color w:val="000000"/>
          <w:sz w:val="26"/>
        </w:rPr>
        <w:t>ấ</w:t>
      </w:r>
      <w:r>
        <w:rPr>
          <w:rFonts w:ascii="Times New Roman" w:hAnsi="Times New Roman"/>
          <w:color w:val="000000"/>
          <w:sz w:val="26"/>
        </w:rPr>
        <w:t>t l</w:t>
      </w:r>
      <w:r>
        <w:rPr>
          <w:rFonts w:ascii="Times New Roman" w:hAnsi="Times New Roman"/>
          <w:color w:val="000000"/>
          <w:sz w:val="26"/>
        </w:rPr>
        <w:t>ự</w:t>
      </w:r>
      <w:r>
        <w:rPr>
          <w:rFonts w:ascii="Times New Roman" w:hAnsi="Times New Roman"/>
          <w:color w:val="000000"/>
          <w:sz w:val="26"/>
        </w:rPr>
        <w:t>c trư</w:t>
      </w:r>
      <w:r>
        <w:rPr>
          <w:rFonts w:ascii="Times New Roman" w:hAnsi="Times New Roman"/>
          <w:color w:val="000000"/>
          <w:sz w:val="26"/>
        </w:rPr>
        <w:t>ớ</w:t>
      </w:r>
      <w:r>
        <w:rPr>
          <w:rFonts w:ascii="Times New Roman" w:hAnsi="Times New Roman"/>
          <w:color w:val="000000"/>
          <w:sz w:val="26"/>
        </w:rPr>
        <w:t>c t</w:t>
      </w:r>
      <w:r>
        <w:rPr>
          <w:rFonts w:ascii="Times New Roman" w:hAnsi="Times New Roman"/>
          <w:color w:val="000000"/>
          <w:sz w:val="26"/>
        </w:rPr>
        <w:t>ố</w:t>
      </w:r>
      <w:r>
        <w:rPr>
          <w:rFonts w:ascii="Times New Roman" w:hAnsi="Times New Roman"/>
          <w:color w:val="000000"/>
          <w:sz w:val="26"/>
        </w:rPr>
        <w:t>c đ</w:t>
      </w:r>
      <w:r>
        <w:rPr>
          <w:rFonts w:ascii="Times New Roman" w:hAnsi="Times New Roman"/>
          <w:color w:val="000000"/>
          <w:sz w:val="26"/>
        </w:rPr>
        <w:t>ộ</w:t>
      </w:r>
      <w:r>
        <w:rPr>
          <w:rFonts w:ascii="Times New Roman" w:hAnsi="Times New Roman"/>
          <w:color w:val="000000"/>
          <w:sz w:val="26"/>
        </w:rPr>
        <w:t xml:space="preserve"> phát tán theo hàm mũ c</w:t>
      </w:r>
      <w:r>
        <w:rPr>
          <w:rFonts w:ascii="Times New Roman" w:hAnsi="Times New Roman"/>
          <w:color w:val="000000"/>
          <w:sz w:val="26"/>
        </w:rPr>
        <w:t>ủ</w:t>
      </w:r>
      <w:r>
        <w:rPr>
          <w:rFonts w:ascii="Times New Roman" w:hAnsi="Times New Roman"/>
          <w:color w:val="000000"/>
          <w:sz w:val="26"/>
        </w:rPr>
        <w:t>a m</w:t>
      </w:r>
      <w:r>
        <w:rPr>
          <w:rFonts w:ascii="Times New Roman" w:hAnsi="Times New Roman"/>
          <w:color w:val="000000"/>
          <w:sz w:val="26"/>
        </w:rPr>
        <w:t>ạ</w:t>
      </w:r>
      <w:r>
        <w:rPr>
          <w:rFonts w:ascii="Times New Roman" w:hAnsi="Times New Roman"/>
          <w:color w:val="000000"/>
          <w:sz w:val="26"/>
        </w:rPr>
        <w:t>ng xã h</w:t>
      </w:r>
      <w:r>
        <w:rPr>
          <w:rFonts w:ascii="Times New Roman" w:hAnsi="Times New Roman"/>
          <w:color w:val="000000"/>
          <w:sz w:val="26"/>
        </w:rPr>
        <w:t>ộ</w:t>
      </w:r>
      <w:r>
        <w:rPr>
          <w:rFonts w:ascii="Times New Roman" w:hAnsi="Times New Roman"/>
          <w:color w:val="000000"/>
          <w:sz w:val="26"/>
        </w:rPr>
        <w:t>i. Đ</w:t>
      </w:r>
      <w:r>
        <w:rPr>
          <w:rFonts w:ascii="Times New Roman" w:hAnsi="Times New Roman"/>
          <w:color w:val="000000"/>
          <w:sz w:val="26"/>
        </w:rPr>
        <w:t>ứ</w:t>
      </w:r>
      <w:r>
        <w:rPr>
          <w:rFonts w:ascii="Times New Roman" w:hAnsi="Times New Roman"/>
          <w:color w:val="000000"/>
          <w:sz w:val="26"/>
        </w:rPr>
        <w:t>ng trư</w:t>
      </w:r>
      <w:r>
        <w:rPr>
          <w:rFonts w:ascii="Times New Roman" w:hAnsi="Times New Roman"/>
          <w:color w:val="000000"/>
          <w:sz w:val="26"/>
        </w:rPr>
        <w:t>ớ</w:t>
      </w:r>
      <w:r>
        <w:rPr>
          <w:rFonts w:ascii="Times New Roman" w:hAnsi="Times New Roman"/>
          <w:color w:val="000000"/>
          <w:sz w:val="26"/>
        </w:rPr>
        <w:t>c th</w:t>
      </w:r>
      <w:r>
        <w:rPr>
          <w:rFonts w:ascii="Times New Roman" w:hAnsi="Times New Roman"/>
          <w:color w:val="000000"/>
          <w:sz w:val="26"/>
        </w:rPr>
        <w:t>ự</w:t>
      </w:r>
      <w:r>
        <w:rPr>
          <w:rFonts w:ascii="Times New Roman" w:hAnsi="Times New Roman"/>
          <w:color w:val="000000"/>
          <w:sz w:val="26"/>
        </w:rPr>
        <w:t>c ti</w:t>
      </w:r>
      <w:r>
        <w:rPr>
          <w:rFonts w:ascii="Times New Roman" w:hAnsi="Times New Roman"/>
          <w:color w:val="000000"/>
          <w:sz w:val="26"/>
        </w:rPr>
        <w:t>ễ</w:t>
      </w:r>
      <w:r>
        <w:rPr>
          <w:rFonts w:ascii="Times New Roman" w:hAnsi="Times New Roman"/>
          <w:color w:val="000000"/>
          <w:sz w:val="26"/>
        </w:rPr>
        <w:t>n đó, vi</w:t>
      </w:r>
      <w:r>
        <w:rPr>
          <w:rFonts w:ascii="Times New Roman" w:hAnsi="Times New Roman"/>
          <w:color w:val="000000"/>
          <w:sz w:val="26"/>
        </w:rPr>
        <w:t>ệ</w:t>
      </w:r>
      <w:r>
        <w:rPr>
          <w:rFonts w:ascii="Times New Roman" w:hAnsi="Times New Roman"/>
          <w:color w:val="000000"/>
          <w:sz w:val="26"/>
        </w:rPr>
        <w:t>c nghiên c</w:t>
      </w:r>
      <w:r>
        <w:rPr>
          <w:rFonts w:ascii="Times New Roman" w:hAnsi="Times New Roman"/>
          <w:color w:val="000000"/>
          <w:sz w:val="26"/>
        </w:rPr>
        <w:t>ứ</w:t>
      </w:r>
      <w:r>
        <w:rPr>
          <w:rFonts w:ascii="Times New Roman" w:hAnsi="Times New Roman"/>
          <w:color w:val="000000"/>
          <w:sz w:val="26"/>
        </w:rPr>
        <w:t>u và làm ch</w:t>
      </w:r>
      <w:r>
        <w:rPr>
          <w:rFonts w:ascii="Times New Roman" w:hAnsi="Times New Roman"/>
          <w:color w:val="000000"/>
          <w:sz w:val="26"/>
        </w:rPr>
        <w:t>ủ</w:t>
      </w:r>
      <w:r>
        <w:rPr>
          <w:rFonts w:ascii="Times New Roman" w:hAnsi="Times New Roman"/>
          <w:color w:val="000000"/>
          <w:sz w:val="26"/>
        </w:rPr>
        <w:t xml:space="preserve"> các công ngh</w:t>
      </w:r>
      <w:r>
        <w:rPr>
          <w:rFonts w:ascii="Times New Roman" w:hAnsi="Times New Roman"/>
          <w:color w:val="000000"/>
          <w:sz w:val="26"/>
        </w:rPr>
        <w:t>ệ</w:t>
      </w:r>
      <w:r>
        <w:rPr>
          <w:rFonts w:ascii="Times New Roman" w:hAnsi="Times New Roman"/>
          <w:color w:val="000000"/>
          <w:sz w:val="26"/>
        </w:rPr>
        <w:t xml:space="preserve"> trí tu</w:t>
      </w:r>
      <w:r>
        <w:rPr>
          <w:rFonts w:ascii="Times New Roman" w:hAnsi="Times New Roman"/>
          <w:color w:val="000000"/>
          <w:sz w:val="26"/>
        </w:rPr>
        <w:t>ệ</w:t>
      </w:r>
      <w:r>
        <w:rPr>
          <w:rFonts w:ascii="Times New Roman" w:hAnsi="Times New Roman"/>
          <w:color w:val="000000"/>
          <w:sz w:val="26"/>
        </w:rPr>
        <w:t xml:space="preserve"> nhân t</w:t>
      </w:r>
      <w:r>
        <w:rPr>
          <w:rFonts w:ascii="Times New Roman" w:hAnsi="Times New Roman"/>
          <w:color w:val="000000"/>
          <w:sz w:val="26"/>
        </w:rPr>
        <w:t>ạ</w:t>
      </w:r>
      <w:r>
        <w:rPr>
          <w:rFonts w:ascii="Times New Roman" w:hAnsi="Times New Roman"/>
          <w:color w:val="000000"/>
          <w:sz w:val="26"/>
        </w:rPr>
        <w:t>o tiên ti</w:t>
      </w:r>
      <w:r>
        <w:rPr>
          <w:rFonts w:ascii="Times New Roman" w:hAnsi="Times New Roman"/>
          <w:color w:val="000000"/>
          <w:sz w:val="26"/>
        </w:rPr>
        <w:t>ế</w:t>
      </w:r>
      <w:r>
        <w:rPr>
          <w:rFonts w:ascii="Times New Roman" w:hAnsi="Times New Roman"/>
          <w:color w:val="000000"/>
          <w:sz w:val="26"/>
        </w:rPr>
        <w:t>n nh</w:t>
      </w:r>
      <w:r>
        <w:rPr>
          <w:rFonts w:ascii="Times New Roman" w:hAnsi="Times New Roman"/>
          <w:color w:val="000000"/>
          <w:sz w:val="26"/>
        </w:rPr>
        <w:t>ằ</w:t>
      </w:r>
      <w:r>
        <w:rPr>
          <w:rFonts w:ascii="Times New Roman" w:hAnsi="Times New Roman"/>
          <w:color w:val="000000"/>
          <w:sz w:val="26"/>
        </w:rPr>
        <w:t>m t</w:t>
      </w:r>
      <w:r>
        <w:rPr>
          <w:rFonts w:ascii="Times New Roman" w:hAnsi="Times New Roman"/>
          <w:color w:val="000000"/>
          <w:sz w:val="26"/>
        </w:rPr>
        <w:t>ự</w:t>
      </w:r>
      <w:r>
        <w:rPr>
          <w:rFonts w:ascii="Times New Roman" w:hAnsi="Times New Roman"/>
          <w:color w:val="000000"/>
          <w:sz w:val="26"/>
        </w:rPr>
        <w:t xml:space="preserve"> đ</w:t>
      </w:r>
      <w:r>
        <w:rPr>
          <w:rFonts w:ascii="Times New Roman" w:hAnsi="Times New Roman"/>
          <w:color w:val="000000"/>
          <w:sz w:val="26"/>
        </w:rPr>
        <w:t>ộ</w:t>
      </w:r>
      <w:r>
        <w:rPr>
          <w:rFonts w:ascii="Times New Roman" w:hAnsi="Times New Roman"/>
          <w:color w:val="000000"/>
          <w:sz w:val="26"/>
        </w:rPr>
        <w:t>ng hóa</w:t>
      </w:r>
      <w:r>
        <w:rPr>
          <w:rFonts w:ascii="Times New Roman" w:hAnsi="Times New Roman"/>
          <w:color w:val="000000"/>
          <w:sz w:val="26"/>
        </w:rPr>
        <w:t xml:space="preserve"> quy trình phát hi</w:t>
      </w:r>
      <w:r>
        <w:rPr>
          <w:rFonts w:ascii="Times New Roman" w:hAnsi="Times New Roman"/>
          <w:color w:val="000000"/>
          <w:sz w:val="26"/>
        </w:rPr>
        <w:t>ệ</w:t>
      </w:r>
      <w:r>
        <w:rPr>
          <w:rFonts w:ascii="Times New Roman" w:hAnsi="Times New Roman"/>
          <w:color w:val="000000"/>
          <w:sz w:val="26"/>
        </w:rPr>
        <w:t>n, th</w:t>
      </w:r>
      <w:r>
        <w:rPr>
          <w:rFonts w:ascii="Times New Roman" w:hAnsi="Times New Roman"/>
          <w:color w:val="000000"/>
          <w:sz w:val="26"/>
        </w:rPr>
        <w:t>ẩ</w:t>
      </w:r>
      <w:r>
        <w:rPr>
          <w:rFonts w:ascii="Times New Roman" w:hAnsi="Times New Roman"/>
          <w:color w:val="000000"/>
          <w:sz w:val="26"/>
        </w:rPr>
        <w:t>m đ</w:t>
      </w:r>
      <w:r>
        <w:rPr>
          <w:rFonts w:ascii="Times New Roman" w:hAnsi="Times New Roman"/>
          <w:color w:val="000000"/>
          <w:sz w:val="26"/>
        </w:rPr>
        <w:t>ị</w:t>
      </w:r>
      <w:r>
        <w:rPr>
          <w:rFonts w:ascii="Times New Roman" w:hAnsi="Times New Roman"/>
          <w:color w:val="000000"/>
          <w:sz w:val="26"/>
        </w:rPr>
        <w:t>nh và ki</w:t>
      </w:r>
      <w:r>
        <w:rPr>
          <w:rFonts w:ascii="Times New Roman" w:hAnsi="Times New Roman"/>
          <w:color w:val="000000"/>
          <w:sz w:val="26"/>
        </w:rPr>
        <w:t>ể</w:t>
      </w:r>
      <w:r>
        <w:rPr>
          <w:rFonts w:ascii="Times New Roman" w:hAnsi="Times New Roman"/>
          <w:color w:val="000000"/>
          <w:sz w:val="26"/>
        </w:rPr>
        <w:t>m ch</w:t>
      </w:r>
      <w:r>
        <w:rPr>
          <w:rFonts w:ascii="Times New Roman" w:hAnsi="Times New Roman"/>
          <w:color w:val="000000"/>
          <w:sz w:val="26"/>
        </w:rPr>
        <w:t>ứ</w:t>
      </w:r>
      <w:r>
        <w:rPr>
          <w:rFonts w:ascii="Times New Roman" w:hAnsi="Times New Roman"/>
          <w:color w:val="000000"/>
          <w:sz w:val="26"/>
        </w:rPr>
        <w:t>ng tính xác th</w:t>
      </w:r>
      <w:r>
        <w:rPr>
          <w:rFonts w:ascii="Times New Roman" w:hAnsi="Times New Roman"/>
          <w:color w:val="000000"/>
          <w:sz w:val="26"/>
        </w:rPr>
        <w:t>ự</w:t>
      </w:r>
      <w:r>
        <w:rPr>
          <w:rFonts w:ascii="Times New Roman" w:hAnsi="Times New Roman"/>
          <w:color w:val="000000"/>
          <w:sz w:val="26"/>
        </w:rPr>
        <w:t>c c</w:t>
      </w:r>
      <w:r>
        <w:rPr>
          <w:rFonts w:ascii="Times New Roman" w:hAnsi="Times New Roman"/>
          <w:color w:val="000000"/>
          <w:sz w:val="26"/>
        </w:rPr>
        <w:t>ủ</w:t>
      </w:r>
      <w:r>
        <w:rPr>
          <w:rFonts w:ascii="Times New Roman" w:hAnsi="Times New Roman"/>
          <w:color w:val="000000"/>
          <w:sz w:val="26"/>
        </w:rPr>
        <w:t>a thông tin ti</w:t>
      </w:r>
      <w:r>
        <w:rPr>
          <w:rFonts w:ascii="Times New Roman" w:hAnsi="Times New Roman"/>
          <w:color w:val="000000"/>
          <w:sz w:val="26"/>
        </w:rPr>
        <w:t>ế</w:t>
      </w:r>
      <w:r>
        <w:rPr>
          <w:rFonts w:ascii="Times New Roman" w:hAnsi="Times New Roman"/>
          <w:color w:val="000000"/>
          <w:sz w:val="26"/>
        </w:rPr>
        <w:t>ng Vi</w:t>
      </w:r>
      <w:r>
        <w:rPr>
          <w:rFonts w:ascii="Times New Roman" w:hAnsi="Times New Roman"/>
          <w:color w:val="000000"/>
          <w:sz w:val="26"/>
        </w:rPr>
        <w:t>ệ</w:t>
      </w:r>
      <w:r>
        <w:rPr>
          <w:rFonts w:ascii="Times New Roman" w:hAnsi="Times New Roman"/>
          <w:color w:val="000000"/>
          <w:sz w:val="26"/>
        </w:rPr>
        <w:t>t không ch</w:t>
      </w:r>
      <w:r>
        <w:rPr>
          <w:rFonts w:ascii="Times New Roman" w:hAnsi="Times New Roman"/>
          <w:color w:val="000000"/>
          <w:sz w:val="26"/>
        </w:rPr>
        <w:t>ỉ</w:t>
      </w:r>
      <w:r>
        <w:rPr>
          <w:rFonts w:ascii="Times New Roman" w:hAnsi="Times New Roman"/>
          <w:color w:val="000000"/>
          <w:sz w:val="26"/>
        </w:rPr>
        <w:t xml:space="preserve"> là m</w:t>
      </w:r>
      <w:r>
        <w:rPr>
          <w:rFonts w:ascii="Times New Roman" w:hAnsi="Times New Roman"/>
          <w:color w:val="000000"/>
          <w:sz w:val="26"/>
        </w:rPr>
        <w:t>ộ</w:t>
      </w:r>
      <w:r>
        <w:rPr>
          <w:rFonts w:ascii="Times New Roman" w:hAnsi="Times New Roman"/>
          <w:color w:val="000000"/>
          <w:sz w:val="26"/>
        </w:rPr>
        <w:t>t đ</w:t>
      </w:r>
      <w:r>
        <w:rPr>
          <w:rFonts w:ascii="Times New Roman" w:hAnsi="Times New Roman"/>
          <w:color w:val="000000"/>
          <w:sz w:val="26"/>
        </w:rPr>
        <w:t>ề</w:t>
      </w:r>
      <w:r>
        <w:rPr>
          <w:rFonts w:ascii="Times New Roman" w:hAnsi="Times New Roman"/>
          <w:color w:val="000000"/>
          <w:sz w:val="26"/>
        </w:rPr>
        <w:t xml:space="preserve"> tài h</w:t>
      </w:r>
      <w:r>
        <w:rPr>
          <w:rFonts w:ascii="Times New Roman" w:hAnsi="Times New Roman"/>
          <w:color w:val="000000"/>
          <w:sz w:val="26"/>
        </w:rPr>
        <w:t>ọ</w:t>
      </w:r>
      <w:r>
        <w:rPr>
          <w:rFonts w:ascii="Times New Roman" w:hAnsi="Times New Roman"/>
          <w:color w:val="000000"/>
          <w:sz w:val="26"/>
        </w:rPr>
        <w:t>c thu</w:t>
      </w:r>
      <w:r>
        <w:rPr>
          <w:rFonts w:ascii="Times New Roman" w:hAnsi="Times New Roman"/>
          <w:color w:val="000000"/>
          <w:sz w:val="26"/>
        </w:rPr>
        <w:t>ậ</w:t>
      </w:r>
      <w:r>
        <w:rPr>
          <w:rFonts w:ascii="Times New Roman" w:hAnsi="Times New Roman"/>
          <w:color w:val="000000"/>
          <w:sz w:val="26"/>
        </w:rPr>
        <w:t>t giàu hàm lư</w:t>
      </w:r>
      <w:r>
        <w:rPr>
          <w:rFonts w:ascii="Times New Roman" w:hAnsi="Times New Roman"/>
          <w:color w:val="000000"/>
          <w:sz w:val="26"/>
        </w:rPr>
        <w:t>ợ</w:t>
      </w:r>
      <w:r>
        <w:rPr>
          <w:rFonts w:ascii="Times New Roman" w:hAnsi="Times New Roman"/>
          <w:color w:val="000000"/>
          <w:sz w:val="26"/>
        </w:rPr>
        <w:t>ng khoa h</w:t>
      </w:r>
      <w:r>
        <w:rPr>
          <w:rFonts w:ascii="Times New Roman" w:hAnsi="Times New Roman"/>
          <w:color w:val="000000"/>
          <w:sz w:val="26"/>
        </w:rPr>
        <w:t>ọ</w:t>
      </w:r>
      <w:r>
        <w:rPr>
          <w:rFonts w:ascii="Times New Roman" w:hAnsi="Times New Roman"/>
          <w:color w:val="000000"/>
          <w:sz w:val="26"/>
        </w:rPr>
        <w:t>c, mà còn là m</w:t>
      </w:r>
      <w:r>
        <w:rPr>
          <w:rFonts w:ascii="Times New Roman" w:hAnsi="Times New Roman"/>
          <w:color w:val="000000"/>
          <w:sz w:val="26"/>
        </w:rPr>
        <w:t>ộ</w:t>
      </w:r>
      <w:r>
        <w:rPr>
          <w:rFonts w:ascii="Times New Roman" w:hAnsi="Times New Roman"/>
          <w:color w:val="000000"/>
          <w:sz w:val="26"/>
        </w:rPr>
        <w:t>t nhi</w:t>
      </w:r>
      <w:r>
        <w:rPr>
          <w:rFonts w:ascii="Times New Roman" w:hAnsi="Times New Roman"/>
          <w:color w:val="000000"/>
          <w:sz w:val="26"/>
        </w:rPr>
        <w:t>ệ</w:t>
      </w:r>
      <w:r>
        <w:rPr>
          <w:rFonts w:ascii="Times New Roman" w:hAnsi="Times New Roman"/>
          <w:color w:val="000000"/>
          <w:sz w:val="26"/>
        </w:rPr>
        <w:t>m v</w:t>
      </w:r>
      <w:r>
        <w:rPr>
          <w:rFonts w:ascii="Times New Roman" w:hAnsi="Times New Roman"/>
          <w:color w:val="000000"/>
          <w:sz w:val="26"/>
        </w:rPr>
        <w:t>ụ</w:t>
      </w:r>
      <w:r>
        <w:rPr>
          <w:rFonts w:ascii="Times New Roman" w:hAnsi="Times New Roman"/>
          <w:color w:val="000000"/>
          <w:sz w:val="26"/>
        </w:rPr>
        <w:t xml:space="preserve"> c</w:t>
      </w:r>
      <w:r>
        <w:rPr>
          <w:rFonts w:ascii="Times New Roman" w:hAnsi="Times New Roman"/>
          <w:color w:val="000000"/>
          <w:sz w:val="26"/>
        </w:rPr>
        <w:t>ấ</w:t>
      </w:r>
      <w:r>
        <w:rPr>
          <w:rFonts w:ascii="Times New Roman" w:hAnsi="Times New Roman"/>
          <w:color w:val="000000"/>
          <w:sz w:val="26"/>
        </w:rPr>
        <w:t>p thi</w:t>
      </w:r>
      <w:r>
        <w:rPr>
          <w:rFonts w:ascii="Times New Roman" w:hAnsi="Times New Roman"/>
          <w:color w:val="000000"/>
          <w:sz w:val="26"/>
        </w:rPr>
        <w:t>ế</w:t>
      </w:r>
      <w:r>
        <w:rPr>
          <w:rFonts w:ascii="Times New Roman" w:hAnsi="Times New Roman"/>
          <w:color w:val="000000"/>
          <w:sz w:val="26"/>
        </w:rPr>
        <w:t>t ph</w:t>
      </w:r>
      <w:r>
        <w:rPr>
          <w:rFonts w:ascii="Times New Roman" w:hAnsi="Times New Roman"/>
          <w:color w:val="000000"/>
          <w:sz w:val="26"/>
        </w:rPr>
        <w:t>ụ</w:t>
      </w:r>
      <w:r>
        <w:rPr>
          <w:rFonts w:ascii="Times New Roman" w:hAnsi="Times New Roman"/>
          <w:color w:val="000000"/>
          <w:sz w:val="26"/>
        </w:rPr>
        <w:t>c v</w:t>
      </w:r>
      <w:r>
        <w:rPr>
          <w:rFonts w:ascii="Times New Roman" w:hAnsi="Times New Roman"/>
          <w:color w:val="000000"/>
          <w:sz w:val="26"/>
        </w:rPr>
        <w:t>ụ</w:t>
      </w:r>
      <w:r>
        <w:rPr>
          <w:rFonts w:ascii="Times New Roman" w:hAnsi="Times New Roman"/>
          <w:color w:val="000000"/>
          <w:sz w:val="26"/>
        </w:rPr>
        <w:t xml:space="preserve"> b</w:t>
      </w:r>
      <w:r>
        <w:rPr>
          <w:rFonts w:ascii="Times New Roman" w:hAnsi="Times New Roman"/>
          <w:color w:val="000000"/>
          <w:sz w:val="26"/>
        </w:rPr>
        <w:t>ả</w:t>
      </w:r>
      <w:r>
        <w:rPr>
          <w:rFonts w:ascii="Times New Roman" w:hAnsi="Times New Roman"/>
          <w:color w:val="000000"/>
          <w:sz w:val="26"/>
        </w:rPr>
        <w:t>o đ</w:t>
      </w:r>
      <w:r>
        <w:rPr>
          <w:rFonts w:ascii="Times New Roman" w:hAnsi="Times New Roman"/>
          <w:color w:val="000000"/>
          <w:sz w:val="26"/>
        </w:rPr>
        <w:t>ả</w:t>
      </w:r>
      <w:r>
        <w:rPr>
          <w:rFonts w:ascii="Times New Roman" w:hAnsi="Times New Roman"/>
          <w:color w:val="000000"/>
          <w:sz w:val="26"/>
        </w:rPr>
        <w:t>m an ninh thông tin qu</w:t>
      </w:r>
      <w:r>
        <w:rPr>
          <w:rFonts w:ascii="Times New Roman" w:hAnsi="Times New Roman"/>
          <w:color w:val="000000"/>
          <w:sz w:val="26"/>
        </w:rPr>
        <w:t>ố</w:t>
      </w:r>
      <w:r>
        <w:rPr>
          <w:rFonts w:ascii="Times New Roman" w:hAnsi="Times New Roman"/>
          <w:color w:val="000000"/>
          <w:sz w:val="26"/>
        </w:rPr>
        <w:t>c gia và ki</w:t>
      </w:r>
      <w:r>
        <w:rPr>
          <w:rFonts w:ascii="Times New Roman" w:hAnsi="Times New Roman"/>
          <w:color w:val="000000"/>
          <w:sz w:val="26"/>
        </w:rPr>
        <w:t>ế</w:t>
      </w:r>
      <w:r>
        <w:rPr>
          <w:rFonts w:ascii="Times New Roman" w:hAnsi="Times New Roman"/>
          <w:color w:val="000000"/>
          <w:sz w:val="26"/>
        </w:rPr>
        <w:t>n t</w:t>
      </w:r>
      <w:r>
        <w:rPr>
          <w:rFonts w:ascii="Times New Roman" w:hAnsi="Times New Roman"/>
          <w:color w:val="000000"/>
          <w:sz w:val="26"/>
        </w:rPr>
        <w:t>ạ</w:t>
      </w:r>
      <w:r>
        <w:rPr>
          <w:rFonts w:ascii="Times New Roman" w:hAnsi="Times New Roman"/>
          <w:color w:val="000000"/>
          <w:sz w:val="26"/>
        </w:rPr>
        <w:t>o không gian m</w:t>
      </w:r>
      <w:r>
        <w:rPr>
          <w:rFonts w:ascii="Times New Roman" w:hAnsi="Times New Roman"/>
          <w:color w:val="000000"/>
          <w:sz w:val="26"/>
        </w:rPr>
        <w:t>ạ</w:t>
      </w:r>
      <w:r>
        <w:rPr>
          <w:rFonts w:ascii="Times New Roman" w:hAnsi="Times New Roman"/>
          <w:color w:val="000000"/>
          <w:sz w:val="26"/>
        </w:rPr>
        <w:t>ng lành m</w:t>
      </w:r>
      <w:r>
        <w:rPr>
          <w:rFonts w:ascii="Times New Roman" w:hAnsi="Times New Roman"/>
          <w:color w:val="000000"/>
          <w:sz w:val="26"/>
        </w:rPr>
        <w:t>ạ</w:t>
      </w:r>
      <w:r>
        <w:rPr>
          <w:rFonts w:ascii="Times New Roman" w:hAnsi="Times New Roman"/>
          <w:color w:val="000000"/>
          <w:sz w:val="26"/>
        </w:rPr>
        <w:t>n</w:t>
      </w:r>
      <w:r>
        <w:rPr>
          <w:rFonts w:ascii="Times New Roman" w:hAnsi="Times New Roman"/>
          <w:color w:val="000000"/>
          <w:sz w:val="26"/>
        </w:rPr>
        <w:t>h, tin c</w:t>
      </w:r>
      <w:r>
        <w:rPr>
          <w:rFonts w:ascii="Times New Roman" w:hAnsi="Times New Roman"/>
          <w:color w:val="000000"/>
          <w:sz w:val="26"/>
        </w:rPr>
        <w:t>ậ</w:t>
      </w:r>
      <w:r>
        <w:rPr>
          <w:rFonts w:ascii="Times New Roman" w:hAnsi="Times New Roman"/>
          <w:color w:val="000000"/>
          <w:sz w:val="26"/>
        </w:rPr>
        <w:t>y.</w:t>
      </w:r>
    </w:p>
    <w:p w14:paraId="115D3DFA" w14:textId="77777777" w:rsidR="00A95657" w:rsidRDefault="00545818">
      <w:pPr>
        <w:pStyle w:val="Heading2"/>
        <w:spacing w:after="80" w:line="288" w:lineRule="auto"/>
      </w:pPr>
      <w:bookmarkStart w:id="10" w:name="bm_c1_2"/>
      <w:r>
        <w:rPr>
          <w:rFonts w:ascii="Times New Roman" w:hAnsi="Times New Roman"/>
          <w:color w:val="000000"/>
          <w:sz w:val="27"/>
        </w:rPr>
        <w:t>1.2. Phân đ</w:t>
      </w:r>
      <w:r>
        <w:rPr>
          <w:rFonts w:ascii="Times New Roman" w:hAnsi="Times New Roman"/>
          <w:color w:val="000000"/>
          <w:sz w:val="27"/>
        </w:rPr>
        <w:t>ị</w:t>
      </w:r>
      <w:r>
        <w:rPr>
          <w:rFonts w:ascii="Times New Roman" w:hAnsi="Times New Roman"/>
          <w:color w:val="000000"/>
          <w:sz w:val="27"/>
        </w:rPr>
        <w:t>nh b</w:t>
      </w:r>
      <w:r>
        <w:rPr>
          <w:rFonts w:ascii="Times New Roman" w:hAnsi="Times New Roman"/>
          <w:color w:val="000000"/>
          <w:sz w:val="27"/>
        </w:rPr>
        <w:t>ả</w:t>
      </w:r>
      <w:r>
        <w:rPr>
          <w:rFonts w:ascii="Times New Roman" w:hAnsi="Times New Roman"/>
          <w:color w:val="000000"/>
          <w:sz w:val="27"/>
        </w:rPr>
        <w:t>n ch</w:t>
      </w:r>
      <w:r>
        <w:rPr>
          <w:rFonts w:ascii="Times New Roman" w:hAnsi="Times New Roman"/>
          <w:color w:val="000000"/>
          <w:sz w:val="27"/>
        </w:rPr>
        <w:t>ấ</w:t>
      </w:r>
      <w:r>
        <w:rPr>
          <w:rFonts w:ascii="Times New Roman" w:hAnsi="Times New Roman"/>
          <w:color w:val="000000"/>
          <w:sz w:val="27"/>
        </w:rPr>
        <w:t>t khoa h</w:t>
      </w:r>
      <w:r>
        <w:rPr>
          <w:rFonts w:ascii="Times New Roman" w:hAnsi="Times New Roman"/>
          <w:color w:val="000000"/>
          <w:sz w:val="27"/>
        </w:rPr>
        <w:t>ọ</w:t>
      </w:r>
      <w:r>
        <w:rPr>
          <w:rFonts w:ascii="Times New Roman" w:hAnsi="Times New Roman"/>
          <w:color w:val="000000"/>
          <w:sz w:val="27"/>
        </w:rPr>
        <w:t>c: Phát hi</w:t>
      </w:r>
      <w:r>
        <w:rPr>
          <w:rFonts w:ascii="Times New Roman" w:hAnsi="Times New Roman"/>
          <w:color w:val="000000"/>
          <w:sz w:val="27"/>
        </w:rPr>
        <w:t>ệ</w:t>
      </w:r>
      <w:r>
        <w:rPr>
          <w:rFonts w:ascii="Times New Roman" w:hAnsi="Times New Roman"/>
          <w:color w:val="000000"/>
          <w:sz w:val="27"/>
        </w:rPr>
        <w:t>n tin gi</w:t>
      </w:r>
      <w:r>
        <w:rPr>
          <w:rFonts w:ascii="Times New Roman" w:hAnsi="Times New Roman"/>
          <w:color w:val="000000"/>
          <w:sz w:val="27"/>
        </w:rPr>
        <w:t>ả</w:t>
      </w:r>
      <w:r>
        <w:rPr>
          <w:rFonts w:ascii="Times New Roman" w:hAnsi="Times New Roman"/>
          <w:color w:val="000000"/>
          <w:sz w:val="27"/>
        </w:rPr>
        <w:t xml:space="preserve"> vs. Ki</w:t>
      </w:r>
      <w:r>
        <w:rPr>
          <w:rFonts w:ascii="Times New Roman" w:hAnsi="Times New Roman"/>
          <w:color w:val="000000"/>
          <w:sz w:val="27"/>
        </w:rPr>
        <w:t>ể</w:t>
      </w:r>
      <w:r>
        <w:rPr>
          <w:rFonts w:ascii="Times New Roman" w:hAnsi="Times New Roman"/>
          <w:color w:val="000000"/>
          <w:sz w:val="27"/>
        </w:rPr>
        <w:t>m ch</w:t>
      </w:r>
      <w:r>
        <w:rPr>
          <w:rFonts w:ascii="Times New Roman" w:hAnsi="Times New Roman"/>
          <w:color w:val="000000"/>
          <w:sz w:val="27"/>
        </w:rPr>
        <w:t>ứ</w:t>
      </w:r>
      <w:r>
        <w:rPr>
          <w:rFonts w:ascii="Times New Roman" w:hAnsi="Times New Roman"/>
          <w:color w:val="000000"/>
          <w:sz w:val="27"/>
        </w:rPr>
        <w:t>ng thông tin</w:t>
      </w:r>
      <w:bookmarkEnd w:id="10"/>
    </w:p>
    <w:p w14:paraId="411F5E3C" w14:textId="77777777" w:rsidR="00A95657" w:rsidRDefault="00545818">
      <w:pPr>
        <w:spacing w:after="80" w:line="312" w:lineRule="auto"/>
        <w:ind w:firstLine="720"/>
        <w:jc w:val="both"/>
      </w:pPr>
      <w:r>
        <w:rPr>
          <w:rFonts w:ascii="Times New Roman" w:hAnsi="Times New Roman"/>
          <w:color w:val="000000"/>
          <w:sz w:val="26"/>
        </w:rPr>
        <w:t>Trong y văn nghiên c</w:t>
      </w:r>
      <w:r>
        <w:rPr>
          <w:rFonts w:ascii="Times New Roman" w:hAnsi="Times New Roman"/>
          <w:color w:val="000000"/>
          <w:sz w:val="26"/>
        </w:rPr>
        <w:t>ứ</w:t>
      </w:r>
      <w:r>
        <w:rPr>
          <w:rFonts w:ascii="Times New Roman" w:hAnsi="Times New Roman"/>
          <w:color w:val="000000"/>
          <w:sz w:val="26"/>
        </w:rPr>
        <w:t>u X</w:t>
      </w:r>
      <w:r>
        <w:rPr>
          <w:rFonts w:ascii="Times New Roman" w:hAnsi="Times New Roman"/>
          <w:color w:val="000000"/>
          <w:sz w:val="26"/>
        </w:rPr>
        <w:t>ử</w:t>
      </w:r>
      <w:r>
        <w:rPr>
          <w:rFonts w:ascii="Times New Roman" w:hAnsi="Times New Roman"/>
          <w:color w:val="000000"/>
          <w:sz w:val="26"/>
        </w:rPr>
        <w:t xml:space="preserve"> lý ngôn ng</w:t>
      </w:r>
      <w:r>
        <w:rPr>
          <w:rFonts w:ascii="Times New Roman" w:hAnsi="Times New Roman"/>
          <w:color w:val="000000"/>
          <w:sz w:val="26"/>
        </w:rPr>
        <w:t>ữ</w:t>
      </w:r>
      <w:r>
        <w:rPr>
          <w:rFonts w:ascii="Times New Roman" w:hAnsi="Times New Roman"/>
          <w:color w:val="000000"/>
          <w:sz w:val="26"/>
        </w:rPr>
        <w:t xml:space="preserve"> t</w:t>
      </w:r>
      <w:r>
        <w:rPr>
          <w:rFonts w:ascii="Times New Roman" w:hAnsi="Times New Roman"/>
          <w:color w:val="000000"/>
          <w:sz w:val="26"/>
        </w:rPr>
        <w:t>ự</w:t>
      </w:r>
      <w:r>
        <w:rPr>
          <w:rFonts w:ascii="Times New Roman" w:hAnsi="Times New Roman"/>
          <w:color w:val="000000"/>
          <w:sz w:val="26"/>
        </w:rPr>
        <w:t xml:space="preserve"> nhiên (NLP) và Trí tu</w:t>
      </w:r>
      <w:r>
        <w:rPr>
          <w:rFonts w:ascii="Times New Roman" w:hAnsi="Times New Roman"/>
          <w:color w:val="000000"/>
          <w:sz w:val="26"/>
        </w:rPr>
        <w:t>ệ</w:t>
      </w:r>
      <w:r>
        <w:rPr>
          <w:rFonts w:ascii="Times New Roman" w:hAnsi="Times New Roman"/>
          <w:color w:val="000000"/>
          <w:sz w:val="26"/>
        </w:rPr>
        <w:t xml:space="preserve"> Nhân t</w:t>
      </w:r>
      <w:r>
        <w:rPr>
          <w:rFonts w:ascii="Times New Roman" w:hAnsi="Times New Roman"/>
          <w:color w:val="000000"/>
          <w:sz w:val="26"/>
        </w:rPr>
        <w:t>ạ</w:t>
      </w:r>
      <w:r>
        <w:rPr>
          <w:rFonts w:ascii="Times New Roman" w:hAnsi="Times New Roman"/>
          <w:color w:val="000000"/>
          <w:sz w:val="26"/>
        </w:rPr>
        <w:t>o, hai khái ni</w:t>
      </w:r>
      <w:r>
        <w:rPr>
          <w:rFonts w:ascii="Times New Roman" w:hAnsi="Times New Roman"/>
          <w:color w:val="000000"/>
          <w:sz w:val="26"/>
        </w:rPr>
        <w:t>ệ</w:t>
      </w:r>
      <w:r>
        <w:rPr>
          <w:rFonts w:ascii="Times New Roman" w:hAnsi="Times New Roman"/>
          <w:color w:val="000000"/>
          <w:sz w:val="26"/>
        </w:rPr>
        <w:t>m “Phát hi</w:t>
      </w:r>
      <w:r>
        <w:rPr>
          <w:rFonts w:ascii="Times New Roman" w:hAnsi="Times New Roman"/>
          <w:color w:val="000000"/>
          <w:sz w:val="26"/>
        </w:rPr>
        <w:t>ệ</w:t>
      </w:r>
      <w:r>
        <w:rPr>
          <w:rFonts w:ascii="Times New Roman" w:hAnsi="Times New Roman"/>
          <w:color w:val="000000"/>
          <w:sz w:val="26"/>
        </w:rPr>
        <w:t>n tin gi</w:t>
      </w:r>
      <w:r>
        <w:rPr>
          <w:rFonts w:ascii="Times New Roman" w:hAnsi="Times New Roman"/>
          <w:color w:val="000000"/>
          <w:sz w:val="26"/>
        </w:rPr>
        <w:t>ả</w:t>
      </w:r>
      <w:r>
        <w:rPr>
          <w:rFonts w:ascii="Times New Roman" w:hAnsi="Times New Roman"/>
          <w:color w:val="000000"/>
          <w:sz w:val="26"/>
        </w:rPr>
        <w:t>” (Fake News Detection) và “Ki</w:t>
      </w:r>
      <w:r>
        <w:rPr>
          <w:rFonts w:ascii="Times New Roman" w:hAnsi="Times New Roman"/>
          <w:color w:val="000000"/>
          <w:sz w:val="26"/>
        </w:rPr>
        <w:t>ể</w:t>
      </w:r>
      <w:r>
        <w:rPr>
          <w:rFonts w:ascii="Times New Roman" w:hAnsi="Times New Roman"/>
          <w:color w:val="000000"/>
          <w:sz w:val="26"/>
        </w:rPr>
        <w:t>m ch</w:t>
      </w:r>
      <w:r>
        <w:rPr>
          <w:rFonts w:ascii="Times New Roman" w:hAnsi="Times New Roman"/>
          <w:color w:val="000000"/>
          <w:sz w:val="26"/>
        </w:rPr>
        <w:t>ứ</w:t>
      </w:r>
      <w:r>
        <w:rPr>
          <w:rFonts w:ascii="Times New Roman" w:hAnsi="Times New Roman"/>
          <w:color w:val="000000"/>
          <w:sz w:val="26"/>
        </w:rPr>
        <w:t>ng thông tin / Xác th</w:t>
      </w:r>
      <w:r>
        <w:rPr>
          <w:rFonts w:ascii="Times New Roman" w:hAnsi="Times New Roman"/>
          <w:color w:val="000000"/>
          <w:sz w:val="26"/>
        </w:rPr>
        <w:t>ự</w:t>
      </w:r>
      <w:r>
        <w:rPr>
          <w:rFonts w:ascii="Times New Roman" w:hAnsi="Times New Roman"/>
          <w:color w:val="000000"/>
          <w:sz w:val="26"/>
        </w:rPr>
        <w:t>c s</w:t>
      </w:r>
      <w:r>
        <w:rPr>
          <w:rFonts w:ascii="Times New Roman" w:hAnsi="Times New Roman"/>
          <w:color w:val="000000"/>
          <w:sz w:val="26"/>
        </w:rPr>
        <w:t>ự</w:t>
      </w:r>
      <w:r>
        <w:rPr>
          <w:rFonts w:ascii="Times New Roman" w:hAnsi="Times New Roman"/>
          <w:color w:val="000000"/>
          <w:sz w:val="26"/>
        </w:rPr>
        <w:t xml:space="preserve"> th</w:t>
      </w:r>
      <w:r>
        <w:rPr>
          <w:rFonts w:ascii="Times New Roman" w:hAnsi="Times New Roman"/>
          <w:color w:val="000000"/>
          <w:sz w:val="26"/>
        </w:rPr>
        <w:t>ậ</w:t>
      </w:r>
      <w:r>
        <w:rPr>
          <w:rFonts w:ascii="Times New Roman" w:hAnsi="Times New Roman"/>
          <w:color w:val="000000"/>
          <w:sz w:val="26"/>
        </w:rPr>
        <w:t>t” (Fact Verification / Fact-Checking) thư</w:t>
      </w:r>
      <w:r>
        <w:rPr>
          <w:rFonts w:ascii="Times New Roman" w:hAnsi="Times New Roman"/>
          <w:color w:val="000000"/>
          <w:sz w:val="26"/>
        </w:rPr>
        <w:t>ờ</w:t>
      </w:r>
      <w:r>
        <w:rPr>
          <w:rFonts w:ascii="Times New Roman" w:hAnsi="Times New Roman"/>
          <w:color w:val="000000"/>
          <w:sz w:val="26"/>
        </w:rPr>
        <w:t>ng b</w:t>
      </w:r>
      <w:r>
        <w:rPr>
          <w:rFonts w:ascii="Times New Roman" w:hAnsi="Times New Roman"/>
          <w:color w:val="000000"/>
          <w:sz w:val="26"/>
        </w:rPr>
        <w:t>ị</w:t>
      </w:r>
      <w:r>
        <w:rPr>
          <w:rFonts w:ascii="Times New Roman" w:hAnsi="Times New Roman"/>
          <w:color w:val="000000"/>
          <w:sz w:val="26"/>
        </w:rPr>
        <w:t xml:space="preserve"> đánh đ</w:t>
      </w:r>
      <w:r>
        <w:rPr>
          <w:rFonts w:ascii="Times New Roman" w:hAnsi="Times New Roman"/>
          <w:color w:val="000000"/>
          <w:sz w:val="26"/>
        </w:rPr>
        <w:t>ồ</w:t>
      </w:r>
      <w:r>
        <w:rPr>
          <w:rFonts w:ascii="Times New Roman" w:hAnsi="Times New Roman"/>
          <w:color w:val="000000"/>
          <w:sz w:val="26"/>
        </w:rPr>
        <w:t>ng ho</w:t>
      </w:r>
      <w:r>
        <w:rPr>
          <w:rFonts w:ascii="Times New Roman" w:hAnsi="Times New Roman"/>
          <w:color w:val="000000"/>
          <w:sz w:val="26"/>
        </w:rPr>
        <w:t>ặ</w:t>
      </w:r>
      <w:r>
        <w:rPr>
          <w:rFonts w:ascii="Times New Roman" w:hAnsi="Times New Roman"/>
          <w:color w:val="000000"/>
          <w:sz w:val="26"/>
        </w:rPr>
        <w:t>c s</w:t>
      </w:r>
      <w:r>
        <w:rPr>
          <w:rFonts w:ascii="Times New Roman" w:hAnsi="Times New Roman"/>
          <w:color w:val="000000"/>
          <w:sz w:val="26"/>
        </w:rPr>
        <w:t>ử</w:t>
      </w:r>
      <w:r>
        <w:rPr>
          <w:rFonts w:ascii="Times New Roman" w:hAnsi="Times New Roman"/>
          <w:color w:val="000000"/>
          <w:sz w:val="26"/>
        </w:rPr>
        <w:t xml:space="preserve"> d</w:t>
      </w:r>
      <w:r>
        <w:rPr>
          <w:rFonts w:ascii="Times New Roman" w:hAnsi="Times New Roman"/>
          <w:color w:val="000000"/>
          <w:sz w:val="26"/>
        </w:rPr>
        <w:t>ụ</w:t>
      </w:r>
      <w:r>
        <w:rPr>
          <w:rFonts w:ascii="Times New Roman" w:hAnsi="Times New Roman"/>
          <w:color w:val="000000"/>
          <w:sz w:val="26"/>
        </w:rPr>
        <w:t>ng thay th</w:t>
      </w:r>
      <w:r>
        <w:rPr>
          <w:rFonts w:ascii="Times New Roman" w:hAnsi="Times New Roman"/>
          <w:color w:val="000000"/>
          <w:sz w:val="26"/>
        </w:rPr>
        <w:t>ế</w:t>
      </w:r>
      <w:r>
        <w:rPr>
          <w:rFonts w:ascii="Times New Roman" w:hAnsi="Times New Roman"/>
          <w:color w:val="000000"/>
          <w:sz w:val="26"/>
        </w:rPr>
        <w:t xml:space="preserve"> cho nhau. Tuy nhiên, dư</w:t>
      </w:r>
      <w:r>
        <w:rPr>
          <w:rFonts w:ascii="Times New Roman" w:hAnsi="Times New Roman"/>
          <w:color w:val="000000"/>
          <w:sz w:val="26"/>
        </w:rPr>
        <w:t>ớ</w:t>
      </w:r>
      <w:r>
        <w:rPr>
          <w:rFonts w:ascii="Times New Roman" w:hAnsi="Times New Roman"/>
          <w:color w:val="000000"/>
          <w:sz w:val="26"/>
        </w:rPr>
        <w:t>i góc nhìn phương pháp lu</w:t>
      </w:r>
      <w:r>
        <w:rPr>
          <w:rFonts w:ascii="Times New Roman" w:hAnsi="Times New Roman"/>
          <w:color w:val="000000"/>
          <w:sz w:val="26"/>
        </w:rPr>
        <w:t>ậ</w:t>
      </w:r>
      <w:r>
        <w:rPr>
          <w:rFonts w:ascii="Times New Roman" w:hAnsi="Times New Roman"/>
          <w:color w:val="000000"/>
          <w:sz w:val="26"/>
        </w:rPr>
        <w:t>n khoa h</w:t>
      </w:r>
      <w:r>
        <w:rPr>
          <w:rFonts w:ascii="Times New Roman" w:hAnsi="Times New Roman"/>
          <w:color w:val="000000"/>
          <w:sz w:val="26"/>
        </w:rPr>
        <w:t>ọ</w:t>
      </w:r>
      <w:r>
        <w:rPr>
          <w:rFonts w:ascii="Times New Roman" w:hAnsi="Times New Roman"/>
          <w:color w:val="000000"/>
          <w:sz w:val="26"/>
        </w:rPr>
        <w:t>c, đây là hai bài toán có b</w:t>
      </w:r>
      <w:r>
        <w:rPr>
          <w:rFonts w:ascii="Times New Roman" w:hAnsi="Times New Roman"/>
          <w:color w:val="000000"/>
          <w:sz w:val="26"/>
        </w:rPr>
        <w:t>ả</w:t>
      </w:r>
      <w:r>
        <w:rPr>
          <w:rFonts w:ascii="Times New Roman" w:hAnsi="Times New Roman"/>
          <w:color w:val="000000"/>
          <w:sz w:val="26"/>
        </w:rPr>
        <w:t>n ch</w:t>
      </w:r>
      <w:r>
        <w:rPr>
          <w:rFonts w:ascii="Times New Roman" w:hAnsi="Times New Roman"/>
          <w:color w:val="000000"/>
          <w:sz w:val="26"/>
        </w:rPr>
        <w:t>ấ</w:t>
      </w:r>
      <w:r>
        <w:rPr>
          <w:rFonts w:ascii="Times New Roman" w:hAnsi="Times New Roman"/>
          <w:color w:val="000000"/>
          <w:sz w:val="26"/>
        </w:rPr>
        <w:t>t toán h</w:t>
      </w:r>
      <w:r>
        <w:rPr>
          <w:rFonts w:ascii="Times New Roman" w:hAnsi="Times New Roman"/>
          <w:color w:val="000000"/>
          <w:sz w:val="26"/>
        </w:rPr>
        <w:t>ọ</w:t>
      </w:r>
      <w:r>
        <w:rPr>
          <w:rFonts w:ascii="Times New Roman" w:hAnsi="Times New Roman"/>
          <w:color w:val="000000"/>
          <w:sz w:val="26"/>
        </w:rPr>
        <w:t>c, không gian nhãn và nguyên lý suy lu</w:t>
      </w:r>
      <w:r>
        <w:rPr>
          <w:rFonts w:ascii="Times New Roman" w:hAnsi="Times New Roman"/>
          <w:color w:val="000000"/>
          <w:sz w:val="26"/>
        </w:rPr>
        <w:t>ậ</w:t>
      </w:r>
      <w:r>
        <w:rPr>
          <w:rFonts w:ascii="Times New Roman" w:hAnsi="Times New Roman"/>
          <w:color w:val="000000"/>
          <w:sz w:val="26"/>
        </w:rPr>
        <w:t>n hoàn toàn khác bi</w:t>
      </w:r>
      <w:r>
        <w:rPr>
          <w:rFonts w:ascii="Times New Roman" w:hAnsi="Times New Roman"/>
          <w:color w:val="000000"/>
          <w:sz w:val="26"/>
        </w:rPr>
        <w:t>ệ</w:t>
      </w:r>
      <w:r>
        <w:rPr>
          <w:rFonts w:ascii="Times New Roman" w:hAnsi="Times New Roman"/>
          <w:color w:val="000000"/>
          <w:sz w:val="26"/>
        </w:rPr>
        <w:t>t:</w:t>
      </w:r>
    </w:p>
    <w:p w14:paraId="6B6F0966" w14:textId="77777777" w:rsidR="00A95657" w:rsidRDefault="00545818">
      <w:pPr>
        <w:spacing w:after="60" w:line="300" w:lineRule="auto"/>
        <w:ind w:left="720" w:hanging="360"/>
        <w:jc w:val="both"/>
      </w:pPr>
      <w:r>
        <w:rPr>
          <w:rFonts w:ascii="Times New Roman" w:hAnsi="Times New Roman"/>
          <w:b/>
          <w:color w:val="000000"/>
          <w:sz w:val="26"/>
        </w:rPr>
        <w:t>•  1. H</w:t>
      </w:r>
      <w:r>
        <w:rPr>
          <w:rFonts w:ascii="Times New Roman" w:hAnsi="Times New Roman"/>
          <w:b/>
          <w:color w:val="000000"/>
          <w:sz w:val="26"/>
        </w:rPr>
        <w:t>ư</w:t>
      </w:r>
      <w:r>
        <w:rPr>
          <w:rFonts w:ascii="Times New Roman" w:hAnsi="Times New Roman"/>
          <w:b/>
          <w:color w:val="000000"/>
          <w:sz w:val="26"/>
        </w:rPr>
        <w:t>ớ</w:t>
      </w:r>
      <w:r>
        <w:rPr>
          <w:rFonts w:ascii="Times New Roman" w:hAnsi="Times New Roman"/>
          <w:b/>
          <w:color w:val="000000"/>
          <w:sz w:val="26"/>
        </w:rPr>
        <w:t>ng ti</w:t>
      </w:r>
      <w:r>
        <w:rPr>
          <w:rFonts w:ascii="Times New Roman" w:hAnsi="Times New Roman"/>
          <w:b/>
          <w:color w:val="000000"/>
          <w:sz w:val="26"/>
        </w:rPr>
        <w:t>ế</w:t>
      </w:r>
      <w:r>
        <w:rPr>
          <w:rFonts w:ascii="Times New Roman" w:hAnsi="Times New Roman"/>
          <w:b/>
          <w:color w:val="000000"/>
          <w:sz w:val="26"/>
        </w:rPr>
        <w:t>p c</w:t>
      </w:r>
      <w:r>
        <w:rPr>
          <w:rFonts w:ascii="Times New Roman" w:hAnsi="Times New Roman"/>
          <w:b/>
          <w:color w:val="000000"/>
          <w:sz w:val="26"/>
        </w:rPr>
        <w:t>ậ</w:t>
      </w:r>
      <w:r>
        <w:rPr>
          <w:rFonts w:ascii="Times New Roman" w:hAnsi="Times New Roman"/>
          <w:b/>
          <w:color w:val="000000"/>
          <w:sz w:val="26"/>
        </w:rPr>
        <w:t>n Phát hi</w:t>
      </w:r>
      <w:r>
        <w:rPr>
          <w:rFonts w:ascii="Times New Roman" w:hAnsi="Times New Roman"/>
          <w:b/>
          <w:color w:val="000000"/>
          <w:sz w:val="26"/>
        </w:rPr>
        <w:t>ệ</w:t>
      </w:r>
      <w:r>
        <w:rPr>
          <w:rFonts w:ascii="Times New Roman" w:hAnsi="Times New Roman"/>
          <w:b/>
          <w:color w:val="000000"/>
          <w:sz w:val="26"/>
        </w:rPr>
        <w:t>n tin gi</w:t>
      </w:r>
      <w:r>
        <w:rPr>
          <w:rFonts w:ascii="Times New Roman" w:hAnsi="Times New Roman"/>
          <w:b/>
          <w:color w:val="000000"/>
          <w:sz w:val="26"/>
        </w:rPr>
        <w:t>ả</w:t>
      </w:r>
      <w:r>
        <w:rPr>
          <w:rFonts w:ascii="Times New Roman" w:hAnsi="Times New Roman"/>
          <w:b/>
          <w:color w:val="000000"/>
          <w:sz w:val="26"/>
        </w:rPr>
        <w:t xml:space="preserve"> truy</w:t>
      </w:r>
      <w:r>
        <w:rPr>
          <w:rFonts w:ascii="Times New Roman" w:hAnsi="Times New Roman"/>
          <w:b/>
          <w:color w:val="000000"/>
          <w:sz w:val="26"/>
        </w:rPr>
        <w:t>ề</w:t>
      </w:r>
      <w:r>
        <w:rPr>
          <w:rFonts w:ascii="Times New Roman" w:hAnsi="Times New Roman"/>
          <w:b/>
          <w:color w:val="000000"/>
          <w:sz w:val="26"/>
        </w:rPr>
        <w:t>n th</w:t>
      </w:r>
      <w:r>
        <w:rPr>
          <w:rFonts w:ascii="Times New Roman" w:hAnsi="Times New Roman"/>
          <w:b/>
          <w:color w:val="000000"/>
          <w:sz w:val="26"/>
        </w:rPr>
        <w:t>ố</w:t>
      </w:r>
      <w:r>
        <w:rPr>
          <w:rFonts w:ascii="Times New Roman" w:hAnsi="Times New Roman"/>
          <w:b/>
          <w:color w:val="000000"/>
          <w:sz w:val="26"/>
        </w:rPr>
        <w:t xml:space="preserve">ng (Fake News Detection): </w:t>
      </w:r>
      <w:r>
        <w:rPr>
          <w:rFonts w:ascii="Times New Roman" w:hAnsi="Times New Roman"/>
          <w:color w:val="000000"/>
          <w:sz w:val="26"/>
        </w:rPr>
        <w:t>Thư</w:t>
      </w:r>
      <w:r>
        <w:rPr>
          <w:rFonts w:ascii="Times New Roman" w:hAnsi="Times New Roman"/>
          <w:color w:val="000000"/>
          <w:sz w:val="26"/>
        </w:rPr>
        <w:t>ờ</w:t>
      </w:r>
      <w:r>
        <w:rPr>
          <w:rFonts w:ascii="Times New Roman" w:hAnsi="Times New Roman"/>
          <w:color w:val="000000"/>
          <w:sz w:val="26"/>
        </w:rPr>
        <w:t>ng đư</w:t>
      </w:r>
      <w:r>
        <w:rPr>
          <w:rFonts w:ascii="Times New Roman" w:hAnsi="Times New Roman"/>
          <w:color w:val="000000"/>
          <w:sz w:val="26"/>
        </w:rPr>
        <w:t>ợ</w:t>
      </w:r>
      <w:r>
        <w:rPr>
          <w:rFonts w:ascii="Times New Roman" w:hAnsi="Times New Roman"/>
          <w:color w:val="000000"/>
          <w:sz w:val="26"/>
        </w:rPr>
        <w:t>c mô hình hóa dư</w:t>
      </w:r>
      <w:r>
        <w:rPr>
          <w:rFonts w:ascii="Times New Roman" w:hAnsi="Times New Roman"/>
          <w:color w:val="000000"/>
          <w:sz w:val="26"/>
        </w:rPr>
        <w:t>ớ</w:t>
      </w:r>
      <w:r>
        <w:rPr>
          <w:rFonts w:ascii="Times New Roman" w:hAnsi="Times New Roman"/>
          <w:color w:val="000000"/>
          <w:sz w:val="26"/>
        </w:rPr>
        <w:t>i d</w:t>
      </w:r>
      <w:r>
        <w:rPr>
          <w:rFonts w:ascii="Times New Roman" w:hAnsi="Times New Roman"/>
          <w:color w:val="000000"/>
          <w:sz w:val="26"/>
        </w:rPr>
        <w:t>ạ</w:t>
      </w:r>
      <w:r>
        <w:rPr>
          <w:rFonts w:ascii="Times New Roman" w:hAnsi="Times New Roman"/>
          <w:color w:val="000000"/>
          <w:sz w:val="26"/>
        </w:rPr>
        <w:t>ng bài toán phân lo</w:t>
      </w:r>
      <w:r>
        <w:rPr>
          <w:rFonts w:ascii="Times New Roman" w:hAnsi="Times New Roman"/>
          <w:color w:val="000000"/>
          <w:sz w:val="26"/>
        </w:rPr>
        <w:t>ạ</w:t>
      </w:r>
      <w:r>
        <w:rPr>
          <w:rFonts w:ascii="Times New Roman" w:hAnsi="Times New Roman"/>
          <w:color w:val="000000"/>
          <w:sz w:val="26"/>
        </w:rPr>
        <w:t>i nh</w:t>
      </w:r>
      <w:r>
        <w:rPr>
          <w:rFonts w:ascii="Times New Roman" w:hAnsi="Times New Roman"/>
          <w:color w:val="000000"/>
          <w:sz w:val="26"/>
        </w:rPr>
        <w:t>ị</w:t>
      </w:r>
      <w:r>
        <w:rPr>
          <w:rFonts w:ascii="Times New Roman" w:hAnsi="Times New Roman"/>
          <w:color w:val="000000"/>
          <w:sz w:val="26"/>
        </w:rPr>
        <w:t xml:space="preserve"> phân (Binary Classification: Tin Th</w:t>
      </w:r>
      <w:r>
        <w:rPr>
          <w:rFonts w:ascii="Times New Roman" w:hAnsi="Times New Roman"/>
          <w:color w:val="000000"/>
          <w:sz w:val="26"/>
        </w:rPr>
        <w:t>ậ</w:t>
      </w:r>
      <w:r>
        <w:rPr>
          <w:rFonts w:ascii="Times New Roman" w:hAnsi="Times New Roman"/>
          <w:color w:val="000000"/>
          <w:sz w:val="26"/>
        </w:rPr>
        <w:t>t vs. Tin Gi</w:t>
      </w:r>
      <w:r>
        <w:rPr>
          <w:rFonts w:ascii="Times New Roman" w:hAnsi="Times New Roman"/>
          <w:color w:val="000000"/>
          <w:sz w:val="26"/>
        </w:rPr>
        <w:t>ả</w:t>
      </w:r>
      <w:r>
        <w:rPr>
          <w:rFonts w:ascii="Times New Roman" w:hAnsi="Times New Roman"/>
          <w:color w:val="000000"/>
          <w:sz w:val="26"/>
        </w:rPr>
        <w:t>). H</w:t>
      </w:r>
      <w:r>
        <w:rPr>
          <w:rFonts w:ascii="Times New Roman" w:hAnsi="Times New Roman"/>
          <w:color w:val="000000"/>
          <w:sz w:val="26"/>
        </w:rPr>
        <w:t>ệ</w:t>
      </w:r>
      <w:r>
        <w:rPr>
          <w:rFonts w:ascii="Times New Roman" w:hAnsi="Times New Roman"/>
          <w:color w:val="000000"/>
          <w:sz w:val="26"/>
        </w:rPr>
        <w:t xml:space="preserve"> th</w:t>
      </w:r>
      <w:r>
        <w:rPr>
          <w:rFonts w:ascii="Times New Roman" w:hAnsi="Times New Roman"/>
          <w:color w:val="000000"/>
          <w:sz w:val="26"/>
        </w:rPr>
        <w:t>ố</w:t>
      </w:r>
      <w:r>
        <w:rPr>
          <w:rFonts w:ascii="Times New Roman" w:hAnsi="Times New Roman"/>
          <w:color w:val="000000"/>
          <w:sz w:val="26"/>
        </w:rPr>
        <w:t>ng ch</w:t>
      </w:r>
      <w:r>
        <w:rPr>
          <w:rFonts w:ascii="Times New Roman" w:hAnsi="Times New Roman"/>
          <w:color w:val="000000"/>
          <w:sz w:val="26"/>
        </w:rPr>
        <w:t>ỉ</w:t>
      </w:r>
      <w:r>
        <w:rPr>
          <w:rFonts w:ascii="Times New Roman" w:hAnsi="Times New Roman"/>
          <w:color w:val="000000"/>
          <w:sz w:val="26"/>
        </w:rPr>
        <w:t xml:space="preserve"> ti</w:t>
      </w:r>
      <w:r>
        <w:rPr>
          <w:rFonts w:ascii="Times New Roman" w:hAnsi="Times New Roman"/>
          <w:color w:val="000000"/>
          <w:sz w:val="26"/>
        </w:rPr>
        <w:t>ế</w:t>
      </w:r>
      <w:r>
        <w:rPr>
          <w:rFonts w:ascii="Times New Roman" w:hAnsi="Times New Roman"/>
          <w:color w:val="000000"/>
          <w:sz w:val="26"/>
        </w:rPr>
        <w:t>p nh</w:t>
      </w:r>
      <w:r>
        <w:rPr>
          <w:rFonts w:ascii="Times New Roman" w:hAnsi="Times New Roman"/>
          <w:color w:val="000000"/>
          <w:sz w:val="26"/>
        </w:rPr>
        <w:t>ậ</w:t>
      </w:r>
      <w:r>
        <w:rPr>
          <w:rFonts w:ascii="Times New Roman" w:hAnsi="Times New Roman"/>
          <w:color w:val="000000"/>
          <w:sz w:val="26"/>
        </w:rPr>
        <w:t>n đ</w:t>
      </w:r>
      <w:r>
        <w:rPr>
          <w:rFonts w:ascii="Times New Roman" w:hAnsi="Times New Roman"/>
          <w:color w:val="000000"/>
          <w:sz w:val="26"/>
        </w:rPr>
        <w:t>ầ</w:t>
      </w:r>
      <w:r>
        <w:rPr>
          <w:rFonts w:ascii="Times New Roman" w:hAnsi="Times New Roman"/>
          <w:color w:val="000000"/>
          <w:sz w:val="26"/>
        </w:rPr>
        <w:t>u vào là m</w:t>
      </w:r>
      <w:r>
        <w:rPr>
          <w:rFonts w:ascii="Times New Roman" w:hAnsi="Times New Roman"/>
          <w:color w:val="000000"/>
          <w:sz w:val="26"/>
        </w:rPr>
        <w:t>ộ</w:t>
      </w:r>
      <w:r>
        <w:rPr>
          <w:rFonts w:ascii="Times New Roman" w:hAnsi="Times New Roman"/>
          <w:color w:val="000000"/>
          <w:sz w:val="26"/>
        </w:rPr>
        <w:t>t bài vi</w:t>
      </w:r>
      <w:r>
        <w:rPr>
          <w:rFonts w:ascii="Times New Roman" w:hAnsi="Times New Roman"/>
          <w:color w:val="000000"/>
          <w:sz w:val="26"/>
        </w:rPr>
        <w:t>ế</w:t>
      </w:r>
      <w:r>
        <w:rPr>
          <w:rFonts w:ascii="Times New Roman" w:hAnsi="Times New Roman"/>
          <w:color w:val="000000"/>
          <w:sz w:val="26"/>
        </w:rPr>
        <w:t>t ho</w:t>
      </w:r>
      <w:r>
        <w:rPr>
          <w:rFonts w:ascii="Times New Roman" w:hAnsi="Times New Roman"/>
          <w:color w:val="000000"/>
          <w:sz w:val="26"/>
        </w:rPr>
        <w:t>ặ</w:t>
      </w:r>
      <w:r>
        <w:rPr>
          <w:rFonts w:ascii="Times New Roman" w:hAnsi="Times New Roman"/>
          <w:color w:val="000000"/>
          <w:sz w:val="26"/>
        </w:rPr>
        <w:t>c m</w:t>
      </w:r>
      <w:r>
        <w:rPr>
          <w:rFonts w:ascii="Times New Roman" w:hAnsi="Times New Roman"/>
          <w:color w:val="000000"/>
          <w:sz w:val="26"/>
        </w:rPr>
        <w:t>ộ</w:t>
      </w:r>
      <w:r>
        <w:rPr>
          <w:rFonts w:ascii="Times New Roman" w:hAnsi="Times New Roman"/>
          <w:color w:val="000000"/>
          <w:sz w:val="26"/>
        </w:rPr>
        <w:t>t đo</w:t>
      </w:r>
      <w:r>
        <w:rPr>
          <w:rFonts w:ascii="Times New Roman" w:hAnsi="Times New Roman"/>
          <w:color w:val="000000"/>
          <w:sz w:val="26"/>
        </w:rPr>
        <w:t>ạ</w:t>
      </w:r>
      <w:r>
        <w:rPr>
          <w:rFonts w:ascii="Times New Roman" w:hAnsi="Times New Roman"/>
          <w:color w:val="000000"/>
          <w:sz w:val="26"/>
        </w:rPr>
        <w:t>n phát bi</w:t>
      </w:r>
      <w:r>
        <w:rPr>
          <w:rFonts w:ascii="Times New Roman" w:hAnsi="Times New Roman"/>
          <w:color w:val="000000"/>
          <w:sz w:val="26"/>
        </w:rPr>
        <w:t>ể</w:t>
      </w:r>
      <w:r>
        <w:rPr>
          <w:rFonts w:ascii="Times New Roman" w:hAnsi="Times New Roman"/>
          <w:color w:val="000000"/>
          <w:sz w:val="26"/>
        </w:rPr>
        <w:t>u cô l</w:t>
      </w:r>
      <w:r>
        <w:rPr>
          <w:rFonts w:ascii="Times New Roman" w:hAnsi="Times New Roman"/>
          <w:color w:val="000000"/>
          <w:sz w:val="26"/>
        </w:rPr>
        <w:t>ậ</w:t>
      </w:r>
      <w:r>
        <w:rPr>
          <w:rFonts w:ascii="Times New Roman" w:hAnsi="Times New Roman"/>
          <w:color w:val="000000"/>
          <w:sz w:val="26"/>
        </w:rPr>
        <w:t>p (</w:t>
      </w:r>
      <w:r>
        <w:rPr>
          <w:rFonts w:ascii="Times New Roman" w:hAnsi="Times New Roman"/>
          <w:color w:val="000000"/>
          <w:sz w:val="26"/>
        </w:rPr>
        <w:t>Single Post/Article context) và c</w:t>
      </w:r>
      <w:r>
        <w:rPr>
          <w:rFonts w:ascii="Times New Roman" w:hAnsi="Times New Roman"/>
          <w:color w:val="000000"/>
          <w:sz w:val="26"/>
        </w:rPr>
        <w:t>ố</w:t>
      </w:r>
      <w:r>
        <w:rPr>
          <w:rFonts w:ascii="Times New Roman" w:hAnsi="Times New Roman"/>
          <w:color w:val="000000"/>
          <w:sz w:val="26"/>
        </w:rPr>
        <w:t xml:space="preserve"> g</w:t>
      </w:r>
      <w:r>
        <w:rPr>
          <w:rFonts w:ascii="Times New Roman" w:hAnsi="Times New Roman"/>
          <w:color w:val="000000"/>
          <w:sz w:val="26"/>
        </w:rPr>
        <w:t>ắ</w:t>
      </w:r>
      <w:r>
        <w:rPr>
          <w:rFonts w:ascii="Times New Roman" w:hAnsi="Times New Roman"/>
          <w:color w:val="000000"/>
          <w:sz w:val="26"/>
        </w:rPr>
        <w:t>ng d</w:t>
      </w:r>
      <w:r>
        <w:rPr>
          <w:rFonts w:ascii="Times New Roman" w:hAnsi="Times New Roman"/>
          <w:color w:val="000000"/>
          <w:sz w:val="26"/>
        </w:rPr>
        <w:t>ự</w:t>
      </w:r>
      <w:r>
        <w:rPr>
          <w:rFonts w:ascii="Times New Roman" w:hAnsi="Times New Roman"/>
          <w:color w:val="000000"/>
          <w:sz w:val="26"/>
        </w:rPr>
        <w:t xml:space="preserve"> đoán nhãn d</w:t>
      </w:r>
      <w:r>
        <w:rPr>
          <w:rFonts w:ascii="Times New Roman" w:hAnsi="Times New Roman"/>
          <w:color w:val="000000"/>
          <w:sz w:val="26"/>
        </w:rPr>
        <w:t>ự</w:t>
      </w:r>
      <w:r>
        <w:rPr>
          <w:rFonts w:ascii="Times New Roman" w:hAnsi="Times New Roman"/>
          <w:color w:val="000000"/>
          <w:sz w:val="26"/>
        </w:rPr>
        <w:t>a trên các đ</w:t>
      </w:r>
      <w:r>
        <w:rPr>
          <w:rFonts w:ascii="Times New Roman" w:hAnsi="Times New Roman"/>
          <w:color w:val="000000"/>
          <w:sz w:val="26"/>
        </w:rPr>
        <w:t>ặ</w:t>
      </w:r>
      <w:r>
        <w:rPr>
          <w:rFonts w:ascii="Times New Roman" w:hAnsi="Times New Roman"/>
          <w:color w:val="000000"/>
          <w:sz w:val="26"/>
        </w:rPr>
        <w:t>c trưng b</w:t>
      </w:r>
      <w:r>
        <w:rPr>
          <w:rFonts w:ascii="Times New Roman" w:hAnsi="Times New Roman"/>
          <w:color w:val="000000"/>
          <w:sz w:val="26"/>
        </w:rPr>
        <w:t>ề</w:t>
      </w:r>
      <w:r>
        <w:rPr>
          <w:rFonts w:ascii="Times New Roman" w:hAnsi="Times New Roman"/>
          <w:color w:val="000000"/>
          <w:sz w:val="26"/>
        </w:rPr>
        <w:t xml:space="preserve"> m</w:t>
      </w:r>
      <w:r>
        <w:rPr>
          <w:rFonts w:ascii="Times New Roman" w:hAnsi="Times New Roman"/>
          <w:color w:val="000000"/>
          <w:sz w:val="26"/>
        </w:rPr>
        <w:t>ặ</w:t>
      </w:r>
      <w:r>
        <w:rPr>
          <w:rFonts w:ascii="Times New Roman" w:hAnsi="Times New Roman"/>
          <w:color w:val="000000"/>
          <w:sz w:val="26"/>
        </w:rPr>
        <w:t>t như văn phong (stylometry), m</w:t>
      </w:r>
      <w:r>
        <w:rPr>
          <w:rFonts w:ascii="Times New Roman" w:hAnsi="Times New Roman"/>
          <w:color w:val="000000"/>
          <w:sz w:val="26"/>
        </w:rPr>
        <w:t>ứ</w:t>
      </w:r>
      <w:r>
        <w:rPr>
          <w:rFonts w:ascii="Times New Roman" w:hAnsi="Times New Roman"/>
          <w:color w:val="000000"/>
          <w:sz w:val="26"/>
        </w:rPr>
        <w:t>c đ</w:t>
      </w:r>
      <w:r>
        <w:rPr>
          <w:rFonts w:ascii="Times New Roman" w:hAnsi="Times New Roman"/>
          <w:color w:val="000000"/>
          <w:sz w:val="26"/>
        </w:rPr>
        <w:t>ộ</w:t>
      </w:r>
      <w:r>
        <w:rPr>
          <w:rFonts w:ascii="Times New Roman" w:hAnsi="Times New Roman"/>
          <w:color w:val="000000"/>
          <w:sz w:val="26"/>
        </w:rPr>
        <w:t xml:space="preserve"> gi</w:t>
      </w:r>
      <w:r>
        <w:rPr>
          <w:rFonts w:ascii="Times New Roman" w:hAnsi="Times New Roman"/>
          <w:color w:val="000000"/>
          <w:sz w:val="26"/>
        </w:rPr>
        <w:t>ậ</w:t>
      </w:r>
      <w:r>
        <w:rPr>
          <w:rFonts w:ascii="Times New Roman" w:hAnsi="Times New Roman"/>
          <w:color w:val="000000"/>
          <w:sz w:val="26"/>
        </w:rPr>
        <w:t>t gân (sensationalism), c</w:t>
      </w:r>
      <w:r>
        <w:rPr>
          <w:rFonts w:ascii="Times New Roman" w:hAnsi="Times New Roman"/>
          <w:color w:val="000000"/>
          <w:sz w:val="26"/>
        </w:rPr>
        <w:t>ả</w:t>
      </w:r>
      <w:r>
        <w:rPr>
          <w:rFonts w:ascii="Times New Roman" w:hAnsi="Times New Roman"/>
          <w:color w:val="000000"/>
          <w:sz w:val="26"/>
        </w:rPr>
        <w:t>m xúc thái quá (sentiment polarity), t</w:t>
      </w:r>
      <w:r>
        <w:rPr>
          <w:rFonts w:ascii="Times New Roman" w:hAnsi="Times New Roman"/>
          <w:color w:val="000000"/>
          <w:sz w:val="26"/>
        </w:rPr>
        <w:t>ầ</w:t>
      </w:r>
      <w:r>
        <w:rPr>
          <w:rFonts w:ascii="Times New Roman" w:hAnsi="Times New Roman"/>
          <w:color w:val="000000"/>
          <w:sz w:val="26"/>
        </w:rPr>
        <w:t>n su</w:t>
      </w:r>
      <w:r>
        <w:rPr>
          <w:rFonts w:ascii="Times New Roman" w:hAnsi="Times New Roman"/>
          <w:color w:val="000000"/>
          <w:sz w:val="26"/>
        </w:rPr>
        <w:t>ấ</w:t>
      </w:r>
      <w:r>
        <w:rPr>
          <w:rFonts w:ascii="Times New Roman" w:hAnsi="Times New Roman"/>
          <w:color w:val="000000"/>
          <w:sz w:val="26"/>
        </w:rPr>
        <w:t>t s</w:t>
      </w:r>
      <w:r>
        <w:rPr>
          <w:rFonts w:ascii="Times New Roman" w:hAnsi="Times New Roman"/>
          <w:color w:val="000000"/>
          <w:sz w:val="26"/>
        </w:rPr>
        <w:t>ử</w:t>
      </w:r>
      <w:r>
        <w:rPr>
          <w:rFonts w:ascii="Times New Roman" w:hAnsi="Times New Roman"/>
          <w:color w:val="000000"/>
          <w:sz w:val="26"/>
        </w:rPr>
        <w:t xml:space="preserve"> d</w:t>
      </w:r>
      <w:r>
        <w:rPr>
          <w:rFonts w:ascii="Times New Roman" w:hAnsi="Times New Roman"/>
          <w:color w:val="000000"/>
          <w:sz w:val="26"/>
        </w:rPr>
        <w:t>ụ</w:t>
      </w:r>
      <w:r>
        <w:rPr>
          <w:rFonts w:ascii="Times New Roman" w:hAnsi="Times New Roman"/>
          <w:color w:val="000000"/>
          <w:sz w:val="26"/>
        </w:rPr>
        <w:t>ng d</w:t>
      </w:r>
      <w:r>
        <w:rPr>
          <w:rFonts w:ascii="Times New Roman" w:hAnsi="Times New Roman"/>
          <w:color w:val="000000"/>
          <w:sz w:val="26"/>
        </w:rPr>
        <w:t>ấ</w:t>
      </w:r>
      <w:r>
        <w:rPr>
          <w:rFonts w:ascii="Times New Roman" w:hAnsi="Times New Roman"/>
          <w:color w:val="000000"/>
          <w:sz w:val="26"/>
        </w:rPr>
        <w:t>u câu b</w:t>
      </w:r>
      <w:r>
        <w:rPr>
          <w:rFonts w:ascii="Times New Roman" w:hAnsi="Times New Roman"/>
          <w:color w:val="000000"/>
          <w:sz w:val="26"/>
        </w:rPr>
        <w:t>ấ</w:t>
      </w:r>
      <w:r>
        <w:rPr>
          <w:rFonts w:ascii="Times New Roman" w:hAnsi="Times New Roman"/>
          <w:color w:val="000000"/>
          <w:sz w:val="26"/>
        </w:rPr>
        <w:t>t thư</w:t>
      </w:r>
      <w:r>
        <w:rPr>
          <w:rFonts w:ascii="Times New Roman" w:hAnsi="Times New Roman"/>
          <w:color w:val="000000"/>
          <w:sz w:val="26"/>
        </w:rPr>
        <w:t>ờ</w:t>
      </w:r>
      <w:r>
        <w:rPr>
          <w:rFonts w:ascii="Times New Roman" w:hAnsi="Times New Roman"/>
          <w:color w:val="000000"/>
          <w:sz w:val="26"/>
        </w:rPr>
        <w:t>ng ho</w:t>
      </w:r>
      <w:r>
        <w:rPr>
          <w:rFonts w:ascii="Times New Roman" w:hAnsi="Times New Roman"/>
          <w:color w:val="000000"/>
          <w:sz w:val="26"/>
        </w:rPr>
        <w:t>ặ</w:t>
      </w:r>
      <w:r>
        <w:rPr>
          <w:rFonts w:ascii="Times New Roman" w:hAnsi="Times New Roman"/>
          <w:color w:val="000000"/>
          <w:sz w:val="26"/>
        </w:rPr>
        <w:t>c đ</w:t>
      </w:r>
      <w:r>
        <w:rPr>
          <w:rFonts w:ascii="Times New Roman" w:hAnsi="Times New Roman"/>
          <w:color w:val="000000"/>
          <w:sz w:val="26"/>
        </w:rPr>
        <w:t>ộ</w:t>
      </w:r>
      <w:r>
        <w:rPr>
          <w:rFonts w:ascii="Times New Roman" w:hAnsi="Times New Roman"/>
          <w:color w:val="000000"/>
          <w:sz w:val="26"/>
        </w:rPr>
        <w:t xml:space="preserve"> dài văn b</w:t>
      </w:r>
      <w:r>
        <w:rPr>
          <w:rFonts w:ascii="Times New Roman" w:hAnsi="Times New Roman"/>
          <w:color w:val="000000"/>
          <w:sz w:val="26"/>
        </w:rPr>
        <w:t>ả</w:t>
      </w:r>
      <w:r>
        <w:rPr>
          <w:rFonts w:ascii="Times New Roman" w:hAnsi="Times New Roman"/>
          <w:color w:val="000000"/>
          <w:sz w:val="26"/>
        </w:rPr>
        <w:t>n. Hư</w:t>
      </w:r>
      <w:r>
        <w:rPr>
          <w:rFonts w:ascii="Times New Roman" w:hAnsi="Times New Roman"/>
          <w:color w:val="000000"/>
          <w:sz w:val="26"/>
        </w:rPr>
        <w:t>ớ</w:t>
      </w:r>
      <w:r>
        <w:rPr>
          <w:rFonts w:ascii="Times New Roman" w:hAnsi="Times New Roman"/>
          <w:color w:val="000000"/>
          <w:sz w:val="26"/>
        </w:rPr>
        <w:t>ng ti</w:t>
      </w:r>
      <w:r>
        <w:rPr>
          <w:rFonts w:ascii="Times New Roman" w:hAnsi="Times New Roman"/>
          <w:color w:val="000000"/>
          <w:sz w:val="26"/>
        </w:rPr>
        <w:t>ế</w:t>
      </w:r>
      <w:r>
        <w:rPr>
          <w:rFonts w:ascii="Times New Roman" w:hAnsi="Times New Roman"/>
          <w:color w:val="000000"/>
          <w:sz w:val="26"/>
        </w:rPr>
        <w:t>p c</w:t>
      </w:r>
      <w:r>
        <w:rPr>
          <w:rFonts w:ascii="Times New Roman" w:hAnsi="Times New Roman"/>
          <w:color w:val="000000"/>
          <w:sz w:val="26"/>
        </w:rPr>
        <w:t>ậ</w:t>
      </w:r>
      <w:r>
        <w:rPr>
          <w:rFonts w:ascii="Times New Roman" w:hAnsi="Times New Roman"/>
          <w:color w:val="000000"/>
          <w:sz w:val="26"/>
        </w:rPr>
        <w:t xml:space="preserve">n </w:t>
      </w:r>
      <w:r>
        <w:rPr>
          <w:rFonts w:ascii="Times New Roman" w:hAnsi="Times New Roman"/>
          <w:color w:val="000000"/>
          <w:sz w:val="26"/>
        </w:rPr>
        <w:t>này b</w:t>
      </w:r>
      <w:r>
        <w:rPr>
          <w:rFonts w:ascii="Times New Roman" w:hAnsi="Times New Roman"/>
          <w:color w:val="000000"/>
          <w:sz w:val="26"/>
        </w:rPr>
        <w:t>ộ</w:t>
      </w:r>
      <w:r>
        <w:rPr>
          <w:rFonts w:ascii="Times New Roman" w:hAnsi="Times New Roman"/>
          <w:color w:val="000000"/>
          <w:sz w:val="26"/>
        </w:rPr>
        <w:t>c l</w:t>
      </w:r>
      <w:r>
        <w:rPr>
          <w:rFonts w:ascii="Times New Roman" w:hAnsi="Times New Roman"/>
          <w:color w:val="000000"/>
          <w:sz w:val="26"/>
        </w:rPr>
        <w:t>ộ</w:t>
      </w:r>
      <w:r>
        <w:rPr>
          <w:rFonts w:ascii="Times New Roman" w:hAnsi="Times New Roman"/>
          <w:color w:val="000000"/>
          <w:sz w:val="26"/>
        </w:rPr>
        <w:t xml:space="preserve"> ba l</w:t>
      </w:r>
      <w:r>
        <w:rPr>
          <w:rFonts w:ascii="Times New Roman" w:hAnsi="Times New Roman"/>
          <w:color w:val="000000"/>
          <w:sz w:val="26"/>
        </w:rPr>
        <w:t>ỗ</w:t>
      </w:r>
      <w:r>
        <w:rPr>
          <w:rFonts w:ascii="Times New Roman" w:hAnsi="Times New Roman"/>
          <w:color w:val="000000"/>
          <w:sz w:val="26"/>
        </w:rPr>
        <w:t xml:space="preserve"> h</w:t>
      </w:r>
      <w:r>
        <w:rPr>
          <w:rFonts w:ascii="Times New Roman" w:hAnsi="Times New Roman"/>
          <w:color w:val="000000"/>
          <w:sz w:val="26"/>
        </w:rPr>
        <w:t>ổ</w:t>
      </w:r>
      <w:r>
        <w:rPr>
          <w:rFonts w:ascii="Times New Roman" w:hAnsi="Times New Roman"/>
          <w:color w:val="000000"/>
          <w:sz w:val="26"/>
        </w:rPr>
        <w:t>ng b</w:t>
      </w:r>
      <w:r>
        <w:rPr>
          <w:rFonts w:ascii="Times New Roman" w:hAnsi="Times New Roman"/>
          <w:color w:val="000000"/>
          <w:sz w:val="26"/>
        </w:rPr>
        <w:t>ả</w:t>
      </w:r>
      <w:r>
        <w:rPr>
          <w:rFonts w:ascii="Times New Roman" w:hAnsi="Times New Roman"/>
          <w:color w:val="000000"/>
          <w:sz w:val="26"/>
        </w:rPr>
        <w:t>n ch</w:t>
      </w:r>
      <w:r>
        <w:rPr>
          <w:rFonts w:ascii="Times New Roman" w:hAnsi="Times New Roman"/>
          <w:color w:val="000000"/>
          <w:sz w:val="26"/>
        </w:rPr>
        <w:t>ấ</w:t>
      </w:r>
      <w:r>
        <w:rPr>
          <w:rFonts w:ascii="Times New Roman" w:hAnsi="Times New Roman"/>
          <w:color w:val="000000"/>
          <w:sz w:val="26"/>
        </w:rPr>
        <w:t>t không th</w:t>
      </w:r>
      <w:r>
        <w:rPr>
          <w:rFonts w:ascii="Times New Roman" w:hAnsi="Times New Roman"/>
          <w:color w:val="000000"/>
          <w:sz w:val="26"/>
        </w:rPr>
        <w:t>ể</w:t>
      </w:r>
      <w:r>
        <w:rPr>
          <w:rFonts w:ascii="Times New Roman" w:hAnsi="Times New Roman"/>
          <w:color w:val="000000"/>
          <w:sz w:val="26"/>
        </w:rPr>
        <w:t xml:space="preserve"> kh</w:t>
      </w:r>
      <w:r>
        <w:rPr>
          <w:rFonts w:ascii="Times New Roman" w:hAnsi="Times New Roman"/>
          <w:color w:val="000000"/>
          <w:sz w:val="26"/>
        </w:rPr>
        <w:t>ắ</w:t>
      </w:r>
      <w:r>
        <w:rPr>
          <w:rFonts w:ascii="Times New Roman" w:hAnsi="Times New Roman"/>
          <w:color w:val="000000"/>
          <w:sz w:val="26"/>
        </w:rPr>
        <w:t>c ph</w:t>
      </w:r>
      <w:r>
        <w:rPr>
          <w:rFonts w:ascii="Times New Roman" w:hAnsi="Times New Roman"/>
          <w:color w:val="000000"/>
          <w:sz w:val="26"/>
        </w:rPr>
        <w:t>ụ</w:t>
      </w:r>
      <w:r>
        <w:rPr>
          <w:rFonts w:ascii="Times New Roman" w:hAnsi="Times New Roman"/>
          <w:color w:val="000000"/>
          <w:sz w:val="26"/>
        </w:rPr>
        <w:t>c: (1) Hi</w:t>
      </w:r>
      <w:r>
        <w:rPr>
          <w:rFonts w:ascii="Times New Roman" w:hAnsi="Times New Roman"/>
          <w:color w:val="000000"/>
          <w:sz w:val="26"/>
        </w:rPr>
        <w:t>ệ</w:t>
      </w:r>
      <w:r>
        <w:rPr>
          <w:rFonts w:ascii="Times New Roman" w:hAnsi="Times New Roman"/>
          <w:color w:val="000000"/>
          <w:sz w:val="26"/>
        </w:rPr>
        <w:t>n tư</w:t>
      </w:r>
      <w:r>
        <w:rPr>
          <w:rFonts w:ascii="Times New Roman" w:hAnsi="Times New Roman"/>
          <w:color w:val="000000"/>
          <w:sz w:val="26"/>
        </w:rPr>
        <w:t>ợ</w:t>
      </w:r>
      <w:r>
        <w:rPr>
          <w:rFonts w:ascii="Times New Roman" w:hAnsi="Times New Roman"/>
          <w:color w:val="000000"/>
          <w:sz w:val="26"/>
        </w:rPr>
        <w:t>ng tương quan gi</w:t>
      </w:r>
      <w:r>
        <w:rPr>
          <w:rFonts w:ascii="Times New Roman" w:hAnsi="Times New Roman"/>
          <w:color w:val="000000"/>
          <w:sz w:val="26"/>
        </w:rPr>
        <w:t>ả</w:t>
      </w:r>
      <w:r>
        <w:rPr>
          <w:rFonts w:ascii="Times New Roman" w:hAnsi="Times New Roman"/>
          <w:color w:val="000000"/>
          <w:sz w:val="26"/>
        </w:rPr>
        <w:t xml:space="preserve"> (spurious correlations): Mô hình d</w:t>
      </w:r>
      <w:r>
        <w:rPr>
          <w:rFonts w:ascii="Times New Roman" w:hAnsi="Times New Roman"/>
          <w:color w:val="000000"/>
          <w:sz w:val="26"/>
        </w:rPr>
        <w:t>ễ</w:t>
      </w:r>
      <w:r>
        <w:rPr>
          <w:rFonts w:ascii="Times New Roman" w:hAnsi="Times New Roman"/>
          <w:color w:val="000000"/>
          <w:sz w:val="26"/>
        </w:rPr>
        <w:t xml:space="preserve"> dàng b</w:t>
      </w:r>
      <w:r>
        <w:rPr>
          <w:rFonts w:ascii="Times New Roman" w:hAnsi="Times New Roman"/>
          <w:color w:val="000000"/>
          <w:sz w:val="26"/>
        </w:rPr>
        <w:t>ị</w:t>
      </w:r>
      <w:r>
        <w:rPr>
          <w:rFonts w:ascii="Times New Roman" w:hAnsi="Times New Roman"/>
          <w:color w:val="000000"/>
          <w:sz w:val="26"/>
        </w:rPr>
        <w:t xml:space="preserve"> đánh l</w:t>
      </w:r>
      <w:r>
        <w:rPr>
          <w:rFonts w:ascii="Times New Roman" w:hAnsi="Times New Roman"/>
          <w:color w:val="000000"/>
          <w:sz w:val="26"/>
        </w:rPr>
        <w:t>ừ</w:t>
      </w:r>
      <w:r>
        <w:rPr>
          <w:rFonts w:ascii="Times New Roman" w:hAnsi="Times New Roman"/>
          <w:color w:val="000000"/>
          <w:sz w:val="26"/>
        </w:rPr>
        <w:t>a khi tin gi</w:t>
      </w:r>
      <w:r>
        <w:rPr>
          <w:rFonts w:ascii="Times New Roman" w:hAnsi="Times New Roman"/>
          <w:color w:val="000000"/>
          <w:sz w:val="26"/>
        </w:rPr>
        <w:t>ả</w:t>
      </w:r>
      <w:r>
        <w:rPr>
          <w:rFonts w:ascii="Times New Roman" w:hAnsi="Times New Roman"/>
          <w:color w:val="000000"/>
          <w:sz w:val="26"/>
        </w:rPr>
        <w:t xml:space="preserve"> đư</w:t>
      </w:r>
      <w:r>
        <w:rPr>
          <w:rFonts w:ascii="Times New Roman" w:hAnsi="Times New Roman"/>
          <w:color w:val="000000"/>
          <w:sz w:val="26"/>
        </w:rPr>
        <w:t>ợ</w:t>
      </w:r>
      <w:r>
        <w:rPr>
          <w:rFonts w:ascii="Times New Roman" w:hAnsi="Times New Roman"/>
          <w:color w:val="000000"/>
          <w:sz w:val="26"/>
        </w:rPr>
        <w:t>c vi</w:t>
      </w:r>
      <w:r>
        <w:rPr>
          <w:rFonts w:ascii="Times New Roman" w:hAnsi="Times New Roman"/>
          <w:color w:val="000000"/>
          <w:sz w:val="26"/>
        </w:rPr>
        <w:t>ế</w:t>
      </w:r>
      <w:r>
        <w:rPr>
          <w:rFonts w:ascii="Times New Roman" w:hAnsi="Times New Roman"/>
          <w:color w:val="000000"/>
          <w:sz w:val="26"/>
        </w:rPr>
        <w:t>t b</w:t>
      </w:r>
      <w:r>
        <w:rPr>
          <w:rFonts w:ascii="Times New Roman" w:hAnsi="Times New Roman"/>
          <w:color w:val="000000"/>
          <w:sz w:val="26"/>
        </w:rPr>
        <w:t>ằ</w:t>
      </w:r>
      <w:r>
        <w:rPr>
          <w:rFonts w:ascii="Times New Roman" w:hAnsi="Times New Roman"/>
          <w:color w:val="000000"/>
          <w:sz w:val="26"/>
        </w:rPr>
        <w:t>ng văn phong trang tr</w:t>
      </w:r>
      <w:r>
        <w:rPr>
          <w:rFonts w:ascii="Times New Roman" w:hAnsi="Times New Roman"/>
          <w:color w:val="000000"/>
          <w:sz w:val="26"/>
        </w:rPr>
        <w:t>ọ</w:t>
      </w:r>
      <w:r>
        <w:rPr>
          <w:rFonts w:ascii="Times New Roman" w:hAnsi="Times New Roman"/>
          <w:color w:val="000000"/>
          <w:sz w:val="26"/>
        </w:rPr>
        <w:t>ng, h</w:t>
      </w:r>
      <w:r>
        <w:rPr>
          <w:rFonts w:ascii="Times New Roman" w:hAnsi="Times New Roman"/>
          <w:color w:val="000000"/>
          <w:sz w:val="26"/>
        </w:rPr>
        <w:t>ọ</w:t>
      </w:r>
      <w:r>
        <w:rPr>
          <w:rFonts w:ascii="Times New Roman" w:hAnsi="Times New Roman"/>
          <w:color w:val="000000"/>
          <w:sz w:val="26"/>
        </w:rPr>
        <w:t>c thu</w:t>
      </w:r>
      <w:r>
        <w:rPr>
          <w:rFonts w:ascii="Times New Roman" w:hAnsi="Times New Roman"/>
          <w:color w:val="000000"/>
          <w:sz w:val="26"/>
        </w:rPr>
        <w:t>ậ</w:t>
      </w:r>
      <w:r>
        <w:rPr>
          <w:rFonts w:ascii="Times New Roman" w:hAnsi="Times New Roman"/>
          <w:color w:val="000000"/>
          <w:sz w:val="26"/>
        </w:rPr>
        <w:t>t, báo chí trung tính; (2) B</w:t>
      </w:r>
      <w:r>
        <w:rPr>
          <w:rFonts w:ascii="Times New Roman" w:hAnsi="Times New Roman"/>
          <w:color w:val="000000"/>
          <w:sz w:val="26"/>
        </w:rPr>
        <w:t>ả</w:t>
      </w:r>
      <w:r>
        <w:rPr>
          <w:rFonts w:ascii="Times New Roman" w:hAnsi="Times New Roman"/>
          <w:color w:val="000000"/>
          <w:sz w:val="26"/>
        </w:rPr>
        <w:t>n ch</w:t>
      </w:r>
      <w:r>
        <w:rPr>
          <w:rFonts w:ascii="Times New Roman" w:hAnsi="Times New Roman"/>
          <w:color w:val="000000"/>
          <w:sz w:val="26"/>
        </w:rPr>
        <w:t>ấ</w:t>
      </w:r>
      <w:r>
        <w:rPr>
          <w:rFonts w:ascii="Times New Roman" w:hAnsi="Times New Roman"/>
          <w:color w:val="000000"/>
          <w:sz w:val="26"/>
        </w:rPr>
        <w:t>t h</w:t>
      </w:r>
      <w:r>
        <w:rPr>
          <w:rFonts w:ascii="Times New Roman" w:hAnsi="Times New Roman"/>
          <w:color w:val="000000"/>
          <w:sz w:val="26"/>
        </w:rPr>
        <w:t>ộ</w:t>
      </w:r>
      <w:r>
        <w:rPr>
          <w:rFonts w:ascii="Times New Roman" w:hAnsi="Times New Roman"/>
          <w:color w:val="000000"/>
          <w:sz w:val="26"/>
        </w:rPr>
        <w:t>p đen (lack of explainabi</w:t>
      </w:r>
      <w:r>
        <w:rPr>
          <w:rFonts w:ascii="Times New Roman" w:hAnsi="Times New Roman"/>
          <w:color w:val="000000"/>
          <w:sz w:val="26"/>
        </w:rPr>
        <w:t>lity): Mô hình ch</w:t>
      </w:r>
      <w:r>
        <w:rPr>
          <w:rFonts w:ascii="Times New Roman" w:hAnsi="Times New Roman"/>
          <w:color w:val="000000"/>
          <w:sz w:val="26"/>
        </w:rPr>
        <w:t>ỉ</w:t>
      </w:r>
      <w:r>
        <w:rPr>
          <w:rFonts w:ascii="Times New Roman" w:hAnsi="Times New Roman"/>
          <w:color w:val="000000"/>
          <w:sz w:val="26"/>
        </w:rPr>
        <w:t xml:space="preserve"> tr</w:t>
      </w:r>
      <w:r>
        <w:rPr>
          <w:rFonts w:ascii="Times New Roman" w:hAnsi="Times New Roman"/>
          <w:color w:val="000000"/>
          <w:sz w:val="26"/>
        </w:rPr>
        <w:t>ả</w:t>
      </w:r>
      <w:r>
        <w:rPr>
          <w:rFonts w:ascii="Times New Roman" w:hAnsi="Times New Roman"/>
          <w:color w:val="000000"/>
          <w:sz w:val="26"/>
        </w:rPr>
        <w:t xml:space="preserve"> v</w:t>
      </w:r>
      <w:r>
        <w:rPr>
          <w:rFonts w:ascii="Times New Roman" w:hAnsi="Times New Roman"/>
          <w:color w:val="000000"/>
          <w:sz w:val="26"/>
        </w:rPr>
        <w:t>ề</w:t>
      </w:r>
      <w:r>
        <w:rPr>
          <w:rFonts w:ascii="Times New Roman" w:hAnsi="Times New Roman"/>
          <w:color w:val="000000"/>
          <w:sz w:val="26"/>
        </w:rPr>
        <w:t xml:space="preserve"> xác su</w:t>
      </w:r>
      <w:r>
        <w:rPr>
          <w:rFonts w:ascii="Times New Roman" w:hAnsi="Times New Roman"/>
          <w:color w:val="000000"/>
          <w:sz w:val="26"/>
        </w:rPr>
        <w:t>ấ</w:t>
      </w:r>
      <w:r>
        <w:rPr>
          <w:rFonts w:ascii="Times New Roman" w:hAnsi="Times New Roman"/>
          <w:color w:val="000000"/>
          <w:sz w:val="26"/>
        </w:rPr>
        <w:t>t nh</w:t>
      </w:r>
      <w:r>
        <w:rPr>
          <w:rFonts w:ascii="Times New Roman" w:hAnsi="Times New Roman"/>
          <w:color w:val="000000"/>
          <w:sz w:val="26"/>
        </w:rPr>
        <w:t>ị</w:t>
      </w:r>
      <w:r>
        <w:rPr>
          <w:rFonts w:ascii="Times New Roman" w:hAnsi="Times New Roman"/>
          <w:color w:val="000000"/>
          <w:sz w:val="26"/>
        </w:rPr>
        <w:t xml:space="preserve"> phân mà không th</w:t>
      </w:r>
      <w:r>
        <w:rPr>
          <w:rFonts w:ascii="Times New Roman" w:hAnsi="Times New Roman"/>
          <w:color w:val="000000"/>
          <w:sz w:val="26"/>
        </w:rPr>
        <w:t>ể</w:t>
      </w:r>
      <w:r>
        <w:rPr>
          <w:rFonts w:ascii="Times New Roman" w:hAnsi="Times New Roman"/>
          <w:color w:val="000000"/>
          <w:sz w:val="26"/>
        </w:rPr>
        <w:t xml:space="preserve"> gi</w:t>
      </w:r>
      <w:r>
        <w:rPr>
          <w:rFonts w:ascii="Times New Roman" w:hAnsi="Times New Roman"/>
          <w:color w:val="000000"/>
          <w:sz w:val="26"/>
        </w:rPr>
        <w:t>ả</w:t>
      </w:r>
      <w:r>
        <w:rPr>
          <w:rFonts w:ascii="Times New Roman" w:hAnsi="Times New Roman"/>
          <w:color w:val="000000"/>
          <w:sz w:val="26"/>
        </w:rPr>
        <w:t>i thích đư</w:t>
      </w:r>
      <w:r>
        <w:rPr>
          <w:rFonts w:ascii="Times New Roman" w:hAnsi="Times New Roman"/>
          <w:color w:val="000000"/>
          <w:sz w:val="26"/>
        </w:rPr>
        <w:t>ợ</w:t>
      </w:r>
      <w:r>
        <w:rPr>
          <w:rFonts w:ascii="Times New Roman" w:hAnsi="Times New Roman"/>
          <w:color w:val="000000"/>
          <w:sz w:val="26"/>
        </w:rPr>
        <w:t>c n</w:t>
      </w:r>
      <w:r>
        <w:rPr>
          <w:rFonts w:ascii="Times New Roman" w:hAnsi="Times New Roman"/>
          <w:color w:val="000000"/>
          <w:sz w:val="26"/>
        </w:rPr>
        <w:t>ộ</w:t>
      </w:r>
      <w:r>
        <w:rPr>
          <w:rFonts w:ascii="Times New Roman" w:hAnsi="Times New Roman"/>
          <w:color w:val="000000"/>
          <w:sz w:val="26"/>
        </w:rPr>
        <w:t xml:space="preserve">i dung đó sai </w:t>
      </w:r>
      <w:r>
        <w:rPr>
          <w:rFonts w:ascii="Times New Roman" w:hAnsi="Times New Roman"/>
          <w:color w:val="000000"/>
          <w:sz w:val="26"/>
        </w:rPr>
        <w:t>ở</w:t>
      </w:r>
      <w:r>
        <w:rPr>
          <w:rFonts w:ascii="Times New Roman" w:hAnsi="Times New Roman"/>
          <w:color w:val="000000"/>
          <w:sz w:val="26"/>
        </w:rPr>
        <w:t xml:space="preserve"> đâu, mâu thu</w:t>
      </w:r>
      <w:r>
        <w:rPr>
          <w:rFonts w:ascii="Times New Roman" w:hAnsi="Times New Roman"/>
          <w:color w:val="000000"/>
          <w:sz w:val="26"/>
        </w:rPr>
        <w:t>ẫ</w:t>
      </w:r>
      <w:r>
        <w:rPr>
          <w:rFonts w:ascii="Times New Roman" w:hAnsi="Times New Roman"/>
          <w:color w:val="000000"/>
          <w:sz w:val="26"/>
        </w:rPr>
        <w:t>n v</w:t>
      </w:r>
      <w:r>
        <w:rPr>
          <w:rFonts w:ascii="Times New Roman" w:hAnsi="Times New Roman"/>
          <w:color w:val="000000"/>
          <w:sz w:val="26"/>
        </w:rPr>
        <w:t>ớ</w:t>
      </w:r>
      <w:r>
        <w:rPr>
          <w:rFonts w:ascii="Times New Roman" w:hAnsi="Times New Roman"/>
          <w:color w:val="000000"/>
          <w:sz w:val="26"/>
        </w:rPr>
        <w:t>i s</w:t>
      </w:r>
      <w:r>
        <w:rPr>
          <w:rFonts w:ascii="Times New Roman" w:hAnsi="Times New Roman"/>
          <w:color w:val="000000"/>
          <w:sz w:val="26"/>
        </w:rPr>
        <w:t>ự</w:t>
      </w:r>
      <w:r>
        <w:rPr>
          <w:rFonts w:ascii="Times New Roman" w:hAnsi="Times New Roman"/>
          <w:color w:val="000000"/>
          <w:sz w:val="26"/>
        </w:rPr>
        <w:t xml:space="preserve"> ki</w:t>
      </w:r>
      <w:r>
        <w:rPr>
          <w:rFonts w:ascii="Times New Roman" w:hAnsi="Times New Roman"/>
          <w:color w:val="000000"/>
          <w:sz w:val="26"/>
        </w:rPr>
        <w:t>ệ</w:t>
      </w:r>
      <w:r>
        <w:rPr>
          <w:rFonts w:ascii="Times New Roman" w:hAnsi="Times New Roman"/>
          <w:color w:val="000000"/>
          <w:sz w:val="26"/>
        </w:rPr>
        <w:t>n l</w:t>
      </w:r>
      <w:r>
        <w:rPr>
          <w:rFonts w:ascii="Times New Roman" w:hAnsi="Times New Roman"/>
          <w:color w:val="000000"/>
          <w:sz w:val="26"/>
        </w:rPr>
        <w:t>ị</w:t>
      </w:r>
      <w:r>
        <w:rPr>
          <w:rFonts w:ascii="Times New Roman" w:hAnsi="Times New Roman"/>
          <w:color w:val="000000"/>
          <w:sz w:val="26"/>
        </w:rPr>
        <w:t>ch s</w:t>
      </w:r>
      <w:r>
        <w:rPr>
          <w:rFonts w:ascii="Times New Roman" w:hAnsi="Times New Roman"/>
          <w:color w:val="000000"/>
          <w:sz w:val="26"/>
        </w:rPr>
        <w:t>ử</w:t>
      </w:r>
      <w:r>
        <w:rPr>
          <w:rFonts w:ascii="Times New Roman" w:hAnsi="Times New Roman"/>
          <w:color w:val="000000"/>
          <w:sz w:val="26"/>
        </w:rPr>
        <w:t xml:space="preserve"> hay s</w:t>
      </w:r>
      <w:r>
        <w:rPr>
          <w:rFonts w:ascii="Times New Roman" w:hAnsi="Times New Roman"/>
          <w:color w:val="000000"/>
          <w:sz w:val="26"/>
        </w:rPr>
        <w:t>ố</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th</w:t>
      </w:r>
      <w:r>
        <w:rPr>
          <w:rFonts w:ascii="Times New Roman" w:hAnsi="Times New Roman"/>
          <w:color w:val="000000"/>
          <w:sz w:val="26"/>
        </w:rPr>
        <w:t>ự</w:t>
      </w:r>
      <w:r>
        <w:rPr>
          <w:rFonts w:ascii="Times New Roman" w:hAnsi="Times New Roman"/>
          <w:color w:val="000000"/>
          <w:sz w:val="26"/>
        </w:rPr>
        <w:t>c t</w:t>
      </w:r>
      <w:r>
        <w:rPr>
          <w:rFonts w:ascii="Times New Roman" w:hAnsi="Times New Roman"/>
          <w:color w:val="000000"/>
          <w:sz w:val="26"/>
        </w:rPr>
        <w:t>ế</w:t>
      </w:r>
      <w:r>
        <w:rPr>
          <w:rFonts w:ascii="Times New Roman" w:hAnsi="Times New Roman"/>
          <w:color w:val="000000"/>
          <w:sz w:val="26"/>
        </w:rPr>
        <w:t xml:space="preserve"> nào; (3) Thi</w:t>
      </w:r>
      <w:r>
        <w:rPr>
          <w:rFonts w:ascii="Times New Roman" w:hAnsi="Times New Roman"/>
          <w:color w:val="000000"/>
          <w:sz w:val="26"/>
        </w:rPr>
        <w:t>ế</w:t>
      </w:r>
      <w:r>
        <w:rPr>
          <w:rFonts w:ascii="Times New Roman" w:hAnsi="Times New Roman"/>
          <w:color w:val="000000"/>
          <w:sz w:val="26"/>
        </w:rPr>
        <w:t>u kh</w:t>
      </w:r>
      <w:r>
        <w:rPr>
          <w:rFonts w:ascii="Times New Roman" w:hAnsi="Times New Roman"/>
          <w:color w:val="000000"/>
          <w:sz w:val="26"/>
        </w:rPr>
        <w:t>ả</w:t>
      </w:r>
      <w:r>
        <w:rPr>
          <w:rFonts w:ascii="Times New Roman" w:hAnsi="Times New Roman"/>
          <w:color w:val="000000"/>
          <w:sz w:val="26"/>
        </w:rPr>
        <w:t xml:space="preserve"> năng đ</w:t>
      </w:r>
      <w:r>
        <w:rPr>
          <w:rFonts w:ascii="Times New Roman" w:hAnsi="Times New Roman"/>
          <w:color w:val="000000"/>
          <w:sz w:val="26"/>
        </w:rPr>
        <w:t>ố</w:t>
      </w:r>
      <w:r>
        <w:rPr>
          <w:rFonts w:ascii="Times New Roman" w:hAnsi="Times New Roman"/>
          <w:color w:val="000000"/>
          <w:sz w:val="26"/>
        </w:rPr>
        <w:t>i soát tri th</w:t>
      </w:r>
      <w:r>
        <w:rPr>
          <w:rFonts w:ascii="Times New Roman" w:hAnsi="Times New Roman"/>
          <w:color w:val="000000"/>
          <w:sz w:val="26"/>
        </w:rPr>
        <w:t>ứ</w:t>
      </w:r>
      <w:r>
        <w:rPr>
          <w:rFonts w:ascii="Times New Roman" w:hAnsi="Times New Roman"/>
          <w:color w:val="000000"/>
          <w:sz w:val="26"/>
        </w:rPr>
        <w:t>c th</w:t>
      </w:r>
      <w:r>
        <w:rPr>
          <w:rFonts w:ascii="Times New Roman" w:hAnsi="Times New Roman"/>
          <w:color w:val="000000"/>
          <w:sz w:val="26"/>
        </w:rPr>
        <w:t>ờ</w:t>
      </w:r>
      <w:r>
        <w:rPr>
          <w:rFonts w:ascii="Times New Roman" w:hAnsi="Times New Roman"/>
          <w:color w:val="000000"/>
          <w:sz w:val="26"/>
        </w:rPr>
        <w:t>i gian th</w:t>
      </w:r>
      <w:r>
        <w:rPr>
          <w:rFonts w:ascii="Times New Roman" w:hAnsi="Times New Roman"/>
          <w:color w:val="000000"/>
          <w:sz w:val="26"/>
        </w:rPr>
        <w:t>ự</w:t>
      </w:r>
      <w:r>
        <w:rPr>
          <w:rFonts w:ascii="Times New Roman" w:hAnsi="Times New Roman"/>
          <w:color w:val="000000"/>
          <w:sz w:val="26"/>
        </w:rPr>
        <w:t>c: Mô hình hoàn toàn không có cơ ch</w:t>
      </w:r>
      <w:r>
        <w:rPr>
          <w:rFonts w:ascii="Times New Roman" w:hAnsi="Times New Roman"/>
          <w:color w:val="000000"/>
          <w:sz w:val="26"/>
        </w:rPr>
        <w:t>ế</w:t>
      </w:r>
      <w:r>
        <w:rPr>
          <w:rFonts w:ascii="Times New Roman" w:hAnsi="Times New Roman"/>
          <w:color w:val="000000"/>
          <w:sz w:val="26"/>
        </w:rPr>
        <w:t xml:space="preserve"> truy c</w:t>
      </w:r>
      <w:r>
        <w:rPr>
          <w:rFonts w:ascii="Times New Roman" w:hAnsi="Times New Roman"/>
          <w:color w:val="000000"/>
          <w:sz w:val="26"/>
        </w:rPr>
        <w:t>ậ</w:t>
      </w:r>
      <w:r>
        <w:rPr>
          <w:rFonts w:ascii="Times New Roman" w:hAnsi="Times New Roman"/>
          <w:color w:val="000000"/>
          <w:sz w:val="26"/>
        </w:rPr>
        <w:t>p ngu</w:t>
      </w:r>
      <w:r>
        <w:rPr>
          <w:rFonts w:ascii="Times New Roman" w:hAnsi="Times New Roman"/>
          <w:color w:val="000000"/>
          <w:sz w:val="26"/>
        </w:rPr>
        <w:t>ồ</w:t>
      </w:r>
      <w:r>
        <w:rPr>
          <w:rFonts w:ascii="Times New Roman" w:hAnsi="Times New Roman"/>
          <w:color w:val="000000"/>
          <w:sz w:val="26"/>
        </w:rPr>
        <w:t>n d</w:t>
      </w:r>
      <w:r>
        <w:rPr>
          <w:rFonts w:ascii="Times New Roman" w:hAnsi="Times New Roman"/>
          <w:color w:val="000000"/>
          <w:sz w:val="26"/>
        </w:rPr>
        <w:t>ữ</w:t>
      </w:r>
      <w:r>
        <w:rPr>
          <w:rFonts w:ascii="Times New Roman" w:hAnsi="Times New Roman"/>
          <w:color w:val="000000"/>
          <w:sz w:val="26"/>
        </w:rPr>
        <w:t xml:space="preserve"> </w:t>
      </w:r>
      <w:r>
        <w:rPr>
          <w:rFonts w:ascii="Times New Roman" w:hAnsi="Times New Roman"/>
          <w:color w:val="000000"/>
          <w:sz w:val="26"/>
        </w:rPr>
        <w:t>li</w:t>
      </w:r>
      <w:r>
        <w:rPr>
          <w:rFonts w:ascii="Times New Roman" w:hAnsi="Times New Roman"/>
          <w:color w:val="000000"/>
          <w:sz w:val="26"/>
        </w:rPr>
        <w:t>ệ</w:t>
      </w:r>
      <w:r>
        <w:rPr>
          <w:rFonts w:ascii="Times New Roman" w:hAnsi="Times New Roman"/>
          <w:color w:val="000000"/>
          <w:sz w:val="26"/>
        </w:rPr>
        <w:t>u s</w:t>
      </w:r>
      <w:r>
        <w:rPr>
          <w:rFonts w:ascii="Times New Roman" w:hAnsi="Times New Roman"/>
          <w:color w:val="000000"/>
          <w:sz w:val="26"/>
        </w:rPr>
        <w:t>ự</w:t>
      </w:r>
      <w:r>
        <w:rPr>
          <w:rFonts w:ascii="Times New Roman" w:hAnsi="Times New Roman"/>
          <w:color w:val="000000"/>
          <w:sz w:val="26"/>
        </w:rPr>
        <w:t xml:space="preserve"> th</w:t>
      </w:r>
      <w:r>
        <w:rPr>
          <w:rFonts w:ascii="Times New Roman" w:hAnsi="Times New Roman"/>
          <w:color w:val="000000"/>
          <w:sz w:val="26"/>
        </w:rPr>
        <w:t>ậ</w:t>
      </w:r>
      <w:r>
        <w:rPr>
          <w:rFonts w:ascii="Times New Roman" w:hAnsi="Times New Roman"/>
          <w:color w:val="000000"/>
          <w:sz w:val="26"/>
        </w:rPr>
        <w:t>t bên ngoài đ</w:t>
      </w:r>
      <w:r>
        <w:rPr>
          <w:rFonts w:ascii="Times New Roman" w:hAnsi="Times New Roman"/>
          <w:color w:val="000000"/>
          <w:sz w:val="26"/>
        </w:rPr>
        <w:t>ể</w:t>
      </w:r>
      <w:r>
        <w:rPr>
          <w:rFonts w:ascii="Times New Roman" w:hAnsi="Times New Roman"/>
          <w:color w:val="000000"/>
          <w:sz w:val="26"/>
        </w:rPr>
        <w:t xml:space="preserve"> ki</w:t>
      </w:r>
      <w:r>
        <w:rPr>
          <w:rFonts w:ascii="Times New Roman" w:hAnsi="Times New Roman"/>
          <w:color w:val="000000"/>
          <w:sz w:val="26"/>
        </w:rPr>
        <w:t>ể</w:t>
      </w:r>
      <w:r>
        <w:rPr>
          <w:rFonts w:ascii="Times New Roman" w:hAnsi="Times New Roman"/>
          <w:color w:val="000000"/>
          <w:sz w:val="26"/>
        </w:rPr>
        <w:t>m ch</w:t>
      </w:r>
      <w:r>
        <w:rPr>
          <w:rFonts w:ascii="Times New Roman" w:hAnsi="Times New Roman"/>
          <w:color w:val="000000"/>
          <w:sz w:val="26"/>
        </w:rPr>
        <w:t>ứ</w:t>
      </w:r>
      <w:r>
        <w:rPr>
          <w:rFonts w:ascii="Times New Roman" w:hAnsi="Times New Roman"/>
          <w:color w:val="000000"/>
          <w:sz w:val="26"/>
        </w:rPr>
        <w:t>ng đ</w:t>
      </w:r>
      <w:r>
        <w:rPr>
          <w:rFonts w:ascii="Times New Roman" w:hAnsi="Times New Roman"/>
          <w:color w:val="000000"/>
          <w:sz w:val="26"/>
        </w:rPr>
        <w:t>ố</w:t>
      </w:r>
      <w:r>
        <w:rPr>
          <w:rFonts w:ascii="Times New Roman" w:hAnsi="Times New Roman"/>
          <w:color w:val="000000"/>
          <w:sz w:val="26"/>
        </w:rPr>
        <w:t>i ch</w:t>
      </w:r>
      <w:r>
        <w:rPr>
          <w:rFonts w:ascii="Times New Roman" w:hAnsi="Times New Roman"/>
          <w:color w:val="000000"/>
          <w:sz w:val="26"/>
        </w:rPr>
        <w:t>ứ</w:t>
      </w:r>
      <w:r>
        <w:rPr>
          <w:rFonts w:ascii="Times New Roman" w:hAnsi="Times New Roman"/>
          <w:color w:val="000000"/>
          <w:sz w:val="26"/>
        </w:rPr>
        <w:t>ng.</w:t>
      </w:r>
    </w:p>
    <w:p w14:paraId="1DC87396" w14:textId="77777777" w:rsidR="00A95657" w:rsidRDefault="00545818">
      <w:pPr>
        <w:spacing w:after="60" w:line="300" w:lineRule="auto"/>
        <w:ind w:left="720" w:hanging="360"/>
        <w:jc w:val="both"/>
      </w:pPr>
      <w:r>
        <w:rPr>
          <w:rFonts w:ascii="Times New Roman" w:hAnsi="Times New Roman"/>
          <w:b/>
          <w:color w:val="000000"/>
          <w:sz w:val="26"/>
        </w:rPr>
        <w:t>•  2. Hư</w:t>
      </w:r>
      <w:r>
        <w:rPr>
          <w:rFonts w:ascii="Times New Roman" w:hAnsi="Times New Roman"/>
          <w:b/>
          <w:color w:val="000000"/>
          <w:sz w:val="26"/>
        </w:rPr>
        <w:t>ớ</w:t>
      </w:r>
      <w:r>
        <w:rPr>
          <w:rFonts w:ascii="Times New Roman" w:hAnsi="Times New Roman"/>
          <w:b/>
          <w:color w:val="000000"/>
          <w:sz w:val="26"/>
        </w:rPr>
        <w:t>ng ti</w:t>
      </w:r>
      <w:r>
        <w:rPr>
          <w:rFonts w:ascii="Times New Roman" w:hAnsi="Times New Roman"/>
          <w:b/>
          <w:color w:val="000000"/>
          <w:sz w:val="26"/>
        </w:rPr>
        <w:t>ế</w:t>
      </w:r>
      <w:r>
        <w:rPr>
          <w:rFonts w:ascii="Times New Roman" w:hAnsi="Times New Roman"/>
          <w:b/>
          <w:color w:val="000000"/>
          <w:sz w:val="26"/>
        </w:rPr>
        <w:t>p c</w:t>
      </w:r>
      <w:r>
        <w:rPr>
          <w:rFonts w:ascii="Times New Roman" w:hAnsi="Times New Roman"/>
          <w:b/>
          <w:color w:val="000000"/>
          <w:sz w:val="26"/>
        </w:rPr>
        <w:t>ậ</w:t>
      </w:r>
      <w:r>
        <w:rPr>
          <w:rFonts w:ascii="Times New Roman" w:hAnsi="Times New Roman"/>
          <w:b/>
          <w:color w:val="000000"/>
          <w:sz w:val="26"/>
        </w:rPr>
        <w:t>n Ki</w:t>
      </w:r>
      <w:r>
        <w:rPr>
          <w:rFonts w:ascii="Times New Roman" w:hAnsi="Times New Roman"/>
          <w:b/>
          <w:color w:val="000000"/>
          <w:sz w:val="26"/>
        </w:rPr>
        <w:t>ể</w:t>
      </w:r>
      <w:r>
        <w:rPr>
          <w:rFonts w:ascii="Times New Roman" w:hAnsi="Times New Roman"/>
          <w:b/>
          <w:color w:val="000000"/>
          <w:sz w:val="26"/>
        </w:rPr>
        <w:t>m ch</w:t>
      </w:r>
      <w:r>
        <w:rPr>
          <w:rFonts w:ascii="Times New Roman" w:hAnsi="Times New Roman"/>
          <w:b/>
          <w:color w:val="000000"/>
          <w:sz w:val="26"/>
        </w:rPr>
        <w:t>ứ</w:t>
      </w:r>
      <w:r>
        <w:rPr>
          <w:rFonts w:ascii="Times New Roman" w:hAnsi="Times New Roman"/>
          <w:b/>
          <w:color w:val="000000"/>
          <w:sz w:val="26"/>
        </w:rPr>
        <w:t>ng thông tin hi</w:t>
      </w:r>
      <w:r>
        <w:rPr>
          <w:rFonts w:ascii="Times New Roman" w:hAnsi="Times New Roman"/>
          <w:b/>
          <w:color w:val="000000"/>
          <w:sz w:val="26"/>
        </w:rPr>
        <w:t>ệ</w:t>
      </w:r>
      <w:r>
        <w:rPr>
          <w:rFonts w:ascii="Times New Roman" w:hAnsi="Times New Roman"/>
          <w:b/>
          <w:color w:val="000000"/>
          <w:sz w:val="26"/>
        </w:rPr>
        <w:t>n đ</w:t>
      </w:r>
      <w:r>
        <w:rPr>
          <w:rFonts w:ascii="Times New Roman" w:hAnsi="Times New Roman"/>
          <w:b/>
          <w:color w:val="000000"/>
          <w:sz w:val="26"/>
        </w:rPr>
        <w:t>ạ</w:t>
      </w:r>
      <w:r>
        <w:rPr>
          <w:rFonts w:ascii="Times New Roman" w:hAnsi="Times New Roman"/>
          <w:b/>
          <w:color w:val="000000"/>
          <w:sz w:val="26"/>
        </w:rPr>
        <w:t xml:space="preserve">i (Fact Verification / Fact-Checking): </w:t>
      </w:r>
      <w:r>
        <w:rPr>
          <w:rFonts w:ascii="Times New Roman" w:hAnsi="Times New Roman"/>
          <w:color w:val="000000"/>
          <w:sz w:val="26"/>
        </w:rPr>
        <w:t>Đư</w:t>
      </w:r>
      <w:r>
        <w:rPr>
          <w:rFonts w:ascii="Times New Roman" w:hAnsi="Times New Roman"/>
          <w:color w:val="000000"/>
          <w:sz w:val="26"/>
        </w:rPr>
        <w:t>ợ</w:t>
      </w:r>
      <w:r>
        <w:rPr>
          <w:rFonts w:ascii="Times New Roman" w:hAnsi="Times New Roman"/>
          <w:color w:val="000000"/>
          <w:sz w:val="26"/>
        </w:rPr>
        <w:t>c thi</w:t>
      </w:r>
      <w:r>
        <w:rPr>
          <w:rFonts w:ascii="Times New Roman" w:hAnsi="Times New Roman"/>
          <w:color w:val="000000"/>
          <w:sz w:val="26"/>
        </w:rPr>
        <w:t>ế</w:t>
      </w:r>
      <w:r>
        <w:rPr>
          <w:rFonts w:ascii="Times New Roman" w:hAnsi="Times New Roman"/>
          <w:color w:val="000000"/>
          <w:sz w:val="26"/>
        </w:rPr>
        <w:t>t k</w:t>
      </w:r>
      <w:r>
        <w:rPr>
          <w:rFonts w:ascii="Times New Roman" w:hAnsi="Times New Roman"/>
          <w:color w:val="000000"/>
          <w:sz w:val="26"/>
        </w:rPr>
        <w:t>ế</w:t>
      </w:r>
      <w:r>
        <w:rPr>
          <w:rFonts w:ascii="Times New Roman" w:hAnsi="Times New Roman"/>
          <w:color w:val="000000"/>
          <w:sz w:val="26"/>
        </w:rPr>
        <w:t xml:space="preserve"> d</w:t>
      </w:r>
      <w:r>
        <w:rPr>
          <w:rFonts w:ascii="Times New Roman" w:hAnsi="Times New Roman"/>
          <w:color w:val="000000"/>
          <w:sz w:val="26"/>
        </w:rPr>
        <w:t>ự</w:t>
      </w:r>
      <w:r>
        <w:rPr>
          <w:rFonts w:ascii="Times New Roman" w:hAnsi="Times New Roman"/>
          <w:color w:val="000000"/>
          <w:sz w:val="26"/>
        </w:rPr>
        <w:t>a trên khung lý thuy</w:t>
      </w:r>
      <w:r>
        <w:rPr>
          <w:rFonts w:ascii="Times New Roman" w:hAnsi="Times New Roman"/>
          <w:color w:val="000000"/>
          <w:sz w:val="26"/>
        </w:rPr>
        <w:t>ế</w:t>
      </w:r>
      <w:r>
        <w:rPr>
          <w:rFonts w:ascii="Times New Roman" w:hAnsi="Times New Roman"/>
          <w:color w:val="000000"/>
          <w:sz w:val="26"/>
        </w:rPr>
        <w:t>t suy lu</w:t>
      </w:r>
      <w:r>
        <w:rPr>
          <w:rFonts w:ascii="Times New Roman" w:hAnsi="Times New Roman"/>
          <w:color w:val="000000"/>
          <w:sz w:val="26"/>
        </w:rPr>
        <w:t>ậ</w:t>
      </w:r>
      <w:r>
        <w:rPr>
          <w:rFonts w:ascii="Times New Roman" w:hAnsi="Times New Roman"/>
          <w:color w:val="000000"/>
          <w:sz w:val="26"/>
        </w:rPr>
        <w:t>n ngôn ng</w:t>
      </w:r>
      <w:r>
        <w:rPr>
          <w:rFonts w:ascii="Times New Roman" w:hAnsi="Times New Roman"/>
          <w:color w:val="000000"/>
          <w:sz w:val="26"/>
        </w:rPr>
        <w:t>ữ</w:t>
      </w:r>
      <w:r>
        <w:rPr>
          <w:rFonts w:ascii="Times New Roman" w:hAnsi="Times New Roman"/>
          <w:color w:val="000000"/>
          <w:sz w:val="26"/>
        </w:rPr>
        <w:t xml:space="preserve"> t</w:t>
      </w:r>
      <w:r>
        <w:rPr>
          <w:rFonts w:ascii="Times New Roman" w:hAnsi="Times New Roman"/>
          <w:color w:val="000000"/>
          <w:sz w:val="26"/>
        </w:rPr>
        <w:t>ự</w:t>
      </w:r>
      <w:r>
        <w:rPr>
          <w:rFonts w:ascii="Times New Roman" w:hAnsi="Times New Roman"/>
          <w:color w:val="000000"/>
          <w:sz w:val="26"/>
        </w:rPr>
        <w:t xml:space="preserve"> nhiên (Natural Language Inference – NLI) và ki</w:t>
      </w:r>
      <w:r>
        <w:rPr>
          <w:rFonts w:ascii="Times New Roman" w:hAnsi="Times New Roman"/>
          <w:color w:val="000000"/>
          <w:sz w:val="26"/>
        </w:rPr>
        <w:t>ể</w:t>
      </w:r>
      <w:r>
        <w:rPr>
          <w:rFonts w:ascii="Times New Roman" w:hAnsi="Times New Roman"/>
          <w:color w:val="000000"/>
          <w:sz w:val="26"/>
        </w:rPr>
        <w:t>m đ</w:t>
      </w:r>
      <w:r>
        <w:rPr>
          <w:rFonts w:ascii="Times New Roman" w:hAnsi="Times New Roman"/>
          <w:color w:val="000000"/>
          <w:sz w:val="26"/>
        </w:rPr>
        <w:t>ị</w:t>
      </w:r>
      <w:r>
        <w:rPr>
          <w:rFonts w:ascii="Times New Roman" w:hAnsi="Times New Roman"/>
          <w:color w:val="000000"/>
          <w:sz w:val="26"/>
        </w:rPr>
        <w:t>nh tri th</w:t>
      </w:r>
      <w:r>
        <w:rPr>
          <w:rFonts w:ascii="Times New Roman" w:hAnsi="Times New Roman"/>
          <w:color w:val="000000"/>
          <w:sz w:val="26"/>
        </w:rPr>
        <w:t>ứ</w:t>
      </w:r>
      <w:r>
        <w:rPr>
          <w:rFonts w:ascii="Times New Roman" w:hAnsi="Times New Roman"/>
          <w:color w:val="000000"/>
          <w:sz w:val="26"/>
        </w:rPr>
        <w:t>c d</w:t>
      </w:r>
      <w:r>
        <w:rPr>
          <w:rFonts w:ascii="Times New Roman" w:hAnsi="Times New Roman"/>
          <w:color w:val="000000"/>
          <w:sz w:val="26"/>
        </w:rPr>
        <w:t>ự</w:t>
      </w:r>
      <w:r>
        <w:rPr>
          <w:rFonts w:ascii="Times New Roman" w:hAnsi="Times New Roman"/>
          <w:color w:val="000000"/>
          <w:sz w:val="26"/>
        </w:rPr>
        <w:t>a trên b</w:t>
      </w:r>
      <w:r>
        <w:rPr>
          <w:rFonts w:ascii="Times New Roman" w:hAnsi="Times New Roman"/>
          <w:color w:val="000000"/>
          <w:sz w:val="26"/>
        </w:rPr>
        <w:t>ằ</w:t>
      </w:r>
      <w:r>
        <w:rPr>
          <w:rFonts w:ascii="Times New Roman" w:hAnsi="Times New Roman"/>
          <w:color w:val="000000"/>
          <w:sz w:val="26"/>
        </w:rPr>
        <w:t>ng ch</w:t>
      </w:r>
      <w:r>
        <w:rPr>
          <w:rFonts w:ascii="Times New Roman" w:hAnsi="Times New Roman"/>
          <w:color w:val="000000"/>
          <w:sz w:val="26"/>
        </w:rPr>
        <w:t>ứ</w:t>
      </w:r>
      <w:r>
        <w:rPr>
          <w:rFonts w:ascii="Times New Roman" w:hAnsi="Times New Roman"/>
          <w:color w:val="000000"/>
          <w:sz w:val="26"/>
        </w:rPr>
        <w:t>ng (Knowledge Grounding). Thay vì ch</w:t>
      </w:r>
      <w:r>
        <w:rPr>
          <w:rFonts w:ascii="Times New Roman" w:hAnsi="Times New Roman"/>
          <w:color w:val="000000"/>
          <w:sz w:val="26"/>
        </w:rPr>
        <w:t>ỉ</w:t>
      </w:r>
      <w:r>
        <w:rPr>
          <w:rFonts w:ascii="Times New Roman" w:hAnsi="Times New Roman"/>
          <w:color w:val="000000"/>
          <w:sz w:val="26"/>
        </w:rPr>
        <w:t xml:space="preserve"> đ</w:t>
      </w:r>
      <w:r>
        <w:rPr>
          <w:rFonts w:ascii="Times New Roman" w:hAnsi="Times New Roman"/>
          <w:color w:val="000000"/>
          <w:sz w:val="26"/>
        </w:rPr>
        <w:t>ọ</w:t>
      </w:r>
      <w:r>
        <w:rPr>
          <w:rFonts w:ascii="Times New Roman" w:hAnsi="Times New Roman"/>
          <w:color w:val="000000"/>
          <w:sz w:val="26"/>
        </w:rPr>
        <w:t>c phát bi</w:t>
      </w:r>
      <w:r>
        <w:rPr>
          <w:rFonts w:ascii="Times New Roman" w:hAnsi="Times New Roman"/>
          <w:color w:val="000000"/>
          <w:sz w:val="26"/>
        </w:rPr>
        <w:t>ể</w:t>
      </w:r>
      <w:r>
        <w:rPr>
          <w:rFonts w:ascii="Times New Roman" w:hAnsi="Times New Roman"/>
          <w:color w:val="000000"/>
          <w:sz w:val="26"/>
        </w:rPr>
        <w:t>u m</w:t>
      </w:r>
      <w:r>
        <w:rPr>
          <w:rFonts w:ascii="Times New Roman" w:hAnsi="Times New Roman"/>
          <w:color w:val="000000"/>
          <w:sz w:val="26"/>
        </w:rPr>
        <w:t>ộ</w:t>
      </w:r>
      <w:r>
        <w:rPr>
          <w:rFonts w:ascii="Times New Roman" w:hAnsi="Times New Roman"/>
          <w:color w:val="000000"/>
          <w:sz w:val="26"/>
        </w:rPr>
        <w:t>t cách cô l</w:t>
      </w:r>
      <w:r>
        <w:rPr>
          <w:rFonts w:ascii="Times New Roman" w:hAnsi="Times New Roman"/>
          <w:color w:val="000000"/>
          <w:sz w:val="26"/>
        </w:rPr>
        <w:t>ậ</w:t>
      </w:r>
      <w:r>
        <w:rPr>
          <w:rFonts w:ascii="Times New Roman" w:hAnsi="Times New Roman"/>
          <w:color w:val="000000"/>
          <w:sz w:val="26"/>
        </w:rPr>
        <w:t>p, h</w:t>
      </w:r>
      <w:r>
        <w:rPr>
          <w:rFonts w:ascii="Times New Roman" w:hAnsi="Times New Roman"/>
          <w:color w:val="000000"/>
          <w:sz w:val="26"/>
        </w:rPr>
        <w:t>ệ</w:t>
      </w:r>
      <w:r>
        <w:rPr>
          <w:rFonts w:ascii="Times New Roman" w:hAnsi="Times New Roman"/>
          <w:color w:val="000000"/>
          <w:sz w:val="26"/>
        </w:rPr>
        <w:t xml:space="preserve"> th</w:t>
      </w:r>
      <w:r>
        <w:rPr>
          <w:rFonts w:ascii="Times New Roman" w:hAnsi="Times New Roman"/>
          <w:color w:val="000000"/>
          <w:sz w:val="26"/>
        </w:rPr>
        <w:t>ố</w:t>
      </w:r>
      <w:r>
        <w:rPr>
          <w:rFonts w:ascii="Times New Roman" w:hAnsi="Times New Roman"/>
          <w:color w:val="000000"/>
          <w:sz w:val="26"/>
        </w:rPr>
        <w:t>ng Fact-Checking b</w:t>
      </w:r>
      <w:r>
        <w:rPr>
          <w:rFonts w:ascii="Times New Roman" w:hAnsi="Times New Roman"/>
          <w:color w:val="000000"/>
          <w:sz w:val="26"/>
        </w:rPr>
        <w:t>ắ</w:t>
      </w:r>
      <w:r>
        <w:rPr>
          <w:rFonts w:ascii="Times New Roman" w:hAnsi="Times New Roman"/>
          <w:color w:val="000000"/>
          <w:sz w:val="26"/>
        </w:rPr>
        <w:t>t bu</w:t>
      </w:r>
      <w:r>
        <w:rPr>
          <w:rFonts w:ascii="Times New Roman" w:hAnsi="Times New Roman"/>
          <w:color w:val="000000"/>
          <w:sz w:val="26"/>
        </w:rPr>
        <w:t>ộ</w:t>
      </w:r>
      <w:r>
        <w:rPr>
          <w:rFonts w:ascii="Times New Roman" w:hAnsi="Times New Roman"/>
          <w:color w:val="000000"/>
          <w:sz w:val="26"/>
        </w:rPr>
        <w:t>c ph</w:t>
      </w:r>
      <w:r>
        <w:rPr>
          <w:rFonts w:ascii="Times New Roman" w:hAnsi="Times New Roman"/>
          <w:color w:val="000000"/>
          <w:sz w:val="26"/>
        </w:rPr>
        <w:t>ả</w:t>
      </w:r>
      <w:r>
        <w:rPr>
          <w:rFonts w:ascii="Times New Roman" w:hAnsi="Times New Roman"/>
          <w:color w:val="000000"/>
          <w:sz w:val="26"/>
        </w:rPr>
        <w:t>i th</w:t>
      </w:r>
      <w:r>
        <w:rPr>
          <w:rFonts w:ascii="Times New Roman" w:hAnsi="Times New Roman"/>
          <w:color w:val="000000"/>
          <w:sz w:val="26"/>
        </w:rPr>
        <w:t>ự</w:t>
      </w:r>
      <w:r>
        <w:rPr>
          <w:rFonts w:ascii="Times New Roman" w:hAnsi="Times New Roman"/>
          <w:color w:val="000000"/>
          <w:sz w:val="26"/>
        </w:rPr>
        <w:t>c thi chu trình khoa h</w:t>
      </w:r>
      <w:r>
        <w:rPr>
          <w:rFonts w:ascii="Times New Roman" w:hAnsi="Times New Roman"/>
          <w:color w:val="000000"/>
          <w:sz w:val="26"/>
        </w:rPr>
        <w:t>ọ</w:t>
      </w:r>
      <w:r>
        <w:rPr>
          <w:rFonts w:ascii="Times New Roman" w:hAnsi="Times New Roman"/>
          <w:color w:val="000000"/>
          <w:sz w:val="26"/>
        </w:rPr>
        <w:t>c g</w:t>
      </w:r>
      <w:r>
        <w:rPr>
          <w:rFonts w:ascii="Times New Roman" w:hAnsi="Times New Roman"/>
          <w:color w:val="000000"/>
          <w:sz w:val="26"/>
        </w:rPr>
        <w:t>ồ</w:t>
      </w:r>
      <w:r>
        <w:rPr>
          <w:rFonts w:ascii="Times New Roman" w:hAnsi="Times New Roman"/>
          <w:color w:val="000000"/>
          <w:sz w:val="26"/>
        </w:rPr>
        <w:t>m 3 bư</w:t>
      </w:r>
      <w:r>
        <w:rPr>
          <w:rFonts w:ascii="Times New Roman" w:hAnsi="Times New Roman"/>
          <w:color w:val="000000"/>
          <w:sz w:val="26"/>
        </w:rPr>
        <w:t>ớ</w:t>
      </w:r>
      <w:r>
        <w:rPr>
          <w:rFonts w:ascii="Times New Roman" w:hAnsi="Times New Roman"/>
          <w:color w:val="000000"/>
          <w:sz w:val="26"/>
        </w:rPr>
        <w:t>c: T</w:t>
      </w:r>
      <w:r>
        <w:rPr>
          <w:rFonts w:ascii="Times New Roman" w:hAnsi="Times New Roman"/>
          <w:color w:val="000000"/>
          <w:sz w:val="26"/>
        </w:rPr>
        <w:t>ừ</w:t>
      </w:r>
      <w:r>
        <w:rPr>
          <w:rFonts w:ascii="Times New Roman" w:hAnsi="Times New Roman"/>
          <w:color w:val="000000"/>
          <w:sz w:val="26"/>
        </w:rPr>
        <w:t xml:space="preserve"> m</w:t>
      </w:r>
      <w:r>
        <w:rPr>
          <w:rFonts w:ascii="Times New Roman" w:hAnsi="Times New Roman"/>
          <w:color w:val="000000"/>
          <w:sz w:val="26"/>
        </w:rPr>
        <w:t>ộ</w:t>
      </w:r>
      <w:r>
        <w:rPr>
          <w:rFonts w:ascii="Times New Roman" w:hAnsi="Times New Roman"/>
          <w:color w:val="000000"/>
          <w:sz w:val="26"/>
        </w:rPr>
        <w:t>t phát bi</w:t>
      </w:r>
      <w:r>
        <w:rPr>
          <w:rFonts w:ascii="Times New Roman" w:hAnsi="Times New Roman"/>
          <w:color w:val="000000"/>
          <w:sz w:val="26"/>
        </w:rPr>
        <w:t>ể</w:t>
      </w:r>
      <w:r>
        <w:rPr>
          <w:rFonts w:ascii="Times New Roman" w:hAnsi="Times New Roman"/>
          <w:color w:val="000000"/>
          <w:sz w:val="26"/>
        </w:rPr>
        <w:t>u c</w:t>
      </w:r>
      <w:r>
        <w:rPr>
          <w:rFonts w:ascii="Times New Roman" w:hAnsi="Times New Roman"/>
          <w:color w:val="000000"/>
          <w:sz w:val="26"/>
        </w:rPr>
        <w:t>ầ</w:t>
      </w:r>
      <w:r>
        <w:rPr>
          <w:rFonts w:ascii="Times New Roman" w:hAnsi="Times New Roman"/>
          <w:color w:val="000000"/>
          <w:sz w:val="26"/>
        </w:rPr>
        <w:t>n ki</w:t>
      </w:r>
      <w:r>
        <w:rPr>
          <w:rFonts w:ascii="Times New Roman" w:hAnsi="Times New Roman"/>
          <w:color w:val="000000"/>
          <w:sz w:val="26"/>
        </w:rPr>
        <w:t>ể</w:t>
      </w:r>
      <w:r>
        <w:rPr>
          <w:rFonts w:ascii="Times New Roman" w:hAnsi="Times New Roman"/>
          <w:color w:val="000000"/>
          <w:sz w:val="26"/>
        </w:rPr>
        <w:t>m ch</w:t>
      </w:r>
      <w:r>
        <w:rPr>
          <w:rFonts w:ascii="Times New Roman" w:hAnsi="Times New Roman"/>
          <w:color w:val="000000"/>
          <w:sz w:val="26"/>
        </w:rPr>
        <w:t>ứ</w:t>
      </w:r>
      <w:r>
        <w:rPr>
          <w:rFonts w:ascii="Times New Roman" w:hAnsi="Times New Roman"/>
          <w:color w:val="000000"/>
          <w:sz w:val="26"/>
        </w:rPr>
        <w:t>ng (Claim), t</w:t>
      </w:r>
      <w:r>
        <w:rPr>
          <w:rFonts w:ascii="Times New Roman" w:hAnsi="Times New Roman"/>
          <w:color w:val="000000"/>
          <w:sz w:val="26"/>
        </w:rPr>
        <w:t>ự</w:t>
      </w:r>
      <w:r>
        <w:rPr>
          <w:rFonts w:ascii="Times New Roman" w:hAnsi="Times New Roman"/>
          <w:color w:val="000000"/>
          <w:sz w:val="26"/>
        </w:rPr>
        <w:t xml:space="preserve"> đ</w:t>
      </w:r>
      <w:r>
        <w:rPr>
          <w:rFonts w:ascii="Times New Roman" w:hAnsi="Times New Roman"/>
          <w:color w:val="000000"/>
          <w:sz w:val="26"/>
        </w:rPr>
        <w:t>ộ</w:t>
      </w:r>
      <w:r>
        <w:rPr>
          <w:rFonts w:ascii="Times New Roman" w:hAnsi="Times New Roman"/>
          <w:color w:val="000000"/>
          <w:sz w:val="26"/>
        </w:rPr>
        <w:t>ng tìm ki</w:t>
      </w:r>
      <w:r>
        <w:rPr>
          <w:rFonts w:ascii="Times New Roman" w:hAnsi="Times New Roman"/>
          <w:color w:val="000000"/>
          <w:sz w:val="26"/>
        </w:rPr>
        <w:t>ế</w:t>
      </w:r>
      <w:r>
        <w:rPr>
          <w:rFonts w:ascii="Times New Roman" w:hAnsi="Times New Roman"/>
          <w:color w:val="000000"/>
          <w:sz w:val="26"/>
        </w:rPr>
        <w:t>m và truy xu</w:t>
      </w:r>
      <w:r>
        <w:rPr>
          <w:rFonts w:ascii="Times New Roman" w:hAnsi="Times New Roman"/>
          <w:color w:val="000000"/>
          <w:sz w:val="26"/>
        </w:rPr>
        <w:t>ấ</w:t>
      </w:r>
      <w:r>
        <w:rPr>
          <w:rFonts w:ascii="Times New Roman" w:hAnsi="Times New Roman"/>
          <w:color w:val="000000"/>
          <w:sz w:val="26"/>
        </w:rPr>
        <w:t>t các tài li</w:t>
      </w:r>
      <w:r>
        <w:rPr>
          <w:rFonts w:ascii="Times New Roman" w:hAnsi="Times New Roman"/>
          <w:color w:val="000000"/>
          <w:sz w:val="26"/>
        </w:rPr>
        <w:t>ệ</w:t>
      </w:r>
      <w:r>
        <w:rPr>
          <w:rFonts w:ascii="Times New Roman" w:hAnsi="Times New Roman"/>
          <w:color w:val="000000"/>
          <w:sz w:val="26"/>
        </w:rPr>
        <w:t xml:space="preserve">u / câu </w:t>
      </w:r>
      <w:r>
        <w:rPr>
          <w:rFonts w:ascii="Times New Roman" w:hAnsi="Times New Roman"/>
          <w:color w:val="000000"/>
          <w:sz w:val="26"/>
        </w:rPr>
        <w:t>văn mang tính b</w:t>
      </w:r>
      <w:r>
        <w:rPr>
          <w:rFonts w:ascii="Times New Roman" w:hAnsi="Times New Roman"/>
          <w:color w:val="000000"/>
          <w:sz w:val="26"/>
        </w:rPr>
        <w:t>ằ</w:t>
      </w:r>
      <w:r>
        <w:rPr>
          <w:rFonts w:ascii="Times New Roman" w:hAnsi="Times New Roman"/>
          <w:color w:val="000000"/>
          <w:sz w:val="26"/>
        </w:rPr>
        <w:t>ng ch</w:t>
      </w:r>
      <w:r>
        <w:rPr>
          <w:rFonts w:ascii="Times New Roman" w:hAnsi="Times New Roman"/>
          <w:color w:val="000000"/>
          <w:sz w:val="26"/>
        </w:rPr>
        <w:t>ứ</w:t>
      </w:r>
      <w:r>
        <w:rPr>
          <w:rFonts w:ascii="Times New Roman" w:hAnsi="Times New Roman"/>
          <w:color w:val="000000"/>
          <w:sz w:val="26"/>
        </w:rPr>
        <w:t>ng đ</w:t>
      </w:r>
      <w:r>
        <w:rPr>
          <w:rFonts w:ascii="Times New Roman" w:hAnsi="Times New Roman"/>
          <w:color w:val="000000"/>
          <w:sz w:val="26"/>
        </w:rPr>
        <w:t>ố</w:t>
      </w:r>
      <w:r>
        <w:rPr>
          <w:rFonts w:ascii="Times New Roman" w:hAnsi="Times New Roman"/>
          <w:color w:val="000000"/>
          <w:sz w:val="26"/>
        </w:rPr>
        <w:t>i ch</w:t>
      </w:r>
      <w:r>
        <w:rPr>
          <w:rFonts w:ascii="Times New Roman" w:hAnsi="Times New Roman"/>
          <w:color w:val="000000"/>
          <w:sz w:val="26"/>
        </w:rPr>
        <w:t>ứ</w:t>
      </w:r>
      <w:r>
        <w:rPr>
          <w:rFonts w:ascii="Times New Roman" w:hAnsi="Times New Roman"/>
          <w:color w:val="000000"/>
          <w:sz w:val="26"/>
        </w:rPr>
        <w:t>ng (Evidence Retrieval) t</w:t>
      </w:r>
      <w:r>
        <w:rPr>
          <w:rFonts w:ascii="Times New Roman" w:hAnsi="Times New Roman"/>
          <w:color w:val="000000"/>
          <w:sz w:val="26"/>
        </w:rPr>
        <w:t>ừ</w:t>
      </w:r>
      <w:r>
        <w:rPr>
          <w:rFonts w:ascii="Times New Roman" w:hAnsi="Times New Roman"/>
          <w:color w:val="000000"/>
          <w:sz w:val="26"/>
        </w:rPr>
        <w:t xml:space="preserve"> m</w:t>
      </w:r>
      <w:r>
        <w:rPr>
          <w:rFonts w:ascii="Times New Roman" w:hAnsi="Times New Roman"/>
          <w:color w:val="000000"/>
          <w:sz w:val="26"/>
        </w:rPr>
        <w:t>ộ</w:t>
      </w:r>
      <w:r>
        <w:rPr>
          <w:rFonts w:ascii="Times New Roman" w:hAnsi="Times New Roman"/>
          <w:color w:val="000000"/>
          <w:sz w:val="26"/>
        </w:rPr>
        <w:t>t kho tri th</w:t>
      </w:r>
      <w:r>
        <w:rPr>
          <w:rFonts w:ascii="Times New Roman" w:hAnsi="Times New Roman"/>
          <w:color w:val="000000"/>
          <w:sz w:val="26"/>
        </w:rPr>
        <w:t>ứ</w:t>
      </w:r>
      <w:r>
        <w:rPr>
          <w:rFonts w:ascii="Times New Roman" w:hAnsi="Times New Roman"/>
          <w:color w:val="000000"/>
          <w:sz w:val="26"/>
        </w:rPr>
        <w:t>c đáng tin c</w:t>
      </w:r>
      <w:r>
        <w:rPr>
          <w:rFonts w:ascii="Times New Roman" w:hAnsi="Times New Roman"/>
          <w:color w:val="000000"/>
          <w:sz w:val="26"/>
        </w:rPr>
        <w:t>ậ</w:t>
      </w:r>
      <w:r>
        <w:rPr>
          <w:rFonts w:ascii="Times New Roman" w:hAnsi="Times New Roman"/>
          <w:color w:val="000000"/>
          <w:sz w:val="26"/>
        </w:rPr>
        <w:t>y đã đư</w:t>
      </w:r>
      <w:r>
        <w:rPr>
          <w:rFonts w:ascii="Times New Roman" w:hAnsi="Times New Roman"/>
          <w:color w:val="000000"/>
          <w:sz w:val="26"/>
        </w:rPr>
        <w:t>ợ</w:t>
      </w:r>
      <w:r>
        <w:rPr>
          <w:rFonts w:ascii="Times New Roman" w:hAnsi="Times New Roman"/>
          <w:color w:val="000000"/>
          <w:sz w:val="26"/>
        </w:rPr>
        <w:t>c ki</w:t>
      </w:r>
      <w:r>
        <w:rPr>
          <w:rFonts w:ascii="Times New Roman" w:hAnsi="Times New Roman"/>
          <w:color w:val="000000"/>
          <w:sz w:val="26"/>
        </w:rPr>
        <w:t>ể</w:t>
      </w:r>
      <w:r>
        <w:rPr>
          <w:rFonts w:ascii="Times New Roman" w:hAnsi="Times New Roman"/>
          <w:color w:val="000000"/>
          <w:sz w:val="26"/>
        </w:rPr>
        <w:t>m đ</w:t>
      </w:r>
      <w:r>
        <w:rPr>
          <w:rFonts w:ascii="Times New Roman" w:hAnsi="Times New Roman"/>
          <w:color w:val="000000"/>
          <w:sz w:val="26"/>
        </w:rPr>
        <w:t>ị</w:t>
      </w:r>
      <w:r>
        <w:rPr>
          <w:rFonts w:ascii="Times New Roman" w:hAnsi="Times New Roman"/>
          <w:color w:val="000000"/>
          <w:sz w:val="26"/>
        </w:rPr>
        <w:t>nh (như Wikipedia ti</w:t>
      </w:r>
      <w:r>
        <w:rPr>
          <w:rFonts w:ascii="Times New Roman" w:hAnsi="Times New Roman"/>
          <w:color w:val="000000"/>
          <w:sz w:val="26"/>
        </w:rPr>
        <w:t>ế</w:t>
      </w:r>
      <w:r>
        <w:rPr>
          <w:rFonts w:ascii="Times New Roman" w:hAnsi="Times New Roman"/>
          <w:color w:val="000000"/>
          <w:sz w:val="26"/>
        </w:rPr>
        <w:t>ng Vi</w:t>
      </w:r>
      <w:r>
        <w:rPr>
          <w:rFonts w:ascii="Times New Roman" w:hAnsi="Times New Roman"/>
          <w:color w:val="000000"/>
          <w:sz w:val="26"/>
        </w:rPr>
        <w:t>ệ</w:t>
      </w:r>
      <w:r>
        <w:rPr>
          <w:rFonts w:ascii="Times New Roman" w:hAnsi="Times New Roman"/>
          <w:color w:val="000000"/>
          <w:sz w:val="26"/>
        </w:rPr>
        <w:t>t ho</w:t>
      </w:r>
      <w:r>
        <w:rPr>
          <w:rFonts w:ascii="Times New Roman" w:hAnsi="Times New Roman"/>
          <w:color w:val="000000"/>
          <w:sz w:val="26"/>
        </w:rPr>
        <w:t>ặ</w:t>
      </w:r>
      <w:r>
        <w:rPr>
          <w:rFonts w:ascii="Times New Roman" w:hAnsi="Times New Roman"/>
          <w:color w:val="000000"/>
          <w:sz w:val="26"/>
        </w:rPr>
        <w:t>c các cơ quan báo chí chính th</w:t>
      </w:r>
      <w:r>
        <w:rPr>
          <w:rFonts w:ascii="Times New Roman" w:hAnsi="Times New Roman"/>
          <w:color w:val="000000"/>
          <w:sz w:val="26"/>
        </w:rPr>
        <w:t>ố</w:t>
      </w:r>
      <w:r>
        <w:rPr>
          <w:rFonts w:ascii="Times New Roman" w:hAnsi="Times New Roman"/>
          <w:color w:val="000000"/>
          <w:sz w:val="26"/>
        </w:rPr>
        <w:t>ng), sau đó mô hình hóa m</w:t>
      </w:r>
      <w:r>
        <w:rPr>
          <w:rFonts w:ascii="Times New Roman" w:hAnsi="Times New Roman"/>
          <w:color w:val="000000"/>
          <w:sz w:val="26"/>
        </w:rPr>
        <w:t>ố</w:t>
      </w:r>
      <w:r>
        <w:rPr>
          <w:rFonts w:ascii="Times New Roman" w:hAnsi="Times New Roman"/>
          <w:color w:val="000000"/>
          <w:sz w:val="26"/>
        </w:rPr>
        <w:t>i quan h</w:t>
      </w:r>
      <w:r>
        <w:rPr>
          <w:rFonts w:ascii="Times New Roman" w:hAnsi="Times New Roman"/>
          <w:color w:val="000000"/>
          <w:sz w:val="26"/>
        </w:rPr>
        <w:t>ệ</w:t>
      </w:r>
      <w:r>
        <w:rPr>
          <w:rFonts w:ascii="Times New Roman" w:hAnsi="Times New Roman"/>
          <w:color w:val="000000"/>
          <w:sz w:val="26"/>
        </w:rPr>
        <w:t xml:space="preserve"> ng</w:t>
      </w:r>
      <w:r>
        <w:rPr>
          <w:rFonts w:ascii="Times New Roman" w:hAnsi="Times New Roman"/>
          <w:color w:val="000000"/>
          <w:sz w:val="26"/>
        </w:rPr>
        <w:t>ữ</w:t>
      </w:r>
      <w:r>
        <w:rPr>
          <w:rFonts w:ascii="Times New Roman" w:hAnsi="Times New Roman"/>
          <w:color w:val="000000"/>
          <w:sz w:val="26"/>
        </w:rPr>
        <w:t xml:space="preserve"> nghĩa logic gi</w:t>
      </w:r>
      <w:r>
        <w:rPr>
          <w:rFonts w:ascii="Times New Roman" w:hAnsi="Times New Roman"/>
          <w:color w:val="000000"/>
          <w:sz w:val="26"/>
        </w:rPr>
        <w:t>ữ</w:t>
      </w:r>
      <w:r>
        <w:rPr>
          <w:rFonts w:ascii="Times New Roman" w:hAnsi="Times New Roman"/>
          <w:color w:val="000000"/>
          <w:sz w:val="26"/>
        </w:rPr>
        <w:t>a phát bi</w:t>
      </w:r>
      <w:r>
        <w:rPr>
          <w:rFonts w:ascii="Times New Roman" w:hAnsi="Times New Roman"/>
          <w:color w:val="000000"/>
          <w:sz w:val="26"/>
        </w:rPr>
        <w:t>ể</w:t>
      </w:r>
      <w:r>
        <w:rPr>
          <w:rFonts w:ascii="Times New Roman" w:hAnsi="Times New Roman"/>
          <w:color w:val="000000"/>
          <w:sz w:val="26"/>
        </w:rPr>
        <w:t>u và b</w:t>
      </w:r>
      <w:r>
        <w:rPr>
          <w:rFonts w:ascii="Times New Roman" w:hAnsi="Times New Roman"/>
          <w:color w:val="000000"/>
          <w:sz w:val="26"/>
        </w:rPr>
        <w:t>ằ</w:t>
      </w:r>
      <w:r>
        <w:rPr>
          <w:rFonts w:ascii="Times New Roman" w:hAnsi="Times New Roman"/>
          <w:color w:val="000000"/>
          <w:sz w:val="26"/>
        </w:rPr>
        <w:t>ng ch</w:t>
      </w:r>
      <w:r>
        <w:rPr>
          <w:rFonts w:ascii="Times New Roman" w:hAnsi="Times New Roman"/>
          <w:color w:val="000000"/>
          <w:sz w:val="26"/>
        </w:rPr>
        <w:t>ứ</w:t>
      </w:r>
      <w:r>
        <w:rPr>
          <w:rFonts w:ascii="Times New Roman" w:hAnsi="Times New Roman"/>
          <w:color w:val="000000"/>
          <w:sz w:val="26"/>
        </w:rPr>
        <w:t>ng đ</w:t>
      </w:r>
      <w:r>
        <w:rPr>
          <w:rFonts w:ascii="Times New Roman" w:hAnsi="Times New Roman"/>
          <w:color w:val="000000"/>
          <w:sz w:val="26"/>
        </w:rPr>
        <w:t>ể</w:t>
      </w:r>
      <w:r>
        <w:rPr>
          <w:rFonts w:ascii="Times New Roman" w:hAnsi="Times New Roman"/>
          <w:color w:val="000000"/>
          <w:sz w:val="26"/>
        </w:rPr>
        <w:t xml:space="preserve"> đưa r</w:t>
      </w:r>
      <w:r>
        <w:rPr>
          <w:rFonts w:ascii="Times New Roman" w:hAnsi="Times New Roman"/>
          <w:color w:val="000000"/>
          <w:sz w:val="26"/>
        </w:rPr>
        <w:t>a phán quy</w:t>
      </w:r>
      <w:r>
        <w:rPr>
          <w:rFonts w:ascii="Times New Roman" w:hAnsi="Times New Roman"/>
          <w:color w:val="000000"/>
          <w:sz w:val="26"/>
        </w:rPr>
        <w:t>ế</w:t>
      </w:r>
      <w:r>
        <w:rPr>
          <w:rFonts w:ascii="Times New Roman" w:hAnsi="Times New Roman"/>
          <w:color w:val="000000"/>
          <w:sz w:val="26"/>
        </w:rPr>
        <w:t>t 3 nhãn chu</w:t>
      </w:r>
      <w:r>
        <w:rPr>
          <w:rFonts w:ascii="Times New Roman" w:hAnsi="Times New Roman"/>
          <w:color w:val="000000"/>
          <w:sz w:val="26"/>
        </w:rPr>
        <w:t>ẩ</w:t>
      </w:r>
      <w:r>
        <w:rPr>
          <w:rFonts w:ascii="Times New Roman" w:hAnsi="Times New Roman"/>
          <w:color w:val="000000"/>
          <w:sz w:val="26"/>
        </w:rPr>
        <w:t>n m</w:t>
      </w:r>
      <w:r>
        <w:rPr>
          <w:rFonts w:ascii="Times New Roman" w:hAnsi="Times New Roman"/>
          <w:color w:val="000000"/>
          <w:sz w:val="26"/>
        </w:rPr>
        <w:t>ự</w:t>
      </w:r>
      <w:r>
        <w:rPr>
          <w:rFonts w:ascii="Times New Roman" w:hAnsi="Times New Roman"/>
          <w:color w:val="000000"/>
          <w:sz w:val="26"/>
        </w:rPr>
        <w:t>c (Verdict Classification): H</w:t>
      </w:r>
      <w:r>
        <w:rPr>
          <w:rFonts w:ascii="Times New Roman" w:hAnsi="Times New Roman"/>
          <w:color w:val="000000"/>
          <w:sz w:val="26"/>
        </w:rPr>
        <w:t>ỗ</w:t>
      </w:r>
      <w:r>
        <w:rPr>
          <w:rFonts w:ascii="Times New Roman" w:hAnsi="Times New Roman"/>
          <w:color w:val="000000"/>
          <w:sz w:val="26"/>
        </w:rPr>
        <w:t xml:space="preserve"> tr</w:t>
      </w:r>
      <w:r>
        <w:rPr>
          <w:rFonts w:ascii="Times New Roman" w:hAnsi="Times New Roman"/>
          <w:color w:val="000000"/>
          <w:sz w:val="26"/>
        </w:rPr>
        <w:t>ợ</w:t>
      </w:r>
      <w:r>
        <w:rPr>
          <w:rFonts w:ascii="Times New Roman" w:hAnsi="Times New Roman"/>
          <w:color w:val="000000"/>
          <w:sz w:val="26"/>
        </w:rPr>
        <w:t xml:space="preserve"> / Đúng (SUPPORTED), Bác b</w:t>
      </w:r>
      <w:r>
        <w:rPr>
          <w:rFonts w:ascii="Times New Roman" w:hAnsi="Times New Roman"/>
          <w:color w:val="000000"/>
          <w:sz w:val="26"/>
        </w:rPr>
        <w:t>ỏ</w:t>
      </w:r>
      <w:r>
        <w:rPr>
          <w:rFonts w:ascii="Times New Roman" w:hAnsi="Times New Roman"/>
          <w:color w:val="000000"/>
          <w:sz w:val="26"/>
        </w:rPr>
        <w:t xml:space="preserve"> / Sai (REFUTED), ho</w:t>
      </w:r>
      <w:r>
        <w:rPr>
          <w:rFonts w:ascii="Times New Roman" w:hAnsi="Times New Roman"/>
          <w:color w:val="000000"/>
          <w:sz w:val="26"/>
        </w:rPr>
        <w:t>ặ</w:t>
      </w:r>
      <w:r>
        <w:rPr>
          <w:rFonts w:ascii="Times New Roman" w:hAnsi="Times New Roman"/>
          <w:color w:val="000000"/>
          <w:sz w:val="26"/>
        </w:rPr>
        <w:t>c Không đ</w:t>
      </w:r>
      <w:r>
        <w:rPr>
          <w:rFonts w:ascii="Times New Roman" w:hAnsi="Times New Roman"/>
          <w:color w:val="000000"/>
          <w:sz w:val="26"/>
        </w:rPr>
        <w:t>ủ</w:t>
      </w:r>
      <w:r>
        <w:rPr>
          <w:rFonts w:ascii="Times New Roman" w:hAnsi="Times New Roman"/>
          <w:color w:val="000000"/>
          <w:sz w:val="26"/>
        </w:rPr>
        <w:t xml:space="preserve"> thông tin đ</w:t>
      </w:r>
      <w:r>
        <w:rPr>
          <w:rFonts w:ascii="Times New Roman" w:hAnsi="Times New Roman"/>
          <w:color w:val="000000"/>
          <w:sz w:val="26"/>
        </w:rPr>
        <w:t>ố</w:t>
      </w:r>
      <w:r>
        <w:rPr>
          <w:rFonts w:ascii="Times New Roman" w:hAnsi="Times New Roman"/>
          <w:color w:val="000000"/>
          <w:sz w:val="26"/>
        </w:rPr>
        <w:t>i ch</w:t>
      </w:r>
      <w:r>
        <w:rPr>
          <w:rFonts w:ascii="Times New Roman" w:hAnsi="Times New Roman"/>
          <w:color w:val="000000"/>
          <w:sz w:val="26"/>
        </w:rPr>
        <w:t>ứ</w:t>
      </w:r>
      <w:r>
        <w:rPr>
          <w:rFonts w:ascii="Times New Roman" w:hAnsi="Times New Roman"/>
          <w:color w:val="000000"/>
          <w:sz w:val="26"/>
        </w:rPr>
        <w:t>ng (NOT ENOUGH INFORMATION – NEI). Đ</w:t>
      </w:r>
      <w:r>
        <w:rPr>
          <w:rFonts w:ascii="Times New Roman" w:hAnsi="Times New Roman"/>
          <w:color w:val="000000"/>
          <w:sz w:val="26"/>
        </w:rPr>
        <w:t>ồ</w:t>
      </w:r>
      <w:r>
        <w:rPr>
          <w:rFonts w:ascii="Times New Roman" w:hAnsi="Times New Roman"/>
          <w:color w:val="000000"/>
          <w:sz w:val="26"/>
        </w:rPr>
        <w:t>ng th</w:t>
      </w:r>
      <w:r>
        <w:rPr>
          <w:rFonts w:ascii="Times New Roman" w:hAnsi="Times New Roman"/>
          <w:color w:val="000000"/>
          <w:sz w:val="26"/>
        </w:rPr>
        <w:t>ờ</w:t>
      </w:r>
      <w:r>
        <w:rPr>
          <w:rFonts w:ascii="Times New Roman" w:hAnsi="Times New Roman"/>
          <w:color w:val="000000"/>
          <w:sz w:val="26"/>
        </w:rPr>
        <w:t>i, h</w:t>
      </w:r>
      <w:r>
        <w:rPr>
          <w:rFonts w:ascii="Times New Roman" w:hAnsi="Times New Roman"/>
          <w:color w:val="000000"/>
          <w:sz w:val="26"/>
        </w:rPr>
        <w:t>ệ</w:t>
      </w:r>
      <w:r>
        <w:rPr>
          <w:rFonts w:ascii="Times New Roman" w:hAnsi="Times New Roman"/>
          <w:color w:val="000000"/>
          <w:sz w:val="26"/>
        </w:rPr>
        <w:t xml:space="preserve"> th</w:t>
      </w:r>
      <w:r>
        <w:rPr>
          <w:rFonts w:ascii="Times New Roman" w:hAnsi="Times New Roman"/>
          <w:color w:val="000000"/>
          <w:sz w:val="26"/>
        </w:rPr>
        <w:t>ố</w:t>
      </w:r>
      <w:r>
        <w:rPr>
          <w:rFonts w:ascii="Times New Roman" w:hAnsi="Times New Roman"/>
          <w:color w:val="000000"/>
          <w:sz w:val="26"/>
        </w:rPr>
        <w:t>ng cung c</w:t>
      </w:r>
      <w:r>
        <w:rPr>
          <w:rFonts w:ascii="Times New Roman" w:hAnsi="Times New Roman"/>
          <w:color w:val="000000"/>
          <w:sz w:val="26"/>
        </w:rPr>
        <w:t>ấ</w:t>
      </w:r>
      <w:r>
        <w:rPr>
          <w:rFonts w:ascii="Times New Roman" w:hAnsi="Times New Roman"/>
          <w:color w:val="000000"/>
          <w:sz w:val="26"/>
        </w:rPr>
        <w:t>p trích d</w:t>
      </w:r>
      <w:r>
        <w:rPr>
          <w:rFonts w:ascii="Times New Roman" w:hAnsi="Times New Roman"/>
          <w:color w:val="000000"/>
          <w:sz w:val="26"/>
        </w:rPr>
        <w:t>ẫ</w:t>
      </w:r>
      <w:r>
        <w:rPr>
          <w:rFonts w:ascii="Times New Roman" w:hAnsi="Times New Roman"/>
          <w:color w:val="000000"/>
          <w:sz w:val="26"/>
        </w:rPr>
        <w:t>n b</w:t>
      </w:r>
      <w:r>
        <w:rPr>
          <w:rFonts w:ascii="Times New Roman" w:hAnsi="Times New Roman"/>
          <w:color w:val="000000"/>
          <w:sz w:val="26"/>
        </w:rPr>
        <w:t>ằ</w:t>
      </w:r>
      <w:r>
        <w:rPr>
          <w:rFonts w:ascii="Times New Roman" w:hAnsi="Times New Roman"/>
          <w:color w:val="000000"/>
          <w:sz w:val="26"/>
        </w:rPr>
        <w:t>ng ch</w:t>
      </w:r>
      <w:r>
        <w:rPr>
          <w:rFonts w:ascii="Times New Roman" w:hAnsi="Times New Roman"/>
          <w:color w:val="000000"/>
          <w:sz w:val="26"/>
        </w:rPr>
        <w:t>ứ</w:t>
      </w:r>
      <w:r>
        <w:rPr>
          <w:rFonts w:ascii="Times New Roman" w:hAnsi="Times New Roman"/>
          <w:color w:val="000000"/>
          <w:sz w:val="26"/>
        </w:rPr>
        <w:t>ng c</w:t>
      </w:r>
      <w:r>
        <w:rPr>
          <w:rFonts w:ascii="Times New Roman" w:hAnsi="Times New Roman"/>
          <w:color w:val="000000"/>
          <w:sz w:val="26"/>
        </w:rPr>
        <w:t>ụ</w:t>
      </w:r>
      <w:r>
        <w:rPr>
          <w:rFonts w:ascii="Times New Roman" w:hAnsi="Times New Roman"/>
          <w:color w:val="000000"/>
          <w:sz w:val="26"/>
        </w:rPr>
        <w:t xml:space="preserve"> th</w:t>
      </w:r>
      <w:r>
        <w:rPr>
          <w:rFonts w:ascii="Times New Roman" w:hAnsi="Times New Roman"/>
          <w:color w:val="000000"/>
          <w:sz w:val="26"/>
        </w:rPr>
        <w:t>ể</w:t>
      </w:r>
      <w:r>
        <w:rPr>
          <w:rFonts w:ascii="Times New Roman" w:hAnsi="Times New Roman"/>
          <w:color w:val="000000"/>
          <w:sz w:val="26"/>
        </w:rPr>
        <w:t xml:space="preserve"> và chu</w:t>
      </w:r>
      <w:r>
        <w:rPr>
          <w:rFonts w:ascii="Times New Roman" w:hAnsi="Times New Roman"/>
          <w:color w:val="000000"/>
          <w:sz w:val="26"/>
        </w:rPr>
        <w:t>ỗ</w:t>
      </w:r>
      <w:r>
        <w:rPr>
          <w:rFonts w:ascii="Times New Roman" w:hAnsi="Times New Roman"/>
          <w:color w:val="000000"/>
          <w:sz w:val="26"/>
        </w:rPr>
        <w:t>i suy lu</w:t>
      </w:r>
      <w:r>
        <w:rPr>
          <w:rFonts w:ascii="Times New Roman" w:hAnsi="Times New Roman"/>
          <w:color w:val="000000"/>
          <w:sz w:val="26"/>
        </w:rPr>
        <w:t>ậ</w:t>
      </w:r>
      <w:r>
        <w:rPr>
          <w:rFonts w:ascii="Times New Roman" w:hAnsi="Times New Roman"/>
          <w:color w:val="000000"/>
          <w:sz w:val="26"/>
        </w:rPr>
        <w:t>n gi</w:t>
      </w:r>
      <w:r>
        <w:rPr>
          <w:rFonts w:ascii="Times New Roman" w:hAnsi="Times New Roman"/>
          <w:color w:val="000000"/>
          <w:sz w:val="26"/>
        </w:rPr>
        <w:t>ả</w:t>
      </w:r>
      <w:r>
        <w:rPr>
          <w:rFonts w:ascii="Times New Roman" w:hAnsi="Times New Roman"/>
          <w:color w:val="000000"/>
          <w:sz w:val="26"/>
        </w:rPr>
        <w:t>i thí</w:t>
      </w:r>
      <w:r>
        <w:rPr>
          <w:rFonts w:ascii="Times New Roman" w:hAnsi="Times New Roman"/>
          <w:color w:val="000000"/>
          <w:sz w:val="26"/>
        </w:rPr>
        <w:t>ch minh b</w:t>
      </w:r>
      <w:r>
        <w:rPr>
          <w:rFonts w:ascii="Times New Roman" w:hAnsi="Times New Roman"/>
          <w:color w:val="000000"/>
          <w:sz w:val="26"/>
        </w:rPr>
        <w:t>ạ</w:t>
      </w:r>
      <w:r>
        <w:rPr>
          <w:rFonts w:ascii="Times New Roman" w:hAnsi="Times New Roman"/>
          <w:color w:val="000000"/>
          <w:sz w:val="26"/>
        </w:rPr>
        <w:t>ch (Explainability).</w:t>
      </w:r>
    </w:p>
    <w:p w14:paraId="2E06F9C4" w14:textId="77777777" w:rsidR="00A95657" w:rsidRDefault="00545818">
      <w:pPr>
        <w:spacing w:after="80" w:line="312" w:lineRule="auto"/>
        <w:ind w:firstLine="720"/>
        <w:jc w:val="both"/>
      </w:pPr>
      <w:r>
        <w:rPr>
          <w:rFonts w:ascii="Times New Roman" w:hAnsi="Times New Roman"/>
          <w:sz w:val="26"/>
        </w:rPr>
        <w:t>Mô hình hóa toán h</w:t>
      </w:r>
      <w:r>
        <w:rPr>
          <w:rFonts w:ascii="Times New Roman" w:hAnsi="Times New Roman"/>
          <w:sz w:val="26"/>
        </w:rPr>
        <w:t>ọ</w:t>
      </w:r>
      <w:r>
        <w:rPr>
          <w:rFonts w:ascii="Times New Roman" w:hAnsi="Times New Roman"/>
          <w:sz w:val="26"/>
        </w:rPr>
        <w:t>c c</w:t>
      </w:r>
      <w:r>
        <w:rPr>
          <w:rFonts w:ascii="Times New Roman" w:hAnsi="Times New Roman"/>
          <w:sz w:val="26"/>
        </w:rPr>
        <w:t>ủ</w:t>
      </w:r>
      <w:r>
        <w:rPr>
          <w:rFonts w:ascii="Times New Roman" w:hAnsi="Times New Roman"/>
          <w:sz w:val="26"/>
        </w:rPr>
        <w:t>a bài toán Fact-Checking: Cho m</w:t>
      </w:r>
      <w:r>
        <w:rPr>
          <w:rFonts w:ascii="Times New Roman" w:hAnsi="Times New Roman"/>
          <w:sz w:val="26"/>
        </w:rPr>
        <w:t>ộ</w:t>
      </w:r>
      <w:r>
        <w:rPr>
          <w:rFonts w:ascii="Times New Roman" w:hAnsi="Times New Roman"/>
          <w:sz w:val="26"/>
        </w:rPr>
        <w:t>t phát bi</w:t>
      </w:r>
      <w:r>
        <w:rPr>
          <w:rFonts w:ascii="Times New Roman" w:hAnsi="Times New Roman"/>
          <w:sz w:val="26"/>
        </w:rPr>
        <w:t>ể</w:t>
      </w:r>
      <w:r>
        <w:rPr>
          <w:rFonts w:ascii="Times New Roman" w:hAnsi="Times New Roman"/>
          <w:sz w:val="26"/>
        </w:rPr>
        <w:t>u c</w:t>
      </w:r>
      <w:r>
        <w:rPr>
          <w:rFonts w:ascii="Times New Roman" w:hAnsi="Times New Roman"/>
          <w:sz w:val="26"/>
        </w:rPr>
        <w:t>ầ</w:t>
      </w:r>
      <w:r>
        <w:rPr>
          <w:rFonts w:ascii="Times New Roman" w:hAnsi="Times New Roman"/>
          <w:sz w:val="26"/>
        </w:rPr>
        <w:t>n xác minh g</w:t>
      </w:r>
      <w:r>
        <w:rPr>
          <w:rFonts w:ascii="Times New Roman" w:hAnsi="Times New Roman"/>
          <w:sz w:val="26"/>
        </w:rPr>
        <w:t>ồ</w:t>
      </w:r>
      <w:r>
        <w:rPr>
          <w:rFonts w:ascii="Times New Roman" w:hAnsi="Times New Roman"/>
          <w:sz w:val="26"/>
        </w:rPr>
        <w:t>m chu</w:t>
      </w:r>
      <w:r>
        <w:rPr>
          <w:rFonts w:ascii="Times New Roman" w:hAnsi="Times New Roman"/>
          <w:sz w:val="26"/>
        </w:rPr>
        <w:t>ỗ</w:t>
      </w:r>
      <w:r>
        <w:rPr>
          <w:rFonts w:ascii="Times New Roman" w:hAnsi="Times New Roman"/>
          <w:sz w:val="26"/>
        </w:rPr>
        <w:t>i t</w:t>
      </w:r>
      <w:r>
        <w:rPr>
          <w:rFonts w:ascii="Times New Roman" w:hAnsi="Times New Roman"/>
          <w:sz w:val="26"/>
        </w:rPr>
        <w:t>ừ</w:t>
      </w:r>
      <w:r>
        <w:rPr>
          <w:rFonts w:ascii="Times New Roman" w:hAnsi="Times New Roman"/>
          <w:sz w:val="26"/>
        </w:rPr>
        <w:t xml:space="preserve"> t</w:t>
      </w:r>
      <w:r>
        <w:rPr>
          <w:rFonts w:ascii="Times New Roman" w:hAnsi="Times New Roman"/>
          <w:sz w:val="26"/>
        </w:rPr>
        <w:t>ố</w:t>
      </w:r>
      <w:r>
        <w:rPr>
          <w:rFonts w:ascii="Times New Roman" w:hAnsi="Times New Roman"/>
          <w:sz w:val="26"/>
        </w:rPr>
        <w:t xml:space="preserve"> </w:t>
      </w:r>
      <m:oMath>
        <m:r>
          <w:rPr>
            <w:rFonts w:ascii="Cambria Math" w:hAnsi="Cambria Math"/>
          </w:rPr>
          <m:t>C</m:t>
        </m:r>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n</m:t>
            </m:r>
          </m:sub>
        </m:sSub>
        <m:r>
          <w:rPr>
            <w:rFonts w:ascii="Cambria Math" w:hAnsi="Cambria Math"/>
          </w:rPr>
          <m:t>)</m:t>
        </m:r>
      </m:oMath>
      <w:r>
        <w:rPr>
          <w:rFonts w:ascii="Times New Roman" w:hAnsi="Times New Roman"/>
          <w:sz w:val="26"/>
        </w:rPr>
        <w:t xml:space="preserve"> và m</w:t>
      </w:r>
      <w:r>
        <w:rPr>
          <w:rFonts w:ascii="Times New Roman" w:hAnsi="Times New Roman"/>
          <w:sz w:val="26"/>
        </w:rPr>
        <w:t>ộ</w:t>
      </w:r>
      <w:r>
        <w:rPr>
          <w:rFonts w:ascii="Times New Roman" w:hAnsi="Times New Roman"/>
          <w:sz w:val="26"/>
        </w:rPr>
        <w:t>t kho ng</w:t>
      </w:r>
      <w:r>
        <w:rPr>
          <w:rFonts w:ascii="Times New Roman" w:hAnsi="Times New Roman"/>
          <w:sz w:val="26"/>
        </w:rPr>
        <w:t>ữ</w:t>
      </w:r>
      <w:r>
        <w:rPr>
          <w:rFonts w:ascii="Times New Roman" w:hAnsi="Times New Roman"/>
          <w:sz w:val="26"/>
        </w:rPr>
        <w:t xml:space="preserve"> li</w:t>
      </w:r>
      <w:r>
        <w:rPr>
          <w:rFonts w:ascii="Times New Roman" w:hAnsi="Times New Roman"/>
          <w:sz w:val="26"/>
        </w:rPr>
        <w:t>ệ</w:t>
      </w:r>
      <w:r>
        <w:rPr>
          <w:rFonts w:ascii="Times New Roman" w:hAnsi="Times New Roman"/>
          <w:sz w:val="26"/>
        </w:rPr>
        <w:t>u tri th</w:t>
      </w:r>
      <w:r>
        <w:rPr>
          <w:rFonts w:ascii="Times New Roman" w:hAnsi="Times New Roman"/>
          <w:sz w:val="26"/>
        </w:rPr>
        <w:t>ứ</w:t>
      </w:r>
      <w:r>
        <w:rPr>
          <w:rFonts w:ascii="Times New Roman" w:hAnsi="Times New Roman"/>
          <w:sz w:val="26"/>
        </w:rPr>
        <w:t>c tin c</w:t>
      </w:r>
      <w:r>
        <w:rPr>
          <w:rFonts w:ascii="Times New Roman" w:hAnsi="Times New Roman"/>
          <w:sz w:val="26"/>
        </w:rPr>
        <w:t>ậ</w:t>
      </w:r>
      <w:r>
        <w:rPr>
          <w:rFonts w:ascii="Times New Roman" w:hAnsi="Times New Roman"/>
          <w:sz w:val="26"/>
        </w:rPr>
        <w:t xml:space="preserve">y </w:t>
      </w:r>
      <m:oMath>
        <m:r>
          <w:rPr>
            <w:rFonts w:ascii="Cambria Math" w:hAnsi="Cambria Math"/>
          </w:rPr>
          <m:t>D</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M</m:t>
            </m:r>
          </m:sub>
        </m:sSub>
        <m:r>
          <w:rPr>
            <w:rFonts w:ascii="Cambria Math" w:hAnsi="Cambria Math"/>
          </w:rPr>
          <m:t>}</m:t>
        </m:r>
      </m:oMath>
      <w:r>
        <w:rPr>
          <w:rFonts w:ascii="Times New Roman" w:hAnsi="Times New Roman"/>
          <w:sz w:val="26"/>
        </w:rPr>
        <w:t>. H</w:t>
      </w:r>
      <w:r>
        <w:rPr>
          <w:rFonts w:ascii="Times New Roman" w:hAnsi="Times New Roman"/>
          <w:sz w:val="26"/>
        </w:rPr>
        <w:t>ệ</w:t>
      </w:r>
      <w:r>
        <w:rPr>
          <w:rFonts w:ascii="Times New Roman" w:hAnsi="Times New Roman"/>
          <w:sz w:val="26"/>
        </w:rPr>
        <w:t xml:space="preserve"> th</w:t>
      </w:r>
      <w:r>
        <w:rPr>
          <w:rFonts w:ascii="Times New Roman" w:hAnsi="Times New Roman"/>
          <w:sz w:val="26"/>
        </w:rPr>
        <w:t>ố</w:t>
      </w:r>
      <w:r>
        <w:rPr>
          <w:rFonts w:ascii="Times New Roman" w:hAnsi="Times New Roman"/>
          <w:sz w:val="26"/>
        </w:rPr>
        <w:t>ng th</w:t>
      </w:r>
      <w:r>
        <w:rPr>
          <w:rFonts w:ascii="Times New Roman" w:hAnsi="Times New Roman"/>
          <w:sz w:val="26"/>
        </w:rPr>
        <w:t>ự</w:t>
      </w:r>
      <w:r>
        <w:rPr>
          <w:rFonts w:ascii="Times New Roman" w:hAnsi="Times New Roman"/>
          <w:sz w:val="26"/>
        </w:rPr>
        <w:t>c hi</w:t>
      </w:r>
      <w:r>
        <w:rPr>
          <w:rFonts w:ascii="Times New Roman" w:hAnsi="Times New Roman"/>
          <w:sz w:val="26"/>
        </w:rPr>
        <w:t>ệ</w:t>
      </w:r>
      <w:r>
        <w:rPr>
          <w:rFonts w:ascii="Times New Roman" w:hAnsi="Times New Roman"/>
          <w:sz w:val="26"/>
        </w:rPr>
        <w:t>n chu trình 3 giai đo</w:t>
      </w:r>
      <w:r>
        <w:rPr>
          <w:rFonts w:ascii="Times New Roman" w:hAnsi="Times New Roman"/>
          <w:sz w:val="26"/>
        </w:rPr>
        <w:t>ạ</w:t>
      </w:r>
      <w:r>
        <w:rPr>
          <w:rFonts w:ascii="Times New Roman" w:hAnsi="Times New Roman"/>
          <w:sz w:val="26"/>
        </w:rPr>
        <w:t>n:</w:t>
      </w:r>
    </w:p>
    <w:p w14:paraId="5CA8977D" w14:textId="77777777" w:rsidR="00A95657" w:rsidRDefault="00545818">
      <w:pPr>
        <w:spacing w:after="60" w:line="300" w:lineRule="auto"/>
        <w:ind w:left="720" w:hanging="360"/>
        <w:jc w:val="both"/>
      </w:pPr>
      <w:r>
        <w:rPr>
          <w:rFonts w:ascii="Times New Roman" w:hAnsi="Times New Roman"/>
          <w:b/>
          <w:color w:val="000000"/>
          <w:sz w:val="26"/>
        </w:rPr>
        <w:t>•  Bư</w:t>
      </w:r>
      <w:r>
        <w:rPr>
          <w:rFonts w:ascii="Times New Roman" w:hAnsi="Times New Roman"/>
          <w:b/>
          <w:color w:val="000000"/>
          <w:sz w:val="26"/>
        </w:rPr>
        <w:t>ớ</w:t>
      </w:r>
      <w:r>
        <w:rPr>
          <w:rFonts w:ascii="Times New Roman" w:hAnsi="Times New Roman"/>
          <w:b/>
          <w:color w:val="000000"/>
          <w:sz w:val="26"/>
        </w:rPr>
        <w:t>c 1</w:t>
      </w:r>
      <w:r>
        <w:rPr>
          <w:rFonts w:ascii="Times New Roman" w:hAnsi="Times New Roman"/>
          <w:b/>
          <w:color w:val="000000"/>
          <w:sz w:val="26"/>
        </w:rPr>
        <w:t xml:space="preserve"> - Truy xu</w:t>
      </w:r>
      <w:r>
        <w:rPr>
          <w:rFonts w:ascii="Times New Roman" w:hAnsi="Times New Roman"/>
          <w:b/>
          <w:color w:val="000000"/>
          <w:sz w:val="26"/>
        </w:rPr>
        <w:t>ấ</w:t>
      </w:r>
      <w:r>
        <w:rPr>
          <w:rFonts w:ascii="Times New Roman" w:hAnsi="Times New Roman"/>
          <w:b/>
          <w:color w:val="000000"/>
          <w:sz w:val="26"/>
        </w:rPr>
        <w:t>t b</w:t>
      </w:r>
      <w:r>
        <w:rPr>
          <w:rFonts w:ascii="Times New Roman" w:hAnsi="Times New Roman"/>
          <w:b/>
          <w:color w:val="000000"/>
          <w:sz w:val="26"/>
        </w:rPr>
        <w:t>ằ</w:t>
      </w:r>
      <w:r>
        <w:rPr>
          <w:rFonts w:ascii="Times New Roman" w:hAnsi="Times New Roman"/>
          <w:b/>
          <w:color w:val="000000"/>
          <w:sz w:val="26"/>
        </w:rPr>
        <w:t>ng ch</w:t>
      </w:r>
      <w:r>
        <w:rPr>
          <w:rFonts w:ascii="Times New Roman" w:hAnsi="Times New Roman"/>
          <w:b/>
          <w:color w:val="000000"/>
          <w:sz w:val="26"/>
        </w:rPr>
        <w:t>ứ</w:t>
      </w:r>
      <w:r>
        <w:rPr>
          <w:rFonts w:ascii="Times New Roman" w:hAnsi="Times New Roman"/>
          <w:b/>
          <w:color w:val="000000"/>
          <w:sz w:val="26"/>
        </w:rPr>
        <w:t xml:space="preserve">ng (SER): </w:t>
      </w:r>
      <w:r>
        <w:rPr>
          <w:rFonts w:ascii="Times New Roman" w:hAnsi="Times New Roman"/>
          <w:sz w:val="26"/>
        </w:rPr>
        <w:t>Truy xu</w:t>
      </w:r>
      <w:r>
        <w:rPr>
          <w:rFonts w:ascii="Times New Roman" w:hAnsi="Times New Roman"/>
          <w:sz w:val="26"/>
        </w:rPr>
        <w:t>ấ</w:t>
      </w:r>
      <w:r>
        <w:rPr>
          <w:rFonts w:ascii="Times New Roman" w:hAnsi="Times New Roman"/>
          <w:sz w:val="26"/>
        </w:rPr>
        <w:t>t t</w:t>
      </w:r>
      <w:r>
        <w:rPr>
          <w:rFonts w:ascii="Times New Roman" w:hAnsi="Times New Roman"/>
          <w:sz w:val="26"/>
        </w:rPr>
        <w:t>ậ</w:t>
      </w:r>
      <w:r>
        <w:rPr>
          <w:rFonts w:ascii="Times New Roman" w:hAnsi="Times New Roman"/>
          <w:sz w:val="26"/>
        </w:rPr>
        <w:t>p h</w:t>
      </w:r>
      <w:r>
        <w:rPr>
          <w:rFonts w:ascii="Times New Roman" w:hAnsi="Times New Roman"/>
          <w:sz w:val="26"/>
        </w:rPr>
        <w:t>ợ</w:t>
      </w:r>
      <w:r>
        <w:rPr>
          <w:rFonts w:ascii="Times New Roman" w:hAnsi="Times New Roman"/>
          <w:sz w:val="26"/>
        </w:rPr>
        <w:t>p b</w:t>
      </w:r>
      <w:r>
        <w:rPr>
          <w:rFonts w:ascii="Times New Roman" w:hAnsi="Times New Roman"/>
          <w:sz w:val="26"/>
        </w:rPr>
        <w:t>ằ</w:t>
      </w:r>
      <w:r>
        <w:rPr>
          <w:rFonts w:ascii="Times New Roman" w:hAnsi="Times New Roman"/>
          <w:sz w:val="26"/>
        </w:rPr>
        <w:t>ng ch</w:t>
      </w:r>
      <w:r>
        <w:rPr>
          <w:rFonts w:ascii="Times New Roman" w:hAnsi="Times New Roman"/>
          <w:sz w:val="26"/>
        </w:rPr>
        <w:t>ứ</w:t>
      </w:r>
      <w:r>
        <w:rPr>
          <w:rFonts w:ascii="Times New Roman" w:hAnsi="Times New Roman"/>
          <w:sz w:val="26"/>
        </w:rPr>
        <w:t xml:space="preserve">ng </w:t>
      </w:r>
      <m:oMath>
        <m:sSup>
          <m:sSupPr>
            <m:ctrlPr>
              <w:rPr>
                <w:rFonts w:ascii="Cambria Math" w:hAnsi="Cambria Math"/>
              </w:rPr>
            </m:ctrlPr>
          </m:sSupPr>
          <m:e>
            <m:r>
              <w:rPr>
                <w:rFonts w:ascii="Cambria Math" w:hAnsi="Cambria Math"/>
              </w:rPr>
              <m:t>E</m:t>
            </m:r>
          </m:e>
          <m:sup>
            <m:r>
              <w:rPr>
                <w:rFonts w:ascii="Cambria Math" w:hAnsi="Cambria Math"/>
              </w:rPr>
              <m:t>*</m:t>
            </m:r>
          </m:sup>
        </m:sSup>
        <m:r>
          <w:rPr>
            <w:rFonts w:ascii="Cambria Math" w:hAnsi="Cambria Math"/>
          </w:rPr>
          <m:t>⊆</m:t>
        </m:r>
        <m:r>
          <w:rPr>
            <w:rFonts w:ascii="Cambria Math" w:hAnsi="Cambria Math"/>
          </w:rPr>
          <m:t>D</m:t>
        </m:r>
      </m:oMath>
      <w:r>
        <w:rPr>
          <w:rFonts w:ascii="Times New Roman" w:hAnsi="Times New Roman"/>
          <w:sz w:val="26"/>
        </w:rPr>
        <w:t xml:space="preserve"> có đ</w:t>
      </w:r>
      <w:r>
        <w:rPr>
          <w:rFonts w:ascii="Times New Roman" w:hAnsi="Times New Roman"/>
          <w:sz w:val="26"/>
        </w:rPr>
        <w:t>ộ</w:t>
      </w:r>
      <w:r>
        <w:rPr>
          <w:rFonts w:ascii="Times New Roman" w:hAnsi="Times New Roman"/>
          <w:sz w:val="26"/>
        </w:rPr>
        <w:t xml:space="preserve"> tương quan ng</w:t>
      </w:r>
      <w:r>
        <w:rPr>
          <w:rFonts w:ascii="Times New Roman" w:hAnsi="Times New Roman"/>
          <w:sz w:val="26"/>
        </w:rPr>
        <w:t>ữ</w:t>
      </w:r>
      <w:r>
        <w:rPr>
          <w:rFonts w:ascii="Times New Roman" w:hAnsi="Times New Roman"/>
          <w:sz w:val="26"/>
        </w:rPr>
        <w:t xml:space="preserve"> nghĩa cao nh</w:t>
      </w:r>
      <w:r>
        <w:rPr>
          <w:rFonts w:ascii="Times New Roman" w:hAnsi="Times New Roman"/>
          <w:sz w:val="26"/>
        </w:rPr>
        <w:t>ấ</w:t>
      </w:r>
      <w:r>
        <w:rPr>
          <w:rFonts w:ascii="Times New Roman" w:hAnsi="Times New Roman"/>
          <w:sz w:val="26"/>
        </w:rPr>
        <w:t>t v</w:t>
      </w:r>
      <w:r>
        <w:rPr>
          <w:rFonts w:ascii="Times New Roman" w:hAnsi="Times New Roman"/>
          <w:sz w:val="26"/>
        </w:rPr>
        <w:t>ớ</w:t>
      </w:r>
      <w:r>
        <w:rPr>
          <w:rFonts w:ascii="Times New Roman" w:hAnsi="Times New Roman"/>
          <w:sz w:val="26"/>
        </w:rPr>
        <w:t>i phát bi</w:t>
      </w:r>
      <w:r>
        <w:rPr>
          <w:rFonts w:ascii="Times New Roman" w:hAnsi="Times New Roman"/>
          <w:sz w:val="26"/>
        </w:rPr>
        <w:t>ể</w:t>
      </w:r>
      <w:r>
        <w:rPr>
          <w:rFonts w:ascii="Times New Roman" w:hAnsi="Times New Roman"/>
          <w:sz w:val="26"/>
        </w:rPr>
        <w:t xml:space="preserve">u </w:t>
      </w:r>
      <m:oMath>
        <m:r>
          <w:rPr>
            <w:rFonts w:ascii="Cambria Math" w:hAnsi="Cambria Math"/>
          </w:rPr>
          <m:t>C</m:t>
        </m:r>
      </m:oMath>
      <w:r>
        <w:rPr>
          <w:rFonts w:ascii="Times New Roman" w:hAnsi="Times New Roman"/>
          <w:sz w:val="26"/>
        </w:rPr>
        <w:t xml:space="preserve"> thông qua hàm truy xu</w:t>
      </w:r>
      <w:r>
        <w:rPr>
          <w:rFonts w:ascii="Times New Roman" w:hAnsi="Times New Roman"/>
          <w:sz w:val="26"/>
        </w:rPr>
        <w:t>ấ</w:t>
      </w:r>
      <w:r>
        <w:rPr>
          <w:rFonts w:ascii="Times New Roman" w:hAnsi="Times New Roman"/>
          <w:sz w:val="26"/>
        </w:rPr>
        <w:t xml:space="preserve">t: </w:t>
      </w:r>
      <m:oMath>
        <m:sSup>
          <m:sSupPr>
            <m:ctrlPr>
              <w:rPr>
                <w:rFonts w:ascii="Cambria Math" w:hAnsi="Cambria Math"/>
              </w:rPr>
            </m:ctrlPr>
          </m:sSupPr>
          <m:e>
            <m:r>
              <w:rPr>
                <w:rFonts w:ascii="Cambria Math" w:hAnsi="Cambria Math"/>
              </w:rPr>
              <m:t>E</m:t>
            </m:r>
          </m:e>
          <m:sup>
            <m:r>
              <w:rPr>
                <w:rFonts w:ascii="Cambria Math" w:hAnsi="Cambria Math"/>
              </w:rPr>
              <m:t>*</m:t>
            </m:r>
          </m:sup>
        </m:sSup>
        <m:r>
          <w:rPr>
            <w:rFonts w:ascii="Cambria Math" w:hAnsi="Cambria Math"/>
          </w:rPr>
          <m:t>=</m:t>
        </m:r>
        <m:r>
          <m:rPr>
            <m:nor/>
          </m:rPr>
          <m:t>SER</m:t>
        </m:r>
        <m:r>
          <w:rPr>
            <w:rFonts w:ascii="Cambria Math" w:hAnsi="Cambria Math"/>
          </w:rPr>
          <m:t>(</m:t>
        </m:r>
        <m:r>
          <w:rPr>
            <w:rFonts w:ascii="Cambria Math" w:hAnsi="Cambria Math"/>
          </w:rPr>
          <m:t>C</m:t>
        </m:r>
        <m:r>
          <w:rPr>
            <w:rFonts w:ascii="Cambria Math" w:hAnsi="Cambria Math"/>
          </w:rPr>
          <m:t>,</m:t>
        </m:r>
        <m:r>
          <w:rPr>
            <w:rFonts w:ascii="Cambria Math" w:hAnsi="Cambria Math"/>
          </w:rPr>
          <m:t>D</m:t>
        </m:r>
        <m:r>
          <w:rPr>
            <w:rFonts w:ascii="Cambria Math" w:hAnsi="Cambria Math"/>
          </w:rPr>
          <m:t>)</m:t>
        </m:r>
      </m:oMath>
      <w:r>
        <w:rPr>
          <w:rFonts w:ascii="Times New Roman" w:hAnsi="Times New Roman"/>
          <w:sz w:val="26"/>
        </w:rPr>
        <w:t>.</w:t>
      </w:r>
    </w:p>
    <w:p w14:paraId="4AC87498" w14:textId="77777777" w:rsidR="00A95657" w:rsidRDefault="00545818">
      <w:pPr>
        <w:spacing w:after="60" w:line="300" w:lineRule="auto"/>
        <w:ind w:left="720" w:hanging="360"/>
        <w:jc w:val="both"/>
      </w:pPr>
      <w:r>
        <w:rPr>
          <w:rFonts w:ascii="Times New Roman" w:hAnsi="Times New Roman"/>
          <w:b/>
          <w:color w:val="000000"/>
          <w:sz w:val="26"/>
        </w:rPr>
        <w:t>•  Bư</w:t>
      </w:r>
      <w:r>
        <w:rPr>
          <w:rFonts w:ascii="Times New Roman" w:hAnsi="Times New Roman"/>
          <w:b/>
          <w:color w:val="000000"/>
          <w:sz w:val="26"/>
        </w:rPr>
        <w:t>ớ</w:t>
      </w:r>
      <w:r>
        <w:rPr>
          <w:rFonts w:ascii="Times New Roman" w:hAnsi="Times New Roman"/>
          <w:b/>
          <w:color w:val="000000"/>
          <w:sz w:val="26"/>
        </w:rPr>
        <w:t>c 2 - Phân lo</w:t>
      </w:r>
      <w:r>
        <w:rPr>
          <w:rFonts w:ascii="Times New Roman" w:hAnsi="Times New Roman"/>
          <w:b/>
          <w:color w:val="000000"/>
          <w:sz w:val="26"/>
        </w:rPr>
        <w:t>ạ</w:t>
      </w:r>
      <w:r>
        <w:rPr>
          <w:rFonts w:ascii="Times New Roman" w:hAnsi="Times New Roman"/>
          <w:b/>
          <w:color w:val="000000"/>
          <w:sz w:val="26"/>
        </w:rPr>
        <w:t>i phán quy</w:t>
      </w:r>
      <w:r>
        <w:rPr>
          <w:rFonts w:ascii="Times New Roman" w:hAnsi="Times New Roman"/>
          <w:b/>
          <w:color w:val="000000"/>
          <w:sz w:val="26"/>
        </w:rPr>
        <w:t>ế</w:t>
      </w:r>
      <w:r>
        <w:rPr>
          <w:rFonts w:ascii="Times New Roman" w:hAnsi="Times New Roman"/>
          <w:b/>
          <w:color w:val="000000"/>
          <w:sz w:val="26"/>
        </w:rPr>
        <w:t xml:space="preserve">t (TVC): </w:t>
      </w:r>
      <w:r>
        <w:rPr>
          <w:rFonts w:ascii="Times New Roman" w:hAnsi="Times New Roman"/>
          <w:sz w:val="26"/>
        </w:rPr>
        <w:t>D</w:t>
      </w:r>
      <w:r>
        <w:rPr>
          <w:rFonts w:ascii="Times New Roman" w:hAnsi="Times New Roman"/>
          <w:sz w:val="26"/>
        </w:rPr>
        <w:t>ự</w:t>
      </w:r>
      <w:r>
        <w:rPr>
          <w:rFonts w:ascii="Times New Roman" w:hAnsi="Times New Roman"/>
          <w:sz w:val="26"/>
        </w:rPr>
        <w:t xml:space="preserve"> đoán nhãn xác th</w:t>
      </w:r>
      <w:r>
        <w:rPr>
          <w:rFonts w:ascii="Times New Roman" w:hAnsi="Times New Roman"/>
          <w:sz w:val="26"/>
        </w:rPr>
        <w:t>ự</w:t>
      </w:r>
      <w:r>
        <w:rPr>
          <w:rFonts w:ascii="Times New Roman" w:hAnsi="Times New Roman"/>
          <w:sz w:val="26"/>
        </w:rPr>
        <w:t xml:space="preserve">c </w:t>
      </w:r>
      <m:oMath>
        <m:r>
          <w:rPr>
            <w:rFonts w:ascii="Cambria Math" w:hAnsi="Cambria Math"/>
          </w:rPr>
          <m:t>y</m:t>
        </m:r>
        <m:r>
          <w:rPr>
            <w:rFonts w:ascii="Cambria Math" w:hAnsi="Cambria Math"/>
          </w:rPr>
          <m:t>∈{</m:t>
        </m:r>
        <m:r>
          <m:rPr>
            <m:nor/>
          </m:rPr>
          <m:t>SUPPORTED</m:t>
        </m:r>
        <m:r>
          <w:rPr>
            <w:rFonts w:ascii="Cambria Math" w:hAnsi="Cambria Math"/>
          </w:rPr>
          <m:t>,</m:t>
        </m:r>
        <m:r>
          <m:rPr>
            <m:nor/>
          </m:rPr>
          <m:t>REFUTED</m:t>
        </m:r>
        <m:r>
          <w:rPr>
            <w:rFonts w:ascii="Cambria Math" w:hAnsi="Cambria Math"/>
          </w:rPr>
          <m:t>,</m:t>
        </m:r>
        <m:r>
          <m:rPr>
            <m:nor/>
          </m:rPr>
          <m:t>NOT\_ENOUGH\_INFO</m:t>
        </m:r>
        <m:r>
          <w:rPr>
            <w:rFonts w:ascii="Cambria Math" w:hAnsi="Cambria Math"/>
          </w:rPr>
          <m:t>}</m:t>
        </m:r>
      </m:oMath>
      <w:r>
        <w:rPr>
          <w:rFonts w:ascii="Times New Roman" w:hAnsi="Times New Roman"/>
          <w:sz w:val="26"/>
        </w:rPr>
        <w:t xml:space="preserve"> d</w:t>
      </w:r>
      <w:r>
        <w:rPr>
          <w:rFonts w:ascii="Times New Roman" w:hAnsi="Times New Roman"/>
          <w:sz w:val="26"/>
        </w:rPr>
        <w:t>ự</w:t>
      </w:r>
      <w:r>
        <w:rPr>
          <w:rFonts w:ascii="Times New Roman" w:hAnsi="Times New Roman"/>
          <w:sz w:val="26"/>
        </w:rPr>
        <w:t>a trên c</w:t>
      </w:r>
      <w:r>
        <w:rPr>
          <w:rFonts w:ascii="Times New Roman" w:hAnsi="Times New Roman"/>
          <w:sz w:val="26"/>
        </w:rPr>
        <w:t>ặ</w:t>
      </w:r>
      <w:r>
        <w:rPr>
          <w:rFonts w:ascii="Times New Roman" w:hAnsi="Times New Roman"/>
          <w:sz w:val="26"/>
        </w:rPr>
        <w:t xml:space="preserve">p </w:t>
      </w:r>
      <m:oMath>
        <m:r>
          <w:rPr>
            <w:rFonts w:ascii="Cambria Math" w:hAnsi="Cambria Math"/>
          </w:rPr>
          <m:t>(</m:t>
        </m:r>
        <m:r>
          <w:rPr>
            <w:rFonts w:ascii="Cambria Math" w:hAnsi="Cambria Math"/>
          </w:rPr>
          <m:t>C</m:t>
        </m:r>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m:t>
            </m:r>
          </m:sup>
        </m:sSup>
        <m:r>
          <w:rPr>
            <w:rFonts w:ascii="Cambria Math" w:hAnsi="Cambria Math"/>
          </w:rPr>
          <m:t>)</m:t>
        </m:r>
      </m:oMath>
      <w:r>
        <w:rPr>
          <w:rFonts w:ascii="Times New Roman" w:hAnsi="Times New Roman"/>
          <w:sz w:val="26"/>
        </w:rPr>
        <w:t xml:space="preserve"> thông qua b</w:t>
      </w:r>
      <w:r>
        <w:rPr>
          <w:rFonts w:ascii="Times New Roman" w:hAnsi="Times New Roman"/>
          <w:sz w:val="26"/>
        </w:rPr>
        <w:t>ộ</w:t>
      </w:r>
      <w:r>
        <w:rPr>
          <w:rFonts w:ascii="Times New Roman" w:hAnsi="Times New Roman"/>
          <w:sz w:val="26"/>
        </w:rPr>
        <w:t xml:space="preserve"> phân lo</w:t>
      </w:r>
      <w:r>
        <w:rPr>
          <w:rFonts w:ascii="Times New Roman" w:hAnsi="Times New Roman"/>
          <w:sz w:val="26"/>
        </w:rPr>
        <w:t>ạ</w:t>
      </w:r>
      <w:r>
        <w:rPr>
          <w:rFonts w:ascii="Times New Roman" w:hAnsi="Times New Roman"/>
          <w:sz w:val="26"/>
        </w:rPr>
        <w:t>i hai bư</w:t>
      </w:r>
      <w:r>
        <w:rPr>
          <w:rFonts w:ascii="Times New Roman" w:hAnsi="Times New Roman"/>
          <w:sz w:val="26"/>
        </w:rPr>
        <w:t>ớ</w:t>
      </w:r>
      <w:r>
        <w:rPr>
          <w:rFonts w:ascii="Times New Roman" w:hAnsi="Times New Roman"/>
          <w:sz w:val="26"/>
        </w:rPr>
        <w:t xml:space="preserve">c: </w:t>
      </w:r>
      <m:oMath>
        <m:r>
          <w:rPr>
            <w:rFonts w:ascii="Cambria Math" w:hAnsi="Cambria Math"/>
          </w:rPr>
          <m:t>y</m:t>
        </m:r>
        <m:r>
          <w:rPr>
            <w:rFonts w:ascii="Cambria Math" w:hAnsi="Cambria Math"/>
          </w:rPr>
          <m:t>=</m:t>
        </m:r>
        <m:r>
          <m:rPr>
            <m:nor/>
          </m:rPr>
          <m:t>TVC</m:t>
        </m:r>
        <m:r>
          <w:rPr>
            <w:rFonts w:ascii="Cambria Math" w:hAnsi="Cambria Math"/>
          </w:rPr>
          <m:t>(</m:t>
        </m:r>
        <m:r>
          <w:rPr>
            <w:rFonts w:ascii="Cambria Math" w:hAnsi="Cambria Math"/>
          </w:rPr>
          <m:t>C</m:t>
        </m:r>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m:t>
            </m:r>
          </m:sup>
        </m:sSup>
        <m:r>
          <w:rPr>
            <w:rFonts w:ascii="Cambria Math" w:hAnsi="Cambria Math"/>
          </w:rPr>
          <m:t>)</m:t>
        </m:r>
      </m:oMath>
      <w:r>
        <w:rPr>
          <w:rFonts w:ascii="Times New Roman" w:hAnsi="Times New Roman"/>
          <w:sz w:val="26"/>
        </w:rPr>
        <w:t>.</w:t>
      </w:r>
    </w:p>
    <w:p w14:paraId="072DD16D" w14:textId="77777777" w:rsidR="00A95657" w:rsidRDefault="00545818">
      <w:pPr>
        <w:spacing w:after="60" w:line="300" w:lineRule="auto"/>
        <w:ind w:left="720" w:hanging="360"/>
        <w:jc w:val="both"/>
      </w:pPr>
      <w:r>
        <w:rPr>
          <w:rFonts w:ascii="Times New Roman" w:hAnsi="Times New Roman"/>
          <w:b/>
          <w:color w:val="000000"/>
          <w:sz w:val="26"/>
        </w:rPr>
        <w:t>•  Bư</w:t>
      </w:r>
      <w:r>
        <w:rPr>
          <w:rFonts w:ascii="Times New Roman" w:hAnsi="Times New Roman"/>
          <w:b/>
          <w:color w:val="000000"/>
          <w:sz w:val="26"/>
        </w:rPr>
        <w:t>ớ</w:t>
      </w:r>
      <w:r>
        <w:rPr>
          <w:rFonts w:ascii="Times New Roman" w:hAnsi="Times New Roman"/>
          <w:b/>
          <w:color w:val="000000"/>
          <w:sz w:val="26"/>
        </w:rPr>
        <w:t>c 3 - Sinh gi</w:t>
      </w:r>
      <w:r>
        <w:rPr>
          <w:rFonts w:ascii="Times New Roman" w:hAnsi="Times New Roman"/>
          <w:b/>
          <w:color w:val="000000"/>
          <w:sz w:val="26"/>
        </w:rPr>
        <w:t>ả</w:t>
      </w:r>
      <w:r>
        <w:rPr>
          <w:rFonts w:ascii="Times New Roman" w:hAnsi="Times New Roman"/>
          <w:b/>
          <w:color w:val="000000"/>
          <w:sz w:val="26"/>
        </w:rPr>
        <w:t>i thích minh b</w:t>
      </w:r>
      <w:r>
        <w:rPr>
          <w:rFonts w:ascii="Times New Roman" w:hAnsi="Times New Roman"/>
          <w:b/>
          <w:color w:val="000000"/>
          <w:sz w:val="26"/>
        </w:rPr>
        <w:t>ạ</w:t>
      </w:r>
      <w:r>
        <w:rPr>
          <w:rFonts w:ascii="Times New Roman" w:hAnsi="Times New Roman"/>
          <w:b/>
          <w:color w:val="000000"/>
          <w:sz w:val="26"/>
        </w:rPr>
        <w:t xml:space="preserve">ch (RAG Rationale): </w:t>
      </w:r>
      <w:r>
        <w:rPr>
          <w:rFonts w:ascii="Times New Roman" w:hAnsi="Times New Roman"/>
          <w:sz w:val="26"/>
        </w:rPr>
        <w:t>Sinh chu</w:t>
      </w:r>
      <w:r>
        <w:rPr>
          <w:rFonts w:ascii="Times New Roman" w:hAnsi="Times New Roman"/>
          <w:sz w:val="26"/>
        </w:rPr>
        <w:t>ỗ</w:t>
      </w:r>
      <w:r>
        <w:rPr>
          <w:rFonts w:ascii="Times New Roman" w:hAnsi="Times New Roman"/>
          <w:sz w:val="26"/>
        </w:rPr>
        <w:t>i l</w:t>
      </w:r>
      <w:r>
        <w:rPr>
          <w:rFonts w:ascii="Times New Roman" w:hAnsi="Times New Roman"/>
          <w:sz w:val="26"/>
        </w:rPr>
        <w:t>ậ</w:t>
      </w:r>
      <w:r>
        <w:rPr>
          <w:rFonts w:ascii="Times New Roman" w:hAnsi="Times New Roman"/>
          <w:sz w:val="26"/>
        </w:rPr>
        <w:t>p lu</w:t>
      </w:r>
      <w:r>
        <w:rPr>
          <w:rFonts w:ascii="Times New Roman" w:hAnsi="Times New Roman"/>
          <w:sz w:val="26"/>
        </w:rPr>
        <w:t>ậ</w:t>
      </w:r>
      <w:r>
        <w:rPr>
          <w:rFonts w:ascii="Times New Roman" w:hAnsi="Times New Roman"/>
          <w:sz w:val="26"/>
        </w:rPr>
        <w:t>n gi</w:t>
      </w:r>
      <w:r>
        <w:rPr>
          <w:rFonts w:ascii="Times New Roman" w:hAnsi="Times New Roman"/>
          <w:sz w:val="26"/>
        </w:rPr>
        <w:t>ả</w:t>
      </w:r>
      <w:r>
        <w:rPr>
          <w:rFonts w:ascii="Times New Roman" w:hAnsi="Times New Roman"/>
          <w:sz w:val="26"/>
        </w:rPr>
        <w:t>i thích t</w:t>
      </w:r>
      <w:r>
        <w:rPr>
          <w:rFonts w:ascii="Times New Roman" w:hAnsi="Times New Roman"/>
          <w:sz w:val="26"/>
        </w:rPr>
        <w:t>ự</w:t>
      </w:r>
      <w:r>
        <w:rPr>
          <w:rFonts w:ascii="Times New Roman" w:hAnsi="Times New Roman"/>
          <w:sz w:val="26"/>
        </w:rPr>
        <w:t xml:space="preserve"> nhiên </w:t>
      </w:r>
      <m:oMath>
        <m:r>
          <w:rPr>
            <w:rFonts w:ascii="Cambria Math" w:hAnsi="Cambria Math"/>
          </w:rPr>
          <m:t>R</m:t>
        </m:r>
      </m:oMath>
      <w:r>
        <w:rPr>
          <w:rFonts w:ascii="Times New Roman" w:hAnsi="Times New Roman"/>
          <w:sz w:val="26"/>
        </w:rPr>
        <w:t xml:space="preserve"> b</w:t>
      </w:r>
      <w:r>
        <w:rPr>
          <w:rFonts w:ascii="Times New Roman" w:hAnsi="Times New Roman"/>
          <w:sz w:val="26"/>
        </w:rPr>
        <w:t>ằ</w:t>
      </w:r>
      <w:r>
        <w:rPr>
          <w:rFonts w:ascii="Times New Roman" w:hAnsi="Times New Roman"/>
          <w:sz w:val="26"/>
        </w:rPr>
        <w:t>ng ti</w:t>
      </w:r>
      <w:r>
        <w:rPr>
          <w:rFonts w:ascii="Times New Roman" w:hAnsi="Times New Roman"/>
          <w:sz w:val="26"/>
        </w:rPr>
        <w:t>ế</w:t>
      </w:r>
      <w:r>
        <w:rPr>
          <w:rFonts w:ascii="Times New Roman" w:hAnsi="Times New Roman"/>
          <w:sz w:val="26"/>
        </w:rPr>
        <w:t>ng Vi</w:t>
      </w:r>
      <w:r>
        <w:rPr>
          <w:rFonts w:ascii="Times New Roman" w:hAnsi="Times New Roman"/>
          <w:sz w:val="26"/>
        </w:rPr>
        <w:t>ệ</w:t>
      </w:r>
      <w:r>
        <w:rPr>
          <w:rFonts w:ascii="Times New Roman" w:hAnsi="Times New Roman"/>
          <w:sz w:val="26"/>
        </w:rPr>
        <w:t>t thông qua mô hình ngôn ng</w:t>
      </w:r>
      <w:r>
        <w:rPr>
          <w:rFonts w:ascii="Times New Roman" w:hAnsi="Times New Roman"/>
          <w:sz w:val="26"/>
        </w:rPr>
        <w:t>ữ</w:t>
      </w:r>
      <w:r>
        <w:rPr>
          <w:rFonts w:ascii="Times New Roman" w:hAnsi="Times New Roman"/>
          <w:sz w:val="26"/>
        </w:rPr>
        <w:t xml:space="preserve"> l</w:t>
      </w:r>
      <w:r>
        <w:rPr>
          <w:rFonts w:ascii="Times New Roman" w:hAnsi="Times New Roman"/>
          <w:sz w:val="26"/>
        </w:rPr>
        <w:t>ớ</w:t>
      </w:r>
      <w:r>
        <w:rPr>
          <w:rFonts w:ascii="Times New Roman" w:hAnsi="Times New Roman"/>
          <w:sz w:val="26"/>
        </w:rPr>
        <w:t xml:space="preserve">n: </w:t>
      </w:r>
      <m:oMath>
        <m:r>
          <w:rPr>
            <w:rFonts w:ascii="Cambria Math" w:hAnsi="Cambria Math"/>
          </w:rPr>
          <m:t>R</m:t>
        </m:r>
        <m:r>
          <w:rPr>
            <w:rFonts w:ascii="Cambria Math" w:hAnsi="Cambria Math"/>
          </w:rPr>
          <m:t>=</m:t>
        </m:r>
        <m:r>
          <m:rPr>
            <m:nor/>
          </m:rPr>
          <m:t>LLM</m:t>
        </m:r>
        <m:r>
          <w:rPr>
            <w:rFonts w:ascii="Cambria Math" w:hAnsi="Cambria Math"/>
          </w:rPr>
          <m:t>(</m:t>
        </m:r>
        <m:r>
          <w:rPr>
            <w:rFonts w:ascii="Cambria Math" w:hAnsi="Cambria Math"/>
          </w:rPr>
          <m:t>C</m:t>
        </m:r>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m:t>
            </m:r>
          </m:sup>
        </m:sSup>
        <m:r>
          <w:rPr>
            <w:rFonts w:ascii="Cambria Math" w:hAnsi="Cambria Math"/>
          </w:rPr>
          <m:t>,</m:t>
        </m:r>
        <m:r>
          <w:rPr>
            <w:rFonts w:ascii="Cambria Math" w:hAnsi="Cambria Math"/>
          </w:rPr>
          <m:t>y</m:t>
        </m:r>
        <m:r>
          <w:rPr>
            <w:rFonts w:ascii="Cambria Math" w:hAnsi="Cambria Math"/>
          </w:rPr>
          <m:t>)</m:t>
        </m:r>
      </m:oMath>
      <w:r>
        <w:rPr>
          <w:rFonts w:ascii="Times New Roman" w:hAnsi="Times New Roman"/>
          <w:sz w:val="26"/>
        </w:rPr>
        <w:t>.</w:t>
      </w:r>
    </w:p>
    <w:p w14:paraId="03C7ECC9" w14:textId="77777777" w:rsidR="00A95657" w:rsidRDefault="00545818">
      <w:pPr>
        <w:keepNext/>
        <w:spacing w:before="160" w:after="80"/>
        <w:jc w:val="center"/>
      </w:pPr>
      <w:bookmarkStart w:id="11" w:name="bm_tbl_1_1"/>
      <w:r>
        <w:rPr>
          <w:rFonts w:ascii="Times New Roman" w:hAnsi="Times New Roman"/>
          <w:b/>
          <w:i/>
          <w:color w:val="000000"/>
          <w:sz w:val="23"/>
        </w:rPr>
        <w:t>B</w:t>
      </w:r>
      <w:r>
        <w:rPr>
          <w:rFonts w:ascii="Times New Roman" w:hAnsi="Times New Roman"/>
          <w:b/>
          <w:i/>
          <w:color w:val="000000"/>
          <w:sz w:val="23"/>
        </w:rPr>
        <w:t>ả</w:t>
      </w:r>
      <w:r>
        <w:rPr>
          <w:rFonts w:ascii="Times New Roman" w:hAnsi="Times New Roman"/>
          <w:b/>
          <w:i/>
          <w:color w:val="000000"/>
          <w:sz w:val="23"/>
        </w:rPr>
        <w:t>ng 1.1: So sánh b</w:t>
      </w:r>
      <w:r>
        <w:rPr>
          <w:rFonts w:ascii="Times New Roman" w:hAnsi="Times New Roman"/>
          <w:b/>
          <w:i/>
          <w:color w:val="000000"/>
          <w:sz w:val="23"/>
        </w:rPr>
        <w:t>ả</w:t>
      </w:r>
      <w:r>
        <w:rPr>
          <w:rFonts w:ascii="Times New Roman" w:hAnsi="Times New Roman"/>
          <w:b/>
          <w:i/>
          <w:color w:val="000000"/>
          <w:sz w:val="23"/>
        </w:rPr>
        <w:t>n ch</w:t>
      </w:r>
      <w:r>
        <w:rPr>
          <w:rFonts w:ascii="Times New Roman" w:hAnsi="Times New Roman"/>
          <w:b/>
          <w:i/>
          <w:color w:val="000000"/>
          <w:sz w:val="23"/>
        </w:rPr>
        <w:t>ấ</w:t>
      </w:r>
      <w:r>
        <w:rPr>
          <w:rFonts w:ascii="Times New Roman" w:hAnsi="Times New Roman"/>
          <w:b/>
          <w:i/>
          <w:color w:val="000000"/>
          <w:sz w:val="23"/>
        </w:rPr>
        <w:t>t khoa h</w:t>
      </w:r>
      <w:r>
        <w:rPr>
          <w:rFonts w:ascii="Times New Roman" w:hAnsi="Times New Roman"/>
          <w:b/>
          <w:i/>
          <w:color w:val="000000"/>
          <w:sz w:val="23"/>
        </w:rPr>
        <w:t>ọ</w:t>
      </w:r>
      <w:r>
        <w:rPr>
          <w:rFonts w:ascii="Times New Roman" w:hAnsi="Times New Roman"/>
          <w:b/>
          <w:i/>
          <w:color w:val="000000"/>
          <w:sz w:val="23"/>
        </w:rPr>
        <w:t>c gi</w:t>
      </w:r>
      <w:r>
        <w:rPr>
          <w:rFonts w:ascii="Times New Roman" w:hAnsi="Times New Roman"/>
          <w:b/>
          <w:i/>
          <w:color w:val="000000"/>
          <w:sz w:val="23"/>
        </w:rPr>
        <w:t>ữ</w:t>
      </w:r>
      <w:r>
        <w:rPr>
          <w:rFonts w:ascii="Times New Roman" w:hAnsi="Times New Roman"/>
          <w:b/>
          <w:i/>
          <w:color w:val="000000"/>
          <w:sz w:val="23"/>
        </w:rPr>
        <w:t>a Phát hi</w:t>
      </w:r>
      <w:r>
        <w:rPr>
          <w:rFonts w:ascii="Times New Roman" w:hAnsi="Times New Roman"/>
          <w:b/>
          <w:i/>
          <w:color w:val="000000"/>
          <w:sz w:val="23"/>
        </w:rPr>
        <w:t>ệ</w:t>
      </w:r>
      <w:r>
        <w:rPr>
          <w:rFonts w:ascii="Times New Roman" w:hAnsi="Times New Roman"/>
          <w:b/>
          <w:i/>
          <w:color w:val="000000"/>
          <w:sz w:val="23"/>
        </w:rPr>
        <w:t>n tin gi</w:t>
      </w:r>
      <w:r>
        <w:rPr>
          <w:rFonts w:ascii="Times New Roman" w:hAnsi="Times New Roman"/>
          <w:b/>
          <w:i/>
          <w:color w:val="000000"/>
          <w:sz w:val="23"/>
        </w:rPr>
        <w:t>ả</w:t>
      </w:r>
      <w:r>
        <w:rPr>
          <w:rFonts w:ascii="Times New Roman" w:hAnsi="Times New Roman"/>
          <w:b/>
          <w:i/>
          <w:color w:val="000000"/>
          <w:sz w:val="23"/>
        </w:rPr>
        <w:t xml:space="preserve"> và Ki</w:t>
      </w:r>
      <w:r>
        <w:rPr>
          <w:rFonts w:ascii="Times New Roman" w:hAnsi="Times New Roman"/>
          <w:b/>
          <w:i/>
          <w:color w:val="000000"/>
          <w:sz w:val="23"/>
        </w:rPr>
        <w:t>ể</w:t>
      </w:r>
      <w:r>
        <w:rPr>
          <w:rFonts w:ascii="Times New Roman" w:hAnsi="Times New Roman"/>
          <w:b/>
          <w:i/>
          <w:color w:val="000000"/>
          <w:sz w:val="23"/>
        </w:rPr>
        <w:t>m ch</w:t>
      </w:r>
      <w:r>
        <w:rPr>
          <w:rFonts w:ascii="Times New Roman" w:hAnsi="Times New Roman"/>
          <w:b/>
          <w:i/>
          <w:color w:val="000000"/>
          <w:sz w:val="23"/>
        </w:rPr>
        <w:t>ứ</w:t>
      </w:r>
      <w:r>
        <w:rPr>
          <w:rFonts w:ascii="Times New Roman" w:hAnsi="Times New Roman"/>
          <w:b/>
          <w:i/>
          <w:color w:val="000000"/>
          <w:sz w:val="23"/>
        </w:rPr>
        <w:t>ng thông tin</w:t>
      </w:r>
      <w:bookmarkEnd w:id="11"/>
    </w:p>
    <w:tbl>
      <w:tblPr>
        <w:tblStyle w:val="TableGrid"/>
        <w:tblW w:w="0" w:type="auto"/>
        <w:jc w:val="center"/>
        <w:tblLayout w:type="fixed"/>
        <w:tblLook w:val="04A0" w:firstRow="1" w:lastRow="0" w:firstColumn="1" w:lastColumn="0" w:noHBand="0" w:noVBand="1"/>
      </w:tblPr>
      <w:tblGrid>
        <w:gridCol w:w="2016"/>
        <w:gridCol w:w="2592"/>
        <w:gridCol w:w="2592"/>
        <w:gridCol w:w="2592"/>
      </w:tblGrid>
      <w:tr w:rsidR="00A95657" w14:paraId="38925032" w14:textId="77777777">
        <w:trPr>
          <w:tblHeader/>
          <w:jc w:val="center"/>
        </w:trPr>
        <w:tc>
          <w:tcPr>
            <w:tcW w:w="2016" w:type="dxa"/>
          </w:tcPr>
          <w:p w14:paraId="27D3989D" w14:textId="77777777" w:rsidR="00A95657" w:rsidRDefault="00545818">
            <w:pPr>
              <w:spacing w:before="60" w:after="60" w:line="276" w:lineRule="auto"/>
              <w:jc w:val="center"/>
            </w:pPr>
            <w:r>
              <w:rPr>
                <w:rFonts w:ascii="Times New Roman" w:hAnsi="Times New Roman"/>
                <w:b/>
                <w:color w:val="000000"/>
                <w:sz w:val="20"/>
              </w:rPr>
              <w:t>Tiêu chí so sánh</w:t>
            </w:r>
          </w:p>
        </w:tc>
        <w:tc>
          <w:tcPr>
            <w:tcW w:w="2592" w:type="dxa"/>
          </w:tcPr>
          <w:p w14:paraId="7B927E59" w14:textId="77777777" w:rsidR="00A95657" w:rsidRDefault="00545818">
            <w:pPr>
              <w:spacing w:before="60" w:after="60" w:line="276" w:lineRule="auto"/>
              <w:jc w:val="center"/>
            </w:pPr>
            <w:r>
              <w:rPr>
                <w:rFonts w:ascii="Times New Roman" w:hAnsi="Times New Roman"/>
                <w:b/>
                <w:color w:val="000000"/>
                <w:sz w:val="20"/>
              </w:rPr>
              <w:t>Phát hi</w:t>
            </w:r>
            <w:r>
              <w:rPr>
                <w:rFonts w:ascii="Times New Roman" w:hAnsi="Times New Roman"/>
                <w:b/>
                <w:color w:val="000000"/>
                <w:sz w:val="20"/>
              </w:rPr>
              <w:t>ệ</w:t>
            </w:r>
            <w:r>
              <w:rPr>
                <w:rFonts w:ascii="Times New Roman" w:hAnsi="Times New Roman"/>
                <w:b/>
                <w:color w:val="000000"/>
                <w:sz w:val="20"/>
              </w:rPr>
              <w:t>n tin gi</w:t>
            </w:r>
            <w:r>
              <w:rPr>
                <w:rFonts w:ascii="Times New Roman" w:hAnsi="Times New Roman"/>
                <w:b/>
                <w:color w:val="000000"/>
                <w:sz w:val="20"/>
              </w:rPr>
              <w:t>ả</w:t>
            </w:r>
            <w:r>
              <w:rPr>
                <w:rFonts w:ascii="Times New Roman" w:hAnsi="Times New Roman"/>
                <w:b/>
                <w:color w:val="000000"/>
                <w:sz w:val="20"/>
              </w:rPr>
              <w:t xml:space="preserve"> truy</w:t>
            </w:r>
            <w:r>
              <w:rPr>
                <w:rFonts w:ascii="Times New Roman" w:hAnsi="Times New Roman"/>
                <w:b/>
                <w:color w:val="000000"/>
                <w:sz w:val="20"/>
              </w:rPr>
              <w:t>ề</w:t>
            </w:r>
            <w:r>
              <w:rPr>
                <w:rFonts w:ascii="Times New Roman" w:hAnsi="Times New Roman"/>
                <w:b/>
                <w:color w:val="000000"/>
                <w:sz w:val="20"/>
              </w:rPr>
              <w:t>n th</w:t>
            </w:r>
            <w:r>
              <w:rPr>
                <w:rFonts w:ascii="Times New Roman" w:hAnsi="Times New Roman"/>
                <w:b/>
                <w:color w:val="000000"/>
                <w:sz w:val="20"/>
              </w:rPr>
              <w:t>ố</w:t>
            </w:r>
            <w:r>
              <w:rPr>
                <w:rFonts w:ascii="Times New Roman" w:hAnsi="Times New Roman"/>
                <w:b/>
                <w:color w:val="000000"/>
                <w:sz w:val="20"/>
              </w:rPr>
              <w:t>ng</w:t>
            </w:r>
            <w:r>
              <w:rPr>
                <w:rFonts w:ascii="Times New Roman" w:hAnsi="Times New Roman"/>
                <w:b/>
                <w:color w:val="000000"/>
                <w:sz w:val="20"/>
              </w:rPr>
              <w:br/>
              <w:t>(Fake News Detection)</w:t>
            </w:r>
          </w:p>
        </w:tc>
        <w:tc>
          <w:tcPr>
            <w:tcW w:w="2592" w:type="dxa"/>
          </w:tcPr>
          <w:p w14:paraId="3E0608D4" w14:textId="77777777" w:rsidR="00A95657" w:rsidRDefault="00545818">
            <w:pPr>
              <w:spacing w:before="60" w:after="60" w:line="276" w:lineRule="auto"/>
              <w:jc w:val="center"/>
            </w:pPr>
            <w:r>
              <w:rPr>
                <w:rFonts w:ascii="Times New Roman" w:hAnsi="Times New Roman"/>
                <w:b/>
                <w:color w:val="000000"/>
                <w:sz w:val="20"/>
              </w:rPr>
              <w:t>Ki</w:t>
            </w:r>
            <w:r>
              <w:rPr>
                <w:rFonts w:ascii="Times New Roman" w:hAnsi="Times New Roman"/>
                <w:b/>
                <w:color w:val="000000"/>
                <w:sz w:val="20"/>
              </w:rPr>
              <w:t>ể</w:t>
            </w:r>
            <w:r>
              <w:rPr>
                <w:rFonts w:ascii="Times New Roman" w:hAnsi="Times New Roman"/>
                <w:b/>
                <w:color w:val="000000"/>
                <w:sz w:val="20"/>
              </w:rPr>
              <w:t>m ch</w:t>
            </w:r>
            <w:r>
              <w:rPr>
                <w:rFonts w:ascii="Times New Roman" w:hAnsi="Times New Roman"/>
                <w:b/>
                <w:color w:val="000000"/>
                <w:sz w:val="20"/>
              </w:rPr>
              <w:t>ứ</w:t>
            </w:r>
            <w:r>
              <w:rPr>
                <w:rFonts w:ascii="Times New Roman" w:hAnsi="Times New Roman"/>
                <w:b/>
                <w:color w:val="000000"/>
                <w:sz w:val="20"/>
              </w:rPr>
              <w:t>ng thông tin chu</w:t>
            </w:r>
            <w:r>
              <w:rPr>
                <w:rFonts w:ascii="Times New Roman" w:hAnsi="Times New Roman"/>
                <w:b/>
                <w:color w:val="000000"/>
                <w:sz w:val="20"/>
              </w:rPr>
              <w:t>ẩ</w:t>
            </w:r>
            <w:r>
              <w:rPr>
                <w:rFonts w:ascii="Times New Roman" w:hAnsi="Times New Roman"/>
                <w:b/>
                <w:color w:val="000000"/>
                <w:sz w:val="20"/>
              </w:rPr>
              <w:t>n m</w:t>
            </w:r>
            <w:r>
              <w:rPr>
                <w:rFonts w:ascii="Times New Roman" w:hAnsi="Times New Roman"/>
                <w:b/>
                <w:color w:val="000000"/>
                <w:sz w:val="20"/>
              </w:rPr>
              <w:t>ự</w:t>
            </w:r>
            <w:r>
              <w:rPr>
                <w:rFonts w:ascii="Times New Roman" w:hAnsi="Times New Roman"/>
                <w:b/>
                <w:color w:val="000000"/>
                <w:sz w:val="20"/>
              </w:rPr>
              <w:t>c</w:t>
            </w:r>
            <w:r>
              <w:rPr>
                <w:rFonts w:ascii="Times New Roman" w:hAnsi="Times New Roman"/>
                <w:b/>
                <w:color w:val="000000"/>
                <w:sz w:val="20"/>
              </w:rPr>
              <w:br/>
              <w:t>(Fact Verification)</w:t>
            </w:r>
          </w:p>
        </w:tc>
        <w:tc>
          <w:tcPr>
            <w:tcW w:w="2592" w:type="dxa"/>
          </w:tcPr>
          <w:p w14:paraId="088D8775" w14:textId="77777777" w:rsidR="00A95657" w:rsidRDefault="00545818">
            <w:pPr>
              <w:spacing w:before="60" w:after="60" w:line="276" w:lineRule="auto"/>
              <w:jc w:val="center"/>
            </w:pPr>
            <w:r>
              <w:rPr>
                <w:rFonts w:ascii="Times New Roman" w:hAnsi="Times New Roman"/>
                <w:b/>
                <w:color w:val="000000"/>
                <w:sz w:val="20"/>
              </w:rPr>
              <w:t>Phương pháp đ</w:t>
            </w:r>
            <w:r>
              <w:rPr>
                <w:rFonts w:ascii="Times New Roman" w:hAnsi="Times New Roman"/>
                <w:b/>
                <w:color w:val="000000"/>
                <w:sz w:val="20"/>
              </w:rPr>
              <w:t>ề</w:t>
            </w:r>
            <w:r>
              <w:rPr>
                <w:rFonts w:ascii="Times New Roman" w:hAnsi="Times New Roman"/>
                <w:b/>
                <w:color w:val="000000"/>
                <w:sz w:val="20"/>
              </w:rPr>
              <w:t xml:space="preserve"> xu</w:t>
            </w:r>
            <w:r>
              <w:rPr>
                <w:rFonts w:ascii="Times New Roman" w:hAnsi="Times New Roman"/>
                <w:b/>
                <w:color w:val="000000"/>
                <w:sz w:val="20"/>
              </w:rPr>
              <w:t>ấ</w:t>
            </w:r>
            <w:r>
              <w:rPr>
                <w:rFonts w:ascii="Times New Roman" w:hAnsi="Times New Roman"/>
                <w:b/>
                <w:color w:val="000000"/>
                <w:sz w:val="20"/>
              </w:rPr>
              <w:t>t c</w:t>
            </w:r>
            <w:r>
              <w:rPr>
                <w:rFonts w:ascii="Times New Roman" w:hAnsi="Times New Roman"/>
                <w:b/>
                <w:color w:val="000000"/>
                <w:sz w:val="20"/>
              </w:rPr>
              <w:t>ủ</w:t>
            </w:r>
            <w:r>
              <w:rPr>
                <w:rFonts w:ascii="Times New Roman" w:hAnsi="Times New Roman"/>
                <w:b/>
                <w:color w:val="000000"/>
                <w:sz w:val="20"/>
              </w:rPr>
              <w:t>a nhóm</w:t>
            </w:r>
            <w:r>
              <w:rPr>
                <w:rFonts w:ascii="Times New Roman" w:hAnsi="Times New Roman"/>
                <w:b/>
                <w:color w:val="000000"/>
                <w:sz w:val="20"/>
              </w:rPr>
              <w:br/>
              <w:t>(SER + TVC + RAG)</w:t>
            </w:r>
          </w:p>
        </w:tc>
      </w:tr>
      <w:tr w:rsidR="00A95657" w14:paraId="6BA424DE" w14:textId="77777777">
        <w:trPr>
          <w:jc w:val="center"/>
        </w:trPr>
        <w:tc>
          <w:tcPr>
            <w:tcW w:w="2016" w:type="dxa"/>
          </w:tcPr>
          <w:p w14:paraId="601B6CF2" w14:textId="77777777" w:rsidR="00A95657" w:rsidRDefault="00545818">
            <w:pPr>
              <w:spacing w:before="40" w:after="40" w:line="276" w:lineRule="auto"/>
              <w:jc w:val="center"/>
            </w:pPr>
            <w:r>
              <w:rPr>
                <w:rFonts w:ascii="Times New Roman" w:hAnsi="Times New Roman"/>
                <w:color w:val="000000"/>
                <w:sz w:val="20"/>
              </w:rPr>
              <w:t xml:space="preserve">Mô </w:t>
            </w:r>
            <w:r>
              <w:rPr>
                <w:rFonts w:ascii="Times New Roman" w:hAnsi="Times New Roman"/>
                <w:color w:val="000000"/>
                <w:sz w:val="20"/>
              </w:rPr>
              <w:t>hình hóa bài toán</w:t>
            </w:r>
          </w:p>
        </w:tc>
        <w:tc>
          <w:tcPr>
            <w:tcW w:w="2592" w:type="dxa"/>
          </w:tcPr>
          <w:p w14:paraId="172F7781" w14:textId="77777777" w:rsidR="00A95657" w:rsidRDefault="00545818">
            <w:pPr>
              <w:spacing w:before="40" w:after="40" w:line="276" w:lineRule="auto"/>
            </w:pPr>
            <w:r>
              <w:rPr>
                <w:rFonts w:ascii="Times New Roman" w:hAnsi="Times New Roman"/>
                <w:color w:val="000000"/>
                <w:sz w:val="20"/>
              </w:rPr>
              <w:t>Phân lo</w:t>
            </w:r>
            <w:r>
              <w:rPr>
                <w:rFonts w:ascii="Times New Roman" w:hAnsi="Times New Roman"/>
                <w:color w:val="000000"/>
                <w:sz w:val="20"/>
              </w:rPr>
              <w:t>ạ</w:t>
            </w:r>
            <w:r>
              <w:rPr>
                <w:rFonts w:ascii="Times New Roman" w:hAnsi="Times New Roman"/>
                <w:color w:val="000000"/>
                <w:sz w:val="20"/>
              </w:rPr>
              <w:t>i nh</w:t>
            </w:r>
            <w:r>
              <w:rPr>
                <w:rFonts w:ascii="Times New Roman" w:hAnsi="Times New Roman"/>
                <w:color w:val="000000"/>
                <w:sz w:val="20"/>
              </w:rPr>
              <w:t>ị</w:t>
            </w:r>
            <w:r>
              <w:rPr>
                <w:rFonts w:ascii="Times New Roman" w:hAnsi="Times New Roman"/>
                <w:color w:val="000000"/>
                <w:sz w:val="20"/>
              </w:rPr>
              <w:t xml:space="preserve"> phân (Binary Classification)</w:t>
            </w:r>
          </w:p>
        </w:tc>
        <w:tc>
          <w:tcPr>
            <w:tcW w:w="2592" w:type="dxa"/>
          </w:tcPr>
          <w:p w14:paraId="13083F72" w14:textId="77777777" w:rsidR="00A95657" w:rsidRDefault="00545818">
            <w:pPr>
              <w:spacing w:before="40" w:after="40" w:line="276" w:lineRule="auto"/>
            </w:pPr>
            <w:r>
              <w:rPr>
                <w:rFonts w:ascii="Times New Roman" w:hAnsi="Times New Roman"/>
                <w:color w:val="000000"/>
                <w:sz w:val="20"/>
              </w:rPr>
              <w:t>Truy xu</w:t>
            </w:r>
            <w:r>
              <w:rPr>
                <w:rFonts w:ascii="Times New Roman" w:hAnsi="Times New Roman"/>
                <w:color w:val="000000"/>
                <w:sz w:val="20"/>
              </w:rPr>
              <w:t>ấ</w:t>
            </w:r>
            <w:r>
              <w:rPr>
                <w:rFonts w:ascii="Times New Roman" w:hAnsi="Times New Roman"/>
                <w:color w:val="000000"/>
                <w:sz w:val="20"/>
              </w:rPr>
              <w:t>t + Suy lu</w:t>
            </w:r>
            <w:r>
              <w:rPr>
                <w:rFonts w:ascii="Times New Roman" w:hAnsi="Times New Roman"/>
                <w:color w:val="000000"/>
                <w:sz w:val="20"/>
              </w:rPr>
              <w:t>ậ</w:t>
            </w:r>
            <w:r>
              <w:rPr>
                <w:rFonts w:ascii="Times New Roman" w:hAnsi="Times New Roman"/>
                <w:color w:val="000000"/>
                <w:sz w:val="20"/>
              </w:rPr>
              <w:t>n logic NLI (Retrieval + Inference)</w:t>
            </w:r>
          </w:p>
        </w:tc>
        <w:tc>
          <w:tcPr>
            <w:tcW w:w="2592" w:type="dxa"/>
          </w:tcPr>
          <w:p w14:paraId="3E76B901" w14:textId="77777777" w:rsidR="00A95657" w:rsidRDefault="00545818">
            <w:pPr>
              <w:spacing w:before="40" w:after="40" w:line="276" w:lineRule="auto"/>
            </w:pPr>
            <w:r>
              <w:rPr>
                <w:rFonts w:ascii="Times New Roman" w:hAnsi="Times New Roman"/>
                <w:color w:val="000000"/>
                <w:sz w:val="20"/>
              </w:rPr>
              <w:t>RAG lai ghép + TVC 2 t</w:t>
            </w:r>
            <w:r>
              <w:rPr>
                <w:rFonts w:ascii="Times New Roman" w:hAnsi="Times New Roman"/>
                <w:color w:val="000000"/>
                <w:sz w:val="20"/>
              </w:rPr>
              <w:t>ầ</w:t>
            </w:r>
            <w:r>
              <w:rPr>
                <w:rFonts w:ascii="Times New Roman" w:hAnsi="Times New Roman"/>
                <w:color w:val="000000"/>
                <w:sz w:val="20"/>
              </w:rPr>
              <w:t>ng + CoT Rationale</w:t>
            </w:r>
          </w:p>
        </w:tc>
      </w:tr>
      <w:tr w:rsidR="00A95657" w14:paraId="51B66C8A" w14:textId="77777777">
        <w:trPr>
          <w:jc w:val="center"/>
        </w:trPr>
        <w:tc>
          <w:tcPr>
            <w:tcW w:w="2016" w:type="dxa"/>
          </w:tcPr>
          <w:p w14:paraId="132739C2" w14:textId="77777777" w:rsidR="00A95657" w:rsidRDefault="00545818">
            <w:pPr>
              <w:spacing w:before="40" w:after="40" w:line="276" w:lineRule="auto"/>
              <w:jc w:val="center"/>
            </w:pPr>
            <w:r>
              <w:rPr>
                <w:rFonts w:ascii="Times New Roman" w:hAnsi="Times New Roman"/>
                <w:color w:val="000000"/>
                <w:sz w:val="20"/>
              </w:rPr>
              <w:t>Không gian nhãn</w:t>
            </w:r>
          </w:p>
        </w:tc>
        <w:tc>
          <w:tcPr>
            <w:tcW w:w="2592" w:type="dxa"/>
          </w:tcPr>
          <w:p w14:paraId="62DF8A89" w14:textId="77777777" w:rsidR="00A95657" w:rsidRDefault="00545818">
            <w:pPr>
              <w:spacing w:before="40" w:after="40" w:line="276" w:lineRule="auto"/>
            </w:pPr>
            <w:r>
              <w:rPr>
                <w:rFonts w:ascii="Times New Roman" w:hAnsi="Times New Roman"/>
                <w:color w:val="000000"/>
                <w:sz w:val="20"/>
              </w:rPr>
              <w:t>2 nhãn: Real (Th</w:t>
            </w:r>
            <w:r>
              <w:rPr>
                <w:rFonts w:ascii="Times New Roman" w:hAnsi="Times New Roman"/>
                <w:color w:val="000000"/>
                <w:sz w:val="20"/>
              </w:rPr>
              <w:t>ậ</w:t>
            </w:r>
            <w:r>
              <w:rPr>
                <w:rFonts w:ascii="Times New Roman" w:hAnsi="Times New Roman"/>
                <w:color w:val="000000"/>
                <w:sz w:val="20"/>
              </w:rPr>
              <w:t>t) vs. Fake (Gi</w:t>
            </w:r>
            <w:r>
              <w:rPr>
                <w:rFonts w:ascii="Times New Roman" w:hAnsi="Times New Roman"/>
                <w:color w:val="000000"/>
                <w:sz w:val="20"/>
              </w:rPr>
              <w:t>ả</w:t>
            </w:r>
            <w:r>
              <w:rPr>
                <w:rFonts w:ascii="Times New Roman" w:hAnsi="Times New Roman"/>
                <w:color w:val="000000"/>
                <w:sz w:val="20"/>
              </w:rPr>
              <w:t>)</w:t>
            </w:r>
          </w:p>
        </w:tc>
        <w:tc>
          <w:tcPr>
            <w:tcW w:w="2592" w:type="dxa"/>
          </w:tcPr>
          <w:p w14:paraId="34D2996A" w14:textId="77777777" w:rsidR="00A95657" w:rsidRDefault="00545818">
            <w:pPr>
              <w:spacing w:before="40" w:after="40" w:line="276" w:lineRule="auto"/>
            </w:pPr>
            <w:r>
              <w:rPr>
                <w:rFonts w:ascii="Times New Roman" w:hAnsi="Times New Roman"/>
                <w:color w:val="000000"/>
                <w:sz w:val="20"/>
              </w:rPr>
              <w:t>3 nhãn chu</w:t>
            </w:r>
            <w:r>
              <w:rPr>
                <w:rFonts w:ascii="Times New Roman" w:hAnsi="Times New Roman"/>
                <w:color w:val="000000"/>
                <w:sz w:val="20"/>
              </w:rPr>
              <w:t>ẩ</w:t>
            </w:r>
            <w:r>
              <w:rPr>
                <w:rFonts w:ascii="Times New Roman" w:hAnsi="Times New Roman"/>
                <w:color w:val="000000"/>
                <w:sz w:val="20"/>
              </w:rPr>
              <w:t>n FEVER: Supports / Refutes / NEI</w:t>
            </w:r>
          </w:p>
        </w:tc>
        <w:tc>
          <w:tcPr>
            <w:tcW w:w="2592" w:type="dxa"/>
          </w:tcPr>
          <w:p w14:paraId="0E5443B7" w14:textId="77777777" w:rsidR="00A95657" w:rsidRDefault="00545818">
            <w:pPr>
              <w:spacing w:before="40" w:after="40" w:line="276" w:lineRule="auto"/>
            </w:pPr>
            <w:r>
              <w:rPr>
                <w:rFonts w:ascii="Times New Roman" w:hAnsi="Times New Roman"/>
                <w:color w:val="000000"/>
                <w:sz w:val="20"/>
              </w:rPr>
              <w:t>3</w:t>
            </w:r>
            <w:r>
              <w:rPr>
                <w:rFonts w:ascii="Times New Roman" w:hAnsi="Times New Roman"/>
                <w:color w:val="000000"/>
                <w:sz w:val="20"/>
              </w:rPr>
              <w:t xml:space="preserve"> nhãn chu</w:t>
            </w:r>
            <w:r>
              <w:rPr>
                <w:rFonts w:ascii="Times New Roman" w:hAnsi="Times New Roman"/>
                <w:color w:val="000000"/>
                <w:sz w:val="20"/>
              </w:rPr>
              <w:t>ẩ</w:t>
            </w:r>
            <w:r>
              <w:rPr>
                <w:rFonts w:ascii="Times New Roman" w:hAnsi="Times New Roman"/>
                <w:color w:val="000000"/>
                <w:sz w:val="20"/>
              </w:rPr>
              <w:t>n FEVER + Đi</w:t>
            </w:r>
            <w:r>
              <w:rPr>
                <w:rFonts w:ascii="Times New Roman" w:hAnsi="Times New Roman"/>
                <w:color w:val="000000"/>
                <w:sz w:val="20"/>
              </w:rPr>
              <w:t>ể</w:t>
            </w:r>
            <w:r>
              <w:rPr>
                <w:rFonts w:ascii="Times New Roman" w:hAnsi="Times New Roman"/>
                <w:color w:val="000000"/>
                <w:sz w:val="20"/>
              </w:rPr>
              <w:t>m tin c</w:t>
            </w:r>
            <w:r>
              <w:rPr>
                <w:rFonts w:ascii="Times New Roman" w:hAnsi="Times New Roman"/>
                <w:color w:val="000000"/>
                <w:sz w:val="20"/>
              </w:rPr>
              <w:t>ậ</w:t>
            </w:r>
            <w:r>
              <w:rPr>
                <w:rFonts w:ascii="Times New Roman" w:hAnsi="Times New Roman"/>
                <w:color w:val="000000"/>
                <w:sz w:val="20"/>
              </w:rPr>
              <w:t>y (Confidence)</w:t>
            </w:r>
          </w:p>
        </w:tc>
      </w:tr>
      <w:tr w:rsidR="00A95657" w14:paraId="42A3ADD3" w14:textId="77777777">
        <w:trPr>
          <w:jc w:val="center"/>
        </w:trPr>
        <w:tc>
          <w:tcPr>
            <w:tcW w:w="2016" w:type="dxa"/>
          </w:tcPr>
          <w:p w14:paraId="5E6ED8A7" w14:textId="77777777" w:rsidR="00A95657" w:rsidRDefault="00545818">
            <w:pPr>
              <w:spacing w:before="40" w:after="40" w:line="276" w:lineRule="auto"/>
              <w:jc w:val="center"/>
            </w:pPr>
            <w:r>
              <w:rPr>
                <w:rFonts w:ascii="Times New Roman" w:hAnsi="Times New Roman"/>
                <w:color w:val="000000"/>
                <w:sz w:val="20"/>
              </w:rPr>
              <w:t>D</w:t>
            </w:r>
            <w:r>
              <w:rPr>
                <w:rFonts w:ascii="Times New Roman" w:hAnsi="Times New Roman"/>
                <w:color w:val="000000"/>
                <w:sz w:val="20"/>
              </w:rPr>
              <w:t>ữ</w:t>
            </w:r>
            <w:r>
              <w:rPr>
                <w:rFonts w:ascii="Times New Roman" w:hAnsi="Times New Roman"/>
                <w:color w:val="000000"/>
                <w:sz w:val="20"/>
              </w:rPr>
              <w:t xml:space="preserve"> li</w:t>
            </w:r>
            <w:r>
              <w:rPr>
                <w:rFonts w:ascii="Times New Roman" w:hAnsi="Times New Roman"/>
                <w:color w:val="000000"/>
                <w:sz w:val="20"/>
              </w:rPr>
              <w:t>ệ</w:t>
            </w:r>
            <w:r>
              <w:rPr>
                <w:rFonts w:ascii="Times New Roman" w:hAnsi="Times New Roman"/>
                <w:color w:val="000000"/>
                <w:sz w:val="20"/>
              </w:rPr>
              <w:t>u đ</w:t>
            </w:r>
            <w:r>
              <w:rPr>
                <w:rFonts w:ascii="Times New Roman" w:hAnsi="Times New Roman"/>
                <w:color w:val="000000"/>
                <w:sz w:val="20"/>
              </w:rPr>
              <w:t>ầ</w:t>
            </w:r>
            <w:r>
              <w:rPr>
                <w:rFonts w:ascii="Times New Roman" w:hAnsi="Times New Roman"/>
                <w:color w:val="000000"/>
                <w:sz w:val="20"/>
              </w:rPr>
              <w:t>u vào</w:t>
            </w:r>
          </w:p>
        </w:tc>
        <w:tc>
          <w:tcPr>
            <w:tcW w:w="2592" w:type="dxa"/>
          </w:tcPr>
          <w:p w14:paraId="5D7A556F" w14:textId="77777777" w:rsidR="00A95657" w:rsidRDefault="00545818">
            <w:pPr>
              <w:spacing w:before="40" w:after="40" w:line="276" w:lineRule="auto"/>
            </w:pPr>
            <w:r>
              <w:rPr>
                <w:rFonts w:ascii="Times New Roman" w:hAnsi="Times New Roman"/>
                <w:color w:val="000000"/>
                <w:sz w:val="20"/>
              </w:rPr>
              <w:t>Văn b</w:t>
            </w:r>
            <w:r>
              <w:rPr>
                <w:rFonts w:ascii="Times New Roman" w:hAnsi="Times New Roman"/>
                <w:color w:val="000000"/>
                <w:sz w:val="20"/>
              </w:rPr>
              <w:t>ả</w:t>
            </w:r>
            <w:r>
              <w:rPr>
                <w:rFonts w:ascii="Times New Roman" w:hAnsi="Times New Roman"/>
                <w:color w:val="000000"/>
                <w:sz w:val="20"/>
              </w:rPr>
              <w:t>n bài đăng cô l</w:t>
            </w:r>
            <w:r>
              <w:rPr>
                <w:rFonts w:ascii="Times New Roman" w:hAnsi="Times New Roman"/>
                <w:color w:val="000000"/>
                <w:sz w:val="20"/>
              </w:rPr>
              <w:t>ậ</w:t>
            </w:r>
            <w:r>
              <w:rPr>
                <w:rFonts w:ascii="Times New Roman" w:hAnsi="Times New Roman"/>
                <w:color w:val="000000"/>
                <w:sz w:val="20"/>
              </w:rPr>
              <w:t>p (Post/Article context)</w:t>
            </w:r>
          </w:p>
        </w:tc>
        <w:tc>
          <w:tcPr>
            <w:tcW w:w="2592" w:type="dxa"/>
          </w:tcPr>
          <w:p w14:paraId="392C6A34" w14:textId="77777777" w:rsidR="00A95657" w:rsidRDefault="00545818">
            <w:pPr>
              <w:spacing w:before="40" w:after="40" w:line="276" w:lineRule="auto"/>
            </w:pPr>
            <w:r>
              <w:rPr>
                <w:rFonts w:ascii="Times New Roman" w:hAnsi="Times New Roman"/>
                <w:color w:val="000000"/>
                <w:sz w:val="20"/>
              </w:rPr>
              <w:t>C</w:t>
            </w:r>
            <w:r>
              <w:rPr>
                <w:rFonts w:ascii="Times New Roman" w:hAnsi="Times New Roman"/>
                <w:color w:val="000000"/>
                <w:sz w:val="20"/>
              </w:rPr>
              <w:t>ặ</w:t>
            </w:r>
            <w:r>
              <w:rPr>
                <w:rFonts w:ascii="Times New Roman" w:hAnsi="Times New Roman"/>
                <w:color w:val="000000"/>
                <w:sz w:val="20"/>
              </w:rPr>
              <w:t>p (Claim, Evidence) t</w:t>
            </w:r>
            <w:r>
              <w:rPr>
                <w:rFonts w:ascii="Times New Roman" w:hAnsi="Times New Roman"/>
                <w:color w:val="000000"/>
                <w:sz w:val="20"/>
              </w:rPr>
              <w:t>ừ</w:t>
            </w:r>
            <w:r>
              <w:rPr>
                <w:rFonts w:ascii="Times New Roman" w:hAnsi="Times New Roman"/>
                <w:color w:val="000000"/>
                <w:sz w:val="20"/>
              </w:rPr>
              <w:t xml:space="preserve"> kho ng</w:t>
            </w:r>
            <w:r>
              <w:rPr>
                <w:rFonts w:ascii="Times New Roman" w:hAnsi="Times New Roman"/>
                <w:color w:val="000000"/>
                <w:sz w:val="20"/>
              </w:rPr>
              <w:t>ữ</w:t>
            </w:r>
            <w:r>
              <w:rPr>
                <w:rFonts w:ascii="Times New Roman" w:hAnsi="Times New Roman"/>
                <w:color w:val="000000"/>
                <w:sz w:val="20"/>
              </w:rPr>
              <w:t xml:space="preserve"> li</w:t>
            </w:r>
            <w:r>
              <w:rPr>
                <w:rFonts w:ascii="Times New Roman" w:hAnsi="Times New Roman"/>
                <w:color w:val="000000"/>
                <w:sz w:val="20"/>
              </w:rPr>
              <w:t>ệ</w:t>
            </w:r>
            <w:r>
              <w:rPr>
                <w:rFonts w:ascii="Times New Roman" w:hAnsi="Times New Roman"/>
                <w:color w:val="000000"/>
                <w:sz w:val="20"/>
              </w:rPr>
              <w:t>u ngoài</w:t>
            </w:r>
          </w:p>
        </w:tc>
        <w:tc>
          <w:tcPr>
            <w:tcW w:w="2592" w:type="dxa"/>
          </w:tcPr>
          <w:p w14:paraId="77F30F6D" w14:textId="77777777" w:rsidR="00A95657" w:rsidRDefault="00545818">
            <w:pPr>
              <w:spacing w:before="40" w:after="40" w:line="276" w:lineRule="auto"/>
            </w:pPr>
            <w:r>
              <w:rPr>
                <w:rFonts w:ascii="Times New Roman" w:hAnsi="Times New Roman"/>
                <w:color w:val="000000"/>
                <w:sz w:val="20"/>
              </w:rPr>
              <w:t>Claim phát bi</w:t>
            </w:r>
            <w:r>
              <w:rPr>
                <w:rFonts w:ascii="Times New Roman" w:hAnsi="Times New Roman"/>
                <w:color w:val="000000"/>
                <w:sz w:val="20"/>
              </w:rPr>
              <w:t>ể</w:t>
            </w:r>
            <w:r>
              <w:rPr>
                <w:rFonts w:ascii="Times New Roman" w:hAnsi="Times New Roman"/>
                <w:color w:val="000000"/>
                <w:sz w:val="20"/>
              </w:rPr>
              <w:t>u b</w:t>
            </w:r>
            <w:r>
              <w:rPr>
                <w:rFonts w:ascii="Times New Roman" w:hAnsi="Times New Roman"/>
                <w:color w:val="000000"/>
                <w:sz w:val="20"/>
              </w:rPr>
              <w:t>ấ</w:t>
            </w:r>
            <w:r>
              <w:rPr>
                <w:rFonts w:ascii="Times New Roman" w:hAnsi="Times New Roman"/>
                <w:color w:val="000000"/>
                <w:sz w:val="20"/>
              </w:rPr>
              <w:t>t k</w:t>
            </w:r>
            <w:r>
              <w:rPr>
                <w:rFonts w:ascii="Times New Roman" w:hAnsi="Times New Roman"/>
                <w:color w:val="000000"/>
                <w:sz w:val="20"/>
              </w:rPr>
              <w:t>ỳ</w:t>
            </w:r>
            <w:r>
              <w:rPr>
                <w:rFonts w:ascii="Times New Roman" w:hAnsi="Times New Roman"/>
                <w:color w:val="000000"/>
                <w:sz w:val="20"/>
              </w:rPr>
              <w:t xml:space="preserve"> → T</w:t>
            </w:r>
            <w:r>
              <w:rPr>
                <w:rFonts w:ascii="Times New Roman" w:hAnsi="Times New Roman"/>
                <w:color w:val="000000"/>
                <w:sz w:val="20"/>
              </w:rPr>
              <w:t>ự</w:t>
            </w:r>
            <w:r>
              <w:rPr>
                <w:rFonts w:ascii="Times New Roman" w:hAnsi="Times New Roman"/>
                <w:color w:val="000000"/>
                <w:sz w:val="20"/>
              </w:rPr>
              <w:t xml:space="preserve"> đ</w:t>
            </w:r>
            <w:r>
              <w:rPr>
                <w:rFonts w:ascii="Times New Roman" w:hAnsi="Times New Roman"/>
                <w:color w:val="000000"/>
                <w:sz w:val="20"/>
              </w:rPr>
              <w:t>ộ</w:t>
            </w:r>
            <w:r>
              <w:rPr>
                <w:rFonts w:ascii="Times New Roman" w:hAnsi="Times New Roman"/>
                <w:color w:val="000000"/>
                <w:sz w:val="20"/>
              </w:rPr>
              <w:t>ng truy xu</w:t>
            </w:r>
            <w:r>
              <w:rPr>
                <w:rFonts w:ascii="Times New Roman" w:hAnsi="Times New Roman"/>
                <w:color w:val="000000"/>
                <w:sz w:val="20"/>
              </w:rPr>
              <w:t>ấ</w:t>
            </w:r>
            <w:r>
              <w:rPr>
                <w:rFonts w:ascii="Times New Roman" w:hAnsi="Times New Roman"/>
                <w:color w:val="000000"/>
                <w:sz w:val="20"/>
              </w:rPr>
              <w:t>t Evidence</w:t>
            </w:r>
          </w:p>
        </w:tc>
      </w:tr>
      <w:tr w:rsidR="00A95657" w14:paraId="159C27D8" w14:textId="77777777">
        <w:trPr>
          <w:jc w:val="center"/>
        </w:trPr>
        <w:tc>
          <w:tcPr>
            <w:tcW w:w="2016" w:type="dxa"/>
          </w:tcPr>
          <w:p w14:paraId="1C5060C7" w14:textId="77777777" w:rsidR="00A95657" w:rsidRDefault="00545818">
            <w:pPr>
              <w:spacing w:before="40" w:after="40" w:line="276" w:lineRule="auto"/>
              <w:jc w:val="center"/>
            </w:pPr>
            <w:r>
              <w:rPr>
                <w:rFonts w:ascii="Times New Roman" w:hAnsi="Times New Roman"/>
                <w:color w:val="000000"/>
                <w:sz w:val="20"/>
              </w:rPr>
              <w:t>Cơ ch</w:t>
            </w:r>
            <w:r>
              <w:rPr>
                <w:rFonts w:ascii="Times New Roman" w:hAnsi="Times New Roman"/>
                <w:color w:val="000000"/>
                <w:sz w:val="20"/>
              </w:rPr>
              <w:t>ế</w:t>
            </w:r>
            <w:r>
              <w:rPr>
                <w:rFonts w:ascii="Times New Roman" w:hAnsi="Times New Roman"/>
                <w:color w:val="000000"/>
                <w:sz w:val="20"/>
              </w:rPr>
              <w:t xml:space="preserve"> phán quy</w:t>
            </w:r>
            <w:r>
              <w:rPr>
                <w:rFonts w:ascii="Times New Roman" w:hAnsi="Times New Roman"/>
                <w:color w:val="000000"/>
                <w:sz w:val="20"/>
              </w:rPr>
              <w:t>ế</w:t>
            </w:r>
            <w:r>
              <w:rPr>
                <w:rFonts w:ascii="Times New Roman" w:hAnsi="Times New Roman"/>
                <w:color w:val="000000"/>
                <w:sz w:val="20"/>
              </w:rPr>
              <w:t>t</w:t>
            </w:r>
          </w:p>
        </w:tc>
        <w:tc>
          <w:tcPr>
            <w:tcW w:w="2592" w:type="dxa"/>
          </w:tcPr>
          <w:p w14:paraId="529D8610" w14:textId="77777777" w:rsidR="00A95657" w:rsidRDefault="00545818">
            <w:pPr>
              <w:spacing w:before="40" w:after="40" w:line="276" w:lineRule="auto"/>
            </w:pPr>
            <w:r>
              <w:rPr>
                <w:rFonts w:ascii="Times New Roman" w:hAnsi="Times New Roman"/>
                <w:color w:val="000000"/>
                <w:sz w:val="20"/>
              </w:rPr>
              <w:t>D</w:t>
            </w:r>
            <w:r>
              <w:rPr>
                <w:rFonts w:ascii="Times New Roman" w:hAnsi="Times New Roman"/>
                <w:color w:val="000000"/>
                <w:sz w:val="20"/>
              </w:rPr>
              <w:t>ự</w:t>
            </w:r>
            <w:r>
              <w:rPr>
                <w:rFonts w:ascii="Times New Roman" w:hAnsi="Times New Roman"/>
                <w:color w:val="000000"/>
                <w:sz w:val="20"/>
              </w:rPr>
              <w:t>a vào văn phong, c</w:t>
            </w:r>
            <w:r>
              <w:rPr>
                <w:rFonts w:ascii="Times New Roman" w:hAnsi="Times New Roman"/>
                <w:color w:val="000000"/>
                <w:sz w:val="20"/>
              </w:rPr>
              <w:t>ả</w:t>
            </w:r>
            <w:r>
              <w:rPr>
                <w:rFonts w:ascii="Times New Roman" w:hAnsi="Times New Roman"/>
                <w:color w:val="000000"/>
                <w:sz w:val="20"/>
              </w:rPr>
              <w:t>m xúc, t</w:t>
            </w:r>
            <w:r>
              <w:rPr>
                <w:rFonts w:ascii="Times New Roman" w:hAnsi="Times New Roman"/>
                <w:color w:val="000000"/>
                <w:sz w:val="20"/>
              </w:rPr>
              <w:t>ừ</w:t>
            </w:r>
            <w:r>
              <w:rPr>
                <w:rFonts w:ascii="Times New Roman" w:hAnsi="Times New Roman"/>
                <w:color w:val="000000"/>
                <w:sz w:val="20"/>
              </w:rPr>
              <w:t xml:space="preserve"> </w:t>
            </w:r>
            <w:r>
              <w:rPr>
                <w:rFonts w:ascii="Times New Roman" w:hAnsi="Times New Roman"/>
                <w:color w:val="000000"/>
                <w:sz w:val="20"/>
              </w:rPr>
              <w:t>khóa gi</w:t>
            </w:r>
            <w:r>
              <w:rPr>
                <w:rFonts w:ascii="Times New Roman" w:hAnsi="Times New Roman"/>
                <w:color w:val="000000"/>
                <w:sz w:val="20"/>
              </w:rPr>
              <w:t>ậ</w:t>
            </w:r>
            <w:r>
              <w:rPr>
                <w:rFonts w:ascii="Times New Roman" w:hAnsi="Times New Roman"/>
                <w:color w:val="000000"/>
                <w:sz w:val="20"/>
              </w:rPr>
              <w:t>t gân</w:t>
            </w:r>
          </w:p>
        </w:tc>
        <w:tc>
          <w:tcPr>
            <w:tcW w:w="2592" w:type="dxa"/>
          </w:tcPr>
          <w:p w14:paraId="002CF081" w14:textId="77777777" w:rsidR="00A95657" w:rsidRDefault="00545818">
            <w:pPr>
              <w:spacing w:before="40" w:after="40" w:line="276" w:lineRule="auto"/>
            </w:pPr>
            <w:r>
              <w:rPr>
                <w:rFonts w:ascii="Times New Roman" w:hAnsi="Times New Roman"/>
                <w:color w:val="000000"/>
                <w:sz w:val="20"/>
              </w:rPr>
              <w:t>Đ</w:t>
            </w:r>
            <w:r>
              <w:rPr>
                <w:rFonts w:ascii="Times New Roman" w:hAnsi="Times New Roman"/>
                <w:color w:val="000000"/>
                <w:sz w:val="20"/>
              </w:rPr>
              <w:t>ố</w:t>
            </w:r>
            <w:r>
              <w:rPr>
                <w:rFonts w:ascii="Times New Roman" w:hAnsi="Times New Roman"/>
                <w:color w:val="000000"/>
                <w:sz w:val="20"/>
              </w:rPr>
              <w:t>i soát ng</w:t>
            </w:r>
            <w:r>
              <w:rPr>
                <w:rFonts w:ascii="Times New Roman" w:hAnsi="Times New Roman"/>
                <w:color w:val="000000"/>
                <w:sz w:val="20"/>
              </w:rPr>
              <w:t>ữ</w:t>
            </w:r>
            <w:r>
              <w:rPr>
                <w:rFonts w:ascii="Times New Roman" w:hAnsi="Times New Roman"/>
                <w:color w:val="000000"/>
                <w:sz w:val="20"/>
              </w:rPr>
              <w:t xml:space="preserve"> nghĩa logic tr</w:t>
            </w:r>
            <w:r>
              <w:rPr>
                <w:rFonts w:ascii="Times New Roman" w:hAnsi="Times New Roman"/>
                <w:color w:val="000000"/>
                <w:sz w:val="20"/>
              </w:rPr>
              <w:t>ự</w:t>
            </w:r>
            <w:r>
              <w:rPr>
                <w:rFonts w:ascii="Times New Roman" w:hAnsi="Times New Roman"/>
                <w:color w:val="000000"/>
                <w:sz w:val="20"/>
              </w:rPr>
              <w:t>c ti</w:t>
            </w:r>
            <w:r>
              <w:rPr>
                <w:rFonts w:ascii="Times New Roman" w:hAnsi="Times New Roman"/>
                <w:color w:val="000000"/>
                <w:sz w:val="20"/>
              </w:rPr>
              <w:t>ế</w:t>
            </w:r>
            <w:r>
              <w:rPr>
                <w:rFonts w:ascii="Times New Roman" w:hAnsi="Times New Roman"/>
                <w:color w:val="000000"/>
                <w:sz w:val="20"/>
              </w:rPr>
              <w:t>p v</w:t>
            </w:r>
            <w:r>
              <w:rPr>
                <w:rFonts w:ascii="Times New Roman" w:hAnsi="Times New Roman"/>
                <w:color w:val="000000"/>
                <w:sz w:val="20"/>
              </w:rPr>
              <w:t>ớ</w:t>
            </w:r>
            <w:r>
              <w:rPr>
                <w:rFonts w:ascii="Times New Roman" w:hAnsi="Times New Roman"/>
                <w:color w:val="000000"/>
                <w:sz w:val="20"/>
              </w:rPr>
              <w:t>i b</w:t>
            </w:r>
            <w:r>
              <w:rPr>
                <w:rFonts w:ascii="Times New Roman" w:hAnsi="Times New Roman"/>
                <w:color w:val="000000"/>
                <w:sz w:val="20"/>
              </w:rPr>
              <w:t>ằ</w:t>
            </w:r>
            <w:r>
              <w:rPr>
                <w:rFonts w:ascii="Times New Roman" w:hAnsi="Times New Roman"/>
                <w:color w:val="000000"/>
                <w:sz w:val="20"/>
              </w:rPr>
              <w:t>ng ch</w:t>
            </w:r>
            <w:r>
              <w:rPr>
                <w:rFonts w:ascii="Times New Roman" w:hAnsi="Times New Roman"/>
                <w:color w:val="000000"/>
                <w:sz w:val="20"/>
              </w:rPr>
              <w:t>ứ</w:t>
            </w:r>
            <w:r>
              <w:rPr>
                <w:rFonts w:ascii="Times New Roman" w:hAnsi="Times New Roman"/>
                <w:color w:val="000000"/>
                <w:sz w:val="20"/>
              </w:rPr>
              <w:t>ng</w:t>
            </w:r>
          </w:p>
        </w:tc>
        <w:tc>
          <w:tcPr>
            <w:tcW w:w="2592" w:type="dxa"/>
          </w:tcPr>
          <w:p w14:paraId="57132C6D" w14:textId="77777777" w:rsidR="00A95657" w:rsidRDefault="00545818">
            <w:pPr>
              <w:spacing w:before="40" w:after="40" w:line="276" w:lineRule="auto"/>
            </w:pPr>
            <w:r>
              <w:rPr>
                <w:rFonts w:ascii="Times New Roman" w:hAnsi="Times New Roman"/>
                <w:color w:val="000000"/>
                <w:sz w:val="20"/>
              </w:rPr>
              <w:t>SER đa kênh + B</w:t>
            </w:r>
            <w:r>
              <w:rPr>
                <w:rFonts w:ascii="Times New Roman" w:hAnsi="Times New Roman"/>
                <w:color w:val="000000"/>
                <w:sz w:val="20"/>
              </w:rPr>
              <w:t>ộ</w:t>
            </w:r>
            <w:r>
              <w:rPr>
                <w:rFonts w:ascii="Times New Roman" w:hAnsi="Times New Roman"/>
                <w:color w:val="000000"/>
                <w:sz w:val="20"/>
              </w:rPr>
              <w:t xml:space="preserve"> l</w:t>
            </w:r>
            <w:r>
              <w:rPr>
                <w:rFonts w:ascii="Times New Roman" w:hAnsi="Times New Roman"/>
                <w:color w:val="000000"/>
                <w:sz w:val="20"/>
              </w:rPr>
              <w:t>ọ</w:t>
            </w:r>
            <w:r>
              <w:rPr>
                <w:rFonts w:ascii="Times New Roman" w:hAnsi="Times New Roman"/>
                <w:color w:val="000000"/>
                <w:sz w:val="20"/>
              </w:rPr>
              <w:t>c Sufficiency + Phân lo</w:t>
            </w:r>
            <w:r>
              <w:rPr>
                <w:rFonts w:ascii="Times New Roman" w:hAnsi="Times New Roman"/>
                <w:color w:val="000000"/>
                <w:sz w:val="20"/>
              </w:rPr>
              <w:t>ạ</w:t>
            </w:r>
            <w:r>
              <w:rPr>
                <w:rFonts w:ascii="Times New Roman" w:hAnsi="Times New Roman"/>
                <w:color w:val="000000"/>
                <w:sz w:val="20"/>
              </w:rPr>
              <w:t>i Stance</w:t>
            </w:r>
          </w:p>
        </w:tc>
      </w:tr>
      <w:tr w:rsidR="00A95657" w14:paraId="6A6B6707" w14:textId="77777777">
        <w:trPr>
          <w:jc w:val="center"/>
        </w:trPr>
        <w:tc>
          <w:tcPr>
            <w:tcW w:w="2016" w:type="dxa"/>
          </w:tcPr>
          <w:p w14:paraId="22B14DF5" w14:textId="77777777" w:rsidR="00A95657" w:rsidRDefault="00545818">
            <w:pPr>
              <w:spacing w:before="40" w:after="40" w:line="276" w:lineRule="auto"/>
              <w:jc w:val="center"/>
            </w:pPr>
            <w:r>
              <w:rPr>
                <w:rFonts w:ascii="Times New Roman" w:hAnsi="Times New Roman"/>
                <w:color w:val="000000"/>
                <w:sz w:val="20"/>
              </w:rPr>
              <w:t>Kh</w:t>
            </w:r>
            <w:r>
              <w:rPr>
                <w:rFonts w:ascii="Times New Roman" w:hAnsi="Times New Roman"/>
                <w:color w:val="000000"/>
                <w:sz w:val="20"/>
              </w:rPr>
              <w:t>ả</w:t>
            </w:r>
            <w:r>
              <w:rPr>
                <w:rFonts w:ascii="Times New Roman" w:hAnsi="Times New Roman"/>
                <w:color w:val="000000"/>
                <w:sz w:val="20"/>
              </w:rPr>
              <w:t xml:space="preserve"> năng gi</w:t>
            </w:r>
            <w:r>
              <w:rPr>
                <w:rFonts w:ascii="Times New Roman" w:hAnsi="Times New Roman"/>
                <w:color w:val="000000"/>
                <w:sz w:val="20"/>
              </w:rPr>
              <w:t>ả</w:t>
            </w:r>
            <w:r>
              <w:rPr>
                <w:rFonts w:ascii="Times New Roman" w:hAnsi="Times New Roman"/>
                <w:color w:val="000000"/>
                <w:sz w:val="20"/>
              </w:rPr>
              <w:t>i thích</w:t>
            </w:r>
          </w:p>
        </w:tc>
        <w:tc>
          <w:tcPr>
            <w:tcW w:w="2592" w:type="dxa"/>
          </w:tcPr>
          <w:p w14:paraId="0708643C" w14:textId="77777777" w:rsidR="00A95657" w:rsidRDefault="00545818">
            <w:pPr>
              <w:spacing w:before="40" w:after="40" w:line="276" w:lineRule="auto"/>
            </w:pPr>
            <w:r>
              <w:rPr>
                <w:rFonts w:ascii="Times New Roman" w:hAnsi="Times New Roman"/>
                <w:color w:val="000000"/>
                <w:sz w:val="20"/>
              </w:rPr>
              <w:t>H</w:t>
            </w:r>
            <w:r>
              <w:rPr>
                <w:rFonts w:ascii="Times New Roman" w:hAnsi="Times New Roman"/>
                <w:color w:val="000000"/>
                <w:sz w:val="20"/>
              </w:rPr>
              <w:t>ộ</w:t>
            </w:r>
            <w:r>
              <w:rPr>
                <w:rFonts w:ascii="Times New Roman" w:hAnsi="Times New Roman"/>
                <w:color w:val="000000"/>
                <w:sz w:val="20"/>
              </w:rPr>
              <w:t>p đen (Black-box), không đưa ra d</w:t>
            </w:r>
            <w:r>
              <w:rPr>
                <w:rFonts w:ascii="Times New Roman" w:hAnsi="Times New Roman"/>
                <w:color w:val="000000"/>
                <w:sz w:val="20"/>
              </w:rPr>
              <w:t>ẫ</w:t>
            </w:r>
            <w:r>
              <w:rPr>
                <w:rFonts w:ascii="Times New Roman" w:hAnsi="Times New Roman"/>
                <w:color w:val="000000"/>
                <w:sz w:val="20"/>
              </w:rPr>
              <w:t>n ch</w:t>
            </w:r>
            <w:r>
              <w:rPr>
                <w:rFonts w:ascii="Times New Roman" w:hAnsi="Times New Roman"/>
                <w:color w:val="000000"/>
                <w:sz w:val="20"/>
              </w:rPr>
              <w:t>ứ</w:t>
            </w:r>
            <w:r>
              <w:rPr>
                <w:rFonts w:ascii="Times New Roman" w:hAnsi="Times New Roman"/>
                <w:color w:val="000000"/>
                <w:sz w:val="20"/>
              </w:rPr>
              <w:t>ng</w:t>
            </w:r>
          </w:p>
        </w:tc>
        <w:tc>
          <w:tcPr>
            <w:tcW w:w="2592" w:type="dxa"/>
          </w:tcPr>
          <w:p w14:paraId="67F9F60F" w14:textId="77777777" w:rsidR="00A95657" w:rsidRDefault="00545818">
            <w:pPr>
              <w:spacing w:before="40" w:after="40" w:line="276" w:lineRule="auto"/>
            </w:pPr>
            <w:r>
              <w:rPr>
                <w:rFonts w:ascii="Times New Roman" w:hAnsi="Times New Roman"/>
                <w:color w:val="000000"/>
                <w:sz w:val="20"/>
              </w:rPr>
              <w:t>Trích xu</w:t>
            </w:r>
            <w:r>
              <w:rPr>
                <w:rFonts w:ascii="Times New Roman" w:hAnsi="Times New Roman"/>
                <w:color w:val="000000"/>
                <w:sz w:val="20"/>
              </w:rPr>
              <w:t>ấ</w:t>
            </w:r>
            <w:r>
              <w:rPr>
                <w:rFonts w:ascii="Times New Roman" w:hAnsi="Times New Roman"/>
                <w:color w:val="000000"/>
                <w:sz w:val="20"/>
              </w:rPr>
              <w:t>t câu b</w:t>
            </w:r>
            <w:r>
              <w:rPr>
                <w:rFonts w:ascii="Times New Roman" w:hAnsi="Times New Roman"/>
                <w:color w:val="000000"/>
                <w:sz w:val="20"/>
              </w:rPr>
              <w:t>ằ</w:t>
            </w:r>
            <w:r>
              <w:rPr>
                <w:rFonts w:ascii="Times New Roman" w:hAnsi="Times New Roman"/>
                <w:color w:val="000000"/>
                <w:sz w:val="20"/>
              </w:rPr>
              <w:t>ng ch</w:t>
            </w:r>
            <w:r>
              <w:rPr>
                <w:rFonts w:ascii="Times New Roman" w:hAnsi="Times New Roman"/>
                <w:color w:val="000000"/>
                <w:sz w:val="20"/>
              </w:rPr>
              <w:t>ứ</w:t>
            </w:r>
            <w:r>
              <w:rPr>
                <w:rFonts w:ascii="Times New Roman" w:hAnsi="Times New Roman"/>
                <w:color w:val="000000"/>
                <w:sz w:val="20"/>
              </w:rPr>
              <w:t>ng vàng (Gold Evidence)</w:t>
            </w:r>
          </w:p>
        </w:tc>
        <w:tc>
          <w:tcPr>
            <w:tcW w:w="2592" w:type="dxa"/>
          </w:tcPr>
          <w:p w14:paraId="7B619A5A" w14:textId="77777777" w:rsidR="00A95657" w:rsidRDefault="00545818">
            <w:pPr>
              <w:spacing w:before="40" w:after="40" w:line="276" w:lineRule="auto"/>
            </w:pPr>
            <w:r>
              <w:rPr>
                <w:rFonts w:ascii="Times New Roman" w:hAnsi="Times New Roman"/>
                <w:color w:val="000000"/>
                <w:sz w:val="20"/>
              </w:rPr>
              <w:t>Chu</w:t>
            </w:r>
            <w:r>
              <w:rPr>
                <w:rFonts w:ascii="Times New Roman" w:hAnsi="Times New Roman"/>
                <w:color w:val="000000"/>
                <w:sz w:val="20"/>
              </w:rPr>
              <w:t>ỗ</w:t>
            </w:r>
            <w:r>
              <w:rPr>
                <w:rFonts w:ascii="Times New Roman" w:hAnsi="Times New Roman"/>
                <w:color w:val="000000"/>
                <w:sz w:val="20"/>
              </w:rPr>
              <w:t>i suy lu</w:t>
            </w:r>
            <w:r>
              <w:rPr>
                <w:rFonts w:ascii="Times New Roman" w:hAnsi="Times New Roman"/>
                <w:color w:val="000000"/>
                <w:sz w:val="20"/>
              </w:rPr>
              <w:t>ậ</w:t>
            </w:r>
            <w:r>
              <w:rPr>
                <w:rFonts w:ascii="Times New Roman" w:hAnsi="Times New Roman"/>
                <w:color w:val="000000"/>
                <w:sz w:val="20"/>
              </w:rPr>
              <w:t xml:space="preserve">n CoT </w:t>
            </w:r>
            <w:r>
              <w:rPr>
                <w:rFonts w:ascii="Times New Roman" w:hAnsi="Times New Roman"/>
                <w:color w:val="000000"/>
                <w:sz w:val="20"/>
              </w:rPr>
              <w:t>ti</w:t>
            </w:r>
            <w:r>
              <w:rPr>
                <w:rFonts w:ascii="Times New Roman" w:hAnsi="Times New Roman"/>
                <w:color w:val="000000"/>
                <w:sz w:val="20"/>
              </w:rPr>
              <w:t>ế</w:t>
            </w:r>
            <w:r>
              <w:rPr>
                <w:rFonts w:ascii="Times New Roman" w:hAnsi="Times New Roman"/>
                <w:color w:val="000000"/>
                <w:sz w:val="20"/>
              </w:rPr>
              <w:t>ng Vi</w:t>
            </w:r>
            <w:r>
              <w:rPr>
                <w:rFonts w:ascii="Times New Roman" w:hAnsi="Times New Roman"/>
                <w:color w:val="000000"/>
                <w:sz w:val="20"/>
              </w:rPr>
              <w:t>ệ</w:t>
            </w:r>
            <w:r>
              <w:rPr>
                <w:rFonts w:ascii="Times New Roman" w:hAnsi="Times New Roman"/>
                <w:color w:val="000000"/>
                <w:sz w:val="20"/>
              </w:rPr>
              <w:t>t + Trích d</w:t>
            </w:r>
            <w:r>
              <w:rPr>
                <w:rFonts w:ascii="Times New Roman" w:hAnsi="Times New Roman"/>
                <w:color w:val="000000"/>
                <w:sz w:val="20"/>
              </w:rPr>
              <w:t>ẫ</w:t>
            </w:r>
            <w:r>
              <w:rPr>
                <w:rFonts w:ascii="Times New Roman" w:hAnsi="Times New Roman"/>
                <w:color w:val="000000"/>
                <w:sz w:val="20"/>
              </w:rPr>
              <w:t>n JSON</w:t>
            </w:r>
          </w:p>
        </w:tc>
      </w:tr>
      <w:tr w:rsidR="00A95657" w14:paraId="69E6C57E" w14:textId="77777777">
        <w:trPr>
          <w:jc w:val="center"/>
        </w:trPr>
        <w:tc>
          <w:tcPr>
            <w:tcW w:w="2016" w:type="dxa"/>
          </w:tcPr>
          <w:p w14:paraId="355C6CF5" w14:textId="77777777" w:rsidR="00A95657" w:rsidRDefault="00545818">
            <w:pPr>
              <w:spacing w:before="40" w:after="40" w:line="276" w:lineRule="auto"/>
              <w:jc w:val="center"/>
            </w:pPr>
            <w:r>
              <w:rPr>
                <w:rFonts w:ascii="Times New Roman" w:hAnsi="Times New Roman"/>
                <w:color w:val="000000"/>
                <w:sz w:val="20"/>
              </w:rPr>
              <w:t>Kh</w:t>
            </w:r>
            <w:r>
              <w:rPr>
                <w:rFonts w:ascii="Times New Roman" w:hAnsi="Times New Roman"/>
                <w:color w:val="000000"/>
                <w:sz w:val="20"/>
              </w:rPr>
              <w:t>ả</w:t>
            </w:r>
            <w:r>
              <w:rPr>
                <w:rFonts w:ascii="Times New Roman" w:hAnsi="Times New Roman"/>
                <w:color w:val="000000"/>
                <w:sz w:val="20"/>
              </w:rPr>
              <w:t xml:space="preserve"> năng m</w:t>
            </w:r>
            <w:r>
              <w:rPr>
                <w:rFonts w:ascii="Times New Roman" w:hAnsi="Times New Roman"/>
                <w:color w:val="000000"/>
                <w:sz w:val="20"/>
              </w:rPr>
              <w:t>ở</w:t>
            </w:r>
            <w:r>
              <w:rPr>
                <w:rFonts w:ascii="Times New Roman" w:hAnsi="Times New Roman"/>
                <w:color w:val="000000"/>
                <w:sz w:val="20"/>
              </w:rPr>
              <w:t xml:space="preserve"> r</w:t>
            </w:r>
            <w:r>
              <w:rPr>
                <w:rFonts w:ascii="Times New Roman" w:hAnsi="Times New Roman"/>
                <w:color w:val="000000"/>
                <w:sz w:val="20"/>
              </w:rPr>
              <w:t>ộ</w:t>
            </w:r>
            <w:r>
              <w:rPr>
                <w:rFonts w:ascii="Times New Roman" w:hAnsi="Times New Roman"/>
                <w:color w:val="000000"/>
                <w:sz w:val="20"/>
              </w:rPr>
              <w:t>ng</w:t>
            </w:r>
          </w:p>
        </w:tc>
        <w:tc>
          <w:tcPr>
            <w:tcW w:w="2592" w:type="dxa"/>
          </w:tcPr>
          <w:p w14:paraId="35CCBEAF" w14:textId="77777777" w:rsidR="00A95657" w:rsidRDefault="00545818">
            <w:pPr>
              <w:spacing w:before="40" w:after="40" w:line="276" w:lineRule="auto"/>
            </w:pPr>
            <w:r>
              <w:rPr>
                <w:rFonts w:ascii="Times New Roman" w:hAnsi="Times New Roman"/>
                <w:color w:val="000000"/>
                <w:sz w:val="20"/>
              </w:rPr>
              <w:t>Tĩnh, ph</w:t>
            </w:r>
            <w:r>
              <w:rPr>
                <w:rFonts w:ascii="Times New Roman" w:hAnsi="Times New Roman"/>
                <w:color w:val="000000"/>
                <w:sz w:val="20"/>
              </w:rPr>
              <w:t>ả</w:t>
            </w:r>
            <w:r>
              <w:rPr>
                <w:rFonts w:ascii="Times New Roman" w:hAnsi="Times New Roman"/>
                <w:color w:val="000000"/>
                <w:sz w:val="20"/>
              </w:rPr>
              <w:t>i hu</w:t>
            </w:r>
            <w:r>
              <w:rPr>
                <w:rFonts w:ascii="Times New Roman" w:hAnsi="Times New Roman"/>
                <w:color w:val="000000"/>
                <w:sz w:val="20"/>
              </w:rPr>
              <w:t>ấ</w:t>
            </w:r>
            <w:r>
              <w:rPr>
                <w:rFonts w:ascii="Times New Roman" w:hAnsi="Times New Roman"/>
                <w:color w:val="000000"/>
                <w:sz w:val="20"/>
              </w:rPr>
              <w:t>n luy</w:t>
            </w:r>
            <w:r>
              <w:rPr>
                <w:rFonts w:ascii="Times New Roman" w:hAnsi="Times New Roman"/>
                <w:color w:val="000000"/>
                <w:sz w:val="20"/>
              </w:rPr>
              <w:t>ệ</w:t>
            </w:r>
            <w:r>
              <w:rPr>
                <w:rFonts w:ascii="Times New Roman" w:hAnsi="Times New Roman"/>
                <w:color w:val="000000"/>
                <w:sz w:val="20"/>
              </w:rPr>
              <w:t>n l</w:t>
            </w:r>
            <w:r>
              <w:rPr>
                <w:rFonts w:ascii="Times New Roman" w:hAnsi="Times New Roman"/>
                <w:color w:val="000000"/>
                <w:sz w:val="20"/>
              </w:rPr>
              <w:t>ạ</w:t>
            </w:r>
            <w:r>
              <w:rPr>
                <w:rFonts w:ascii="Times New Roman" w:hAnsi="Times New Roman"/>
                <w:color w:val="000000"/>
                <w:sz w:val="20"/>
              </w:rPr>
              <w:t>i khi có s</w:t>
            </w:r>
            <w:r>
              <w:rPr>
                <w:rFonts w:ascii="Times New Roman" w:hAnsi="Times New Roman"/>
                <w:color w:val="000000"/>
                <w:sz w:val="20"/>
              </w:rPr>
              <w:t>ự</w:t>
            </w:r>
            <w:r>
              <w:rPr>
                <w:rFonts w:ascii="Times New Roman" w:hAnsi="Times New Roman"/>
                <w:color w:val="000000"/>
                <w:sz w:val="20"/>
              </w:rPr>
              <w:t xml:space="preserve"> ki</w:t>
            </w:r>
            <w:r>
              <w:rPr>
                <w:rFonts w:ascii="Times New Roman" w:hAnsi="Times New Roman"/>
                <w:color w:val="000000"/>
                <w:sz w:val="20"/>
              </w:rPr>
              <w:t>ệ</w:t>
            </w:r>
            <w:r>
              <w:rPr>
                <w:rFonts w:ascii="Times New Roman" w:hAnsi="Times New Roman"/>
                <w:color w:val="000000"/>
                <w:sz w:val="20"/>
              </w:rPr>
              <w:t>n m</w:t>
            </w:r>
            <w:r>
              <w:rPr>
                <w:rFonts w:ascii="Times New Roman" w:hAnsi="Times New Roman"/>
                <w:color w:val="000000"/>
                <w:sz w:val="20"/>
              </w:rPr>
              <w:t>ớ</w:t>
            </w:r>
            <w:r>
              <w:rPr>
                <w:rFonts w:ascii="Times New Roman" w:hAnsi="Times New Roman"/>
                <w:color w:val="000000"/>
                <w:sz w:val="20"/>
              </w:rPr>
              <w:t>i</w:t>
            </w:r>
          </w:p>
        </w:tc>
        <w:tc>
          <w:tcPr>
            <w:tcW w:w="2592" w:type="dxa"/>
          </w:tcPr>
          <w:p w14:paraId="0ABC0496" w14:textId="77777777" w:rsidR="00A95657" w:rsidRDefault="00545818">
            <w:pPr>
              <w:spacing w:before="40" w:after="40" w:line="276" w:lineRule="auto"/>
            </w:pPr>
            <w:r>
              <w:rPr>
                <w:rFonts w:ascii="Times New Roman" w:hAnsi="Times New Roman"/>
                <w:color w:val="000000"/>
                <w:sz w:val="20"/>
              </w:rPr>
              <w:t>Đ</w:t>
            </w:r>
            <w:r>
              <w:rPr>
                <w:rFonts w:ascii="Times New Roman" w:hAnsi="Times New Roman"/>
                <w:color w:val="000000"/>
                <w:sz w:val="20"/>
              </w:rPr>
              <w:t>ộ</w:t>
            </w:r>
            <w:r>
              <w:rPr>
                <w:rFonts w:ascii="Times New Roman" w:hAnsi="Times New Roman"/>
                <w:color w:val="000000"/>
                <w:sz w:val="20"/>
              </w:rPr>
              <w:t>ng, ch</w:t>
            </w:r>
            <w:r>
              <w:rPr>
                <w:rFonts w:ascii="Times New Roman" w:hAnsi="Times New Roman"/>
                <w:color w:val="000000"/>
                <w:sz w:val="20"/>
              </w:rPr>
              <w:t>ỉ</w:t>
            </w:r>
            <w:r>
              <w:rPr>
                <w:rFonts w:ascii="Times New Roman" w:hAnsi="Times New Roman"/>
                <w:color w:val="000000"/>
                <w:sz w:val="20"/>
              </w:rPr>
              <w:t xml:space="preserve"> c</w:t>
            </w:r>
            <w:r>
              <w:rPr>
                <w:rFonts w:ascii="Times New Roman" w:hAnsi="Times New Roman"/>
                <w:color w:val="000000"/>
                <w:sz w:val="20"/>
              </w:rPr>
              <w:t>ầ</w:t>
            </w:r>
            <w:r>
              <w:rPr>
                <w:rFonts w:ascii="Times New Roman" w:hAnsi="Times New Roman"/>
                <w:color w:val="000000"/>
                <w:sz w:val="20"/>
              </w:rPr>
              <w:t>n b</w:t>
            </w:r>
            <w:r>
              <w:rPr>
                <w:rFonts w:ascii="Times New Roman" w:hAnsi="Times New Roman"/>
                <w:color w:val="000000"/>
                <w:sz w:val="20"/>
              </w:rPr>
              <w:t>ổ</w:t>
            </w:r>
            <w:r>
              <w:rPr>
                <w:rFonts w:ascii="Times New Roman" w:hAnsi="Times New Roman"/>
                <w:color w:val="000000"/>
                <w:sz w:val="20"/>
              </w:rPr>
              <w:t xml:space="preserve"> sung tài li</w:t>
            </w:r>
            <w:r>
              <w:rPr>
                <w:rFonts w:ascii="Times New Roman" w:hAnsi="Times New Roman"/>
                <w:color w:val="000000"/>
                <w:sz w:val="20"/>
              </w:rPr>
              <w:t>ệ</w:t>
            </w:r>
            <w:r>
              <w:rPr>
                <w:rFonts w:ascii="Times New Roman" w:hAnsi="Times New Roman"/>
                <w:color w:val="000000"/>
                <w:sz w:val="20"/>
              </w:rPr>
              <w:t>u vào kho corpus</w:t>
            </w:r>
          </w:p>
        </w:tc>
        <w:tc>
          <w:tcPr>
            <w:tcW w:w="2592" w:type="dxa"/>
          </w:tcPr>
          <w:p w14:paraId="6A08AD21" w14:textId="77777777" w:rsidR="00A95657" w:rsidRDefault="00545818">
            <w:pPr>
              <w:spacing w:before="40" w:after="40" w:line="276" w:lineRule="auto"/>
            </w:pPr>
            <w:r>
              <w:rPr>
                <w:rFonts w:ascii="Times New Roman" w:hAnsi="Times New Roman"/>
                <w:color w:val="000000"/>
                <w:sz w:val="20"/>
              </w:rPr>
              <w:t>Module hóa linh ho</w:t>
            </w:r>
            <w:r>
              <w:rPr>
                <w:rFonts w:ascii="Times New Roman" w:hAnsi="Times New Roman"/>
                <w:color w:val="000000"/>
                <w:sz w:val="20"/>
              </w:rPr>
              <w:t>ạ</w:t>
            </w:r>
            <w:r>
              <w:rPr>
                <w:rFonts w:ascii="Times New Roman" w:hAnsi="Times New Roman"/>
                <w:color w:val="000000"/>
                <w:sz w:val="20"/>
              </w:rPr>
              <w:t>t, c</w:t>
            </w:r>
            <w:r>
              <w:rPr>
                <w:rFonts w:ascii="Times New Roman" w:hAnsi="Times New Roman"/>
                <w:color w:val="000000"/>
                <w:sz w:val="20"/>
              </w:rPr>
              <w:t>ậ</w:t>
            </w:r>
            <w:r>
              <w:rPr>
                <w:rFonts w:ascii="Times New Roman" w:hAnsi="Times New Roman"/>
                <w:color w:val="000000"/>
                <w:sz w:val="20"/>
              </w:rPr>
              <w:t>p nh</w:t>
            </w:r>
            <w:r>
              <w:rPr>
                <w:rFonts w:ascii="Times New Roman" w:hAnsi="Times New Roman"/>
                <w:color w:val="000000"/>
                <w:sz w:val="20"/>
              </w:rPr>
              <w:t>ậ</w:t>
            </w:r>
            <w:r>
              <w:rPr>
                <w:rFonts w:ascii="Times New Roman" w:hAnsi="Times New Roman"/>
                <w:color w:val="000000"/>
                <w:sz w:val="20"/>
              </w:rPr>
              <w:t>t ch</w:t>
            </w:r>
            <w:r>
              <w:rPr>
                <w:rFonts w:ascii="Times New Roman" w:hAnsi="Times New Roman"/>
                <w:color w:val="000000"/>
                <w:sz w:val="20"/>
              </w:rPr>
              <w:t>ỉ</w:t>
            </w:r>
            <w:r>
              <w:rPr>
                <w:rFonts w:ascii="Times New Roman" w:hAnsi="Times New Roman"/>
                <w:color w:val="000000"/>
                <w:sz w:val="20"/>
              </w:rPr>
              <w:t xml:space="preserve"> m</w:t>
            </w:r>
            <w:r>
              <w:rPr>
                <w:rFonts w:ascii="Times New Roman" w:hAnsi="Times New Roman"/>
                <w:color w:val="000000"/>
                <w:sz w:val="20"/>
              </w:rPr>
              <w:t>ụ</w:t>
            </w:r>
            <w:r>
              <w:rPr>
                <w:rFonts w:ascii="Times New Roman" w:hAnsi="Times New Roman"/>
                <w:color w:val="000000"/>
                <w:sz w:val="20"/>
              </w:rPr>
              <w:t>c FAISS t</w:t>
            </w:r>
            <w:r>
              <w:rPr>
                <w:rFonts w:ascii="Times New Roman" w:hAnsi="Times New Roman"/>
                <w:color w:val="000000"/>
                <w:sz w:val="20"/>
              </w:rPr>
              <w:t>ứ</w:t>
            </w:r>
            <w:r>
              <w:rPr>
                <w:rFonts w:ascii="Times New Roman" w:hAnsi="Times New Roman"/>
                <w:color w:val="000000"/>
                <w:sz w:val="20"/>
              </w:rPr>
              <w:t>c thì</w:t>
            </w:r>
          </w:p>
        </w:tc>
      </w:tr>
    </w:tbl>
    <w:p w14:paraId="5533724D" w14:textId="77777777" w:rsidR="00A95657" w:rsidRDefault="00545818">
      <w:pPr>
        <w:pStyle w:val="Heading2"/>
        <w:spacing w:after="80" w:line="288" w:lineRule="auto"/>
      </w:pPr>
      <w:bookmarkStart w:id="12" w:name="bm_c1_3"/>
      <w:r>
        <w:rPr>
          <w:rFonts w:ascii="Times New Roman" w:hAnsi="Times New Roman"/>
          <w:color w:val="000000"/>
          <w:sz w:val="27"/>
        </w:rPr>
        <w:t>1.3. M</w:t>
      </w:r>
      <w:r>
        <w:rPr>
          <w:rFonts w:ascii="Times New Roman" w:hAnsi="Times New Roman"/>
          <w:color w:val="000000"/>
          <w:sz w:val="27"/>
        </w:rPr>
        <w:t>ụ</w:t>
      </w:r>
      <w:r>
        <w:rPr>
          <w:rFonts w:ascii="Times New Roman" w:hAnsi="Times New Roman"/>
          <w:color w:val="000000"/>
          <w:sz w:val="27"/>
        </w:rPr>
        <w:t>c tiêu nghiên c</w:t>
      </w:r>
      <w:r>
        <w:rPr>
          <w:rFonts w:ascii="Times New Roman" w:hAnsi="Times New Roman"/>
          <w:color w:val="000000"/>
          <w:sz w:val="27"/>
        </w:rPr>
        <w:t>ứ</w:t>
      </w:r>
      <w:r>
        <w:rPr>
          <w:rFonts w:ascii="Times New Roman" w:hAnsi="Times New Roman"/>
          <w:color w:val="000000"/>
          <w:sz w:val="27"/>
        </w:rPr>
        <w:t>u</w:t>
      </w:r>
      <w:bookmarkEnd w:id="12"/>
    </w:p>
    <w:p w14:paraId="31B4D3A8" w14:textId="77777777" w:rsidR="00A95657" w:rsidRDefault="00545818">
      <w:pPr>
        <w:spacing w:after="80" w:line="312" w:lineRule="auto"/>
        <w:ind w:firstLine="720"/>
        <w:jc w:val="both"/>
      </w:pPr>
      <w:r>
        <w:rPr>
          <w:rFonts w:ascii="Times New Roman" w:hAnsi="Times New Roman"/>
          <w:color w:val="000000"/>
          <w:sz w:val="26"/>
        </w:rPr>
        <w:t>Đ</w:t>
      </w:r>
      <w:r>
        <w:rPr>
          <w:rFonts w:ascii="Times New Roman" w:hAnsi="Times New Roman"/>
          <w:color w:val="000000"/>
          <w:sz w:val="26"/>
        </w:rPr>
        <w:t>ề</w:t>
      </w:r>
      <w:r>
        <w:rPr>
          <w:rFonts w:ascii="Times New Roman" w:hAnsi="Times New Roman"/>
          <w:color w:val="000000"/>
          <w:sz w:val="26"/>
        </w:rPr>
        <w:t xml:space="preserve"> tài hư</w:t>
      </w:r>
      <w:r>
        <w:rPr>
          <w:rFonts w:ascii="Times New Roman" w:hAnsi="Times New Roman"/>
          <w:color w:val="000000"/>
          <w:sz w:val="26"/>
        </w:rPr>
        <w:t>ớ</w:t>
      </w:r>
      <w:r>
        <w:rPr>
          <w:rFonts w:ascii="Times New Roman" w:hAnsi="Times New Roman"/>
          <w:color w:val="000000"/>
          <w:sz w:val="26"/>
        </w:rPr>
        <w:t>ng t</w:t>
      </w:r>
      <w:r>
        <w:rPr>
          <w:rFonts w:ascii="Times New Roman" w:hAnsi="Times New Roman"/>
          <w:color w:val="000000"/>
          <w:sz w:val="26"/>
        </w:rPr>
        <w:t>ớ</w:t>
      </w:r>
      <w:r>
        <w:rPr>
          <w:rFonts w:ascii="Times New Roman" w:hAnsi="Times New Roman"/>
          <w:color w:val="000000"/>
          <w:sz w:val="26"/>
        </w:rPr>
        <w:t>i gi</w:t>
      </w:r>
      <w:r>
        <w:rPr>
          <w:rFonts w:ascii="Times New Roman" w:hAnsi="Times New Roman"/>
          <w:color w:val="000000"/>
          <w:sz w:val="26"/>
        </w:rPr>
        <w:t>ả</w:t>
      </w:r>
      <w:r>
        <w:rPr>
          <w:rFonts w:ascii="Times New Roman" w:hAnsi="Times New Roman"/>
          <w:color w:val="000000"/>
          <w:sz w:val="26"/>
        </w:rPr>
        <w:t>i quy</w:t>
      </w:r>
      <w:r>
        <w:rPr>
          <w:rFonts w:ascii="Times New Roman" w:hAnsi="Times New Roman"/>
          <w:color w:val="000000"/>
          <w:sz w:val="26"/>
        </w:rPr>
        <w:t>ế</w:t>
      </w:r>
      <w:r>
        <w:rPr>
          <w:rFonts w:ascii="Times New Roman" w:hAnsi="Times New Roman"/>
          <w:color w:val="000000"/>
          <w:sz w:val="26"/>
        </w:rPr>
        <w:t>t tr</w:t>
      </w:r>
      <w:r>
        <w:rPr>
          <w:rFonts w:ascii="Times New Roman" w:hAnsi="Times New Roman"/>
          <w:color w:val="000000"/>
          <w:sz w:val="26"/>
        </w:rPr>
        <w:t>ọ</w:t>
      </w:r>
      <w:r>
        <w:rPr>
          <w:rFonts w:ascii="Times New Roman" w:hAnsi="Times New Roman"/>
          <w:color w:val="000000"/>
          <w:sz w:val="26"/>
        </w:rPr>
        <w:t>n v</w:t>
      </w:r>
      <w:r>
        <w:rPr>
          <w:rFonts w:ascii="Times New Roman" w:hAnsi="Times New Roman"/>
          <w:color w:val="000000"/>
          <w:sz w:val="26"/>
        </w:rPr>
        <w:t>ẹ</w:t>
      </w:r>
      <w:r>
        <w:rPr>
          <w:rFonts w:ascii="Times New Roman" w:hAnsi="Times New Roman"/>
          <w:color w:val="000000"/>
          <w:sz w:val="26"/>
        </w:rPr>
        <w:t xml:space="preserve">n </w:t>
      </w:r>
      <w:r>
        <w:rPr>
          <w:rFonts w:ascii="Times New Roman" w:hAnsi="Times New Roman"/>
          <w:color w:val="000000"/>
          <w:sz w:val="26"/>
        </w:rPr>
        <w:t>c</w:t>
      </w:r>
      <w:r>
        <w:rPr>
          <w:rFonts w:ascii="Times New Roman" w:hAnsi="Times New Roman"/>
          <w:color w:val="000000"/>
          <w:sz w:val="26"/>
        </w:rPr>
        <w:t>ả</w:t>
      </w:r>
      <w:r>
        <w:rPr>
          <w:rFonts w:ascii="Times New Roman" w:hAnsi="Times New Roman"/>
          <w:color w:val="000000"/>
          <w:sz w:val="26"/>
        </w:rPr>
        <w:t xml:space="preserve"> hai phương di</w:t>
      </w:r>
      <w:r>
        <w:rPr>
          <w:rFonts w:ascii="Times New Roman" w:hAnsi="Times New Roman"/>
          <w:color w:val="000000"/>
          <w:sz w:val="26"/>
        </w:rPr>
        <w:t>ệ</w:t>
      </w:r>
      <w:r>
        <w:rPr>
          <w:rFonts w:ascii="Times New Roman" w:hAnsi="Times New Roman"/>
          <w:color w:val="000000"/>
          <w:sz w:val="26"/>
        </w:rPr>
        <w:t>n m</w:t>
      </w:r>
      <w:r>
        <w:rPr>
          <w:rFonts w:ascii="Times New Roman" w:hAnsi="Times New Roman"/>
          <w:color w:val="000000"/>
          <w:sz w:val="26"/>
        </w:rPr>
        <w:t>ụ</w:t>
      </w:r>
      <w:r>
        <w:rPr>
          <w:rFonts w:ascii="Times New Roman" w:hAnsi="Times New Roman"/>
          <w:color w:val="000000"/>
          <w:sz w:val="26"/>
        </w:rPr>
        <w:t>c tiêu khoa h</w:t>
      </w:r>
      <w:r>
        <w:rPr>
          <w:rFonts w:ascii="Times New Roman" w:hAnsi="Times New Roman"/>
          <w:color w:val="000000"/>
          <w:sz w:val="26"/>
        </w:rPr>
        <w:t>ọ</w:t>
      </w:r>
      <w:r>
        <w:rPr>
          <w:rFonts w:ascii="Times New Roman" w:hAnsi="Times New Roman"/>
          <w:color w:val="000000"/>
          <w:sz w:val="26"/>
        </w:rPr>
        <w:t>c h</w:t>
      </w:r>
      <w:r>
        <w:rPr>
          <w:rFonts w:ascii="Times New Roman" w:hAnsi="Times New Roman"/>
          <w:color w:val="000000"/>
          <w:sz w:val="26"/>
        </w:rPr>
        <w:t>ọ</w:t>
      </w:r>
      <w:r>
        <w:rPr>
          <w:rFonts w:ascii="Times New Roman" w:hAnsi="Times New Roman"/>
          <w:color w:val="000000"/>
          <w:sz w:val="26"/>
        </w:rPr>
        <w:t>c thu</w:t>
      </w:r>
      <w:r>
        <w:rPr>
          <w:rFonts w:ascii="Times New Roman" w:hAnsi="Times New Roman"/>
          <w:color w:val="000000"/>
          <w:sz w:val="26"/>
        </w:rPr>
        <w:t>ậ</w:t>
      </w:r>
      <w:r>
        <w:rPr>
          <w:rFonts w:ascii="Times New Roman" w:hAnsi="Times New Roman"/>
          <w:color w:val="000000"/>
          <w:sz w:val="26"/>
        </w:rPr>
        <w:t>t và m</w:t>
      </w:r>
      <w:r>
        <w:rPr>
          <w:rFonts w:ascii="Times New Roman" w:hAnsi="Times New Roman"/>
          <w:color w:val="000000"/>
          <w:sz w:val="26"/>
        </w:rPr>
        <w:t>ụ</w:t>
      </w:r>
      <w:r>
        <w:rPr>
          <w:rFonts w:ascii="Times New Roman" w:hAnsi="Times New Roman"/>
          <w:color w:val="000000"/>
          <w:sz w:val="26"/>
        </w:rPr>
        <w:t xml:space="preserve">c tiêu </w:t>
      </w:r>
      <w:r>
        <w:rPr>
          <w:rFonts w:ascii="Times New Roman" w:hAnsi="Times New Roman"/>
          <w:color w:val="000000"/>
          <w:sz w:val="26"/>
        </w:rPr>
        <w:t>ứ</w:t>
      </w:r>
      <w:r>
        <w:rPr>
          <w:rFonts w:ascii="Times New Roman" w:hAnsi="Times New Roman"/>
          <w:color w:val="000000"/>
          <w:sz w:val="26"/>
        </w:rPr>
        <w:t>ng d</w:t>
      </w:r>
      <w:r>
        <w:rPr>
          <w:rFonts w:ascii="Times New Roman" w:hAnsi="Times New Roman"/>
          <w:color w:val="000000"/>
          <w:sz w:val="26"/>
        </w:rPr>
        <w:t>ụ</w:t>
      </w:r>
      <w:r>
        <w:rPr>
          <w:rFonts w:ascii="Times New Roman" w:hAnsi="Times New Roman"/>
          <w:color w:val="000000"/>
          <w:sz w:val="26"/>
        </w:rPr>
        <w:t>ng th</w:t>
      </w:r>
      <w:r>
        <w:rPr>
          <w:rFonts w:ascii="Times New Roman" w:hAnsi="Times New Roman"/>
          <w:color w:val="000000"/>
          <w:sz w:val="26"/>
        </w:rPr>
        <w:t>ự</w:t>
      </w:r>
      <w:r>
        <w:rPr>
          <w:rFonts w:ascii="Times New Roman" w:hAnsi="Times New Roman"/>
          <w:color w:val="000000"/>
          <w:sz w:val="26"/>
        </w:rPr>
        <w:t>c ti</w:t>
      </w:r>
      <w:r>
        <w:rPr>
          <w:rFonts w:ascii="Times New Roman" w:hAnsi="Times New Roman"/>
          <w:color w:val="000000"/>
          <w:sz w:val="26"/>
        </w:rPr>
        <w:t>ễ</w:t>
      </w:r>
      <w:r>
        <w:rPr>
          <w:rFonts w:ascii="Times New Roman" w:hAnsi="Times New Roman"/>
          <w:color w:val="000000"/>
          <w:sz w:val="26"/>
        </w:rPr>
        <w:t>n:</w:t>
      </w:r>
    </w:p>
    <w:p w14:paraId="0128AC27" w14:textId="77777777" w:rsidR="00A95657" w:rsidRDefault="00545818">
      <w:pPr>
        <w:pStyle w:val="Heading3"/>
        <w:spacing w:before="160" w:after="60" w:line="288" w:lineRule="auto"/>
      </w:pPr>
      <w:bookmarkStart w:id="13" w:name="bm_c1_3_1"/>
      <w:r>
        <w:rPr>
          <w:rFonts w:ascii="Times New Roman" w:hAnsi="Times New Roman"/>
          <w:i/>
          <w:color w:val="000000"/>
          <w:sz w:val="26"/>
        </w:rPr>
        <w:t>1.3.1. M</w:t>
      </w:r>
      <w:r>
        <w:rPr>
          <w:rFonts w:ascii="Times New Roman" w:hAnsi="Times New Roman"/>
          <w:i/>
          <w:color w:val="000000"/>
          <w:sz w:val="26"/>
        </w:rPr>
        <w:t>ụ</w:t>
      </w:r>
      <w:r>
        <w:rPr>
          <w:rFonts w:ascii="Times New Roman" w:hAnsi="Times New Roman"/>
          <w:i/>
          <w:color w:val="000000"/>
          <w:sz w:val="26"/>
        </w:rPr>
        <w:t>c tiêu khoa h</w:t>
      </w:r>
      <w:r>
        <w:rPr>
          <w:rFonts w:ascii="Times New Roman" w:hAnsi="Times New Roman"/>
          <w:i/>
          <w:color w:val="000000"/>
          <w:sz w:val="26"/>
        </w:rPr>
        <w:t>ọ</w:t>
      </w:r>
      <w:r>
        <w:rPr>
          <w:rFonts w:ascii="Times New Roman" w:hAnsi="Times New Roman"/>
          <w:i/>
          <w:color w:val="000000"/>
          <w:sz w:val="26"/>
        </w:rPr>
        <w:t>c</w:t>
      </w:r>
      <w:bookmarkEnd w:id="13"/>
    </w:p>
    <w:p w14:paraId="1060F8A9" w14:textId="77777777" w:rsidR="00A95657" w:rsidRDefault="00545818">
      <w:pPr>
        <w:spacing w:after="80" w:line="312" w:lineRule="auto"/>
        <w:ind w:firstLine="720"/>
        <w:jc w:val="both"/>
      </w:pPr>
      <w:r>
        <w:rPr>
          <w:rFonts w:ascii="Times New Roman" w:hAnsi="Times New Roman"/>
          <w:color w:val="000000"/>
          <w:sz w:val="26"/>
        </w:rPr>
        <w:t>V</w:t>
      </w:r>
      <w:r>
        <w:rPr>
          <w:rFonts w:ascii="Times New Roman" w:hAnsi="Times New Roman"/>
          <w:color w:val="000000"/>
          <w:sz w:val="26"/>
        </w:rPr>
        <w:t>ề</w:t>
      </w:r>
      <w:r>
        <w:rPr>
          <w:rFonts w:ascii="Times New Roman" w:hAnsi="Times New Roman"/>
          <w:color w:val="000000"/>
          <w:sz w:val="26"/>
        </w:rPr>
        <w:t xml:space="preserve"> m</w:t>
      </w:r>
      <w:r>
        <w:rPr>
          <w:rFonts w:ascii="Times New Roman" w:hAnsi="Times New Roman"/>
          <w:color w:val="000000"/>
          <w:sz w:val="26"/>
        </w:rPr>
        <w:t>ặ</w:t>
      </w:r>
      <w:r>
        <w:rPr>
          <w:rFonts w:ascii="Times New Roman" w:hAnsi="Times New Roman"/>
          <w:color w:val="000000"/>
          <w:sz w:val="26"/>
        </w:rPr>
        <w:t>t khoa h</w:t>
      </w:r>
      <w:r>
        <w:rPr>
          <w:rFonts w:ascii="Times New Roman" w:hAnsi="Times New Roman"/>
          <w:color w:val="000000"/>
          <w:sz w:val="26"/>
        </w:rPr>
        <w:t>ọ</w:t>
      </w:r>
      <w:r>
        <w:rPr>
          <w:rFonts w:ascii="Times New Roman" w:hAnsi="Times New Roman"/>
          <w:color w:val="000000"/>
          <w:sz w:val="26"/>
        </w:rPr>
        <w:t>c, đ</w:t>
      </w:r>
      <w:r>
        <w:rPr>
          <w:rFonts w:ascii="Times New Roman" w:hAnsi="Times New Roman"/>
          <w:color w:val="000000"/>
          <w:sz w:val="26"/>
        </w:rPr>
        <w:t>ề</w:t>
      </w:r>
      <w:r>
        <w:rPr>
          <w:rFonts w:ascii="Times New Roman" w:hAnsi="Times New Roman"/>
          <w:color w:val="000000"/>
          <w:sz w:val="26"/>
        </w:rPr>
        <w:t xml:space="preserve"> tài t</w:t>
      </w:r>
      <w:r>
        <w:rPr>
          <w:rFonts w:ascii="Times New Roman" w:hAnsi="Times New Roman"/>
          <w:color w:val="000000"/>
          <w:sz w:val="26"/>
        </w:rPr>
        <w:t>ậ</w:t>
      </w:r>
      <w:r>
        <w:rPr>
          <w:rFonts w:ascii="Times New Roman" w:hAnsi="Times New Roman"/>
          <w:color w:val="000000"/>
          <w:sz w:val="26"/>
        </w:rPr>
        <w:t>p trung gi</w:t>
      </w:r>
      <w:r>
        <w:rPr>
          <w:rFonts w:ascii="Times New Roman" w:hAnsi="Times New Roman"/>
          <w:color w:val="000000"/>
          <w:sz w:val="26"/>
        </w:rPr>
        <w:t>ả</w:t>
      </w:r>
      <w:r>
        <w:rPr>
          <w:rFonts w:ascii="Times New Roman" w:hAnsi="Times New Roman"/>
          <w:color w:val="000000"/>
          <w:sz w:val="26"/>
        </w:rPr>
        <w:t>i quy</w:t>
      </w:r>
      <w:r>
        <w:rPr>
          <w:rFonts w:ascii="Times New Roman" w:hAnsi="Times New Roman"/>
          <w:color w:val="000000"/>
          <w:sz w:val="26"/>
        </w:rPr>
        <w:t>ế</w:t>
      </w:r>
      <w:r>
        <w:rPr>
          <w:rFonts w:ascii="Times New Roman" w:hAnsi="Times New Roman"/>
          <w:color w:val="000000"/>
          <w:sz w:val="26"/>
        </w:rPr>
        <w:t>t 3 thách th</w:t>
      </w:r>
      <w:r>
        <w:rPr>
          <w:rFonts w:ascii="Times New Roman" w:hAnsi="Times New Roman"/>
          <w:color w:val="000000"/>
          <w:sz w:val="26"/>
        </w:rPr>
        <w:t>ứ</w:t>
      </w:r>
      <w:r>
        <w:rPr>
          <w:rFonts w:ascii="Times New Roman" w:hAnsi="Times New Roman"/>
          <w:color w:val="000000"/>
          <w:sz w:val="26"/>
        </w:rPr>
        <w:t>c c</w:t>
      </w:r>
      <w:r>
        <w:rPr>
          <w:rFonts w:ascii="Times New Roman" w:hAnsi="Times New Roman"/>
          <w:color w:val="000000"/>
          <w:sz w:val="26"/>
        </w:rPr>
        <w:t>ố</w:t>
      </w:r>
      <w:r>
        <w:rPr>
          <w:rFonts w:ascii="Times New Roman" w:hAnsi="Times New Roman"/>
          <w:color w:val="000000"/>
          <w:sz w:val="26"/>
        </w:rPr>
        <w:t>t lõi:</w:t>
      </w:r>
    </w:p>
    <w:p w14:paraId="7330307A" w14:textId="77777777" w:rsidR="00A95657" w:rsidRDefault="00545818">
      <w:pPr>
        <w:spacing w:after="60" w:line="300" w:lineRule="auto"/>
        <w:ind w:left="720" w:hanging="360"/>
        <w:jc w:val="both"/>
      </w:pPr>
      <w:r>
        <w:rPr>
          <w:rFonts w:ascii="Times New Roman" w:hAnsi="Times New Roman"/>
          <w:b/>
          <w:color w:val="000000"/>
          <w:sz w:val="26"/>
        </w:rPr>
        <w:t>•  1. T</w:t>
      </w:r>
      <w:r>
        <w:rPr>
          <w:rFonts w:ascii="Times New Roman" w:hAnsi="Times New Roman"/>
          <w:b/>
          <w:color w:val="000000"/>
          <w:sz w:val="26"/>
        </w:rPr>
        <w:t>ố</w:t>
      </w:r>
      <w:r>
        <w:rPr>
          <w:rFonts w:ascii="Times New Roman" w:hAnsi="Times New Roman"/>
          <w:b/>
          <w:color w:val="000000"/>
          <w:sz w:val="26"/>
        </w:rPr>
        <w:t>i ưu hóa truy xu</w:t>
      </w:r>
      <w:r>
        <w:rPr>
          <w:rFonts w:ascii="Times New Roman" w:hAnsi="Times New Roman"/>
          <w:b/>
          <w:color w:val="000000"/>
          <w:sz w:val="26"/>
        </w:rPr>
        <w:t>ấ</w:t>
      </w:r>
      <w:r>
        <w:rPr>
          <w:rFonts w:ascii="Times New Roman" w:hAnsi="Times New Roman"/>
          <w:b/>
          <w:color w:val="000000"/>
          <w:sz w:val="26"/>
        </w:rPr>
        <w:t>t b</w:t>
      </w:r>
      <w:r>
        <w:rPr>
          <w:rFonts w:ascii="Times New Roman" w:hAnsi="Times New Roman"/>
          <w:b/>
          <w:color w:val="000000"/>
          <w:sz w:val="26"/>
        </w:rPr>
        <w:t>ằ</w:t>
      </w:r>
      <w:r>
        <w:rPr>
          <w:rFonts w:ascii="Times New Roman" w:hAnsi="Times New Roman"/>
          <w:b/>
          <w:color w:val="000000"/>
          <w:sz w:val="26"/>
        </w:rPr>
        <w:t>ng ch</w:t>
      </w:r>
      <w:r>
        <w:rPr>
          <w:rFonts w:ascii="Times New Roman" w:hAnsi="Times New Roman"/>
          <w:b/>
          <w:color w:val="000000"/>
          <w:sz w:val="26"/>
        </w:rPr>
        <w:t>ứ</w:t>
      </w:r>
      <w:r>
        <w:rPr>
          <w:rFonts w:ascii="Times New Roman" w:hAnsi="Times New Roman"/>
          <w:b/>
          <w:color w:val="000000"/>
          <w:sz w:val="26"/>
        </w:rPr>
        <w:t>ng ng</w:t>
      </w:r>
      <w:r>
        <w:rPr>
          <w:rFonts w:ascii="Times New Roman" w:hAnsi="Times New Roman"/>
          <w:b/>
          <w:color w:val="000000"/>
          <w:sz w:val="26"/>
        </w:rPr>
        <w:t>ữ</w:t>
      </w:r>
      <w:r>
        <w:rPr>
          <w:rFonts w:ascii="Times New Roman" w:hAnsi="Times New Roman"/>
          <w:b/>
          <w:color w:val="000000"/>
          <w:sz w:val="26"/>
        </w:rPr>
        <w:t xml:space="preserve"> nghĩa ti</w:t>
      </w:r>
      <w:r>
        <w:rPr>
          <w:rFonts w:ascii="Times New Roman" w:hAnsi="Times New Roman"/>
          <w:b/>
          <w:color w:val="000000"/>
          <w:sz w:val="26"/>
        </w:rPr>
        <w:t>ế</w:t>
      </w:r>
      <w:r>
        <w:rPr>
          <w:rFonts w:ascii="Times New Roman" w:hAnsi="Times New Roman"/>
          <w:b/>
          <w:color w:val="000000"/>
          <w:sz w:val="26"/>
        </w:rPr>
        <w:t>ng Vi</w:t>
      </w:r>
      <w:r>
        <w:rPr>
          <w:rFonts w:ascii="Times New Roman" w:hAnsi="Times New Roman"/>
          <w:b/>
          <w:color w:val="000000"/>
          <w:sz w:val="26"/>
        </w:rPr>
        <w:t>ệ</w:t>
      </w:r>
      <w:r>
        <w:rPr>
          <w:rFonts w:ascii="Times New Roman" w:hAnsi="Times New Roman"/>
          <w:b/>
          <w:color w:val="000000"/>
          <w:sz w:val="26"/>
        </w:rPr>
        <w:t xml:space="preserve">t: </w:t>
      </w:r>
      <w:r>
        <w:rPr>
          <w:rFonts w:ascii="Times New Roman" w:hAnsi="Times New Roman"/>
          <w:color w:val="000000"/>
          <w:sz w:val="26"/>
        </w:rPr>
        <w:t>Nghiên c</w:t>
      </w:r>
      <w:r>
        <w:rPr>
          <w:rFonts w:ascii="Times New Roman" w:hAnsi="Times New Roman"/>
          <w:color w:val="000000"/>
          <w:sz w:val="26"/>
        </w:rPr>
        <w:t>ứ</w:t>
      </w:r>
      <w:r>
        <w:rPr>
          <w:rFonts w:ascii="Times New Roman" w:hAnsi="Times New Roman"/>
          <w:color w:val="000000"/>
          <w:sz w:val="26"/>
        </w:rPr>
        <w:t>u và làm ch</w:t>
      </w:r>
      <w:r>
        <w:rPr>
          <w:rFonts w:ascii="Times New Roman" w:hAnsi="Times New Roman"/>
          <w:color w:val="000000"/>
          <w:sz w:val="26"/>
        </w:rPr>
        <w:t>ủ</w:t>
      </w:r>
      <w:r>
        <w:rPr>
          <w:rFonts w:ascii="Times New Roman" w:hAnsi="Times New Roman"/>
          <w:color w:val="000000"/>
          <w:sz w:val="26"/>
        </w:rPr>
        <w:t xml:space="preserve"> cơ </w:t>
      </w:r>
      <w:r>
        <w:rPr>
          <w:rFonts w:ascii="Times New Roman" w:hAnsi="Times New Roman"/>
          <w:color w:val="000000"/>
          <w:sz w:val="26"/>
        </w:rPr>
        <w:t>ch</w:t>
      </w:r>
      <w:r>
        <w:rPr>
          <w:rFonts w:ascii="Times New Roman" w:hAnsi="Times New Roman"/>
          <w:color w:val="000000"/>
          <w:sz w:val="26"/>
        </w:rPr>
        <w:t>ế</w:t>
      </w:r>
      <w:r>
        <w:rPr>
          <w:rFonts w:ascii="Times New Roman" w:hAnsi="Times New Roman"/>
          <w:color w:val="000000"/>
          <w:sz w:val="26"/>
        </w:rPr>
        <w:t xml:space="preserve"> k</w:t>
      </w:r>
      <w:r>
        <w:rPr>
          <w:rFonts w:ascii="Times New Roman" w:hAnsi="Times New Roman"/>
          <w:color w:val="000000"/>
          <w:sz w:val="26"/>
        </w:rPr>
        <w:t>ế</w:t>
      </w:r>
      <w:r>
        <w:rPr>
          <w:rFonts w:ascii="Times New Roman" w:hAnsi="Times New Roman"/>
          <w:color w:val="000000"/>
          <w:sz w:val="26"/>
        </w:rPr>
        <w:t>t h</w:t>
      </w:r>
      <w:r>
        <w:rPr>
          <w:rFonts w:ascii="Times New Roman" w:hAnsi="Times New Roman"/>
          <w:color w:val="000000"/>
          <w:sz w:val="26"/>
        </w:rPr>
        <w:t>ợ</w:t>
      </w:r>
      <w:r>
        <w:rPr>
          <w:rFonts w:ascii="Times New Roman" w:hAnsi="Times New Roman"/>
          <w:color w:val="000000"/>
          <w:sz w:val="26"/>
        </w:rPr>
        <w:t>p gi</w:t>
      </w:r>
      <w:r>
        <w:rPr>
          <w:rFonts w:ascii="Times New Roman" w:hAnsi="Times New Roman"/>
          <w:color w:val="000000"/>
          <w:sz w:val="26"/>
        </w:rPr>
        <w:t>ữ</w:t>
      </w:r>
      <w:r>
        <w:rPr>
          <w:rFonts w:ascii="Times New Roman" w:hAnsi="Times New Roman"/>
          <w:color w:val="000000"/>
          <w:sz w:val="26"/>
        </w:rPr>
        <w:t>a truy xu</w:t>
      </w:r>
      <w:r>
        <w:rPr>
          <w:rFonts w:ascii="Times New Roman" w:hAnsi="Times New Roman"/>
          <w:color w:val="000000"/>
          <w:sz w:val="26"/>
        </w:rPr>
        <w:t>ấ</w:t>
      </w:r>
      <w:r>
        <w:rPr>
          <w:rFonts w:ascii="Times New Roman" w:hAnsi="Times New Roman"/>
          <w:color w:val="000000"/>
          <w:sz w:val="26"/>
        </w:rPr>
        <w:t>t t</w:t>
      </w:r>
      <w:r>
        <w:rPr>
          <w:rFonts w:ascii="Times New Roman" w:hAnsi="Times New Roman"/>
          <w:color w:val="000000"/>
          <w:sz w:val="26"/>
        </w:rPr>
        <w:t>ừ</w:t>
      </w:r>
      <w:r>
        <w:rPr>
          <w:rFonts w:ascii="Times New Roman" w:hAnsi="Times New Roman"/>
          <w:color w:val="000000"/>
          <w:sz w:val="26"/>
        </w:rPr>
        <w:t xml:space="preserve"> v</w:t>
      </w:r>
      <w:r>
        <w:rPr>
          <w:rFonts w:ascii="Times New Roman" w:hAnsi="Times New Roman"/>
          <w:color w:val="000000"/>
          <w:sz w:val="26"/>
        </w:rPr>
        <w:t>ự</w:t>
      </w:r>
      <w:r>
        <w:rPr>
          <w:rFonts w:ascii="Times New Roman" w:hAnsi="Times New Roman"/>
          <w:color w:val="000000"/>
          <w:sz w:val="26"/>
        </w:rPr>
        <w:t>ng thưa (Sparse Retrieval - BM25Okapi) và truy xu</w:t>
      </w:r>
      <w:r>
        <w:rPr>
          <w:rFonts w:ascii="Times New Roman" w:hAnsi="Times New Roman"/>
          <w:color w:val="000000"/>
          <w:sz w:val="26"/>
        </w:rPr>
        <w:t>ấ</w:t>
      </w:r>
      <w:r>
        <w:rPr>
          <w:rFonts w:ascii="Times New Roman" w:hAnsi="Times New Roman"/>
          <w:color w:val="000000"/>
          <w:sz w:val="26"/>
        </w:rPr>
        <w:t>t ng</w:t>
      </w:r>
      <w:r>
        <w:rPr>
          <w:rFonts w:ascii="Times New Roman" w:hAnsi="Times New Roman"/>
          <w:color w:val="000000"/>
          <w:sz w:val="26"/>
        </w:rPr>
        <w:t>ữ</w:t>
      </w:r>
      <w:r>
        <w:rPr>
          <w:rFonts w:ascii="Times New Roman" w:hAnsi="Times New Roman"/>
          <w:color w:val="000000"/>
          <w:sz w:val="26"/>
        </w:rPr>
        <w:t xml:space="preserve"> nghĩa vector đa ng</w:t>
      </w:r>
      <w:r>
        <w:rPr>
          <w:rFonts w:ascii="Times New Roman" w:hAnsi="Times New Roman"/>
          <w:color w:val="000000"/>
          <w:sz w:val="26"/>
        </w:rPr>
        <w:t>ữ</w:t>
      </w:r>
      <w:r>
        <w:rPr>
          <w:rFonts w:ascii="Times New Roman" w:hAnsi="Times New Roman"/>
          <w:color w:val="000000"/>
          <w:sz w:val="26"/>
        </w:rPr>
        <w:t xml:space="preserve"> dày đ</w:t>
      </w:r>
      <w:r>
        <w:rPr>
          <w:rFonts w:ascii="Times New Roman" w:hAnsi="Times New Roman"/>
          <w:color w:val="000000"/>
          <w:sz w:val="26"/>
        </w:rPr>
        <w:t>ặ</w:t>
      </w:r>
      <w:r>
        <w:rPr>
          <w:rFonts w:ascii="Times New Roman" w:hAnsi="Times New Roman"/>
          <w:color w:val="000000"/>
          <w:sz w:val="26"/>
        </w:rPr>
        <w:t>c (Dense Retrieval - BGE-M3) thông qua gi</w:t>
      </w:r>
      <w:r>
        <w:rPr>
          <w:rFonts w:ascii="Times New Roman" w:hAnsi="Times New Roman"/>
          <w:color w:val="000000"/>
          <w:sz w:val="26"/>
        </w:rPr>
        <w:t>ả</w:t>
      </w:r>
      <w:r>
        <w:rPr>
          <w:rFonts w:ascii="Times New Roman" w:hAnsi="Times New Roman"/>
          <w:color w:val="000000"/>
          <w:sz w:val="26"/>
        </w:rPr>
        <w:t>i thu</w:t>
      </w:r>
      <w:r>
        <w:rPr>
          <w:rFonts w:ascii="Times New Roman" w:hAnsi="Times New Roman"/>
          <w:color w:val="000000"/>
          <w:sz w:val="26"/>
        </w:rPr>
        <w:t>ậ</w:t>
      </w:r>
      <w:r>
        <w:rPr>
          <w:rFonts w:ascii="Times New Roman" w:hAnsi="Times New Roman"/>
          <w:color w:val="000000"/>
          <w:sz w:val="26"/>
        </w:rPr>
        <w:t>t dung h</w:t>
      </w:r>
      <w:r>
        <w:rPr>
          <w:rFonts w:ascii="Times New Roman" w:hAnsi="Times New Roman"/>
          <w:color w:val="000000"/>
          <w:sz w:val="26"/>
        </w:rPr>
        <w:t>ợ</w:t>
      </w:r>
      <w:r>
        <w:rPr>
          <w:rFonts w:ascii="Times New Roman" w:hAnsi="Times New Roman"/>
          <w:color w:val="000000"/>
          <w:sz w:val="26"/>
        </w:rPr>
        <w:t>p th</w:t>
      </w:r>
      <w:r>
        <w:rPr>
          <w:rFonts w:ascii="Times New Roman" w:hAnsi="Times New Roman"/>
          <w:color w:val="000000"/>
          <w:sz w:val="26"/>
        </w:rPr>
        <w:t>ứ</w:t>
      </w:r>
      <w:r>
        <w:rPr>
          <w:rFonts w:ascii="Times New Roman" w:hAnsi="Times New Roman"/>
          <w:color w:val="000000"/>
          <w:sz w:val="26"/>
        </w:rPr>
        <w:t xml:space="preserve"> h</w:t>
      </w:r>
      <w:r>
        <w:rPr>
          <w:rFonts w:ascii="Times New Roman" w:hAnsi="Times New Roman"/>
          <w:color w:val="000000"/>
          <w:sz w:val="26"/>
        </w:rPr>
        <w:t>ạ</w:t>
      </w:r>
      <w:r>
        <w:rPr>
          <w:rFonts w:ascii="Times New Roman" w:hAnsi="Times New Roman"/>
          <w:color w:val="000000"/>
          <w:sz w:val="26"/>
        </w:rPr>
        <w:t>ng Reciprocal Rank Fusion (RRF v</w:t>
      </w:r>
      <w:r>
        <w:rPr>
          <w:rFonts w:ascii="Times New Roman" w:hAnsi="Times New Roman"/>
          <w:color w:val="000000"/>
          <w:sz w:val="26"/>
        </w:rPr>
        <w:t>ớ</w:t>
      </w:r>
      <w:r>
        <w:rPr>
          <w:rFonts w:ascii="Times New Roman" w:hAnsi="Times New Roman"/>
          <w:color w:val="000000"/>
          <w:sz w:val="26"/>
        </w:rPr>
        <w:t>i k=60) và tái x</w:t>
      </w:r>
      <w:r>
        <w:rPr>
          <w:rFonts w:ascii="Times New Roman" w:hAnsi="Times New Roman"/>
          <w:color w:val="000000"/>
          <w:sz w:val="26"/>
        </w:rPr>
        <w:t>ế</w:t>
      </w:r>
      <w:r>
        <w:rPr>
          <w:rFonts w:ascii="Times New Roman" w:hAnsi="Times New Roman"/>
          <w:color w:val="000000"/>
          <w:sz w:val="26"/>
        </w:rPr>
        <w:t>p h</w:t>
      </w:r>
      <w:r>
        <w:rPr>
          <w:rFonts w:ascii="Times New Roman" w:hAnsi="Times New Roman"/>
          <w:color w:val="000000"/>
          <w:sz w:val="26"/>
        </w:rPr>
        <w:t>ạ</w:t>
      </w:r>
      <w:r>
        <w:rPr>
          <w:rFonts w:ascii="Times New Roman" w:hAnsi="Times New Roman"/>
          <w:color w:val="000000"/>
          <w:sz w:val="26"/>
        </w:rPr>
        <w:t>ng nơ-ron Cross-Encoder</w:t>
      </w:r>
      <w:r>
        <w:rPr>
          <w:rFonts w:ascii="Times New Roman" w:hAnsi="Times New Roman"/>
          <w:color w:val="000000"/>
          <w:sz w:val="26"/>
        </w:rPr>
        <w:t xml:space="preserve"> (bge-reranker-v2-m3), nh</w:t>
      </w:r>
      <w:r>
        <w:rPr>
          <w:rFonts w:ascii="Times New Roman" w:hAnsi="Times New Roman"/>
          <w:color w:val="000000"/>
          <w:sz w:val="26"/>
        </w:rPr>
        <w:t>ằ</w:t>
      </w:r>
      <w:r>
        <w:rPr>
          <w:rFonts w:ascii="Times New Roman" w:hAnsi="Times New Roman"/>
          <w:color w:val="000000"/>
          <w:sz w:val="26"/>
        </w:rPr>
        <w:t>m t</w:t>
      </w:r>
      <w:r>
        <w:rPr>
          <w:rFonts w:ascii="Times New Roman" w:hAnsi="Times New Roman"/>
          <w:color w:val="000000"/>
          <w:sz w:val="26"/>
        </w:rPr>
        <w:t>ố</w:t>
      </w:r>
      <w:r>
        <w:rPr>
          <w:rFonts w:ascii="Times New Roman" w:hAnsi="Times New Roman"/>
          <w:color w:val="000000"/>
          <w:sz w:val="26"/>
        </w:rPr>
        <w:t>i ưu hóa t</w:t>
      </w:r>
      <w:r>
        <w:rPr>
          <w:rFonts w:ascii="Times New Roman" w:hAnsi="Times New Roman"/>
          <w:color w:val="000000"/>
          <w:sz w:val="26"/>
        </w:rPr>
        <w:t>ỷ</w:t>
      </w:r>
      <w:r>
        <w:rPr>
          <w:rFonts w:ascii="Times New Roman" w:hAnsi="Times New Roman"/>
          <w:color w:val="000000"/>
          <w:sz w:val="26"/>
        </w:rPr>
        <w:t xml:space="preserve"> l</w:t>
      </w:r>
      <w:r>
        <w:rPr>
          <w:rFonts w:ascii="Times New Roman" w:hAnsi="Times New Roman"/>
          <w:color w:val="000000"/>
          <w:sz w:val="26"/>
        </w:rPr>
        <w:t>ệ</w:t>
      </w:r>
      <w:r>
        <w:rPr>
          <w:rFonts w:ascii="Times New Roman" w:hAnsi="Times New Roman"/>
          <w:color w:val="000000"/>
          <w:sz w:val="26"/>
        </w:rPr>
        <w:t xml:space="preserve"> tìm th</w:t>
      </w:r>
      <w:r>
        <w:rPr>
          <w:rFonts w:ascii="Times New Roman" w:hAnsi="Times New Roman"/>
          <w:color w:val="000000"/>
          <w:sz w:val="26"/>
        </w:rPr>
        <w:t>ấ</w:t>
      </w:r>
      <w:r>
        <w:rPr>
          <w:rFonts w:ascii="Times New Roman" w:hAnsi="Times New Roman"/>
          <w:color w:val="000000"/>
          <w:sz w:val="26"/>
        </w:rPr>
        <w:t>y b</w:t>
      </w:r>
      <w:r>
        <w:rPr>
          <w:rFonts w:ascii="Times New Roman" w:hAnsi="Times New Roman"/>
          <w:color w:val="000000"/>
          <w:sz w:val="26"/>
        </w:rPr>
        <w:t>ằ</w:t>
      </w:r>
      <w:r>
        <w:rPr>
          <w:rFonts w:ascii="Times New Roman" w:hAnsi="Times New Roman"/>
          <w:color w:val="000000"/>
          <w:sz w:val="26"/>
        </w:rPr>
        <w:t>ng ch</w:t>
      </w:r>
      <w:r>
        <w:rPr>
          <w:rFonts w:ascii="Times New Roman" w:hAnsi="Times New Roman"/>
          <w:color w:val="000000"/>
          <w:sz w:val="26"/>
        </w:rPr>
        <w:t>ứ</w:t>
      </w:r>
      <w:r>
        <w:rPr>
          <w:rFonts w:ascii="Times New Roman" w:hAnsi="Times New Roman"/>
          <w:color w:val="000000"/>
          <w:sz w:val="26"/>
        </w:rPr>
        <w:t>ng đ</w:t>
      </w:r>
      <w:r>
        <w:rPr>
          <w:rFonts w:ascii="Times New Roman" w:hAnsi="Times New Roman"/>
          <w:color w:val="000000"/>
          <w:sz w:val="26"/>
        </w:rPr>
        <w:t>ố</w:t>
      </w:r>
      <w:r>
        <w:rPr>
          <w:rFonts w:ascii="Times New Roman" w:hAnsi="Times New Roman"/>
          <w:color w:val="000000"/>
          <w:sz w:val="26"/>
        </w:rPr>
        <w:t>i ch</w:t>
      </w:r>
      <w:r>
        <w:rPr>
          <w:rFonts w:ascii="Times New Roman" w:hAnsi="Times New Roman"/>
          <w:color w:val="000000"/>
          <w:sz w:val="26"/>
        </w:rPr>
        <w:t>ứ</w:t>
      </w:r>
      <w:r>
        <w:rPr>
          <w:rFonts w:ascii="Times New Roman" w:hAnsi="Times New Roman"/>
          <w:color w:val="000000"/>
          <w:sz w:val="26"/>
        </w:rPr>
        <w:t>ng trên văn b</w:t>
      </w:r>
      <w:r>
        <w:rPr>
          <w:rFonts w:ascii="Times New Roman" w:hAnsi="Times New Roman"/>
          <w:color w:val="000000"/>
          <w:sz w:val="26"/>
        </w:rPr>
        <w:t>ả</w:t>
      </w:r>
      <w:r>
        <w:rPr>
          <w:rFonts w:ascii="Times New Roman" w:hAnsi="Times New Roman"/>
          <w:color w:val="000000"/>
          <w:sz w:val="26"/>
        </w:rPr>
        <w:t>n ti</w:t>
      </w:r>
      <w:r>
        <w:rPr>
          <w:rFonts w:ascii="Times New Roman" w:hAnsi="Times New Roman"/>
          <w:color w:val="000000"/>
          <w:sz w:val="26"/>
        </w:rPr>
        <w:t>ế</w:t>
      </w:r>
      <w:r>
        <w:rPr>
          <w:rFonts w:ascii="Times New Roman" w:hAnsi="Times New Roman"/>
          <w:color w:val="000000"/>
          <w:sz w:val="26"/>
        </w:rPr>
        <w:t>ng Vi</w:t>
      </w:r>
      <w:r>
        <w:rPr>
          <w:rFonts w:ascii="Times New Roman" w:hAnsi="Times New Roman"/>
          <w:color w:val="000000"/>
          <w:sz w:val="26"/>
        </w:rPr>
        <w:t>ệ</w:t>
      </w:r>
      <w:r>
        <w:rPr>
          <w:rFonts w:ascii="Times New Roman" w:hAnsi="Times New Roman"/>
          <w:color w:val="000000"/>
          <w:sz w:val="26"/>
        </w:rPr>
        <w:t>t.</w:t>
      </w:r>
    </w:p>
    <w:p w14:paraId="1AC0AFCC" w14:textId="77777777" w:rsidR="00A95657" w:rsidRDefault="00545818">
      <w:pPr>
        <w:spacing w:after="60" w:line="300" w:lineRule="auto"/>
        <w:ind w:left="720" w:hanging="360"/>
        <w:jc w:val="both"/>
      </w:pPr>
      <w:r>
        <w:rPr>
          <w:rFonts w:ascii="Times New Roman" w:hAnsi="Times New Roman"/>
          <w:b/>
          <w:color w:val="000000"/>
          <w:sz w:val="26"/>
        </w:rPr>
        <w:t>•  2. Kh</w:t>
      </w:r>
      <w:r>
        <w:rPr>
          <w:rFonts w:ascii="Times New Roman" w:hAnsi="Times New Roman"/>
          <w:b/>
          <w:color w:val="000000"/>
          <w:sz w:val="26"/>
        </w:rPr>
        <w:t>ắ</w:t>
      </w:r>
      <w:r>
        <w:rPr>
          <w:rFonts w:ascii="Times New Roman" w:hAnsi="Times New Roman"/>
          <w:b/>
          <w:color w:val="000000"/>
          <w:sz w:val="26"/>
        </w:rPr>
        <w:t>c ph</w:t>
      </w:r>
      <w:r>
        <w:rPr>
          <w:rFonts w:ascii="Times New Roman" w:hAnsi="Times New Roman"/>
          <w:b/>
          <w:color w:val="000000"/>
          <w:sz w:val="26"/>
        </w:rPr>
        <w:t>ụ</w:t>
      </w:r>
      <w:r>
        <w:rPr>
          <w:rFonts w:ascii="Times New Roman" w:hAnsi="Times New Roman"/>
          <w:b/>
          <w:color w:val="000000"/>
          <w:sz w:val="26"/>
        </w:rPr>
        <w:t>c đi</w:t>
      </w:r>
      <w:r>
        <w:rPr>
          <w:rFonts w:ascii="Times New Roman" w:hAnsi="Times New Roman"/>
          <w:b/>
          <w:color w:val="000000"/>
          <w:sz w:val="26"/>
        </w:rPr>
        <w:t>ể</w:t>
      </w:r>
      <w:r>
        <w:rPr>
          <w:rFonts w:ascii="Times New Roman" w:hAnsi="Times New Roman"/>
          <w:b/>
          <w:color w:val="000000"/>
          <w:sz w:val="26"/>
        </w:rPr>
        <w:t>m ngh</w:t>
      </w:r>
      <w:r>
        <w:rPr>
          <w:rFonts w:ascii="Times New Roman" w:hAnsi="Times New Roman"/>
          <w:b/>
          <w:color w:val="000000"/>
          <w:sz w:val="26"/>
        </w:rPr>
        <w:t>ẽ</w:t>
      </w:r>
      <w:r>
        <w:rPr>
          <w:rFonts w:ascii="Times New Roman" w:hAnsi="Times New Roman"/>
          <w:b/>
          <w:color w:val="000000"/>
          <w:sz w:val="26"/>
        </w:rPr>
        <w:t>n s</w:t>
      </w:r>
      <w:r>
        <w:rPr>
          <w:rFonts w:ascii="Times New Roman" w:hAnsi="Times New Roman"/>
          <w:b/>
          <w:color w:val="000000"/>
          <w:sz w:val="26"/>
        </w:rPr>
        <w:t>ụ</w:t>
      </w:r>
      <w:r>
        <w:rPr>
          <w:rFonts w:ascii="Times New Roman" w:hAnsi="Times New Roman"/>
          <w:b/>
          <w:color w:val="000000"/>
          <w:sz w:val="26"/>
        </w:rPr>
        <w:t>p đ</w:t>
      </w:r>
      <w:r>
        <w:rPr>
          <w:rFonts w:ascii="Times New Roman" w:hAnsi="Times New Roman"/>
          <w:b/>
          <w:color w:val="000000"/>
          <w:sz w:val="26"/>
        </w:rPr>
        <w:t>ổ</w:t>
      </w:r>
      <w:r>
        <w:rPr>
          <w:rFonts w:ascii="Times New Roman" w:hAnsi="Times New Roman"/>
          <w:b/>
          <w:color w:val="000000"/>
          <w:sz w:val="26"/>
        </w:rPr>
        <w:t xml:space="preserve"> nhãn NEI: </w:t>
      </w:r>
      <w:r>
        <w:rPr>
          <w:rFonts w:ascii="Times New Roman" w:hAnsi="Times New Roman"/>
          <w:color w:val="000000"/>
          <w:sz w:val="26"/>
        </w:rPr>
        <w:t>Thi</w:t>
      </w:r>
      <w:r>
        <w:rPr>
          <w:rFonts w:ascii="Times New Roman" w:hAnsi="Times New Roman"/>
          <w:color w:val="000000"/>
          <w:sz w:val="26"/>
        </w:rPr>
        <w:t>ế</w:t>
      </w:r>
      <w:r>
        <w:rPr>
          <w:rFonts w:ascii="Times New Roman" w:hAnsi="Times New Roman"/>
          <w:color w:val="000000"/>
          <w:sz w:val="26"/>
        </w:rPr>
        <w:t>t k</w:t>
      </w:r>
      <w:r>
        <w:rPr>
          <w:rFonts w:ascii="Times New Roman" w:hAnsi="Times New Roman"/>
          <w:color w:val="000000"/>
          <w:sz w:val="26"/>
        </w:rPr>
        <w:t>ế</w:t>
      </w:r>
      <w:r>
        <w:rPr>
          <w:rFonts w:ascii="Times New Roman" w:hAnsi="Times New Roman"/>
          <w:color w:val="000000"/>
          <w:sz w:val="26"/>
        </w:rPr>
        <w:t xml:space="preserve"> và ch</w:t>
      </w:r>
      <w:r>
        <w:rPr>
          <w:rFonts w:ascii="Times New Roman" w:hAnsi="Times New Roman"/>
          <w:color w:val="000000"/>
          <w:sz w:val="26"/>
        </w:rPr>
        <w:t>ứ</w:t>
      </w:r>
      <w:r>
        <w:rPr>
          <w:rFonts w:ascii="Times New Roman" w:hAnsi="Times New Roman"/>
          <w:color w:val="000000"/>
          <w:sz w:val="26"/>
        </w:rPr>
        <w:t>ng minh tính ưu vi</w:t>
      </w:r>
      <w:r>
        <w:rPr>
          <w:rFonts w:ascii="Times New Roman" w:hAnsi="Times New Roman"/>
          <w:color w:val="000000"/>
          <w:sz w:val="26"/>
        </w:rPr>
        <w:t>ệ</w:t>
      </w:r>
      <w:r>
        <w:rPr>
          <w:rFonts w:ascii="Times New Roman" w:hAnsi="Times New Roman"/>
          <w:color w:val="000000"/>
          <w:sz w:val="26"/>
        </w:rPr>
        <w:t>t c</w:t>
      </w:r>
      <w:r>
        <w:rPr>
          <w:rFonts w:ascii="Times New Roman" w:hAnsi="Times New Roman"/>
          <w:color w:val="000000"/>
          <w:sz w:val="26"/>
        </w:rPr>
        <w:t>ủ</w:t>
      </w:r>
      <w:r>
        <w:rPr>
          <w:rFonts w:ascii="Times New Roman" w:hAnsi="Times New Roman"/>
          <w:color w:val="000000"/>
          <w:sz w:val="26"/>
        </w:rPr>
        <w:t>a cơ ch</w:t>
      </w:r>
      <w:r>
        <w:rPr>
          <w:rFonts w:ascii="Times New Roman" w:hAnsi="Times New Roman"/>
          <w:color w:val="000000"/>
          <w:sz w:val="26"/>
        </w:rPr>
        <w:t>ế</w:t>
      </w:r>
      <w:r>
        <w:rPr>
          <w:rFonts w:ascii="Times New Roman" w:hAnsi="Times New Roman"/>
          <w:color w:val="000000"/>
          <w:sz w:val="26"/>
        </w:rPr>
        <w:t xml:space="preserve"> phân lo</w:t>
      </w:r>
      <w:r>
        <w:rPr>
          <w:rFonts w:ascii="Times New Roman" w:hAnsi="Times New Roman"/>
          <w:color w:val="000000"/>
          <w:sz w:val="26"/>
        </w:rPr>
        <w:t>ạ</w:t>
      </w:r>
      <w:r>
        <w:rPr>
          <w:rFonts w:ascii="Times New Roman" w:hAnsi="Times New Roman"/>
          <w:color w:val="000000"/>
          <w:sz w:val="26"/>
        </w:rPr>
        <w:t>i hai bư</w:t>
      </w:r>
      <w:r>
        <w:rPr>
          <w:rFonts w:ascii="Times New Roman" w:hAnsi="Times New Roman"/>
          <w:color w:val="000000"/>
          <w:sz w:val="26"/>
        </w:rPr>
        <w:t>ớ</w:t>
      </w:r>
      <w:r>
        <w:rPr>
          <w:rFonts w:ascii="Times New Roman" w:hAnsi="Times New Roman"/>
          <w:color w:val="000000"/>
          <w:sz w:val="26"/>
        </w:rPr>
        <w:t>c TVC (Two-step Verdict Classification) g</w:t>
      </w:r>
      <w:r>
        <w:rPr>
          <w:rFonts w:ascii="Times New Roman" w:hAnsi="Times New Roman"/>
          <w:color w:val="000000"/>
          <w:sz w:val="26"/>
        </w:rPr>
        <w:t>ồ</w:t>
      </w:r>
      <w:r>
        <w:rPr>
          <w:rFonts w:ascii="Times New Roman" w:hAnsi="Times New Roman"/>
          <w:color w:val="000000"/>
          <w:sz w:val="26"/>
        </w:rPr>
        <w:t>m B</w:t>
      </w:r>
      <w:r>
        <w:rPr>
          <w:rFonts w:ascii="Times New Roman" w:hAnsi="Times New Roman"/>
          <w:color w:val="000000"/>
          <w:sz w:val="26"/>
        </w:rPr>
        <w:t>ộ</w:t>
      </w:r>
      <w:r>
        <w:rPr>
          <w:rFonts w:ascii="Times New Roman" w:hAnsi="Times New Roman"/>
          <w:color w:val="000000"/>
          <w:sz w:val="26"/>
        </w:rPr>
        <w:t xml:space="preserve"> l</w:t>
      </w:r>
      <w:r>
        <w:rPr>
          <w:rFonts w:ascii="Times New Roman" w:hAnsi="Times New Roman"/>
          <w:color w:val="000000"/>
          <w:sz w:val="26"/>
        </w:rPr>
        <w:t>ọ</w:t>
      </w:r>
      <w:r>
        <w:rPr>
          <w:rFonts w:ascii="Times New Roman" w:hAnsi="Times New Roman"/>
          <w:color w:val="000000"/>
          <w:sz w:val="26"/>
        </w:rPr>
        <w:t>c tính đ</w:t>
      </w:r>
      <w:r>
        <w:rPr>
          <w:rFonts w:ascii="Times New Roman" w:hAnsi="Times New Roman"/>
          <w:color w:val="000000"/>
          <w:sz w:val="26"/>
        </w:rPr>
        <w:t>ầ</w:t>
      </w:r>
      <w:r>
        <w:rPr>
          <w:rFonts w:ascii="Times New Roman" w:hAnsi="Times New Roman"/>
          <w:color w:val="000000"/>
          <w:sz w:val="26"/>
        </w:rPr>
        <w:t>y đ</w:t>
      </w:r>
      <w:r>
        <w:rPr>
          <w:rFonts w:ascii="Times New Roman" w:hAnsi="Times New Roman"/>
          <w:color w:val="000000"/>
          <w:sz w:val="26"/>
        </w:rPr>
        <w:t>ủ</w:t>
      </w:r>
      <w:r>
        <w:rPr>
          <w:rFonts w:ascii="Times New Roman" w:hAnsi="Times New Roman"/>
          <w:color w:val="000000"/>
          <w:sz w:val="26"/>
        </w:rPr>
        <w:t xml:space="preserve"> (Sufficiency Filter) và Xác minh l</w:t>
      </w:r>
      <w:r>
        <w:rPr>
          <w:rFonts w:ascii="Times New Roman" w:hAnsi="Times New Roman"/>
          <w:color w:val="000000"/>
          <w:sz w:val="26"/>
        </w:rPr>
        <w:t>ậ</w:t>
      </w:r>
      <w:r>
        <w:rPr>
          <w:rFonts w:ascii="Times New Roman" w:hAnsi="Times New Roman"/>
          <w:color w:val="000000"/>
          <w:sz w:val="26"/>
        </w:rPr>
        <w:t>p trư</w:t>
      </w:r>
      <w:r>
        <w:rPr>
          <w:rFonts w:ascii="Times New Roman" w:hAnsi="Times New Roman"/>
          <w:color w:val="000000"/>
          <w:sz w:val="26"/>
        </w:rPr>
        <w:t>ờ</w:t>
      </w:r>
      <w:r>
        <w:rPr>
          <w:rFonts w:ascii="Times New Roman" w:hAnsi="Times New Roman"/>
          <w:color w:val="000000"/>
          <w:sz w:val="26"/>
        </w:rPr>
        <w:t>ng (Stance Verification), kh</w:t>
      </w:r>
      <w:r>
        <w:rPr>
          <w:rFonts w:ascii="Times New Roman" w:hAnsi="Times New Roman"/>
          <w:color w:val="000000"/>
          <w:sz w:val="26"/>
        </w:rPr>
        <w:t>ắ</w:t>
      </w:r>
      <w:r>
        <w:rPr>
          <w:rFonts w:ascii="Times New Roman" w:hAnsi="Times New Roman"/>
          <w:color w:val="000000"/>
          <w:sz w:val="26"/>
        </w:rPr>
        <w:t>c ph</w:t>
      </w:r>
      <w:r>
        <w:rPr>
          <w:rFonts w:ascii="Times New Roman" w:hAnsi="Times New Roman"/>
          <w:color w:val="000000"/>
          <w:sz w:val="26"/>
        </w:rPr>
        <w:t>ụ</w:t>
      </w:r>
      <w:r>
        <w:rPr>
          <w:rFonts w:ascii="Times New Roman" w:hAnsi="Times New Roman"/>
          <w:color w:val="000000"/>
          <w:sz w:val="26"/>
        </w:rPr>
        <w:t>c tri</w:t>
      </w:r>
      <w:r>
        <w:rPr>
          <w:rFonts w:ascii="Times New Roman" w:hAnsi="Times New Roman"/>
          <w:color w:val="000000"/>
          <w:sz w:val="26"/>
        </w:rPr>
        <w:t>ệ</w:t>
      </w:r>
      <w:r>
        <w:rPr>
          <w:rFonts w:ascii="Times New Roman" w:hAnsi="Times New Roman"/>
          <w:color w:val="000000"/>
          <w:sz w:val="26"/>
        </w:rPr>
        <w:t>t đ</w:t>
      </w:r>
      <w:r>
        <w:rPr>
          <w:rFonts w:ascii="Times New Roman" w:hAnsi="Times New Roman"/>
          <w:color w:val="000000"/>
          <w:sz w:val="26"/>
        </w:rPr>
        <w:t>ể</w:t>
      </w:r>
      <w:r>
        <w:rPr>
          <w:rFonts w:ascii="Times New Roman" w:hAnsi="Times New Roman"/>
          <w:color w:val="000000"/>
          <w:sz w:val="26"/>
        </w:rPr>
        <w:t xml:space="preserve"> hi</w:t>
      </w:r>
      <w:r>
        <w:rPr>
          <w:rFonts w:ascii="Times New Roman" w:hAnsi="Times New Roman"/>
          <w:color w:val="000000"/>
          <w:sz w:val="26"/>
        </w:rPr>
        <w:t>ệ</w:t>
      </w:r>
      <w:r>
        <w:rPr>
          <w:rFonts w:ascii="Times New Roman" w:hAnsi="Times New Roman"/>
          <w:color w:val="000000"/>
          <w:sz w:val="26"/>
        </w:rPr>
        <w:t>n tư</w:t>
      </w:r>
      <w:r>
        <w:rPr>
          <w:rFonts w:ascii="Times New Roman" w:hAnsi="Times New Roman"/>
          <w:color w:val="000000"/>
          <w:sz w:val="26"/>
        </w:rPr>
        <w:t>ợ</w:t>
      </w:r>
      <w:r>
        <w:rPr>
          <w:rFonts w:ascii="Times New Roman" w:hAnsi="Times New Roman"/>
          <w:color w:val="000000"/>
          <w:sz w:val="26"/>
        </w:rPr>
        <w:t>ng thiên l</w:t>
      </w:r>
      <w:r>
        <w:rPr>
          <w:rFonts w:ascii="Times New Roman" w:hAnsi="Times New Roman"/>
          <w:color w:val="000000"/>
          <w:sz w:val="26"/>
        </w:rPr>
        <w:t>ệ</w:t>
      </w:r>
      <w:r>
        <w:rPr>
          <w:rFonts w:ascii="Times New Roman" w:hAnsi="Times New Roman"/>
          <w:color w:val="000000"/>
          <w:sz w:val="26"/>
        </w:rPr>
        <w:t>ch suy lu</w:t>
      </w:r>
      <w:r>
        <w:rPr>
          <w:rFonts w:ascii="Times New Roman" w:hAnsi="Times New Roman"/>
          <w:color w:val="000000"/>
          <w:sz w:val="26"/>
        </w:rPr>
        <w:t>ậ</w:t>
      </w:r>
      <w:r>
        <w:rPr>
          <w:rFonts w:ascii="Times New Roman" w:hAnsi="Times New Roman"/>
          <w:color w:val="000000"/>
          <w:sz w:val="26"/>
        </w:rPr>
        <w:t>n quá m</w:t>
      </w:r>
      <w:r>
        <w:rPr>
          <w:rFonts w:ascii="Times New Roman" w:hAnsi="Times New Roman"/>
          <w:color w:val="000000"/>
          <w:sz w:val="26"/>
        </w:rPr>
        <w:t>ứ</w:t>
      </w:r>
      <w:r>
        <w:rPr>
          <w:rFonts w:ascii="Times New Roman" w:hAnsi="Times New Roman"/>
          <w:color w:val="000000"/>
          <w:sz w:val="26"/>
        </w:rPr>
        <w:t>c (over-reasoning bias) khi</w:t>
      </w:r>
      <w:r>
        <w:rPr>
          <w:rFonts w:ascii="Times New Roman" w:hAnsi="Times New Roman"/>
          <w:color w:val="000000"/>
          <w:sz w:val="26"/>
        </w:rPr>
        <w:t>ế</w:t>
      </w:r>
      <w:r>
        <w:rPr>
          <w:rFonts w:ascii="Times New Roman" w:hAnsi="Times New Roman"/>
          <w:color w:val="000000"/>
          <w:sz w:val="26"/>
        </w:rPr>
        <w:t>n LLM s</w:t>
      </w:r>
      <w:r>
        <w:rPr>
          <w:rFonts w:ascii="Times New Roman" w:hAnsi="Times New Roman"/>
          <w:color w:val="000000"/>
          <w:sz w:val="26"/>
        </w:rPr>
        <w:t>ụ</w:t>
      </w:r>
      <w:r>
        <w:rPr>
          <w:rFonts w:ascii="Times New Roman" w:hAnsi="Times New Roman"/>
          <w:color w:val="000000"/>
          <w:sz w:val="26"/>
        </w:rPr>
        <w:t>p đ</w:t>
      </w:r>
      <w:r>
        <w:rPr>
          <w:rFonts w:ascii="Times New Roman" w:hAnsi="Times New Roman"/>
          <w:color w:val="000000"/>
          <w:sz w:val="26"/>
        </w:rPr>
        <w:t>ổ</w:t>
      </w:r>
      <w:r>
        <w:rPr>
          <w:rFonts w:ascii="Times New Roman" w:hAnsi="Times New Roman"/>
          <w:color w:val="000000"/>
          <w:sz w:val="26"/>
        </w:rPr>
        <w:t xml:space="preserve"> hi</w:t>
      </w:r>
      <w:r>
        <w:rPr>
          <w:rFonts w:ascii="Times New Roman" w:hAnsi="Times New Roman"/>
          <w:color w:val="000000"/>
          <w:sz w:val="26"/>
        </w:rPr>
        <w:t>ệ</w:t>
      </w:r>
      <w:r>
        <w:rPr>
          <w:rFonts w:ascii="Times New Roman" w:hAnsi="Times New Roman"/>
          <w:color w:val="000000"/>
          <w:sz w:val="26"/>
        </w:rPr>
        <w:t>u năng trên nhãn Không đ</w:t>
      </w:r>
      <w:r>
        <w:rPr>
          <w:rFonts w:ascii="Times New Roman" w:hAnsi="Times New Roman"/>
          <w:color w:val="000000"/>
          <w:sz w:val="26"/>
        </w:rPr>
        <w:t>ủ</w:t>
      </w:r>
      <w:r>
        <w:rPr>
          <w:rFonts w:ascii="Times New Roman" w:hAnsi="Times New Roman"/>
          <w:color w:val="000000"/>
          <w:sz w:val="26"/>
        </w:rPr>
        <w:t xml:space="preserve"> thông tin (NEI).</w:t>
      </w:r>
    </w:p>
    <w:p w14:paraId="6D24DD87" w14:textId="77777777" w:rsidR="00A95657" w:rsidRDefault="00545818">
      <w:pPr>
        <w:spacing w:after="60" w:line="300" w:lineRule="auto"/>
        <w:ind w:left="720" w:hanging="360"/>
        <w:jc w:val="both"/>
      </w:pPr>
      <w:r>
        <w:rPr>
          <w:rFonts w:ascii="Times New Roman" w:hAnsi="Times New Roman"/>
          <w:b/>
          <w:color w:val="000000"/>
          <w:sz w:val="26"/>
        </w:rPr>
        <w:t xml:space="preserve">•  </w:t>
      </w:r>
      <w:r>
        <w:rPr>
          <w:rFonts w:ascii="Times New Roman" w:hAnsi="Times New Roman"/>
          <w:b/>
          <w:color w:val="000000"/>
          <w:sz w:val="26"/>
        </w:rPr>
        <w:t>3. Xây d</w:t>
      </w:r>
      <w:r>
        <w:rPr>
          <w:rFonts w:ascii="Times New Roman" w:hAnsi="Times New Roman"/>
          <w:b/>
          <w:color w:val="000000"/>
          <w:sz w:val="26"/>
        </w:rPr>
        <w:t>ự</w:t>
      </w:r>
      <w:r>
        <w:rPr>
          <w:rFonts w:ascii="Times New Roman" w:hAnsi="Times New Roman"/>
          <w:b/>
          <w:color w:val="000000"/>
          <w:sz w:val="26"/>
        </w:rPr>
        <w:t>ng khung sinh gi</w:t>
      </w:r>
      <w:r>
        <w:rPr>
          <w:rFonts w:ascii="Times New Roman" w:hAnsi="Times New Roman"/>
          <w:b/>
          <w:color w:val="000000"/>
          <w:sz w:val="26"/>
        </w:rPr>
        <w:t>ả</w:t>
      </w:r>
      <w:r>
        <w:rPr>
          <w:rFonts w:ascii="Times New Roman" w:hAnsi="Times New Roman"/>
          <w:b/>
          <w:color w:val="000000"/>
          <w:sz w:val="26"/>
        </w:rPr>
        <w:t>i thích minh b</w:t>
      </w:r>
      <w:r>
        <w:rPr>
          <w:rFonts w:ascii="Times New Roman" w:hAnsi="Times New Roman"/>
          <w:b/>
          <w:color w:val="000000"/>
          <w:sz w:val="26"/>
        </w:rPr>
        <w:t>ạ</w:t>
      </w:r>
      <w:r>
        <w:rPr>
          <w:rFonts w:ascii="Times New Roman" w:hAnsi="Times New Roman"/>
          <w:b/>
          <w:color w:val="000000"/>
          <w:sz w:val="26"/>
        </w:rPr>
        <w:t>ch v</w:t>
      </w:r>
      <w:r>
        <w:rPr>
          <w:rFonts w:ascii="Times New Roman" w:hAnsi="Times New Roman"/>
          <w:b/>
          <w:color w:val="000000"/>
          <w:sz w:val="26"/>
        </w:rPr>
        <w:t>ớ</w:t>
      </w:r>
      <w:r>
        <w:rPr>
          <w:rFonts w:ascii="Times New Roman" w:hAnsi="Times New Roman"/>
          <w:b/>
          <w:color w:val="000000"/>
          <w:sz w:val="26"/>
        </w:rPr>
        <w:t xml:space="preserve">i LLM: </w:t>
      </w:r>
      <w:r>
        <w:rPr>
          <w:rFonts w:ascii="Times New Roman" w:hAnsi="Times New Roman"/>
          <w:color w:val="000000"/>
          <w:sz w:val="26"/>
        </w:rPr>
        <w:t>Khai thác s</w:t>
      </w:r>
      <w:r>
        <w:rPr>
          <w:rFonts w:ascii="Times New Roman" w:hAnsi="Times New Roman"/>
          <w:color w:val="000000"/>
          <w:sz w:val="26"/>
        </w:rPr>
        <w:t>ứ</w:t>
      </w:r>
      <w:r>
        <w:rPr>
          <w:rFonts w:ascii="Times New Roman" w:hAnsi="Times New Roman"/>
          <w:color w:val="000000"/>
          <w:sz w:val="26"/>
        </w:rPr>
        <w:t>c m</w:t>
      </w:r>
      <w:r>
        <w:rPr>
          <w:rFonts w:ascii="Times New Roman" w:hAnsi="Times New Roman"/>
          <w:color w:val="000000"/>
          <w:sz w:val="26"/>
        </w:rPr>
        <w:t>ạ</w:t>
      </w:r>
      <w:r>
        <w:rPr>
          <w:rFonts w:ascii="Times New Roman" w:hAnsi="Times New Roman"/>
          <w:color w:val="000000"/>
          <w:sz w:val="26"/>
        </w:rPr>
        <w:t>nh c</w:t>
      </w:r>
      <w:r>
        <w:rPr>
          <w:rFonts w:ascii="Times New Roman" w:hAnsi="Times New Roman"/>
          <w:color w:val="000000"/>
          <w:sz w:val="26"/>
        </w:rPr>
        <w:t>ủ</w:t>
      </w:r>
      <w:r>
        <w:rPr>
          <w:rFonts w:ascii="Times New Roman" w:hAnsi="Times New Roman"/>
          <w:color w:val="000000"/>
          <w:sz w:val="26"/>
        </w:rPr>
        <w:t>a mô hình ngôn ng</w:t>
      </w:r>
      <w:r>
        <w:rPr>
          <w:rFonts w:ascii="Times New Roman" w:hAnsi="Times New Roman"/>
          <w:color w:val="000000"/>
          <w:sz w:val="26"/>
        </w:rPr>
        <w:t>ữ</w:t>
      </w:r>
      <w:r>
        <w:rPr>
          <w:rFonts w:ascii="Times New Roman" w:hAnsi="Times New Roman"/>
          <w:color w:val="000000"/>
          <w:sz w:val="26"/>
        </w:rPr>
        <w:t xml:space="preserve"> l</w:t>
      </w:r>
      <w:r>
        <w:rPr>
          <w:rFonts w:ascii="Times New Roman" w:hAnsi="Times New Roman"/>
          <w:color w:val="000000"/>
          <w:sz w:val="26"/>
        </w:rPr>
        <w:t>ớ</w:t>
      </w:r>
      <w:r>
        <w:rPr>
          <w:rFonts w:ascii="Times New Roman" w:hAnsi="Times New Roman"/>
          <w:color w:val="000000"/>
          <w:sz w:val="26"/>
        </w:rPr>
        <w:t>n Qwen2.5-7B-Instruct k</w:t>
      </w:r>
      <w:r>
        <w:rPr>
          <w:rFonts w:ascii="Times New Roman" w:hAnsi="Times New Roman"/>
          <w:color w:val="000000"/>
          <w:sz w:val="26"/>
        </w:rPr>
        <w:t>ế</w:t>
      </w:r>
      <w:r>
        <w:rPr>
          <w:rFonts w:ascii="Times New Roman" w:hAnsi="Times New Roman"/>
          <w:color w:val="000000"/>
          <w:sz w:val="26"/>
        </w:rPr>
        <w:t>t h</w:t>
      </w:r>
      <w:r>
        <w:rPr>
          <w:rFonts w:ascii="Times New Roman" w:hAnsi="Times New Roman"/>
          <w:color w:val="000000"/>
          <w:sz w:val="26"/>
        </w:rPr>
        <w:t>ợ</w:t>
      </w:r>
      <w:r>
        <w:rPr>
          <w:rFonts w:ascii="Times New Roman" w:hAnsi="Times New Roman"/>
          <w:color w:val="000000"/>
          <w:sz w:val="26"/>
        </w:rPr>
        <w:t>p k</w:t>
      </w:r>
      <w:r>
        <w:rPr>
          <w:rFonts w:ascii="Times New Roman" w:hAnsi="Times New Roman"/>
          <w:color w:val="000000"/>
          <w:sz w:val="26"/>
        </w:rPr>
        <w:t>ỹ</w:t>
      </w:r>
      <w:r>
        <w:rPr>
          <w:rFonts w:ascii="Times New Roman" w:hAnsi="Times New Roman"/>
          <w:color w:val="000000"/>
          <w:sz w:val="26"/>
        </w:rPr>
        <w:t xml:space="preserve"> thu</w:t>
      </w:r>
      <w:r>
        <w:rPr>
          <w:rFonts w:ascii="Times New Roman" w:hAnsi="Times New Roman"/>
          <w:color w:val="000000"/>
          <w:sz w:val="26"/>
        </w:rPr>
        <w:t>ậ</w:t>
      </w:r>
      <w:r>
        <w:rPr>
          <w:rFonts w:ascii="Times New Roman" w:hAnsi="Times New Roman"/>
          <w:color w:val="000000"/>
          <w:sz w:val="26"/>
        </w:rPr>
        <w:t>t nén lư</w:t>
      </w:r>
      <w:r>
        <w:rPr>
          <w:rFonts w:ascii="Times New Roman" w:hAnsi="Times New Roman"/>
          <w:color w:val="000000"/>
          <w:sz w:val="26"/>
        </w:rPr>
        <w:t>ợ</w:t>
      </w:r>
      <w:r>
        <w:rPr>
          <w:rFonts w:ascii="Times New Roman" w:hAnsi="Times New Roman"/>
          <w:color w:val="000000"/>
          <w:sz w:val="26"/>
        </w:rPr>
        <w:t>ng t</w:t>
      </w:r>
      <w:r>
        <w:rPr>
          <w:rFonts w:ascii="Times New Roman" w:hAnsi="Times New Roman"/>
          <w:color w:val="000000"/>
          <w:sz w:val="26"/>
        </w:rPr>
        <w:t>ử</w:t>
      </w:r>
      <w:r>
        <w:rPr>
          <w:rFonts w:ascii="Times New Roman" w:hAnsi="Times New Roman"/>
          <w:color w:val="000000"/>
          <w:sz w:val="26"/>
        </w:rPr>
        <w:t xml:space="preserve"> hóa 4-bit NF4 (NormalFloat4) đ</w:t>
      </w:r>
      <w:r>
        <w:rPr>
          <w:rFonts w:ascii="Times New Roman" w:hAnsi="Times New Roman"/>
          <w:color w:val="000000"/>
          <w:sz w:val="26"/>
        </w:rPr>
        <w:t>ể</w:t>
      </w:r>
      <w:r>
        <w:rPr>
          <w:rFonts w:ascii="Times New Roman" w:hAnsi="Times New Roman"/>
          <w:color w:val="000000"/>
          <w:sz w:val="26"/>
        </w:rPr>
        <w:t xml:space="preserve"> sinh chu</w:t>
      </w:r>
      <w:r>
        <w:rPr>
          <w:rFonts w:ascii="Times New Roman" w:hAnsi="Times New Roman"/>
          <w:color w:val="000000"/>
          <w:sz w:val="26"/>
        </w:rPr>
        <w:t>ỗ</w:t>
      </w:r>
      <w:r>
        <w:rPr>
          <w:rFonts w:ascii="Times New Roman" w:hAnsi="Times New Roman"/>
          <w:color w:val="000000"/>
          <w:sz w:val="26"/>
        </w:rPr>
        <w:t>i l</w:t>
      </w:r>
      <w:r>
        <w:rPr>
          <w:rFonts w:ascii="Times New Roman" w:hAnsi="Times New Roman"/>
          <w:color w:val="000000"/>
          <w:sz w:val="26"/>
        </w:rPr>
        <w:t>ậ</w:t>
      </w:r>
      <w:r>
        <w:rPr>
          <w:rFonts w:ascii="Times New Roman" w:hAnsi="Times New Roman"/>
          <w:color w:val="000000"/>
          <w:sz w:val="26"/>
        </w:rPr>
        <w:t>p lu</w:t>
      </w:r>
      <w:r>
        <w:rPr>
          <w:rFonts w:ascii="Times New Roman" w:hAnsi="Times New Roman"/>
          <w:color w:val="000000"/>
          <w:sz w:val="26"/>
        </w:rPr>
        <w:t>ậ</w:t>
      </w:r>
      <w:r>
        <w:rPr>
          <w:rFonts w:ascii="Times New Roman" w:hAnsi="Times New Roman"/>
          <w:color w:val="000000"/>
          <w:sz w:val="26"/>
        </w:rPr>
        <w:t>n suy di</w:t>
      </w:r>
      <w:r>
        <w:rPr>
          <w:rFonts w:ascii="Times New Roman" w:hAnsi="Times New Roman"/>
          <w:color w:val="000000"/>
          <w:sz w:val="26"/>
        </w:rPr>
        <w:t>ễ</w:t>
      </w:r>
      <w:r>
        <w:rPr>
          <w:rFonts w:ascii="Times New Roman" w:hAnsi="Times New Roman"/>
          <w:color w:val="000000"/>
          <w:sz w:val="26"/>
        </w:rPr>
        <w:t>n t</w:t>
      </w:r>
      <w:r>
        <w:rPr>
          <w:rFonts w:ascii="Times New Roman" w:hAnsi="Times New Roman"/>
          <w:color w:val="000000"/>
          <w:sz w:val="26"/>
        </w:rPr>
        <w:t>ự</w:t>
      </w:r>
      <w:r>
        <w:rPr>
          <w:rFonts w:ascii="Times New Roman" w:hAnsi="Times New Roman"/>
          <w:color w:val="000000"/>
          <w:sz w:val="26"/>
        </w:rPr>
        <w:t xml:space="preserve"> nhiên (Chain-of-Thought) b</w:t>
      </w:r>
      <w:r>
        <w:rPr>
          <w:rFonts w:ascii="Times New Roman" w:hAnsi="Times New Roman"/>
          <w:color w:val="000000"/>
          <w:sz w:val="26"/>
        </w:rPr>
        <w:t>ằ</w:t>
      </w:r>
      <w:r>
        <w:rPr>
          <w:rFonts w:ascii="Times New Roman" w:hAnsi="Times New Roman"/>
          <w:color w:val="000000"/>
          <w:sz w:val="26"/>
        </w:rPr>
        <w:t>ng ti</w:t>
      </w:r>
      <w:r>
        <w:rPr>
          <w:rFonts w:ascii="Times New Roman" w:hAnsi="Times New Roman"/>
          <w:color w:val="000000"/>
          <w:sz w:val="26"/>
        </w:rPr>
        <w:t>ế</w:t>
      </w:r>
      <w:r>
        <w:rPr>
          <w:rFonts w:ascii="Times New Roman" w:hAnsi="Times New Roman"/>
          <w:color w:val="000000"/>
          <w:sz w:val="26"/>
        </w:rPr>
        <w:t>ng Vi</w:t>
      </w:r>
      <w:r>
        <w:rPr>
          <w:rFonts w:ascii="Times New Roman" w:hAnsi="Times New Roman"/>
          <w:color w:val="000000"/>
          <w:sz w:val="26"/>
        </w:rPr>
        <w:t>ệ</w:t>
      </w:r>
      <w:r>
        <w:rPr>
          <w:rFonts w:ascii="Times New Roman" w:hAnsi="Times New Roman"/>
          <w:color w:val="000000"/>
          <w:sz w:val="26"/>
        </w:rPr>
        <w:t>t và x</w:t>
      </w:r>
      <w:r>
        <w:rPr>
          <w:rFonts w:ascii="Times New Roman" w:hAnsi="Times New Roman"/>
          <w:color w:val="000000"/>
          <w:sz w:val="26"/>
        </w:rPr>
        <w:t>u</w:t>
      </w:r>
      <w:r>
        <w:rPr>
          <w:rFonts w:ascii="Times New Roman" w:hAnsi="Times New Roman"/>
          <w:color w:val="000000"/>
          <w:sz w:val="26"/>
        </w:rPr>
        <w:t>ấ</w:t>
      </w:r>
      <w:r>
        <w:rPr>
          <w:rFonts w:ascii="Times New Roman" w:hAnsi="Times New Roman"/>
          <w:color w:val="000000"/>
          <w:sz w:val="26"/>
        </w:rPr>
        <w:t>t d</w:t>
      </w:r>
      <w:r>
        <w:rPr>
          <w:rFonts w:ascii="Times New Roman" w:hAnsi="Times New Roman"/>
          <w:color w:val="000000"/>
          <w:sz w:val="26"/>
        </w:rPr>
        <w:t>ữ</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có c</w:t>
      </w:r>
      <w:r>
        <w:rPr>
          <w:rFonts w:ascii="Times New Roman" w:hAnsi="Times New Roman"/>
          <w:color w:val="000000"/>
          <w:sz w:val="26"/>
        </w:rPr>
        <w:t>ấ</w:t>
      </w:r>
      <w:r>
        <w:rPr>
          <w:rFonts w:ascii="Times New Roman" w:hAnsi="Times New Roman"/>
          <w:color w:val="000000"/>
          <w:sz w:val="26"/>
        </w:rPr>
        <w:t>u trúc chu</w:t>
      </w:r>
      <w:r>
        <w:rPr>
          <w:rFonts w:ascii="Times New Roman" w:hAnsi="Times New Roman"/>
          <w:color w:val="000000"/>
          <w:sz w:val="26"/>
        </w:rPr>
        <w:t>ẩ</w:t>
      </w:r>
      <w:r>
        <w:rPr>
          <w:rFonts w:ascii="Times New Roman" w:hAnsi="Times New Roman"/>
          <w:color w:val="000000"/>
          <w:sz w:val="26"/>
        </w:rPr>
        <w:t>n Pydantic Schema.</w:t>
      </w:r>
    </w:p>
    <w:p w14:paraId="3A537BA1" w14:textId="77777777" w:rsidR="00A95657" w:rsidRDefault="00545818">
      <w:pPr>
        <w:pStyle w:val="Heading3"/>
        <w:spacing w:before="160" w:after="60" w:line="288" w:lineRule="auto"/>
      </w:pPr>
      <w:bookmarkStart w:id="14" w:name="bm_c1_3_2"/>
      <w:r>
        <w:rPr>
          <w:rFonts w:ascii="Times New Roman" w:hAnsi="Times New Roman"/>
          <w:i/>
          <w:color w:val="000000"/>
          <w:sz w:val="26"/>
        </w:rPr>
        <w:t>1.3.2. M</w:t>
      </w:r>
      <w:r>
        <w:rPr>
          <w:rFonts w:ascii="Times New Roman" w:hAnsi="Times New Roman"/>
          <w:i/>
          <w:color w:val="000000"/>
          <w:sz w:val="26"/>
        </w:rPr>
        <w:t>ụ</w:t>
      </w:r>
      <w:r>
        <w:rPr>
          <w:rFonts w:ascii="Times New Roman" w:hAnsi="Times New Roman"/>
          <w:i/>
          <w:color w:val="000000"/>
          <w:sz w:val="26"/>
        </w:rPr>
        <w:t>c tiêu th</w:t>
      </w:r>
      <w:r>
        <w:rPr>
          <w:rFonts w:ascii="Times New Roman" w:hAnsi="Times New Roman"/>
          <w:i/>
          <w:color w:val="000000"/>
          <w:sz w:val="26"/>
        </w:rPr>
        <w:t>ự</w:t>
      </w:r>
      <w:r>
        <w:rPr>
          <w:rFonts w:ascii="Times New Roman" w:hAnsi="Times New Roman"/>
          <w:i/>
          <w:color w:val="000000"/>
          <w:sz w:val="26"/>
        </w:rPr>
        <w:t>c ti</w:t>
      </w:r>
      <w:r>
        <w:rPr>
          <w:rFonts w:ascii="Times New Roman" w:hAnsi="Times New Roman"/>
          <w:i/>
          <w:color w:val="000000"/>
          <w:sz w:val="26"/>
        </w:rPr>
        <w:t>ễ</w:t>
      </w:r>
      <w:r>
        <w:rPr>
          <w:rFonts w:ascii="Times New Roman" w:hAnsi="Times New Roman"/>
          <w:i/>
          <w:color w:val="000000"/>
          <w:sz w:val="26"/>
        </w:rPr>
        <w:t>n</w:t>
      </w:r>
      <w:bookmarkEnd w:id="14"/>
    </w:p>
    <w:p w14:paraId="2FBAA56F" w14:textId="77777777" w:rsidR="00A95657" w:rsidRDefault="00545818">
      <w:pPr>
        <w:spacing w:after="80" w:line="312" w:lineRule="auto"/>
        <w:ind w:firstLine="720"/>
        <w:jc w:val="both"/>
      </w:pPr>
      <w:r>
        <w:rPr>
          <w:rFonts w:ascii="Times New Roman" w:hAnsi="Times New Roman"/>
          <w:color w:val="000000"/>
          <w:sz w:val="26"/>
        </w:rPr>
        <w:t>V</w:t>
      </w:r>
      <w:r>
        <w:rPr>
          <w:rFonts w:ascii="Times New Roman" w:hAnsi="Times New Roman"/>
          <w:color w:val="000000"/>
          <w:sz w:val="26"/>
        </w:rPr>
        <w:t>ề</w:t>
      </w:r>
      <w:r>
        <w:rPr>
          <w:rFonts w:ascii="Times New Roman" w:hAnsi="Times New Roman"/>
          <w:color w:val="000000"/>
          <w:sz w:val="26"/>
        </w:rPr>
        <w:t xml:space="preserve"> m</w:t>
      </w:r>
      <w:r>
        <w:rPr>
          <w:rFonts w:ascii="Times New Roman" w:hAnsi="Times New Roman"/>
          <w:color w:val="000000"/>
          <w:sz w:val="26"/>
        </w:rPr>
        <w:t>ặ</w:t>
      </w:r>
      <w:r>
        <w:rPr>
          <w:rFonts w:ascii="Times New Roman" w:hAnsi="Times New Roman"/>
          <w:color w:val="000000"/>
          <w:sz w:val="26"/>
        </w:rPr>
        <w:t>t th</w:t>
      </w:r>
      <w:r>
        <w:rPr>
          <w:rFonts w:ascii="Times New Roman" w:hAnsi="Times New Roman"/>
          <w:color w:val="000000"/>
          <w:sz w:val="26"/>
        </w:rPr>
        <w:t>ự</w:t>
      </w:r>
      <w:r>
        <w:rPr>
          <w:rFonts w:ascii="Times New Roman" w:hAnsi="Times New Roman"/>
          <w:color w:val="000000"/>
          <w:sz w:val="26"/>
        </w:rPr>
        <w:t>c ti</w:t>
      </w:r>
      <w:r>
        <w:rPr>
          <w:rFonts w:ascii="Times New Roman" w:hAnsi="Times New Roman"/>
          <w:color w:val="000000"/>
          <w:sz w:val="26"/>
        </w:rPr>
        <w:t>ễ</w:t>
      </w:r>
      <w:r>
        <w:rPr>
          <w:rFonts w:ascii="Times New Roman" w:hAnsi="Times New Roman"/>
          <w:color w:val="000000"/>
          <w:sz w:val="26"/>
        </w:rPr>
        <w:t>n, đ</w:t>
      </w:r>
      <w:r>
        <w:rPr>
          <w:rFonts w:ascii="Times New Roman" w:hAnsi="Times New Roman"/>
          <w:color w:val="000000"/>
          <w:sz w:val="26"/>
        </w:rPr>
        <w:t>ề</w:t>
      </w:r>
      <w:r>
        <w:rPr>
          <w:rFonts w:ascii="Times New Roman" w:hAnsi="Times New Roman"/>
          <w:color w:val="000000"/>
          <w:sz w:val="26"/>
        </w:rPr>
        <w:t xml:space="preserve"> tài đáp </w:t>
      </w:r>
      <w:r>
        <w:rPr>
          <w:rFonts w:ascii="Times New Roman" w:hAnsi="Times New Roman"/>
          <w:color w:val="000000"/>
          <w:sz w:val="26"/>
        </w:rPr>
        <w:t>ứ</w:t>
      </w:r>
      <w:r>
        <w:rPr>
          <w:rFonts w:ascii="Times New Roman" w:hAnsi="Times New Roman"/>
          <w:color w:val="000000"/>
          <w:sz w:val="26"/>
        </w:rPr>
        <w:t>ng đ</w:t>
      </w:r>
      <w:r>
        <w:rPr>
          <w:rFonts w:ascii="Times New Roman" w:hAnsi="Times New Roman"/>
          <w:color w:val="000000"/>
          <w:sz w:val="26"/>
        </w:rPr>
        <w:t>ầ</w:t>
      </w:r>
      <w:r>
        <w:rPr>
          <w:rFonts w:ascii="Times New Roman" w:hAnsi="Times New Roman"/>
          <w:color w:val="000000"/>
          <w:sz w:val="26"/>
        </w:rPr>
        <w:t>y đ</w:t>
      </w:r>
      <w:r>
        <w:rPr>
          <w:rFonts w:ascii="Times New Roman" w:hAnsi="Times New Roman"/>
          <w:color w:val="000000"/>
          <w:sz w:val="26"/>
        </w:rPr>
        <w:t>ủ</w:t>
      </w:r>
      <w:r>
        <w:rPr>
          <w:rFonts w:ascii="Times New Roman" w:hAnsi="Times New Roman"/>
          <w:color w:val="000000"/>
          <w:sz w:val="26"/>
        </w:rPr>
        <w:t xml:space="preserve"> các yêu c</w:t>
      </w:r>
      <w:r>
        <w:rPr>
          <w:rFonts w:ascii="Times New Roman" w:hAnsi="Times New Roman"/>
          <w:color w:val="000000"/>
          <w:sz w:val="26"/>
        </w:rPr>
        <w:t>ầ</w:t>
      </w:r>
      <w:r>
        <w:rPr>
          <w:rFonts w:ascii="Times New Roman" w:hAnsi="Times New Roman"/>
          <w:color w:val="000000"/>
          <w:sz w:val="26"/>
        </w:rPr>
        <w:t>u tri</w:t>
      </w:r>
      <w:r>
        <w:rPr>
          <w:rFonts w:ascii="Times New Roman" w:hAnsi="Times New Roman"/>
          <w:color w:val="000000"/>
          <w:sz w:val="26"/>
        </w:rPr>
        <w:t>ể</w:t>
      </w:r>
      <w:r>
        <w:rPr>
          <w:rFonts w:ascii="Times New Roman" w:hAnsi="Times New Roman"/>
          <w:color w:val="000000"/>
          <w:sz w:val="26"/>
        </w:rPr>
        <w:t>n khai k</w:t>
      </w:r>
      <w:r>
        <w:rPr>
          <w:rFonts w:ascii="Times New Roman" w:hAnsi="Times New Roman"/>
          <w:color w:val="000000"/>
          <w:sz w:val="26"/>
        </w:rPr>
        <w:t>ỹ</w:t>
      </w:r>
      <w:r>
        <w:rPr>
          <w:rFonts w:ascii="Times New Roman" w:hAnsi="Times New Roman"/>
          <w:color w:val="000000"/>
          <w:sz w:val="26"/>
        </w:rPr>
        <w:t xml:space="preserve"> thu</w:t>
      </w:r>
      <w:r>
        <w:rPr>
          <w:rFonts w:ascii="Times New Roman" w:hAnsi="Times New Roman"/>
          <w:color w:val="000000"/>
          <w:sz w:val="26"/>
        </w:rPr>
        <w:t>ậ</w:t>
      </w:r>
      <w:r>
        <w:rPr>
          <w:rFonts w:ascii="Times New Roman" w:hAnsi="Times New Roman"/>
          <w:color w:val="000000"/>
          <w:sz w:val="26"/>
        </w:rPr>
        <w:t>t:</w:t>
      </w:r>
    </w:p>
    <w:p w14:paraId="266953EA" w14:textId="77777777" w:rsidR="00A95657" w:rsidRDefault="00545818">
      <w:pPr>
        <w:spacing w:after="60" w:line="300" w:lineRule="auto"/>
        <w:ind w:left="720" w:hanging="360"/>
        <w:jc w:val="both"/>
      </w:pPr>
      <w:r>
        <w:rPr>
          <w:rFonts w:ascii="Times New Roman" w:hAnsi="Times New Roman"/>
          <w:b/>
          <w:color w:val="000000"/>
          <w:sz w:val="26"/>
        </w:rPr>
        <w:t>•  1. Hi</w:t>
      </w:r>
      <w:r>
        <w:rPr>
          <w:rFonts w:ascii="Times New Roman" w:hAnsi="Times New Roman"/>
          <w:b/>
          <w:color w:val="000000"/>
          <w:sz w:val="26"/>
        </w:rPr>
        <w:t>ệ</w:t>
      </w:r>
      <w:r>
        <w:rPr>
          <w:rFonts w:ascii="Times New Roman" w:hAnsi="Times New Roman"/>
          <w:b/>
          <w:color w:val="000000"/>
          <w:sz w:val="26"/>
        </w:rPr>
        <w:t>n th</w:t>
      </w:r>
      <w:r>
        <w:rPr>
          <w:rFonts w:ascii="Times New Roman" w:hAnsi="Times New Roman"/>
          <w:b/>
          <w:color w:val="000000"/>
          <w:sz w:val="26"/>
        </w:rPr>
        <w:t>ự</w:t>
      </w:r>
      <w:r>
        <w:rPr>
          <w:rFonts w:ascii="Times New Roman" w:hAnsi="Times New Roman"/>
          <w:b/>
          <w:color w:val="000000"/>
          <w:sz w:val="26"/>
        </w:rPr>
        <w:t>c hóa đư</w:t>
      </w:r>
      <w:r>
        <w:rPr>
          <w:rFonts w:ascii="Times New Roman" w:hAnsi="Times New Roman"/>
          <w:b/>
          <w:color w:val="000000"/>
          <w:sz w:val="26"/>
        </w:rPr>
        <w:t>ờ</w:t>
      </w:r>
      <w:r>
        <w:rPr>
          <w:rFonts w:ascii="Times New Roman" w:hAnsi="Times New Roman"/>
          <w:b/>
          <w:color w:val="000000"/>
          <w:sz w:val="26"/>
        </w:rPr>
        <w:t xml:space="preserve">ng </w:t>
      </w:r>
      <w:r>
        <w:rPr>
          <w:rFonts w:ascii="Times New Roman" w:hAnsi="Times New Roman"/>
          <w:b/>
          <w:color w:val="000000"/>
          <w:sz w:val="26"/>
        </w:rPr>
        <w:t>ố</w:t>
      </w:r>
      <w:r>
        <w:rPr>
          <w:rFonts w:ascii="Times New Roman" w:hAnsi="Times New Roman"/>
          <w:b/>
          <w:color w:val="000000"/>
          <w:sz w:val="26"/>
        </w:rPr>
        <w:t>ng hoàn ch</w:t>
      </w:r>
      <w:r>
        <w:rPr>
          <w:rFonts w:ascii="Times New Roman" w:hAnsi="Times New Roman"/>
          <w:b/>
          <w:color w:val="000000"/>
          <w:sz w:val="26"/>
        </w:rPr>
        <w:t>ỉ</w:t>
      </w:r>
      <w:r>
        <w:rPr>
          <w:rFonts w:ascii="Times New Roman" w:hAnsi="Times New Roman"/>
          <w:b/>
          <w:color w:val="000000"/>
          <w:sz w:val="26"/>
        </w:rPr>
        <w:t xml:space="preserve">nh: </w:t>
      </w:r>
      <w:r>
        <w:rPr>
          <w:rFonts w:ascii="Times New Roman" w:hAnsi="Times New Roman"/>
          <w:color w:val="000000"/>
          <w:sz w:val="26"/>
        </w:rPr>
        <w:t>Xây d</w:t>
      </w:r>
      <w:r>
        <w:rPr>
          <w:rFonts w:ascii="Times New Roman" w:hAnsi="Times New Roman"/>
          <w:color w:val="000000"/>
          <w:sz w:val="26"/>
        </w:rPr>
        <w:t>ự</w:t>
      </w:r>
      <w:r>
        <w:rPr>
          <w:rFonts w:ascii="Times New Roman" w:hAnsi="Times New Roman"/>
          <w:color w:val="000000"/>
          <w:sz w:val="26"/>
        </w:rPr>
        <w:t>ng thành công h</w:t>
      </w:r>
      <w:r>
        <w:rPr>
          <w:rFonts w:ascii="Times New Roman" w:hAnsi="Times New Roman"/>
          <w:color w:val="000000"/>
          <w:sz w:val="26"/>
        </w:rPr>
        <w:t>ệ</w:t>
      </w:r>
      <w:r>
        <w:rPr>
          <w:rFonts w:ascii="Times New Roman" w:hAnsi="Times New Roman"/>
          <w:color w:val="000000"/>
          <w:sz w:val="26"/>
        </w:rPr>
        <w:t xml:space="preserve"> th</w:t>
      </w:r>
      <w:r>
        <w:rPr>
          <w:rFonts w:ascii="Times New Roman" w:hAnsi="Times New Roman"/>
          <w:color w:val="000000"/>
          <w:sz w:val="26"/>
        </w:rPr>
        <w:t>ố</w:t>
      </w:r>
      <w:r>
        <w:rPr>
          <w:rFonts w:ascii="Times New Roman" w:hAnsi="Times New Roman"/>
          <w:color w:val="000000"/>
          <w:sz w:val="26"/>
        </w:rPr>
        <w:t>ng đư</w:t>
      </w:r>
      <w:r>
        <w:rPr>
          <w:rFonts w:ascii="Times New Roman" w:hAnsi="Times New Roman"/>
          <w:color w:val="000000"/>
          <w:sz w:val="26"/>
        </w:rPr>
        <w:t>ờ</w:t>
      </w:r>
      <w:r>
        <w:rPr>
          <w:rFonts w:ascii="Times New Roman" w:hAnsi="Times New Roman"/>
          <w:color w:val="000000"/>
          <w:sz w:val="26"/>
        </w:rPr>
        <w:t xml:space="preserve">ng </w:t>
      </w:r>
      <w:r>
        <w:rPr>
          <w:rFonts w:ascii="Times New Roman" w:hAnsi="Times New Roman"/>
          <w:color w:val="000000"/>
          <w:sz w:val="26"/>
        </w:rPr>
        <w:t>ố</w:t>
      </w:r>
      <w:r>
        <w:rPr>
          <w:rFonts w:ascii="Times New Roman" w:hAnsi="Times New Roman"/>
          <w:color w:val="000000"/>
          <w:sz w:val="26"/>
        </w:rPr>
        <w:t>ng Fact-Checking mã ngu</w:t>
      </w:r>
      <w:r>
        <w:rPr>
          <w:rFonts w:ascii="Times New Roman" w:hAnsi="Times New Roman"/>
          <w:color w:val="000000"/>
          <w:sz w:val="26"/>
        </w:rPr>
        <w:t>ồ</w:t>
      </w:r>
      <w:r>
        <w:rPr>
          <w:rFonts w:ascii="Times New Roman" w:hAnsi="Times New Roman"/>
          <w:color w:val="000000"/>
          <w:sz w:val="26"/>
        </w:rPr>
        <w:t>n m</w:t>
      </w:r>
      <w:r>
        <w:rPr>
          <w:rFonts w:ascii="Times New Roman" w:hAnsi="Times New Roman"/>
          <w:color w:val="000000"/>
          <w:sz w:val="26"/>
        </w:rPr>
        <w:t>ở</w:t>
      </w:r>
      <w:r>
        <w:rPr>
          <w:rFonts w:ascii="Times New Roman" w:hAnsi="Times New Roman"/>
          <w:color w:val="000000"/>
          <w:sz w:val="26"/>
        </w:rPr>
        <w:t xml:space="preserve"> hoà</w:t>
      </w:r>
      <w:r>
        <w:rPr>
          <w:rFonts w:ascii="Times New Roman" w:hAnsi="Times New Roman"/>
          <w:color w:val="000000"/>
          <w:sz w:val="26"/>
        </w:rPr>
        <w:t>n ch</w:t>
      </w:r>
      <w:r>
        <w:rPr>
          <w:rFonts w:ascii="Times New Roman" w:hAnsi="Times New Roman"/>
          <w:color w:val="000000"/>
          <w:sz w:val="26"/>
        </w:rPr>
        <w:t>ỉ</w:t>
      </w:r>
      <w:r>
        <w:rPr>
          <w:rFonts w:ascii="Times New Roman" w:hAnsi="Times New Roman"/>
          <w:color w:val="000000"/>
          <w:sz w:val="26"/>
        </w:rPr>
        <w:t>nh t</w:t>
      </w:r>
      <w:r>
        <w:rPr>
          <w:rFonts w:ascii="Times New Roman" w:hAnsi="Times New Roman"/>
          <w:color w:val="000000"/>
          <w:sz w:val="26"/>
        </w:rPr>
        <w:t>ừ</w:t>
      </w:r>
      <w:r>
        <w:rPr>
          <w:rFonts w:ascii="Times New Roman" w:hAnsi="Times New Roman"/>
          <w:color w:val="000000"/>
          <w:sz w:val="26"/>
        </w:rPr>
        <w:t xml:space="preserve"> khâu ti</w:t>
      </w:r>
      <w:r>
        <w:rPr>
          <w:rFonts w:ascii="Times New Roman" w:hAnsi="Times New Roman"/>
          <w:color w:val="000000"/>
          <w:sz w:val="26"/>
        </w:rPr>
        <w:t>ế</w:t>
      </w:r>
      <w:r>
        <w:rPr>
          <w:rFonts w:ascii="Times New Roman" w:hAnsi="Times New Roman"/>
          <w:color w:val="000000"/>
          <w:sz w:val="26"/>
        </w:rPr>
        <w:t>p nh</w:t>
      </w:r>
      <w:r>
        <w:rPr>
          <w:rFonts w:ascii="Times New Roman" w:hAnsi="Times New Roman"/>
          <w:color w:val="000000"/>
          <w:sz w:val="26"/>
        </w:rPr>
        <w:t>ậ</w:t>
      </w:r>
      <w:r>
        <w:rPr>
          <w:rFonts w:ascii="Times New Roman" w:hAnsi="Times New Roman"/>
          <w:color w:val="000000"/>
          <w:sz w:val="26"/>
        </w:rPr>
        <w:t>n d</w:t>
      </w:r>
      <w:r>
        <w:rPr>
          <w:rFonts w:ascii="Times New Roman" w:hAnsi="Times New Roman"/>
          <w:color w:val="000000"/>
          <w:sz w:val="26"/>
        </w:rPr>
        <w:t>ữ</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ti</w:t>
      </w:r>
      <w:r>
        <w:rPr>
          <w:rFonts w:ascii="Times New Roman" w:hAnsi="Times New Roman"/>
          <w:color w:val="000000"/>
          <w:sz w:val="26"/>
        </w:rPr>
        <w:t>ề</w:t>
      </w:r>
      <w:r>
        <w:rPr>
          <w:rFonts w:ascii="Times New Roman" w:hAnsi="Times New Roman"/>
          <w:color w:val="000000"/>
          <w:sz w:val="26"/>
        </w:rPr>
        <w:t>n x</w:t>
      </w:r>
      <w:r>
        <w:rPr>
          <w:rFonts w:ascii="Times New Roman" w:hAnsi="Times New Roman"/>
          <w:color w:val="000000"/>
          <w:sz w:val="26"/>
        </w:rPr>
        <w:t>ử</w:t>
      </w:r>
      <w:r>
        <w:rPr>
          <w:rFonts w:ascii="Times New Roman" w:hAnsi="Times New Roman"/>
          <w:color w:val="000000"/>
          <w:sz w:val="26"/>
        </w:rPr>
        <w:t xml:space="preserve"> lý, l</w:t>
      </w:r>
      <w:r>
        <w:rPr>
          <w:rFonts w:ascii="Times New Roman" w:hAnsi="Times New Roman"/>
          <w:color w:val="000000"/>
          <w:sz w:val="26"/>
        </w:rPr>
        <w:t>ậ</w:t>
      </w:r>
      <w:r>
        <w:rPr>
          <w:rFonts w:ascii="Times New Roman" w:hAnsi="Times New Roman"/>
          <w:color w:val="000000"/>
          <w:sz w:val="26"/>
        </w:rPr>
        <w:t>p ch</w:t>
      </w:r>
      <w:r>
        <w:rPr>
          <w:rFonts w:ascii="Times New Roman" w:hAnsi="Times New Roman"/>
          <w:color w:val="000000"/>
          <w:sz w:val="26"/>
        </w:rPr>
        <w:t>ỉ</w:t>
      </w:r>
      <w:r>
        <w:rPr>
          <w:rFonts w:ascii="Times New Roman" w:hAnsi="Times New Roman"/>
          <w:color w:val="000000"/>
          <w:sz w:val="26"/>
        </w:rPr>
        <w:t xml:space="preserve"> m</w:t>
      </w:r>
      <w:r>
        <w:rPr>
          <w:rFonts w:ascii="Times New Roman" w:hAnsi="Times New Roman"/>
          <w:color w:val="000000"/>
          <w:sz w:val="26"/>
        </w:rPr>
        <w:t>ụ</w:t>
      </w:r>
      <w:r>
        <w:rPr>
          <w:rFonts w:ascii="Times New Roman" w:hAnsi="Times New Roman"/>
          <w:color w:val="000000"/>
          <w:sz w:val="26"/>
        </w:rPr>
        <w:t>c kép, truy xu</w:t>
      </w:r>
      <w:r>
        <w:rPr>
          <w:rFonts w:ascii="Times New Roman" w:hAnsi="Times New Roman"/>
          <w:color w:val="000000"/>
          <w:sz w:val="26"/>
        </w:rPr>
        <w:t>ấ</w:t>
      </w:r>
      <w:r>
        <w:rPr>
          <w:rFonts w:ascii="Times New Roman" w:hAnsi="Times New Roman"/>
          <w:color w:val="000000"/>
          <w:sz w:val="26"/>
        </w:rPr>
        <w:t>t, phân lo</w:t>
      </w:r>
      <w:r>
        <w:rPr>
          <w:rFonts w:ascii="Times New Roman" w:hAnsi="Times New Roman"/>
          <w:color w:val="000000"/>
          <w:sz w:val="26"/>
        </w:rPr>
        <w:t>ạ</w:t>
      </w:r>
      <w:r>
        <w:rPr>
          <w:rFonts w:ascii="Times New Roman" w:hAnsi="Times New Roman"/>
          <w:color w:val="000000"/>
          <w:sz w:val="26"/>
        </w:rPr>
        <w:t>i phán quy</w:t>
      </w:r>
      <w:r>
        <w:rPr>
          <w:rFonts w:ascii="Times New Roman" w:hAnsi="Times New Roman"/>
          <w:color w:val="000000"/>
          <w:sz w:val="26"/>
        </w:rPr>
        <w:t>ế</w:t>
      </w:r>
      <w:r>
        <w:rPr>
          <w:rFonts w:ascii="Times New Roman" w:hAnsi="Times New Roman"/>
          <w:color w:val="000000"/>
          <w:sz w:val="26"/>
        </w:rPr>
        <w:t>t đ</w:t>
      </w:r>
      <w:r>
        <w:rPr>
          <w:rFonts w:ascii="Times New Roman" w:hAnsi="Times New Roman"/>
          <w:color w:val="000000"/>
          <w:sz w:val="26"/>
        </w:rPr>
        <w:t>ế</w:t>
      </w:r>
      <w:r>
        <w:rPr>
          <w:rFonts w:ascii="Times New Roman" w:hAnsi="Times New Roman"/>
          <w:color w:val="000000"/>
          <w:sz w:val="26"/>
        </w:rPr>
        <w:t>n sinh gi</w:t>
      </w:r>
      <w:r>
        <w:rPr>
          <w:rFonts w:ascii="Times New Roman" w:hAnsi="Times New Roman"/>
          <w:color w:val="000000"/>
          <w:sz w:val="26"/>
        </w:rPr>
        <w:t>ả</w:t>
      </w:r>
      <w:r>
        <w:rPr>
          <w:rFonts w:ascii="Times New Roman" w:hAnsi="Times New Roman"/>
          <w:color w:val="000000"/>
          <w:sz w:val="26"/>
        </w:rPr>
        <w:t>i thích.</w:t>
      </w:r>
    </w:p>
    <w:p w14:paraId="31C50183" w14:textId="77777777" w:rsidR="00A95657" w:rsidRDefault="00545818">
      <w:pPr>
        <w:spacing w:after="60" w:line="300" w:lineRule="auto"/>
        <w:ind w:left="720" w:hanging="360"/>
        <w:jc w:val="both"/>
      </w:pPr>
      <w:r>
        <w:rPr>
          <w:rFonts w:ascii="Times New Roman" w:hAnsi="Times New Roman"/>
          <w:b/>
          <w:color w:val="000000"/>
          <w:sz w:val="26"/>
        </w:rPr>
        <w:t>•  2. Kh</w:t>
      </w:r>
      <w:r>
        <w:rPr>
          <w:rFonts w:ascii="Times New Roman" w:hAnsi="Times New Roman"/>
          <w:b/>
          <w:color w:val="000000"/>
          <w:sz w:val="26"/>
        </w:rPr>
        <w:t>ả</w:t>
      </w:r>
      <w:r>
        <w:rPr>
          <w:rFonts w:ascii="Times New Roman" w:hAnsi="Times New Roman"/>
          <w:b/>
          <w:color w:val="000000"/>
          <w:sz w:val="26"/>
        </w:rPr>
        <w:t xml:space="preserve"> thi v</w:t>
      </w:r>
      <w:r>
        <w:rPr>
          <w:rFonts w:ascii="Times New Roman" w:hAnsi="Times New Roman"/>
          <w:b/>
          <w:color w:val="000000"/>
          <w:sz w:val="26"/>
        </w:rPr>
        <w:t>ề</w:t>
      </w:r>
      <w:r>
        <w:rPr>
          <w:rFonts w:ascii="Times New Roman" w:hAnsi="Times New Roman"/>
          <w:b/>
          <w:color w:val="000000"/>
          <w:sz w:val="26"/>
        </w:rPr>
        <w:t xml:space="preserve"> m</w:t>
      </w:r>
      <w:r>
        <w:rPr>
          <w:rFonts w:ascii="Times New Roman" w:hAnsi="Times New Roman"/>
          <w:b/>
          <w:color w:val="000000"/>
          <w:sz w:val="26"/>
        </w:rPr>
        <w:t>ặ</w:t>
      </w:r>
      <w:r>
        <w:rPr>
          <w:rFonts w:ascii="Times New Roman" w:hAnsi="Times New Roman"/>
          <w:b/>
          <w:color w:val="000000"/>
          <w:sz w:val="26"/>
        </w:rPr>
        <w:t xml:space="preserve">t chi phí và tài nguyên tính toán: </w:t>
      </w:r>
      <w:r>
        <w:rPr>
          <w:rFonts w:ascii="Times New Roman" w:hAnsi="Times New Roman"/>
          <w:color w:val="000000"/>
          <w:sz w:val="26"/>
        </w:rPr>
        <w:t>Đ</w:t>
      </w:r>
      <w:r>
        <w:rPr>
          <w:rFonts w:ascii="Times New Roman" w:hAnsi="Times New Roman"/>
          <w:color w:val="000000"/>
          <w:sz w:val="26"/>
        </w:rPr>
        <w:t>ả</w:t>
      </w:r>
      <w:r>
        <w:rPr>
          <w:rFonts w:ascii="Times New Roman" w:hAnsi="Times New Roman"/>
          <w:color w:val="000000"/>
          <w:sz w:val="26"/>
        </w:rPr>
        <w:t>m b</w:t>
      </w:r>
      <w:r>
        <w:rPr>
          <w:rFonts w:ascii="Times New Roman" w:hAnsi="Times New Roman"/>
          <w:color w:val="000000"/>
          <w:sz w:val="26"/>
        </w:rPr>
        <w:t>ả</w:t>
      </w:r>
      <w:r>
        <w:rPr>
          <w:rFonts w:ascii="Times New Roman" w:hAnsi="Times New Roman"/>
          <w:color w:val="000000"/>
          <w:sz w:val="26"/>
        </w:rPr>
        <w:t>o toàn b</w:t>
      </w:r>
      <w:r>
        <w:rPr>
          <w:rFonts w:ascii="Times New Roman" w:hAnsi="Times New Roman"/>
          <w:color w:val="000000"/>
          <w:sz w:val="26"/>
        </w:rPr>
        <w:t>ộ</w:t>
      </w:r>
      <w:r>
        <w:rPr>
          <w:rFonts w:ascii="Times New Roman" w:hAnsi="Times New Roman"/>
          <w:color w:val="000000"/>
          <w:sz w:val="26"/>
        </w:rPr>
        <w:t xml:space="preserve"> ki</w:t>
      </w:r>
      <w:r>
        <w:rPr>
          <w:rFonts w:ascii="Times New Roman" w:hAnsi="Times New Roman"/>
          <w:color w:val="000000"/>
          <w:sz w:val="26"/>
        </w:rPr>
        <w:t>ế</w:t>
      </w:r>
      <w:r>
        <w:rPr>
          <w:rFonts w:ascii="Times New Roman" w:hAnsi="Times New Roman"/>
          <w:color w:val="000000"/>
          <w:sz w:val="26"/>
        </w:rPr>
        <w:t>n trúc có th</w:t>
      </w:r>
      <w:r>
        <w:rPr>
          <w:rFonts w:ascii="Times New Roman" w:hAnsi="Times New Roman"/>
          <w:color w:val="000000"/>
          <w:sz w:val="26"/>
        </w:rPr>
        <w:t>ể</w:t>
      </w:r>
      <w:r>
        <w:rPr>
          <w:rFonts w:ascii="Times New Roman" w:hAnsi="Times New Roman"/>
          <w:color w:val="000000"/>
          <w:sz w:val="26"/>
        </w:rPr>
        <w:t xml:space="preserve"> v</w:t>
      </w:r>
      <w:r>
        <w:rPr>
          <w:rFonts w:ascii="Times New Roman" w:hAnsi="Times New Roman"/>
          <w:color w:val="000000"/>
          <w:sz w:val="26"/>
        </w:rPr>
        <w:t>ậ</w:t>
      </w:r>
      <w:r>
        <w:rPr>
          <w:rFonts w:ascii="Times New Roman" w:hAnsi="Times New Roman"/>
          <w:color w:val="000000"/>
          <w:sz w:val="26"/>
        </w:rPr>
        <w:t>n hành trơn tru trên ph</w:t>
      </w:r>
      <w:r>
        <w:rPr>
          <w:rFonts w:ascii="Times New Roman" w:hAnsi="Times New Roman"/>
          <w:color w:val="000000"/>
          <w:sz w:val="26"/>
        </w:rPr>
        <w:t>ầ</w:t>
      </w:r>
      <w:r>
        <w:rPr>
          <w:rFonts w:ascii="Times New Roman" w:hAnsi="Times New Roman"/>
          <w:color w:val="000000"/>
          <w:sz w:val="26"/>
        </w:rPr>
        <w:t>n c</w:t>
      </w:r>
      <w:r>
        <w:rPr>
          <w:rFonts w:ascii="Times New Roman" w:hAnsi="Times New Roman"/>
          <w:color w:val="000000"/>
          <w:sz w:val="26"/>
        </w:rPr>
        <w:t>ứ</w:t>
      </w:r>
      <w:r>
        <w:rPr>
          <w:rFonts w:ascii="Times New Roman" w:hAnsi="Times New Roman"/>
          <w:color w:val="000000"/>
          <w:sz w:val="26"/>
        </w:rPr>
        <w:t>ng GPU ph</w:t>
      </w:r>
      <w:r>
        <w:rPr>
          <w:rFonts w:ascii="Times New Roman" w:hAnsi="Times New Roman"/>
          <w:color w:val="000000"/>
          <w:sz w:val="26"/>
        </w:rPr>
        <w:t>ổ</w:t>
      </w:r>
      <w:r>
        <w:rPr>
          <w:rFonts w:ascii="Times New Roman" w:hAnsi="Times New Roman"/>
          <w:color w:val="000000"/>
          <w:sz w:val="26"/>
        </w:rPr>
        <w:t xml:space="preserve"> thông mi</w:t>
      </w:r>
      <w:r>
        <w:rPr>
          <w:rFonts w:ascii="Times New Roman" w:hAnsi="Times New Roman"/>
          <w:color w:val="000000"/>
          <w:sz w:val="26"/>
        </w:rPr>
        <w:t>ễ</w:t>
      </w:r>
      <w:r>
        <w:rPr>
          <w:rFonts w:ascii="Times New Roman" w:hAnsi="Times New Roman"/>
          <w:color w:val="000000"/>
          <w:sz w:val="26"/>
        </w:rPr>
        <w:t xml:space="preserve">n </w:t>
      </w:r>
      <w:r>
        <w:rPr>
          <w:rFonts w:ascii="Times New Roman" w:hAnsi="Times New Roman"/>
          <w:color w:val="000000"/>
          <w:sz w:val="26"/>
        </w:rPr>
        <w:t>phí (môi trư</w:t>
      </w:r>
      <w:r>
        <w:rPr>
          <w:rFonts w:ascii="Times New Roman" w:hAnsi="Times New Roman"/>
          <w:color w:val="000000"/>
          <w:sz w:val="26"/>
        </w:rPr>
        <w:t>ờ</w:t>
      </w:r>
      <w:r>
        <w:rPr>
          <w:rFonts w:ascii="Times New Roman" w:hAnsi="Times New Roman"/>
          <w:color w:val="000000"/>
          <w:sz w:val="26"/>
        </w:rPr>
        <w:t>ng Google Colab v</w:t>
      </w:r>
      <w:r>
        <w:rPr>
          <w:rFonts w:ascii="Times New Roman" w:hAnsi="Times New Roman"/>
          <w:color w:val="000000"/>
          <w:sz w:val="26"/>
        </w:rPr>
        <w:t>ớ</w:t>
      </w:r>
      <w:r>
        <w:rPr>
          <w:rFonts w:ascii="Times New Roman" w:hAnsi="Times New Roman"/>
          <w:color w:val="000000"/>
          <w:sz w:val="26"/>
        </w:rPr>
        <w:t>i 01 GPU Tesla T4 15GB VRAM), v</w:t>
      </w:r>
      <w:r>
        <w:rPr>
          <w:rFonts w:ascii="Times New Roman" w:hAnsi="Times New Roman"/>
          <w:color w:val="000000"/>
          <w:sz w:val="26"/>
        </w:rPr>
        <w:t>ớ</w:t>
      </w:r>
      <w:r>
        <w:rPr>
          <w:rFonts w:ascii="Times New Roman" w:hAnsi="Times New Roman"/>
          <w:color w:val="000000"/>
          <w:sz w:val="26"/>
        </w:rPr>
        <w:t>i th</w:t>
      </w:r>
      <w:r>
        <w:rPr>
          <w:rFonts w:ascii="Times New Roman" w:hAnsi="Times New Roman"/>
          <w:color w:val="000000"/>
          <w:sz w:val="26"/>
        </w:rPr>
        <w:t>ờ</w:t>
      </w:r>
      <w:r>
        <w:rPr>
          <w:rFonts w:ascii="Times New Roman" w:hAnsi="Times New Roman"/>
          <w:color w:val="000000"/>
          <w:sz w:val="26"/>
        </w:rPr>
        <w:t>i gian x</w:t>
      </w:r>
      <w:r>
        <w:rPr>
          <w:rFonts w:ascii="Times New Roman" w:hAnsi="Times New Roman"/>
          <w:color w:val="000000"/>
          <w:sz w:val="26"/>
        </w:rPr>
        <w:t>ử</w:t>
      </w:r>
      <w:r>
        <w:rPr>
          <w:rFonts w:ascii="Times New Roman" w:hAnsi="Times New Roman"/>
          <w:color w:val="000000"/>
          <w:sz w:val="26"/>
        </w:rPr>
        <w:t xml:space="preserve"> lý th</w:t>
      </w:r>
      <w:r>
        <w:rPr>
          <w:rFonts w:ascii="Times New Roman" w:hAnsi="Times New Roman"/>
          <w:color w:val="000000"/>
          <w:sz w:val="26"/>
        </w:rPr>
        <w:t>ự</w:t>
      </w:r>
      <w:r>
        <w:rPr>
          <w:rFonts w:ascii="Times New Roman" w:hAnsi="Times New Roman"/>
          <w:color w:val="000000"/>
          <w:sz w:val="26"/>
        </w:rPr>
        <w:t>c t</w:t>
      </w:r>
      <w:r>
        <w:rPr>
          <w:rFonts w:ascii="Times New Roman" w:hAnsi="Times New Roman"/>
          <w:color w:val="000000"/>
          <w:sz w:val="26"/>
        </w:rPr>
        <w:t>ế</w:t>
      </w:r>
      <w:r>
        <w:rPr>
          <w:rFonts w:ascii="Times New Roman" w:hAnsi="Times New Roman"/>
          <w:color w:val="000000"/>
          <w:sz w:val="26"/>
        </w:rPr>
        <w:t xml:space="preserve"> dư</w:t>
      </w:r>
      <w:r>
        <w:rPr>
          <w:rFonts w:ascii="Times New Roman" w:hAnsi="Times New Roman"/>
          <w:color w:val="000000"/>
          <w:sz w:val="26"/>
        </w:rPr>
        <w:t>ớ</w:t>
      </w:r>
      <w:r>
        <w:rPr>
          <w:rFonts w:ascii="Times New Roman" w:hAnsi="Times New Roman"/>
          <w:color w:val="000000"/>
          <w:sz w:val="26"/>
        </w:rPr>
        <w:t>i 2 giây cho m</w:t>
      </w:r>
      <w:r>
        <w:rPr>
          <w:rFonts w:ascii="Times New Roman" w:hAnsi="Times New Roman"/>
          <w:color w:val="000000"/>
          <w:sz w:val="26"/>
        </w:rPr>
        <w:t>ỗ</w:t>
      </w:r>
      <w:r>
        <w:rPr>
          <w:rFonts w:ascii="Times New Roman" w:hAnsi="Times New Roman"/>
          <w:color w:val="000000"/>
          <w:sz w:val="26"/>
        </w:rPr>
        <w:t>i lư</w:t>
      </w:r>
      <w:r>
        <w:rPr>
          <w:rFonts w:ascii="Times New Roman" w:hAnsi="Times New Roman"/>
          <w:color w:val="000000"/>
          <w:sz w:val="26"/>
        </w:rPr>
        <w:t>ợ</w:t>
      </w:r>
      <w:r>
        <w:rPr>
          <w:rFonts w:ascii="Times New Roman" w:hAnsi="Times New Roman"/>
          <w:color w:val="000000"/>
          <w:sz w:val="26"/>
        </w:rPr>
        <w:t>t ki</w:t>
      </w:r>
      <w:r>
        <w:rPr>
          <w:rFonts w:ascii="Times New Roman" w:hAnsi="Times New Roman"/>
          <w:color w:val="000000"/>
          <w:sz w:val="26"/>
        </w:rPr>
        <w:t>ể</w:t>
      </w:r>
      <w:r>
        <w:rPr>
          <w:rFonts w:ascii="Times New Roman" w:hAnsi="Times New Roman"/>
          <w:color w:val="000000"/>
          <w:sz w:val="26"/>
        </w:rPr>
        <w:t>m ch</w:t>
      </w:r>
      <w:r>
        <w:rPr>
          <w:rFonts w:ascii="Times New Roman" w:hAnsi="Times New Roman"/>
          <w:color w:val="000000"/>
          <w:sz w:val="26"/>
        </w:rPr>
        <w:t>ứ</w:t>
      </w:r>
      <w:r>
        <w:rPr>
          <w:rFonts w:ascii="Times New Roman" w:hAnsi="Times New Roman"/>
          <w:color w:val="000000"/>
          <w:sz w:val="26"/>
        </w:rPr>
        <w:t>ng.</w:t>
      </w:r>
    </w:p>
    <w:p w14:paraId="6DD7DFB2" w14:textId="77777777" w:rsidR="00A95657" w:rsidRDefault="00545818">
      <w:pPr>
        <w:spacing w:after="60" w:line="300" w:lineRule="auto"/>
        <w:ind w:left="720" w:hanging="360"/>
        <w:jc w:val="both"/>
      </w:pPr>
      <w:r>
        <w:rPr>
          <w:rFonts w:ascii="Times New Roman" w:hAnsi="Times New Roman"/>
          <w:b/>
          <w:color w:val="000000"/>
          <w:sz w:val="26"/>
        </w:rPr>
        <w:t>•  3. Đ</w:t>
      </w:r>
      <w:r>
        <w:rPr>
          <w:rFonts w:ascii="Times New Roman" w:hAnsi="Times New Roman"/>
          <w:b/>
          <w:color w:val="000000"/>
          <w:sz w:val="26"/>
        </w:rPr>
        <w:t>ạ</w:t>
      </w:r>
      <w:r>
        <w:rPr>
          <w:rFonts w:ascii="Times New Roman" w:hAnsi="Times New Roman"/>
          <w:b/>
          <w:color w:val="000000"/>
          <w:sz w:val="26"/>
        </w:rPr>
        <w:t>t hi</w:t>
      </w:r>
      <w:r>
        <w:rPr>
          <w:rFonts w:ascii="Times New Roman" w:hAnsi="Times New Roman"/>
          <w:b/>
          <w:color w:val="000000"/>
          <w:sz w:val="26"/>
        </w:rPr>
        <w:t>ệ</w:t>
      </w:r>
      <w:r>
        <w:rPr>
          <w:rFonts w:ascii="Times New Roman" w:hAnsi="Times New Roman"/>
          <w:b/>
          <w:color w:val="000000"/>
          <w:sz w:val="26"/>
        </w:rPr>
        <w:t>u năng c</w:t>
      </w:r>
      <w:r>
        <w:rPr>
          <w:rFonts w:ascii="Times New Roman" w:hAnsi="Times New Roman"/>
          <w:b/>
          <w:color w:val="000000"/>
          <w:sz w:val="26"/>
        </w:rPr>
        <w:t>ạ</w:t>
      </w:r>
      <w:r>
        <w:rPr>
          <w:rFonts w:ascii="Times New Roman" w:hAnsi="Times New Roman"/>
          <w:b/>
          <w:color w:val="000000"/>
          <w:sz w:val="26"/>
        </w:rPr>
        <w:t>nh tranh vư</w:t>
      </w:r>
      <w:r>
        <w:rPr>
          <w:rFonts w:ascii="Times New Roman" w:hAnsi="Times New Roman"/>
          <w:b/>
          <w:color w:val="000000"/>
          <w:sz w:val="26"/>
        </w:rPr>
        <w:t>ợ</w:t>
      </w:r>
      <w:r>
        <w:rPr>
          <w:rFonts w:ascii="Times New Roman" w:hAnsi="Times New Roman"/>
          <w:b/>
          <w:color w:val="000000"/>
          <w:sz w:val="26"/>
        </w:rPr>
        <w:t>t tr</w:t>
      </w:r>
      <w:r>
        <w:rPr>
          <w:rFonts w:ascii="Times New Roman" w:hAnsi="Times New Roman"/>
          <w:b/>
          <w:color w:val="000000"/>
          <w:sz w:val="26"/>
        </w:rPr>
        <w:t>ộ</w:t>
      </w:r>
      <w:r>
        <w:rPr>
          <w:rFonts w:ascii="Times New Roman" w:hAnsi="Times New Roman"/>
          <w:b/>
          <w:color w:val="000000"/>
          <w:sz w:val="26"/>
        </w:rPr>
        <w:t xml:space="preserve">i: </w:t>
      </w:r>
      <w:r>
        <w:rPr>
          <w:rFonts w:ascii="Times New Roman" w:hAnsi="Times New Roman"/>
          <w:color w:val="000000"/>
          <w:sz w:val="26"/>
        </w:rPr>
        <w:t>Đ</w:t>
      </w:r>
      <w:r>
        <w:rPr>
          <w:rFonts w:ascii="Times New Roman" w:hAnsi="Times New Roman"/>
          <w:color w:val="000000"/>
          <w:sz w:val="26"/>
        </w:rPr>
        <w:t>ạ</w:t>
      </w:r>
      <w:r>
        <w:rPr>
          <w:rFonts w:ascii="Times New Roman" w:hAnsi="Times New Roman"/>
          <w:color w:val="000000"/>
          <w:sz w:val="26"/>
        </w:rPr>
        <w:t>t các ch</w:t>
      </w:r>
      <w:r>
        <w:rPr>
          <w:rFonts w:ascii="Times New Roman" w:hAnsi="Times New Roman"/>
          <w:color w:val="000000"/>
          <w:sz w:val="26"/>
        </w:rPr>
        <w:t>ỉ</w:t>
      </w:r>
      <w:r>
        <w:rPr>
          <w:rFonts w:ascii="Times New Roman" w:hAnsi="Times New Roman"/>
          <w:color w:val="000000"/>
          <w:sz w:val="26"/>
        </w:rPr>
        <w:t xml:space="preserve"> s</w:t>
      </w:r>
      <w:r>
        <w:rPr>
          <w:rFonts w:ascii="Times New Roman" w:hAnsi="Times New Roman"/>
          <w:color w:val="000000"/>
          <w:sz w:val="26"/>
        </w:rPr>
        <w:t>ố</w:t>
      </w:r>
      <w:r>
        <w:rPr>
          <w:rFonts w:ascii="Times New Roman" w:hAnsi="Times New Roman"/>
          <w:color w:val="000000"/>
          <w:sz w:val="26"/>
        </w:rPr>
        <w:t xml:space="preserve"> đo lư</w:t>
      </w:r>
      <w:r>
        <w:rPr>
          <w:rFonts w:ascii="Times New Roman" w:hAnsi="Times New Roman"/>
          <w:color w:val="000000"/>
          <w:sz w:val="26"/>
        </w:rPr>
        <w:t>ờ</w:t>
      </w:r>
      <w:r>
        <w:rPr>
          <w:rFonts w:ascii="Times New Roman" w:hAnsi="Times New Roman"/>
          <w:color w:val="000000"/>
          <w:sz w:val="26"/>
        </w:rPr>
        <w:t>ng h</w:t>
      </w:r>
      <w:r>
        <w:rPr>
          <w:rFonts w:ascii="Times New Roman" w:hAnsi="Times New Roman"/>
          <w:color w:val="000000"/>
          <w:sz w:val="26"/>
        </w:rPr>
        <w:t>ọ</w:t>
      </w:r>
      <w:r>
        <w:rPr>
          <w:rFonts w:ascii="Times New Roman" w:hAnsi="Times New Roman"/>
          <w:color w:val="000000"/>
          <w:sz w:val="26"/>
        </w:rPr>
        <w:t>c thu</w:t>
      </w:r>
      <w:r>
        <w:rPr>
          <w:rFonts w:ascii="Times New Roman" w:hAnsi="Times New Roman"/>
          <w:color w:val="000000"/>
          <w:sz w:val="26"/>
        </w:rPr>
        <w:t>ậ</w:t>
      </w:r>
      <w:r>
        <w:rPr>
          <w:rFonts w:ascii="Times New Roman" w:hAnsi="Times New Roman"/>
          <w:color w:val="000000"/>
          <w:sz w:val="26"/>
        </w:rPr>
        <w:t>t (Accuracy, Macro-F1, Strict FEVER Score) vư</w:t>
      </w:r>
      <w:r>
        <w:rPr>
          <w:rFonts w:ascii="Times New Roman" w:hAnsi="Times New Roman"/>
          <w:color w:val="000000"/>
          <w:sz w:val="26"/>
        </w:rPr>
        <w:t>ợ</w:t>
      </w:r>
      <w:r>
        <w:rPr>
          <w:rFonts w:ascii="Times New Roman" w:hAnsi="Times New Roman"/>
          <w:color w:val="000000"/>
          <w:sz w:val="26"/>
        </w:rPr>
        <w:t>t tr</w:t>
      </w:r>
      <w:r>
        <w:rPr>
          <w:rFonts w:ascii="Times New Roman" w:hAnsi="Times New Roman"/>
          <w:color w:val="000000"/>
          <w:sz w:val="26"/>
        </w:rPr>
        <w:t>ộ</w:t>
      </w:r>
      <w:r>
        <w:rPr>
          <w:rFonts w:ascii="Times New Roman" w:hAnsi="Times New Roman"/>
          <w:color w:val="000000"/>
          <w:sz w:val="26"/>
        </w:rPr>
        <w:t>i m</w:t>
      </w:r>
      <w:r>
        <w:rPr>
          <w:rFonts w:ascii="Times New Roman" w:hAnsi="Times New Roman"/>
          <w:color w:val="000000"/>
          <w:sz w:val="26"/>
        </w:rPr>
        <w:t>ố</w:t>
      </w:r>
      <w:r>
        <w:rPr>
          <w:rFonts w:ascii="Times New Roman" w:hAnsi="Times New Roman"/>
          <w:color w:val="000000"/>
          <w:sz w:val="26"/>
        </w:rPr>
        <w:t>c</w:t>
      </w:r>
      <w:r>
        <w:rPr>
          <w:rFonts w:ascii="Times New Roman" w:hAnsi="Times New Roman"/>
          <w:color w:val="000000"/>
          <w:sz w:val="26"/>
        </w:rPr>
        <w:t xml:space="preserve"> baseline cơ s</w:t>
      </w:r>
      <w:r>
        <w:rPr>
          <w:rFonts w:ascii="Times New Roman" w:hAnsi="Times New Roman"/>
          <w:color w:val="000000"/>
          <w:sz w:val="26"/>
        </w:rPr>
        <w:t>ở</w:t>
      </w:r>
      <w:r>
        <w:rPr>
          <w:rFonts w:ascii="Times New Roman" w:hAnsi="Times New Roman"/>
          <w:color w:val="000000"/>
          <w:sz w:val="26"/>
        </w:rPr>
        <w:t xml:space="preserve"> c</w:t>
      </w:r>
      <w:r>
        <w:rPr>
          <w:rFonts w:ascii="Times New Roman" w:hAnsi="Times New Roman"/>
          <w:color w:val="000000"/>
          <w:sz w:val="26"/>
        </w:rPr>
        <w:t>ủ</w:t>
      </w:r>
      <w:r>
        <w:rPr>
          <w:rFonts w:ascii="Times New Roman" w:hAnsi="Times New Roman"/>
          <w:color w:val="000000"/>
          <w:sz w:val="26"/>
        </w:rPr>
        <w:t>a ViWikiFC và ti</w:t>
      </w:r>
      <w:r>
        <w:rPr>
          <w:rFonts w:ascii="Times New Roman" w:hAnsi="Times New Roman"/>
          <w:color w:val="000000"/>
          <w:sz w:val="26"/>
        </w:rPr>
        <w:t>ệ</w:t>
      </w:r>
      <w:r>
        <w:rPr>
          <w:rFonts w:ascii="Times New Roman" w:hAnsi="Times New Roman"/>
          <w:color w:val="000000"/>
          <w:sz w:val="26"/>
        </w:rPr>
        <w:t>m c</w:t>
      </w:r>
      <w:r>
        <w:rPr>
          <w:rFonts w:ascii="Times New Roman" w:hAnsi="Times New Roman"/>
          <w:color w:val="000000"/>
          <w:sz w:val="26"/>
        </w:rPr>
        <w:t>ậ</w:t>
      </w:r>
      <w:r>
        <w:rPr>
          <w:rFonts w:ascii="Times New Roman" w:hAnsi="Times New Roman"/>
          <w:color w:val="000000"/>
          <w:sz w:val="26"/>
        </w:rPr>
        <w:t>n m</w:t>
      </w:r>
      <w:r>
        <w:rPr>
          <w:rFonts w:ascii="Times New Roman" w:hAnsi="Times New Roman"/>
          <w:color w:val="000000"/>
          <w:sz w:val="26"/>
        </w:rPr>
        <w:t>ứ</w:t>
      </w:r>
      <w:r>
        <w:rPr>
          <w:rFonts w:ascii="Times New Roman" w:hAnsi="Times New Roman"/>
          <w:color w:val="000000"/>
          <w:sz w:val="26"/>
        </w:rPr>
        <w:t>c SOTA SemViQA, đ</w:t>
      </w:r>
      <w:r>
        <w:rPr>
          <w:rFonts w:ascii="Times New Roman" w:hAnsi="Times New Roman"/>
          <w:color w:val="000000"/>
          <w:sz w:val="26"/>
        </w:rPr>
        <w:t>ồ</w:t>
      </w:r>
      <w:r>
        <w:rPr>
          <w:rFonts w:ascii="Times New Roman" w:hAnsi="Times New Roman"/>
          <w:color w:val="000000"/>
          <w:sz w:val="26"/>
        </w:rPr>
        <w:t>ng th</w:t>
      </w:r>
      <w:r>
        <w:rPr>
          <w:rFonts w:ascii="Times New Roman" w:hAnsi="Times New Roman"/>
          <w:color w:val="000000"/>
          <w:sz w:val="26"/>
        </w:rPr>
        <w:t>ờ</w:t>
      </w:r>
      <w:r>
        <w:rPr>
          <w:rFonts w:ascii="Times New Roman" w:hAnsi="Times New Roman"/>
          <w:color w:val="000000"/>
          <w:sz w:val="26"/>
        </w:rPr>
        <w:t>i cung c</w:t>
      </w:r>
      <w:r>
        <w:rPr>
          <w:rFonts w:ascii="Times New Roman" w:hAnsi="Times New Roman"/>
          <w:color w:val="000000"/>
          <w:sz w:val="26"/>
        </w:rPr>
        <w:t>ấ</w:t>
      </w:r>
      <w:r>
        <w:rPr>
          <w:rFonts w:ascii="Times New Roman" w:hAnsi="Times New Roman"/>
          <w:color w:val="000000"/>
          <w:sz w:val="26"/>
        </w:rPr>
        <w:t>p kh</w:t>
      </w:r>
      <w:r>
        <w:rPr>
          <w:rFonts w:ascii="Times New Roman" w:hAnsi="Times New Roman"/>
          <w:color w:val="000000"/>
          <w:sz w:val="26"/>
        </w:rPr>
        <w:t>ả</w:t>
      </w:r>
      <w:r>
        <w:rPr>
          <w:rFonts w:ascii="Times New Roman" w:hAnsi="Times New Roman"/>
          <w:color w:val="000000"/>
          <w:sz w:val="26"/>
        </w:rPr>
        <w:t xml:space="preserve"> năng gi</w:t>
      </w:r>
      <w:r>
        <w:rPr>
          <w:rFonts w:ascii="Times New Roman" w:hAnsi="Times New Roman"/>
          <w:color w:val="000000"/>
          <w:sz w:val="26"/>
        </w:rPr>
        <w:t>ả</w:t>
      </w:r>
      <w:r>
        <w:rPr>
          <w:rFonts w:ascii="Times New Roman" w:hAnsi="Times New Roman"/>
          <w:color w:val="000000"/>
          <w:sz w:val="26"/>
        </w:rPr>
        <w:t>i thích vư</w:t>
      </w:r>
      <w:r>
        <w:rPr>
          <w:rFonts w:ascii="Times New Roman" w:hAnsi="Times New Roman"/>
          <w:color w:val="000000"/>
          <w:sz w:val="26"/>
        </w:rPr>
        <w:t>ợ</w:t>
      </w:r>
      <w:r>
        <w:rPr>
          <w:rFonts w:ascii="Times New Roman" w:hAnsi="Times New Roman"/>
          <w:color w:val="000000"/>
          <w:sz w:val="26"/>
        </w:rPr>
        <w:t>t tr</w:t>
      </w:r>
      <w:r>
        <w:rPr>
          <w:rFonts w:ascii="Times New Roman" w:hAnsi="Times New Roman"/>
          <w:color w:val="000000"/>
          <w:sz w:val="26"/>
        </w:rPr>
        <w:t>ộ</w:t>
      </w:r>
      <w:r>
        <w:rPr>
          <w:rFonts w:ascii="Times New Roman" w:hAnsi="Times New Roman"/>
          <w:color w:val="000000"/>
          <w:sz w:val="26"/>
        </w:rPr>
        <w:t>i hoàn toàn.</w:t>
      </w:r>
    </w:p>
    <w:p w14:paraId="0DAD9917" w14:textId="77777777" w:rsidR="00A95657" w:rsidRDefault="00545818">
      <w:pPr>
        <w:pStyle w:val="Heading2"/>
        <w:spacing w:after="80" w:line="288" w:lineRule="auto"/>
      </w:pPr>
      <w:bookmarkStart w:id="15" w:name="bm_c1_4"/>
      <w:r>
        <w:rPr>
          <w:rFonts w:ascii="Times New Roman" w:hAnsi="Times New Roman"/>
          <w:color w:val="000000"/>
          <w:sz w:val="27"/>
        </w:rPr>
        <w:t>1.4. Đ</w:t>
      </w:r>
      <w:r>
        <w:rPr>
          <w:rFonts w:ascii="Times New Roman" w:hAnsi="Times New Roman"/>
          <w:color w:val="000000"/>
          <w:sz w:val="27"/>
        </w:rPr>
        <w:t>ố</w:t>
      </w:r>
      <w:r>
        <w:rPr>
          <w:rFonts w:ascii="Times New Roman" w:hAnsi="Times New Roman"/>
          <w:color w:val="000000"/>
          <w:sz w:val="27"/>
        </w:rPr>
        <w:t>i tư</w:t>
      </w:r>
      <w:r>
        <w:rPr>
          <w:rFonts w:ascii="Times New Roman" w:hAnsi="Times New Roman"/>
          <w:color w:val="000000"/>
          <w:sz w:val="27"/>
        </w:rPr>
        <w:t>ợ</w:t>
      </w:r>
      <w:r>
        <w:rPr>
          <w:rFonts w:ascii="Times New Roman" w:hAnsi="Times New Roman"/>
          <w:color w:val="000000"/>
          <w:sz w:val="27"/>
        </w:rPr>
        <w:t>ng và Ph</w:t>
      </w:r>
      <w:r>
        <w:rPr>
          <w:rFonts w:ascii="Times New Roman" w:hAnsi="Times New Roman"/>
          <w:color w:val="000000"/>
          <w:sz w:val="27"/>
        </w:rPr>
        <w:t>ạ</w:t>
      </w:r>
      <w:r>
        <w:rPr>
          <w:rFonts w:ascii="Times New Roman" w:hAnsi="Times New Roman"/>
          <w:color w:val="000000"/>
          <w:sz w:val="27"/>
        </w:rPr>
        <w:t>m vi nghiên c</w:t>
      </w:r>
      <w:r>
        <w:rPr>
          <w:rFonts w:ascii="Times New Roman" w:hAnsi="Times New Roman"/>
          <w:color w:val="000000"/>
          <w:sz w:val="27"/>
        </w:rPr>
        <w:t>ứ</w:t>
      </w:r>
      <w:r>
        <w:rPr>
          <w:rFonts w:ascii="Times New Roman" w:hAnsi="Times New Roman"/>
          <w:color w:val="000000"/>
          <w:sz w:val="27"/>
        </w:rPr>
        <w:t>u</w:t>
      </w:r>
      <w:bookmarkEnd w:id="15"/>
    </w:p>
    <w:p w14:paraId="57D6D0B6" w14:textId="77777777" w:rsidR="00A95657" w:rsidRDefault="00545818">
      <w:pPr>
        <w:spacing w:after="60" w:line="300" w:lineRule="auto"/>
        <w:ind w:left="720" w:hanging="360"/>
        <w:jc w:val="both"/>
      </w:pPr>
      <w:r>
        <w:rPr>
          <w:rFonts w:ascii="Times New Roman" w:hAnsi="Times New Roman"/>
          <w:b/>
          <w:color w:val="000000"/>
          <w:sz w:val="26"/>
        </w:rPr>
        <w:t>•  Đ</w:t>
      </w:r>
      <w:r>
        <w:rPr>
          <w:rFonts w:ascii="Times New Roman" w:hAnsi="Times New Roman"/>
          <w:b/>
          <w:color w:val="000000"/>
          <w:sz w:val="26"/>
        </w:rPr>
        <w:t>ố</w:t>
      </w:r>
      <w:r>
        <w:rPr>
          <w:rFonts w:ascii="Times New Roman" w:hAnsi="Times New Roman"/>
          <w:b/>
          <w:color w:val="000000"/>
          <w:sz w:val="26"/>
        </w:rPr>
        <w:t>i tư</w:t>
      </w:r>
      <w:r>
        <w:rPr>
          <w:rFonts w:ascii="Times New Roman" w:hAnsi="Times New Roman"/>
          <w:b/>
          <w:color w:val="000000"/>
          <w:sz w:val="26"/>
        </w:rPr>
        <w:t>ợ</w:t>
      </w:r>
      <w:r>
        <w:rPr>
          <w:rFonts w:ascii="Times New Roman" w:hAnsi="Times New Roman"/>
          <w:b/>
          <w:color w:val="000000"/>
          <w:sz w:val="26"/>
        </w:rPr>
        <w:t>ng nghiên c</w:t>
      </w:r>
      <w:r>
        <w:rPr>
          <w:rFonts w:ascii="Times New Roman" w:hAnsi="Times New Roman"/>
          <w:b/>
          <w:color w:val="000000"/>
          <w:sz w:val="26"/>
        </w:rPr>
        <w:t>ứ</w:t>
      </w:r>
      <w:r>
        <w:rPr>
          <w:rFonts w:ascii="Times New Roman" w:hAnsi="Times New Roman"/>
          <w:b/>
          <w:color w:val="000000"/>
          <w:sz w:val="26"/>
        </w:rPr>
        <w:t xml:space="preserve">u: </w:t>
      </w:r>
      <w:r>
        <w:rPr>
          <w:rFonts w:ascii="Times New Roman" w:hAnsi="Times New Roman"/>
          <w:color w:val="000000"/>
          <w:sz w:val="26"/>
        </w:rPr>
        <w:t>Phát bi</w:t>
      </w:r>
      <w:r>
        <w:rPr>
          <w:rFonts w:ascii="Times New Roman" w:hAnsi="Times New Roman"/>
          <w:color w:val="000000"/>
          <w:sz w:val="26"/>
        </w:rPr>
        <w:t>ể</w:t>
      </w:r>
      <w:r>
        <w:rPr>
          <w:rFonts w:ascii="Times New Roman" w:hAnsi="Times New Roman"/>
          <w:color w:val="000000"/>
          <w:sz w:val="26"/>
        </w:rPr>
        <w:t>u c</w:t>
      </w:r>
      <w:r>
        <w:rPr>
          <w:rFonts w:ascii="Times New Roman" w:hAnsi="Times New Roman"/>
          <w:color w:val="000000"/>
          <w:sz w:val="26"/>
        </w:rPr>
        <w:t>ầ</w:t>
      </w:r>
      <w:r>
        <w:rPr>
          <w:rFonts w:ascii="Times New Roman" w:hAnsi="Times New Roman"/>
          <w:color w:val="000000"/>
          <w:sz w:val="26"/>
        </w:rPr>
        <w:t>n ki</w:t>
      </w:r>
      <w:r>
        <w:rPr>
          <w:rFonts w:ascii="Times New Roman" w:hAnsi="Times New Roman"/>
          <w:color w:val="000000"/>
          <w:sz w:val="26"/>
        </w:rPr>
        <w:t>ể</w:t>
      </w:r>
      <w:r>
        <w:rPr>
          <w:rFonts w:ascii="Times New Roman" w:hAnsi="Times New Roman"/>
          <w:color w:val="000000"/>
          <w:sz w:val="26"/>
        </w:rPr>
        <w:t>m ch</w:t>
      </w:r>
      <w:r>
        <w:rPr>
          <w:rFonts w:ascii="Times New Roman" w:hAnsi="Times New Roman"/>
          <w:color w:val="000000"/>
          <w:sz w:val="26"/>
        </w:rPr>
        <w:t>ứ</w:t>
      </w:r>
      <w:r>
        <w:rPr>
          <w:rFonts w:ascii="Times New Roman" w:hAnsi="Times New Roman"/>
          <w:color w:val="000000"/>
          <w:sz w:val="26"/>
        </w:rPr>
        <w:t>ng (Claim) b</w:t>
      </w:r>
      <w:r>
        <w:rPr>
          <w:rFonts w:ascii="Times New Roman" w:hAnsi="Times New Roman"/>
          <w:color w:val="000000"/>
          <w:sz w:val="26"/>
        </w:rPr>
        <w:t>ằ</w:t>
      </w:r>
      <w:r>
        <w:rPr>
          <w:rFonts w:ascii="Times New Roman" w:hAnsi="Times New Roman"/>
          <w:color w:val="000000"/>
          <w:sz w:val="26"/>
        </w:rPr>
        <w:t>ng ti</w:t>
      </w:r>
      <w:r>
        <w:rPr>
          <w:rFonts w:ascii="Times New Roman" w:hAnsi="Times New Roman"/>
          <w:color w:val="000000"/>
          <w:sz w:val="26"/>
        </w:rPr>
        <w:t>ế</w:t>
      </w:r>
      <w:r>
        <w:rPr>
          <w:rFonts w:ascii="Times New Roman" w:hAnsi="Times New Roman"/>
          <w:color w:val="000000"/>
          <w:sz w:val="26"/>
        </w:rPr>
        <w:t>ng Vi</w:t>
      </w:r>
      <w:r>
        <w:rPr>
          <w:rFonts w:ascii="Times New Roman" w:hAnsi="Times New Roman"/>
          <w:color w:val="000000"/>
          <w:sz w:val="26"/>
        </w:rPr>
        <w:t>ệ</w:t>
      </w:r>
      <w:r>
        <w:rPr>
          <w:rFonts w:ascii="Times New Roman" w:hAnsi="Times New Roman"/>
          <w:color w:val="000000"/>
          <w:sz w:val="26"/>
        </w:rPr>
        <w:t>t t</w:t>
      </w:r>
      <w:r>
        <w:rPr>
          <w:rFonts w:ascii="Times New Roman" w:hAnsi="Times New Roman"/>
          <w:color w:val="000000"/>
          <w:sz w:val="26"/>
        </w:rPr>
        <w:t>ự</w:t>
      </w:r>
      <w:r>
        <w:rPr>
          <w:rFonts w:ascii="Times New Roman" w:hAnsi="Times New Roman"/>
          <w:color w:val="000000"/>
          <w:sz w:val="26"/>
        </w:rPr>
        <w:t xml:space="preserve"> nhiên và các đo</w:t>
      </w:r>
      <w:r>
        <w:rPr>
          <w:rFonts w:ascii="Times New Roman" w:hAnsi="Times New Roman"/>
          <w:color w:val="000000"/>
          <w:sz w:val="26"/>
        </w:rPr>
        <w:t>ạ</w:t>
      </w:r>
      <w:r>
        <w:rPr>
          <w:rFonts w:ascii="Times New Roman" w:hAnsi="Times New Roman"/>
          <w:color w:val="000000"/>
          <w:sz w:val="26"/>
        </w:rPr>
        <w:t>n ng</w:t>
      </w:r>
      <w:r>
        <w:rPr>
          <w:rFonts w:ascii="Times New Roman" w:hAnsi="Times New Roman"/>
          <w:color w:val="000000"/>
          <w:sz w:val="26"/>
        </w:rPr>
        <w:t>ữ</w:t>
      </w:r>
      <w:r>
        <w:rPr>
          <w:rFonts w:ascii="Times New Roman" w:hAnsi="Times New Roman"/>
          <w:color w:val="000000"/>
          <w:sz w:val="26"/>
        </w:rPr>
        <w:t xml:space="preserve"> v</w:t>
      </w:r>
      <w:r>
        <w:rPr>
          <w:rFonts w:ascii="Times New Roman" w:hAnsi="Times New Roman"/>
          <w:color w:val="000000"/>
          <w:sz w:val="26"/>
        </w:rPr>
        <w:t>ăn mang tính s</w:t>
      </w:r>
      <w:r>
        <w:rPr>
          <w:rFonts w:ascii="Times New Roman" w:hAnsi="Times New Roman"/>
          <w:color w:val="000000"/>
          <w:sz w:val="26"/>
        </w:rPr>
        <w:t>ự</w:t>
      </w:r>
      <w:r>
        <w:rPr>
          <w:rFonts w:ascii="Times New Roman" w:hAnsi="Times New Roman"/>
          <w:color w:val="000000"/>
          <w:sz w:val="26"/>
        </w:rPr>
        <w:t xml:space="preserve"> th</w:t>
      </w:r>
      <w:r>
        <w:rPr>
          <w:rFonts w:ascii="Times New Roman" w:hAnsi="Times New Roman"/>
          <w:color w:val="000000"/>
          <w:sz w:val="26"/>
        </w:rPr>
        <w:t>ậ</w:t>
      </w:r>
      <w:r>
        <w:rPr>
          <w:rFonts w:ascii="Times New Roman" w:hAnsi="Times New Roman"/>
          <w:color w:val="000000"/>
          <w:sz w:val="26"/>
        </w:rPr>
        <w:t>t (Evidence Context) trích xu</w:t>
      </w:r>
      <w:r>
        <w:rPr>
          <w:rFonts w:ascii="Times New Roman" w:hAnsi="Times New Roman"/>
          <w:color w:val="000000"/>
          <w:sz w:val="26"/>
        </w:rPr>
        <w:t>ấ</w:t>
      </w:r>
      <w:r>
        <w:rPr>
          <w:rFonts w:ascii="Times New Roman" w:hAnsi="Times New Roman"/>
          <w:color w:val="000000"/>
          <w:sz w:val="26"/>
        </w:rPr>
        <w:t>t t</w:t>
      </w:r>
      <w:r>
        <w:rPr>
          <w:rFonts w:ascii="Times New Roman" w:hAnsi="Times New Roman"/>
          <w:color w:val="000000"/>
          <w:sz w:val="26"/>
        </w:rPr>
        <w:t>ừ</w:t>
      </w:r>
      <w:r>
        <w:rPr>
          <w:rFonts w:ascii="Times New Roman" w:hAnsi="Times New Roman"/>
          <w:color w:val="000000"/>
          <w:sz w:val="26"/>
        </w:rPr>
        <w:t xml:space="preserve"> các kho tri th</w:t>
      </w:r>
      <w:r>
        <w:rPr>
          <w:rFonts w:ascii="Times New Roman" w:hAnsi="Times New Roman"/>
          <w:color w:val="000000"/>
          <w:sz w:val="26"/>
        </w:rPr>
        <w:t>ứ</w:t>
      </w:r>
      <w:r>
        <w:rPr>
          <w:rFonts w:ascii="Times New Roman" w:hAnsi="Times New Roman"/>
          <w:color w:val="000000"/>
          <w:sz w:val="26"/>
        </w:rPr>
        <w:t>c chu</w:t>
      </w:r>
      <w:r>
        <w:rPr>
          <w:rFonts w:ascii="Times New Roman" w:hAnsi="Times New Roman"/>
          <w:color w:val="000000"/>
          <w:sz w:val="26"/>
        </w:rPr>
        <w:t>ẩ</w:t>
      </w:r>
      <w:r>
        <w:rPr>
          <w:rFonts w:ascii="Times New Roman" w:hAnsi="Times New Roman"/>
          <w:color w:val="000000"/>
          <w:sz w:val="26"/>
        </w:rPr>
        <w:t>n hóa.</w:t>
      </w:r>
    </w:p>
    <w:p w14:paraId="6711A949" w14:textId="77777777" w:rsidR="00A95657" w:rsidRDefault="00545818">
      <w:pPr>
        <w:spacing w:after="60" w:line="300" w:lineRule="auto"/>
        <w:ind w:left="720" w:hanging="360"/>
        <w:jc w:val="both"/>
      </w:pPr>
      <w:r>
        <w:rPr>
          <w:rFonts w:ascii="Times New Roman" w:hAnsi="Times New Roman"/>
          <w:b/>
          <w:color w:val="000000"/>
          <w:sz w:val="26"/>
        </w:rPr>
        <w:t>•  Ph</w:t>
      </w:r>
      <w:r>
        <w:rPr>
          <w:rFonts w:ascii="Times New Roman" w:hAnsi="Times New Roman"/>
          <w:b/>
          <w:color w:val="000000"/>
          <w:sz w:val="26"/>
        </w:rPr>
        <w:t>ạ</w:t>
      </w:r>
      <w:r>
        <w:rPr>
          <w:rFonts w:ascii="Times New Roman" w:hAnsi="Times New Roman"/>
          <w:b/>
          <w:color w:val="000000"/>
          <w:sz w:val="26"/>
        </w:rPr>
        <w:t>m vi d</w:t>
      </w:r>
      <w:r>
        <w:rPr>
          <w:rFonts w:ascii="Times New Roman" w:hAnsi="Times New Roman"/>
          <w:b/>
          <w:color w:val="000000"/>
          <w:sz w:val="26"/>
        </w:rPr>
        <w:t>ữ</w:t>
      </w:r>
      <w:r>
        <w:rPr>
          <w:rFonts w:ascii="Times New Roman" w:hAnsi="Times New Roman"/>
          <w:b/>
          <w:color w:val="000000"/>
          <w:sz w:val="26"/>
        </w:rPr>
        <w:t xml:space="preserve"> li</w:t>
      </w:r>
      <w:r>
        <w:rPr>
          <w:rFonts w:ascii="Times New Roman" w:hAnsi="Times New Roman"/>
          <w:b/>
          <w:color w:val="000000"/>
          <w:sz w:val="26"/>
        </w:rPr>
        <w:t>ệ</w:t>
      </w:r>
      <w:r>
        <w:rPr>
          <w:rFonts w:ascii="Times New Roman" w:hAnsi="Times New Roman"/>
          <w:b/>
          <w:color w:val="000000"/>
          <w:sz w:val="26"/>
        </w:rPr>
        <w:t xml:space="preserve">u: </w:t>
      </w:r>
      <w:r>
        <w:rPr>
          <w:rFonts w:ascii="Times New Roman" w:hAnsi="Times New Roman"/>
          <w:color w:val="000000"/>
          <w:sz w:val="26"/>
        </w:rPr>
        <w:t>Nghiên c</w:t>
      </w:r>
      <w:r>
        <w:rPr>
          <w:rFonts w:ascii="Times New Roman" w:hAnsi="Times New Roman"/>
          <w:color w:val="000000"/>
          <w:sz w:val="26"/>
        </w:rPr>
        <w:t>ứ</w:t>
      </w:r>
      <w:r>
        <w:rPr>
          <w:rFonts w:ascii="Times New Roman" w:hAnsi="Times New Roman"/>
          <w:color w:val="000000"/>
          <w:sz w:val="26"/>
        </w:rPr>
        <w:t>u t</w:t>
      </w:r>
      <w:r>
        <w:rPr>
          <w:rFonts w:ascii="Times New Roman" w:hAnsi="Times New Roman"/>
          <w:color w:val="000000"/>
          <w:sz w:val="26"/>
        </w:rPr>
        <w:t>ậ</w:t>
      </w:r>
      <w:r>
        <w:rPr>
          <w:rFonts w:ascii="Times New Roman" w:hAnsi="Times New Roman"/>
          <w:color w:val="000000"/>
          <w:sz w:val="26"/>
        </w:rPr>
        <w:t>p trung trên hai mi</w:t>
      </w:r>
      <w:r>
        <w:rPr>
          <w:rFonts w:ascii="Times New Roman" w:hAnsi="Times New Roman"/>
          <w:color w:val="000000"/>
          <w:sz w:val="26"/>
        </w:rPr>
        <w:t>ề</w:t>
      </w:r>
      <w:r>
        <w:rPr>
          <w:rFonts w:ascii="Times New Roman" w:hAnsi="Times New Roman"/>
          <w:color w:val="000000"/>
          <w:sz w:val="26"/>
        </w:rPr>
        <w:t>n tri th</w:t>
      </w:r>
      <w:r>
        <w:rPr>
          <w:rFonts w:ascii="Times New Roman" w:hAnsi="Times New Roman"/>
          <w:color w:val="000000"/>
          <w:sz w:val="26"/>
        </w:rPr>
        <w:t>ứ</w:t>
      </w:r>
      <w:r>
        <w:rPr>
          <w:rFonts w:ascii="Times New Roman" w:hAnsi="Times New Roman"/>
          <w:color w:val="000000"/>
          <w:sz w:val="26"/>
        </w:rPr>
        <w:t>c đ</w:t>
      </w:r>
      <w:r>
        <w:rPr>
          <w:rFonts w:ascii="Times New Roman" w:hAnsi="Times New Roman"/>
          <w:color w:val="000000"/>
          <w:sz w:val="26"/>
        </w:rPr>
        <w:t>ạ</w:t>
      </w:r>
      <w:r>
        <w:rPr>
          <w:rFonts w:ascii="Times New Roman" w:hAnsi="Times New Roman"/>
          <w:color w:val="000000"/>
          <w:sz w:val="26"/>
        </w:rPr>
        <w:t>i di</w:t>
      </w:r>
      <w:r>
        <w:rPr>
          <w:rFonts w:ascii="Times New Roman" w:hAnsi="Times New Roman"/>
          <w:color w:val="000000"/>
          <w:sz w:val="26"/>
        </w:rPr>
        <w:t>ệ</w:t>
      </w:r>
      <w:r>
        <w:rPr>
          <w:rFonts w:ascii="Times New Roman" w:hAnsi="Times New Roman"/>
          <w:color w:val="000000"/>
          <w:sz w:val="26"/>
        </w:rPr>
        <w:t>n cho ngôn ng</w:t>
      </w:r>
      <w:r>
        <w:rPr>
          <w:rFonts w:ascii="Times New Roman" w:hAnsi="Times New Roman"/>
          <w:color w:val="000000"/>
          <w:sz w:val="26"/>
        </w:rPr>
        <w:t>ữ</w:t>
      </w:r>
      <w:r>
        <w:rPr>
          <w:rFonts w:ascii="Times New Roman" w:hAnsi="Times New Roman"/>
          <w:color w:val="000000"/>
          <w:sz w:val="26"/>
        </w:rPr>
        <w:t xml:space="preserve"> ti</w:t>
      </w:r>
      <w:r>
        <w:rPr>
          <w:rFonts w:ascii="Times New Roman" w:hAnsi="Times New Roman"/>
          <w:color w:val="000000"/>
          <w:sz w:val="26"/>
        </w:rPr>
        <w:t>ế</w:t>
      </w:r>
      <w:r>
        <w:rPr>
          <w:rFonts w:ascii="Times New Roman" w:hAnsi="Times New Roman"/>
          <w:color w:val="000000"/>
          <w:sz w:val="26"/>
        </w:rPr>
        <w:t>ng Vi</w:t>
      </w:r>
      <w:r>
        <w:rPr>
          <w:rFonts w:ascii="Times New Roman" w:hAnsi="Times New Roman"/>
          <w:color w:val="000000"/>
          <w:sz w:val="26"/>
        </w:rPr>
        <w:t>ệ</w:t>
      </w:r>
      <w:r>
        <w:rPr>
          <w:rFonts w:ascii="Times New Roman" w:hAnsi="Times New Roman"/>
          <w:color w:val="000000"/>
          <w:sz w:val="26"/>
        </w:rPr>
        <w:t>t chu</w:t>
      </w:r>
      <w:r>
        <w:rPr>
          <w:rFonts w:ascii="Times New Roman" w:hAnsi="Times New Roman"/>
          <w:color w:val="000000"/>
          <w:sz w:val="26"/>
        </w:rPr>
        <w:t>ẩ</w:t>
      </w:r>
      <w:r>
        <w:rPr>
          <w:rFonts w:ascii="Times New Roman" w:hAnsi="Times New Roman"/>
          <w:color w:val="000000"/>
          <w:sz w:val="26"/>
        </w:rPr>
        <w:t>n m</w:t>
      </w:r>
      <w:r>
        <w:rPr>
          <w:rFonts w:ascii="Times New Roman" w:hAnsi="Times New Roman"/>
          <w:color w:val="000000"/>
          <w:sz w:val="26"/>
        </w:rPr>
        <w:t>ự</w:t>
      </w:r>
      <w:r>
        <w:rPr>
          <w:rFonts w:ascii="Times New Roman" w:hAnsi="Times New Roman"/>
          <w:color w:val="000000"/>
          <w:sz w:val="26"/>
        </w:rPr>
        <w:t>c: (1) Mi</w:t>
      </w:r>
      <w:r>
        <w:rPr>
          <w:rFonts w:ascii="Times New Roman" w:hAnsi="Times New Roman"/>
          <w:color w:val="000000"/>
          <w:sz w:val="26"/>
        </w:rPr>
        <w:t>ề</w:t>
      </w:r>
      <w:r>
        <w:rPr>
          <w:rFonts w:ascii="Times New Roman" w:hAnsi="Times New Roman"/>
          <w:color w:val="000000"/>
          <w:sz w:val="26"/>
        </w:rPr>
        <w:t>n bách khoa toàn thư t</w:t>
      </w:r>
      <w:r>
        <w:rPr>
          <w:rFonts w:ascii="Times New Roman" w:hAnsi="Times New Roman"/>
          <w:color w:val="000000"/>
          <w:sz w:val="26"/>
        </w:rPr>
        <w:t>ừ</w:t>
      </w:r>
      <w:r>
        <w:rPr>
          <w:rFonts w:ascii="Times New Roman" w:hAnsi="Times New Roman"/>
          <w:color w:val="000000"/>
          <w:sz w:val="26"/>
        </w:rPr>
        <w:t xml:space="preserve"> b</w:t>
      </w:r>
      <w:r>
        <w:rPr>
          <w:rFonts w:ascii="Times New Roman" w:hAnsi="Times New Roman"/>
          <w:color w:val="000000"/>
          <w:sz w:val="26"/>
        </w:rPr>
        <w:t>ộ</w:t>
      </w:r>
      <w:r>
        <w:rPr>
          <w:rFonts w:ascii="Times New Roman" w:hAnsi="Times New Roman"/>
          <w:color w:val="000000"/>
          <w:sz w:val="26"/>
        </w:rPr>
        <w:t xml:space="preserve"> d</w:t>
      </w:r>
      <w:r>
        <w:rPr>
          <w:rFonts w:ascii="Times New Roman" w:hAnsi="Times New Roman"/>
          <w:color w:val="000000"/>
          <w:sz w:val="26"/>
        </w:rPr>
        <w:t>ữ</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ViWikiFC (20,919 m</w:t>
      </w:r>
      <w:r>
        <w:rPr>
          <w:rFonts w:ascii="Times New Roman" w:hAnsi="Times New Roman"/>
          <w:color w:val="000000"/>
          <w:sz w:val="26"/>
        </w:rPr>
        <w:t>ẫ</w:t>
      </w:r>
      <w:r>
        <w:rPr>
          <w:rFonts w:ascii="Times New Roman" w:hAnsi="Times New Roman"/>
          <w:color w:val="000000"/>
          <w:sz w:val="26"/>
        </w:rPr>
        <w:t>u ki</w:t>
      </w:r>
      <w:r>
        <w:rPr>
          <w:rFonts w:ascii="Times New Roman" w:hAnsi="Times New Roman"/>
          <w:color w:val="000000"/>
          <w:sz w:val="26"/>
        </w:rPr>
        <w:t>ể</w:t>
      </w:r>
      <w:r>
        <w:rPr>
          <w:rFonts w:ascii="Times New Roman" w:hAnsi="Times New Roman"/>
          <w:color w:val="000000"/>
          <w:sz w:val="26"/>
        </w:rPr>
        <w:t>m ch</w:t>
      </w:r>
      <w:r>
        <w:rPr>
          <w:rFonts w:ascii="Times New Roman" w:hAnsi="Times New Roman"/>
          <w:color w:val="000000"/>
          <w:sz w:val="26"/>
        </w:rPr>
        <w:t>ứ</w:t>
      </w:r>
      <w:r>
        <w:rPr>
          <w:rFonts w:ascii="Times New Roman" w:hAnsi="Times New Roman"/>
          <w:color w:val="000000"/>
          <w:sz w:val="26"/>
        </w:rPr>
        <w:t>ng) và (2) Mi</w:t>
      </w:r>
      <w:r>
        <w:rPr>
          <w:rFonts w:ascii="Times New Roman" w:hAnsi="Times New Roman"/>
          <w:color w:val="000000"/>
          <w:sz w:val="26"/>
        </w:rPr>
        <w:t>ề</w:t>
      </w:r>
      <w:r>
        <w:rPr>
          <w:rFonts w:ascii="Times New Roman" w:hAnsi="Times New Roman"/>
          <w:color w:val="000000"/>
          <w:sz w:val="26"/>
        </w:rPr>
        <w:t>n báo chí đi</w:t>
      </w:r>
      <w:r>
        <w:rPr>
          <w:rFonts w:ascii="Times New Roman" w:hAnsi="Times New Roman"/>
          <w:color w:val="000000"/>
          <w:sz w:val="26"/>
        </w:rPr>
        <w:t>ệ</w:t>
      </w:r>
      <w:r>
        <w:rPr>
          <w:rFonts w:ascii="Times New Roman" w:hAnsi="Times New Roman"/>
          <w:color w:val="000000"/>
          <w:sz w:val="26"/>
        </w:rPr>
        <w:t>n t</w:t>
      </w:r>
      <w:r>
        <w:rPr>
          <w:rFonts w:ascii="Times New Roman" w:hAnsi="Times New Roman"/>
          <w:color w:val="000000"/>
          <w:sz w:val="26"/>
        </w:rPr>
        <w:t>ử</w:t>
      </w:r>
      <w:r>
        <w:rPr>
          <w:rFonts w:ascii="Times New Roman" w:hAnsi="Times New Roman"/>
          <w:color w:val="000000"/>
          <w:sz w:val="26"/>
        </w:rPr>
        <w:t xml:space="preserve"> chính th</w:t>
      </w:r>
      <w:r>
        <w:rPr>
          <w:rFonts w:ascii="Times New Roman" w:hAnsi="Times New Roman"/>
          <w:color w:val="000000"/>
          <w:sz w:val="26"/>
        </w:rPr>
        <w:t>ố</w:t>
      </w:r>
      <w:r>
        <w:rPr>
          <w:rFonts w:ascii="Times New Roman" w:hAnsi="Times New Roman"/>
          <w:color w:val="000000"/>
          <w:sz w:val="26"/>
        </w:rPr>
        <w:t>ng đa lĩnh v</w:t>
      </w:r>
      <w:r>
        <w:rPr>
          <w:rFonts w:ascii="Times New Roman" w:hAnsi="Times New Roman"/>
          <w:color w:val="000000"/>
          <w:sz w:val="26"/>
        </w:rPr>
        <w:t>ự</w:t>
      </w:r>
      <w:r>
        <w:rPr>
          <w:rFonts w:ascii="Times New Roman" w:hAnsi="Times New Roman"/>
          <w:color w:val="000000"/>
          <w:sz w:val="26"/>
        </w:rPr>
        <w:t>c t</w:t>
      </w:r>
      <w:r>
        <w:rPr>
          <w:rFonts w:ascii="Times New Roman" w:hAnsi="Times New Roman"/>
          <w:color w:val="000000"/>
          <w:sz w:val="26"/>
        </w:rPr>
        <w:t>ừ</w:t>
      </w:r>
      <w:r>
        <w:rPr>
          <w:rFonts w:ascii="Times New Roman" w:hAnsi="Times New Roman"/>
          <w:color w:val="000000"/>
          <w:sz w:val="26"/>
        </w:rPr>
        <w:t xml:space="preserve"> b</w:t>
      </w:r>
      <w:r>
        <w:rPr>
          <w:rFonts w:ascii="Times New Roman" w:hAnsi="Times New Roman"/>
          <w:color w:val="000000"/>
          <w:sz w:val="26"/>
        </w:rPr>
        <w:t>ộ</w:t>
      </w:r>
      <w:r>
        <w:rPr>
          <w:rFonts w:ascii="Times New Roman" w:hAnsi="Times New Roman"/>
          <w:color w:val="000000"/>
          <w:sz w:val="26"/>
        </w:rPr>
        <w:t xml:space="preserve"> d</w:t>
      </w:r>
      <w:r>
        <w:rPr>
          <w:rFonts w:ascii="Times New Roman" w:hAnsi="Times New Roman"/>
          <w:color w:val="000000"/>
          <w:sz w:val="26"/>
        </w:rPr>
        <w:t>ữ</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ViFactCheck (7,232 m</w:t>
      </w:r>
      <w:r>
        <w:rPr>
          <w:rFonts w:ascii="Times New Roman" w:hAnsi="Times New Roman"/>
          <w:color w:val="000000"/>
          <w:sz w:val="26"/>
        </w:rPr>
        <w:t>ẫ</w:t>
      </w:r>
      <w:r>
        <w:rPr>
          <w:rFonts w:ascii="Times New Roman" w:hAnsi="Times New Roman"/>
          <w:color w:val="000000"/>
          <w:sz w:val="26"/>
        </w:rPr>
        <w:t>u ki</w:t>
      </w:r>
      <w:r>
        <w:rPr>
          <w:rFonts w:ascii="Times New Roman" w:hAnsi="Times New Roman"/>
          <w:color w:val="000000"/>
          <w:sz w:val="26"/>
        </w:rPr>
        <w:t>ể</w:t>
      </w:r>
      <w:r>
        <w:rPr>
          <w:rFonts w:ascii="Times New Roman" w:hAnsi="Times New Roman"/>
          <w:color w:val="000000"/>
          <w:sz w:val="26"/>
        </w:rPr>
        <w:t>m ch</w:t>
      </w:r>
      <w:r>
        <w:rPr>
          <w:rFonts w:ascii="Times New Roman" w:hAnsi="Times New Roman"/>
          <w:color w:val="000000"/>
          <w:sz w:val="26"/>
        </w:rPr>
        <w:t>ứ</w:t>
      </w:r>
      <w:r>
        <w:rPr>
          <w:rFonts w:ascii="Times New Roman" w:hAnsi="Times New Roman"/>
          <w:color w:val="000000"/>
          <w:sz w:val="26"/>
        </w:rPr>
        <w:t>ng công b</w:t>
      </w:r>
      <w:r>
        <w:rPr>
          <w:rFonts w:ascii="Times New Roman" w:hAnsi="Times New Roman"/>
          <w:color w:val="000000"/>
          <w:sz w:val="26"/>
        </w:rPr>
        <w:t>ố</w:t>
      </w:r>
      <w:r>
        <w:rPr>
          <w:rFonts w:ascii="Times New Roman" w:hAnsi="Times New Roman"/>
          <w:color w:val="000000"/>
          <w:sz w:val="26"/>
        </w:rPr>
        <w:t xml:space="preserve"> t</w:t>
      </w:r>
      <w:r>
        <w:rPr>
          <w:rFonts w:ascii="Times New Roman" w:hAnsi="Times New Roman"/>
          <w:color w:val="000000"/>
          <w:sz w:val="26"/>
        </w:rPr>
        <w:t>ạ</w:t>
      </w:r>
      <w:r>
        <w:rPr>
          <w:rFonts w:ascii="Times New Roman" w:hAnsi="Times New Roman"/>
          <w:color w:val="000000"/>
          <w:sz w:val="26"/>
        </w:rPr>
        <w:t>i H</w:t>
      </w:r>
      <w:r>
        <w:rPr>
          <w:rFonts w:ascii="Times New Roman" w:hAnsi="Times New Roman"/>
          <w:color w:val="000000"/>
          <w:sz w:val="26"/>
        </w:rPr>
        <w:t>ộ</w:t>
      </w:r>
      <w:r>
        <w:rPr>
          <w:rFonts w:ascii="Times New Roman" w:hAnsi="Times New Roman"/>
          <w:color w:val="000000"/>
          <w:sz w:val="26"/>
        </w:rPr>
        <w:t>i ngh</w:t>
      </w:r>
      <w:r>
        <w:rPr>
          <w:rFonts w:ascii="Times New Roman" w:hAnsi="Times New Roman"/>
          <w:color w:val="000000"/>
          <w:sz w:val="26"/>
        </w:rPr>
        <w:t>ị</w:t>
      </w:r>
      <w:r>
        <w:rPr>
          <w:rFonts w:ascii="Times New Roman" w:hAnsi="Times New Roman"/>
          <w:color w:val="000000"/>
          <w:sz w:val="26"/>
        </w:rPr>
        <w:t xml:space="preserve"> qu</w:t>
      </w:r>
      <w:r>
        <w:rPr>
          <w:rFonts w:ascii="Times New Roman" w:hAnsi="Times New Roman"/>
          <w:color w:val="000000"/>
          <w:sz w:val="26"/>
        </w:rPr>
        <w:t>ố</w:t>
      </w:r>
      <w:r>
        <w:rPr>
          <w:rFonts w:ascii="Times New Roman" w:hAnsi="Times New Roman"/>
          <w:color w:val="000000"/>
          <w:sz w:val="26"/>
        </w:rPr>
        <w:t>c t</w:t>
      </w:r>
      <w:r>
        <w:rPr>
          <w:rFonts w:ascii="Times New Roman" w:hAnsi="Times New Roman"/>
          <w:color w:val="000000"/>
          <w:sz w:val="26"/>
        </w:rPr>
        <w:t>ế</w:t>
      </w:r>
      <w:r>
        <w:rPr>
          <w:rFonts w:ascii="Times New Roman" w:hAnsi="Times New Roman"/>
          <w:color w:val="000000"/>
          <w:sz w:val="26"/>
        </w:rPr>
        <w:t xml:space="preserve"> AAAI 2025).</w:t>
      </w:r>
    </w:p>
    <w:p w14:paraId="2B984730" w14:textId="77777777" w:rsidR="00A95657" w:rsidRDefault="00545818">
      <w:pPr>
        <w:spacing w:after="60" w:line="300" w:lineRule="auto"/>
        <w:ind w:left="720" w:hanging="360"/>
        <w:jc w:val="both"/>
      </w:pPr>
      <w:r>
        <w:rPr>
          <w:rFonts w:ascii="Times New Roman" w:hAnsi="Times New Roman"/>
          <w:b/>
          <w:color w:val="000000"/>
          <w:sz w:val="26"/>
        </w:rPr>
        <w:t>•  Gi</w:t>
      </w:r>
      <w:r>
        <w:rPr>
          <w:rFonts w:ascii="Times New Roman" w:hAnsi="Times New Roman"/>
          <w:b/>
          <w:color w:val="000000"/>
          <w:sz w:val="26"/>
        </w:rPr>
        <w:t>ớ</w:t>
      </w:r>
      <w:r>
        <w:rPr>
          <w:rFonts w:ascii="Times New Roman" w:hAnsi="Times New Roman"/>
          <w:b/>
          <w:color w:val="000000"/>
          <w:sz w:val="26"/>
        </w:rPr>
        <w:t>i h</w:t>
      </w:r>
      <w:r>
        <w:rPr>
          <w:rFonts w:ascii="Times New Roman" w:hAnsi="Times New Roman"/>
          <w:b/>
          <w:color w:val="000000"/>
          <w:sz w:val="26"/>
        </w:rPr>
        <w:t>ạ</w:t>
      </w:r>
      <w:r>
        <w:rPr>
          <w:rFonts w:ascii="Times New Roman" w:hAnsi="Times New Roman"/>
          <w:b/>
          <w:color w:val="000000"/>
          <w:sz w:val="26"/>
        </w:rPr>
        <w:t>n k</w:t>
      </w:r>
      <w:r>
        <w:rPr>
          <w:rFonts w:ascii="Times New Roman" w:hAnsi="Times New Roman"/>
          <w:b/>
          <w:color w:val="000000"/>
          <w:sz w:val="26"/>
        </w:rPr>
        <w:t>ỹ</w:t>
      </w:r>
      <w:r>
        <w:rPr>
          <w:rFonts w:ascii="Times New Roman" w:hAnsi="Times New Roman"/>
          <w:b/>
          <w:color w:val="000000"/>
          <w:sz w:val="26"/>
        </w:rPr>
        <w:t xml:space="preserve"> thu</w:t>
      </w:r>
      <w:r>
        <w:rPr>
          <w:rFonts w:ascii="Times New Roman" w:hAnsi="Times New Roman"/>
          <w:b/>
          <w:color w:val="000000"/>
          <w:sz w:val="26"/>
        </w:rPr>
        <w:t>ậ</w:t>
      </w:r>
      <w:r>
        <w:rPr>
          <w:rFonts w:ascii="Times New Roman" w:hAnsi="Times New Roman"/>
          <w:b/>
          <w:color w:val="000000"/>
          <w:sz w:val="26"/>
        </w:rPr>
        <w:t xml:space="preserve">t: </w:t>
      </w:r>
      <w:r>
        <w:rPr>
          <w:rFonts w:ascii="Times New Roman" w:hAnsi="Times New Roman"/>
          <w:color w:val="000000"/>
          <w:sz w:val="26"/>
        </w:rPr>
        <w:t>Đ</w:t>
      </w:r>
      <w:r>
        <w:rPr>
          <w:rFonts w:ascii="Times New Roman" w:hAnsi="Times New Roman"/>
          <w:color w:val="000000"/>
          <w:sz w:val="26"/>
        </w:rPr>
        <w:t>ề</w:t>
      </w:r>
      <w:r>
        <w:rPr>
          <w:rFonts w:ascii="Times New Roman" w:hAnsi="Times New Roman"/>
          <w:color w:val="000000"/>
          <w:sz w:val="26"/>
        </w:rPr>
        <w:t xml:space="preserve"> tài t</w:t>
      </w:r>
      <w:r>
        <w:rPr>
          <w:rFonts w:ascii="Times New Roman" w:hAnsi="Times New Roman"/>
          <w:color w:val="000000"/>
          <w:sz w:val="26"/>
        </w:rPr>
        <w:t>ậ</w:t>
      </w:r>
      <w:r>
        <w:rPr>
          <w:rFonts w:ascii="Times New Roman" w:hAnsi="Times New Roman"/>
          <w:color w:val="000000"/>
          <w:sz w:val="26"/>
        </w:rPr>
        <w:t>p trung x</w:t>
      </w:r>
      <w:r>
        <w:rPr>
          <w:rFonts w:ascii="Times New Roman" w:hAnsi="Times New Roman"/>
          <w:color w:val="000000"/>
          <w:sz w:val="26"/>
        </w:rPr>
        <w:t>ử</w:t>
      </w:r>
      <w:r>
        <w:rPr>
          <w:rFonts w:ascii="Times New Roman" w:hAnsi="Times New Roman"/>
          <w:color w:val="000000"/>
          <w:sz w:val="26"/>
        </w:rPr>
        <w:t xml:space="preserve"> lý và suy lu</w:t>
      </w:r>
      <w:r>
        <w:rPr>
          <w:rFonts w:ascii="Times New Roman" w:hAnsi="Times New Roman"/>
          <w:color w:val="000000"/>
          <w:sz w:val="26"/>
        </w:rPr>
        <w:t>ậ</w:t>
      </w:r>
      <w:r>
        <w:rPr>
          <w:rFonts w:ascii="Times New Roman" w:hAnsi="Times New Roman"/>
          <w:color w:val="000000"/>
          <w:sz w:val="26"/>
        </w:rPr>
        <w:t>n trên d</w:t>
      </w:r>
      <w:r>
        <w:rPr>
          <w:rFonts w:ascii="Times New Roman" w:hAnsi="Times New Roman"/>
          <w:color w:val="000000"/>
          <w:sz w:val="26"/>
        </w:rPr>
        <w:t>ữ</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d</w:t>
      </w:r>
      <w:r>
        <w:rPr>
          <w:rFonts w:ascii="Times New Roman" w:hAnsi="Times New Roman"/>
          <w:color w:val="000000"/>
          <w:sz w:val="26"/>
        </w:rPr>
        <w:t>ạ</w:t>
      </w:r>
      <w:r>
        <w:rPr>
          <w:rFonts w:ascii="Times New Roman" w:hAnsi="Times New Roman"/>
          <w:color w:val="000000"/>
          <w:sz w:val="26"/>
        </w:rPr>
        <w:t>ng văn b</w:t>
      </w:r>
      <w:r>
        <w:rPr>
          <w:rFonts w:ascii="Times New Roman" w:hAnsi="Times New Roman"/>
          <w:color w:val="000000"/>
          <w:sz w:val="26"/>
        </w:rPr>
        <w:t>ả</w:t>
      </w:r>
      <w:r>
        <w:rPr>
          <w:rFonts w:ascii="Times New Roman" w:hAnsi="Times New Roman"/>
          <w:color w:val="000000"/>
          <w:sz w:val="26"/>
        </w:rPr>
        <w:t>n đơn phương th</w:t>
      </w:r>
      <w:r>
        <w:rPr>
          <w:rFonts w:ascii="Times New Roman" w:hAnsi="Times New Roman"/>
          <w:color w:val="000000"/>
          <w:sz w:val="26"/>
        </w:rPr>
        <w:t>ứ</w:t>
      </w:r>
      <w:r>
        <w:rPr>
          <w:rFonts w:ascii="Times New Roman" w:hAnsi="Times New Roman"/>
          <w:color w:val="000000"/>
          <w:sz w:val="26"/>
        </w:rPr>
        <w:t>c (Textua</w:t>
      </w:r>
      <w:r>
        <w:rPr>
          <w:rFonts w:ascii="Times New Roman" w:hAnsi="Times New Roman"/>
          <w:color w:val="000000"/>
          <w:sz w:val="26"/>
        </w:rPr>
        <w:t>l modality). Các khía c</w:t>
      </w:r>
      <w:r>
        <w:rPr>
          <w:rFonts w:ascii="Times New Roman" w:hAnsi="Times New Roman"/>
          <w:color w:val="000000"/>
          <w:sz w:val="26"/>
        </w:rPr>
        <w:t>ạ</w:t>
      </w:r>
      <w:r>
        <w:rPr>
          <w:rFonts w:ascii="Times New Roman" w:hAnsi="Times New Roman"/>
          <w:color w:val="000000"/>
          <w:sz w:val="26"/>
        </w:rPr>
        <w:t>nh phân tích đ</w:t>
      </w:r>
      <w:r>
        <w:rPr>
          <w:rFonts w:ascii="Times New Roman" w:hAnsi="Times New Roman"/>
          <w:color w:val="000000"/>
          <w:sz w:val="26"/>
        </w:rPr>
        <w:t>ồ</w:t>
      </w:r>
      <w:r>
        <w:rPr>
          <w:rFonts w:ascii="Times New Roman" w:hAnsi="Times New Roman"/>
          <w:color w:val="000000"/>
          <w:sz w:val="26"/>
        </w:rPr>
        <w:t xml:space="preserve"> th</w:t>
      </w:r>
      <w:r>
        <w:rPr>
          <w:rFonts w:ascii="Times New Roman" w:hAnsi="Times New Roman"/>
          <w:color w:val="000000"/>
          <w:sz w:val="26"/>
        </w:rPr>
        <w:t>ị</w:t>
      </w:r>
      <w:r>
        <w:rPr>
          <w:rFonts w:ascii="Times New Roman" w:hAnsi="Times New Roman"/>
          <w:color w:val="000000"/>
          <w:sz w:val="26"/>
        </w:rPr>
        <w:t xml:space="preserve"> lan truy</w:t>
      </w:r>
      <w:r>
        <w:rPr>
          <w:rFonts w:ascii="Times New Roman" w:hAnsi="Times New Roman"/>
          <w:color w:val="000000"/>
          <w:sz w:val="26"/>
        </w:rPr>
        <w:t>ề</w:t>
      </w:r>
      <w:r>
        <w:rPr>
          <w:rFonts w:ascii="Times New Roman" w:hAnsi="Times New Roman"/>
          <w:color w:val="000000"/>
          <w:sz w:val="26"/>
        </w:rPr>
        <w:t>n m</w:t>
      </w:r>
      <w:r>
        <w:rPr>
          <w:rFonts w:ascii="Times New Roman" w:hAnsi="Times New Roman"/>
          <w:color w:val="000000"/>
          <w:sz w:val="26"/>
        </w:rPr>
        <w:t>ạ</w:t>
      </w:r>
      <w:r>
        <w:rPr>
          <w:rFonts w:ascii="Times New Roman" w:hAnsi="Times New Roman"/>
          <w:color w:val="000000"/>
          <w:sz w:val="26"/>
        </w:rPr>
        <w:t>ng xã h</w:t>
      </w:r>
      <w:r>
        <w:rPr>
          <w:rFonts w:ascii="Times New Roman" w:hAnsi="Times New Roman"/>
          <w:color w:val="000000"/>
          <w:sz w:val="26"/>
        </w:rPr>
        <w:t>ộ</w:t>
      </w:r>
      <w:r>
        <w:rPr>
          <w:rFonts w:ascii="Times New Roman" w:hAnsi="Times New Roman"/>
          <w:color w:val="000000"/>
          <w:sz w:val="26"/>
        </w:rPr>
        <w:t>i (Social Network Graph) ho</w:t>
      </w:r>
      <w:r>
        <w:rPr>
          <w:rFonts w:ascii="Times New Roman" w:hAnsi="Times New Roman"/>
          <w:color w:val="000000"/>
          <w:sz w:val="26"/>
        </w:rPr>
        <w:t>ặ</w:t>
      </w:r>
      <w:r>
        <w:rPr>
          <w:rFonts w:ascii="Times New Roman" w:hAnsi="Times New Roman"/>
          <w:color w:val="000000"/>
          <w:sz w:val="26"/>
        </w:rPr>
        <w:t>c phân tích deepfake đa phương th</w:t>
      </w:r>
      <w:r>
        <w:rPr>
          <w:rFonts w:ascii="Times New Roman" w:hAnsi="Times New Roman"/>
          <w:color w:val="000000"/>
          <w:sz w:val="26"/>
        </w:rPr>
        <w:t>ứ</w:t>
      </w:r>
      <w:r>
        <w:rPr>
          <w:rFonts w:ascii="Times New Roman" w:hAnsi="Times New Roman"/>
          <w:color w:val="000000"/>
          <w:sz w:val="26"/>
        </w:rPr>
        <w:t xml:space="preserve">c (hình </w:t>
      </w:r>
      <w:r>
        <w:rPr>
          <w:rFonts w:ascii="Times New Roman" w:hAnsi="Times New Roman"/>
          <w:color w:val="000000"/>
          <w:sz w:val="26"/>
        </w:rPr>
        <w:t>ả</w:t>
      </w:r>
      <w:r>
        <w:rPr>
          <w:rFonts w:ascii="Times New Roman" w:hAnsi="Times New Roman"/>
          <w:color w:val="000000"/>
          <w:sz w:val="26"/>
        </w:rPr>
        <w:t>nh/video) đư</w:t>
      </w:r>
      <w:r>
        <w:rPr>
          <w:rFonts w:ascii="Times New Roman" w:hAnsi="Times New Roman"/>
          <w:color w:val="000000"/>
          <w:sz w:val="26"/>
        </w:rPr>
        <w:t>ợ</w:t>
      </w:r>
      <w:r>
        <w:rPr>
          <w:rFonts w:ascii="Times New Roman" w:hAnsi="Times New Roman"/>
          <w:color w:val="000000"/>
          <w:sz w:val="26"/>
        </w:rPr>
        <w:t>c x</w:t>
      </w:r>
      <w:r>
        <w:rPr>
          <w:rFonts w:ascii="Times New Roman" w:hAnsi="Times New Roman"/>
          <w:color w:val="000000"/>
          <w:sz w:val="26"/>
        </w:rPr>
        <w:t>ế</w:t>
      </w:r>
      <w:r>
        <w:rPr>
          <w:rFonts w:ascii="Times New Roman" w:hAnsi="Times New Roman"/>
          <w:color w:val="000000"/>
          <w:sz w:val="26"/>
        </w:rPr>
        <w:t>p vào đ</w:t>
      </w:r>
      <w:r>
        <w:rPr>
          <w:rFonts w:ascii="Times New Roman" w:hAnsi="Times New Roman"/>
          <w:color w:val="000000"/>
          <w:sz w:val="26"/>
        </w:rPr>
        <w:t>ị</w:t>
      </w:r>
      <w:r>
        <w:rPr>
          <w:rFonts w:ascii="Times New Roman" w:hAnsi="Times New Roman"/>
          <w:color w:val="000000"/>
          <w:sz w:val="26"/>
        </w:rPr>
        <w:t>nh hư</w:t>
      </w:r>
      <w:r>
        <w:rPr>
          <w:rFonts w:ascii="Times New Roman" w:hAnsi="Times New Roman"/>
          <w:color w:val="000000"/>
          <w:sz w:val="26"/>
        </w:rPr>
        <w:t>ớ</w:t>
      </w:r>
      <w:r>
        <w:rPr>
          <w:rFonts w:ascii="Times New Roman" w:hAnsi="Times New Roman"/>
          <w:color w:val="000000"/>
          <w:sz w:val="26"/>
        </w:rPr>
        <w:t>ng nghiên c</w:t>
      </w:r>
      <w:r>
        <w:rPr>
          <w:rFonts w:ascii="Times New Roman" w:hAnsi="Times New Roman"/>
          <w:color w:val="000000"/>
          <w:sz w:val="26"/>
        </w:rPr>
        <w:t>ứ</w:t>
      </w:r>
      <w:r>
        <w:rPr>
          <w:rFonts w:ascii="Times New Roman" w:hAnsi="Times New Roman"/>
          <w:color w:val="000000"/>
          <w:sz w:val="26"/>
        </w:rPr>
        <w:t>u ti</w:t>
      </w:r>
      <w:r>
        <w:rPr>
          <w:rFonts w:ascii="Times New Roman" w:hAnsi="Times New Roman"/>
          <w:color w:val="000000"/>
          <w:sz w:val="26"/>
        </w:rPr>
        <w:t>ế</w:t>
      </w:r>
      <w:r>
        <w:rPr>
          <w:rFonts w:ascii="Times New Roman" w:hAnsi="Times New Roman"/>
          <w:color w:val="000000"/>
          <w:sz w:val="26"/>
        </w:rPr>
        <w:t>p theo.</w:t>
      </w:r>
    </w:p>
    <w:p w14:paraId="0BEFC4F9" w14:textId="77777777" w:rsidR="00A95657" w:rsidRDefault="00545818">
      <w:pPr>
        <w:pStyle w:val="Heading2"/>
        <w:spacing w:after="80" w:line="288" w:lineRule="auto"/>
      </w:pPr>
      <w:bookmarkStart w:id="16" w:name="bm_c1_5"/>
      <w:r>
        <w:rPr>
          <w:rFonts w:ascii="Times New Roman" w:hAnsi="Times New Roman"/>
          <w:color w:val="000000"/>
          <w:sz w:val="27"/>
        </w:rPr>
        <w:t>1.5. Đóng góp chính c</w:t>
      </w:r>
      <w:r>
        <w:rPr>
          <w:rFonts w:ascii="Times New Roman" w:hAnsi="Times New Roman"/>
          <w:color w:val="000000"/>
          <w:sz w:val="27"/>
        </w:rPr>
        <w:t>ủ</w:t>
      </w:r>
      <w:r>
        <w:rPr>
          <w:rFonts w:ascii="Times New Roman" w:hAnsi="Times New Roman"/>
          <w:color w:val="000000"/>
          <w:sz w:val="27"/>
        </w:rPr>
        <w:t>a đ</w:t>
      </w:r>
      <w:r>
        <w:rPr>
          <w:rFonts w:ascii="Times New Roman" w:hAnsi="Times New Roman"/>
          <w:color w:val="000000"/>
          <w:sz w:val="27"/>
        </w:rPr>
        <w:t>ề</w:t>
      </w:r>
      <w:r>
        <w:rPr>
          <w:rFonts w:ascii="Times New Roman" w:hAnsi="Times New Roman"/>
          <w:color w:val="000000"/>
          <w:sz w:val="27"/>
        </w:rPr>
        <w:t xml:space="preserve"> tài</w:t>
      </w:r>
      <w:bookmarkEnd w:id="16"/>
    </w:p>
    <w:p w14:paraId="08643158" w14:textId="77777777" w:rsidR="00A95657" w:rsidRDefault="00545818">
      <w:pPr>
        <w:spacing w:after="80" w:line="312" w:lineRule="auto"/>
        <w:ind w:firstLine="720"/>
        <w:jc w:val="both"/>
      </w:pPr>
      <w:r>
        <w:rPr>
          <w:rFonts w:ascii="Times New Roman" w:hAnsi="Times New Roman"/>
          <w:color w:val="000000"/>
          <w:sz w:val="26"/>
        </w:rPr>
        <w:t>Đ</w:t>
      </w:r>
      <w:r>
        <w:rPr>
          <w:rFonts w:ascii="Times New Roman" w:hAnsi="Times New Roman"/>
          <w:color w:val="000000"/>
          <w:sz w:val="26"/>
        </w:rPr>
        <w:t>ồ</w:t>
      </w:r>
      <w:r>
        <w:rPr>
          <w:rFonts w:ascii="Times New Roman" w:hAnsi="Times New Roman"/>
          <w:color w:val="000000"/>
          <w:sz w:val="26"/>
        </w:rPr>
        <w:t xml:space="preserve"> án môn h</w:t>
      </w:r>
      <w:r>
        <w:rPr>
          <w:rFonts w:ascii="Times New Roman" w:hAnsi="Times New Roman"/>
          <w:color w:val="000000"/>
          <w:sz w:val="26"/>
        </w:rPr>
        <w:t>ọ</w:t>
      </w:r>
      <w:r>
        <w:rPr>
          <w:rFonts w:ascii="Times New Roman" w:hAnsi="Times New Roman"/>
          <w:color w:val="000000"/>
          <w:sz w:val="26"/>
        </w:rPr>
        <w:t>c mang l</w:t>
      </w:r>
      <w:r>
        <w:rPr>
          <w:rFonts w:ascii="Times New Roman" w:hAnsi="Times New Roman"/>
          <w:color w:val="000000"/>
          <w:sz w:val="26"/>
        </w:rPr>
        <w:t>ạ</w:t>
      </w:r>
      <w:r>
        <w:rPr>
          <w:rFonts w:ascii="Times New Roman" w:hAnsi="Times New Roman"/>
          <w:color w:val="000000"/>
          <w:sz w:val="26"/>
        </w:rPr>
        <w:t>i b</w:t>
      </w:r>
      <w:r>
        <w:rPr>
          <w:rFonts w:ascii="Times New Roman" w:hAnsi="Times New Roman"/>
          <w:color w:val="000000"/>
          <w:sz w:val="26"/>
        </w:rPr>
        <w:t>ố</w:t>
      </w:r>
      <w:r>
        <w:rPr>
          <w:rFonts w:ascii="Times New Roman" w:hAnsi="Times New Roman"/>
          <w:color w:val="000000"/>
          <w:sz w:val="26"/>
        </w:rPr>
        <w:t>n đóng g</w:t>
      </w:r>
      <w:r>
        <w:rPr>
          <w:rFonts w:ascii="Times New Roman" w:hAnsi="Times New Roman"/>
          <w:color w:val="000000"/>
          <w:sz w:val="26"/>
        </w:rPr>
        <w:t>óp quan tr</w:t>
      </w:r>
      <w:r>
        <w:rPr>
          <w:rFonts w:ascii="Times New Roman" w:hAnsi="Times New Roman"/>
          <w:color w:val="000000"/>
          <w:sz w:val="26"/>
        </w:rPr>
        <w:t>ọ</w:t>
      </w:r>
      <w:r>
        <w:rPr>
          <w:rFonts w:ascii="Times New Roman" w:hAnsi="Times New Roman"/>
          <w:color w:val="000000"/>
          <w:sz w:val="26"/>
        </w:rPr>
        <w:t>ng c</w:t>
      </w:r>
      <w:r>
        <w:rPr>
          <w:rFonts w:ascii="Times New Roman" w:hAnsi="Times New Roman"/>
          <w:color w:val="000000"/>
          <w:sz w:val="26"/>
        </w:rPr>
        <w:t>ả</w:t>
      </w:r>
      <w:r>
        <w:rPr>
          <w:rFonts w:ascii="Times New Roman" w:hAnsi="Times New Roman"/>
          <w:color w:val="000000"/>
          <w:sz w:val="26"/>
        </w:rPr>
        <w:t xml:space="preserve"> v</w:t>
      </w:r>
      <w:r>
        <w:rPr>
          <w:rFonts w:ascii="Times New Roman" w:hAnsi="Times New Roman"/>
          <w:color w:val="000000"/>
          <w:sz w:val="26"/>
        </w:rPr>
        <w:t>ề</w:t>
      </w:r>
      <w:r>
        <w:rPr>
          <w:rFonts w:ascii="Times New Roman" w:hAnsi="Times New Roman"/>
          <w:color w:val="000000"/>
          <w:sz w:val="26"/>
        </w:rPr>
        <w:t xml:space="preserve"> lý thuy</w:t>
      </w:r>
      <w:r>
        <w:rPr>
          <w:rFonts w:ascii="Times New Roman" w:hAnsi="Times New Roman"/>
          <w:color w:val="000000"/>
          <w:sz w:val="26"/>
        </w:rPr>
        <w:t>ế</w:t>
      </w:r>
      <w:r>
        <w:rPr>
          <w:rFonts w:ascii="Times New Roman" w:hAnsi="Times New Roman"/>
          <w:color w:val="000000"/>
          <w:sz w:val="26"/>
        </w:rPr>
        <w:t>t và th</w:t>
      </w:r>
      <w:r>
        <w:rPr>
          <w:rFonts w:ascii="Times New Roman" w:hAnsi="Times New Roman"/>
          <w:color w:val="000000"/>
          <w:sz w:val="26"/>
        </w:rPr>
        <w:t>ự</w:t>
      </w:r>
      <w:r>
        <w:rPr>
          <w:rFonts w:ascii="Times New Roman" w:hAnsi="Times New Roman"/>
          <w:color w:val="000000"/>
          <w:sz w:val="26"/>
        </w:rPr>
        <w:t>c nghi</w:t>
      </w:r>
      <w:r>
        <w:rPr>
          <w:rFonts w:ascii="Times New Roman" w:hAnsi="Times New Roman"/>
          <w:color w:val="000000"/>
          <w:sz w:val="26"/>
        </w:rPr>
        <w:t>ệ</w:t>
      </w:r>
      <w:r>
        <w:rPr>
          <w:rFonts w:ascii="Times New Roman" w:hAnsi="Times New Roman"/>
          <w:color w:val="000000"/>
          <w:sz w:val="26"/>
        </w:rPr>
        <w:t>m:</w:t>
      </w:r>
    </w:p>
    <w:p w14:paraId="06C5A8E1" w14:textId="77777777" w:rsidR="00A95657" w:rsidRDefault="00545818">
      <w:pPr>
        <w:spacing w:after="60" w:line="300" w:lineRule="auto"/>
        <w:ind w:left="720" w:hanging="360"/>
        <w:jc w:val="both"/>
      </w:pPr>
      <w:r>
        <w:rPr>
          <w:rFonts w:ascii="Times New Roman" w:hAnsi="Times New Roman"/>
          <w:b/>
          <w:color w:val="000000"/>
          <w:sz w:val="26"/>
        </w:rPr>
        <w:t>•  1. Quy trình chu</w:t>
      </w:r>
      <w:r>
        <w:rPr>
          <w:rFonts w:ascii="Times New Roman" w:hAnsi="Times New Roman"/>
          <w:b/>
          <w:color w:val="000000"/>
          <w:sz w:val="26"/>
        </w:rPr>
        <w:t>ẩ</w:t>
      </w:r>
      <w:r>
        <w:rPr>
          <w:rFonts w:ascii="Times New Roman" w:hAnsi="Times New Roman"/>
          <w:b/>
          <w:color w:val="000000"/>
          <w:sz w:val="26"/>
        </w:rPr>
        <w:t>n hóa và kho ng</w:t>
      </w:r>
      <w:r>
        <w:rPr>
          <w:rFonts w:ascii="Times New Roman" w:hAnsi="Times New Roman"/>
          <w:b/>
          <w:color w:val="000000"/>
          <w:sz w:val="26"/>
        </w:rPr>
        <w:t>ữ</w:t>
      </w:r>
      <w:r>
        <w:rPr>
          <w:rFonts w:ascii="Times New Roman" w:hAnsi="Times New Roman"/>
          <w:b/>
          <w:color w:val="000000"/>
          <w:sz w:val="26"/>
        </w:rPr>
        <w:t xml:space="preserve"> li</w:t>
      </w:r>
      <w:r>
        <w:rPr>
          <w:rFonts w:ascii="Times New Roman" w:hAnsi="Times New Roman"/>
          <w:b/>
          <w:color w:val="000000"/>
          <w:sz w:val="26"/>
        </w:rPr>
        <w:t>ệ</w:t>
      </w:r>
      <w:r>
        <w:rPr>
          <w:rFonts w:ascii="Times New Roman" w:hAnsi="Times New Roman"/>
          <w:b/>
          <w:color w:val="000000"/>
          <w:sz w:val="26"/>
        </w:rPr>
        <w:t>u tri th</w:t>
      </w:r>
      <w:r>
        <w:rPr>
          <w:rFonts w:ascii="Times New Roman" w:hAnsi="Times New Roman"/>
          <w:b/>
          <w:color w:val="000000"/>
          <w:sz w:val="26"/>
        </w:rPr>
        <w:t>ứ</w:t>
      </w:r>
      <w:r>
        <w:rPr>
          <w:rFonts w:ascii="Times New Roman" w:hAnsi="Times New Roman"/>
          <w:b/>
          <w:color w:val="000000"/>
          <w:sz w:val="26"/>
        </w:rPr>
        <w:t>c 18,828 tài li</w:t>
      </w:r>
      <w:r>
        <w:rPr>
          <w:rFonts w:ascii="Times New Roman" w:hAnsi="Times New Roman"/>
          <w:b/>
          <w:color w:val="000000"/>
          <w:sz w:val="26"/>
        </w:rPr>
        <w:t>ệ</w:t>
      </w:r>
      <w:r>
        <w:rPr>
          <w:rFonts w:ascii="Times New Roman" w:hAnsi="Times New Roman"/>
          <w:b/>
          <w:color w:val="000000"/>
          <w:sz w:val="26"/>
        </w:rPr>
        <w:t xml:space="preserve">u: </w:t>
      </w:r>
      <w:r>
        <w:rPr>
          <w:rFonts w:ascii="Times New Roman" w:hAnsi="Times New Roman"/>
          <w:color w:val="000000"/>
          <w:sz w:val="26"/>
        </w:rPr>
        <w:t>Thi</w:t>
      </w:r>
      <w:r>
        <w:rPr>
          <w:rFonts w:ascii="Times New Roman" w:hAnsi="Times New Roman"/>
          <w:color w:val="000000"/>
          <w:sz w:val="26"/>
        </w:rPr>
        <w:t>ế</w:t>
      </w:r>
      <w:r>
        <w:rPr>
          <w:rFonts w:ascii="Times New Roman" w:hAnsi="Times New Roman"/>
          <w:color w:val="000000"/>
          <w:sz w:val="26"/>
        </w:rPr>
        <w:t>t l</w:t>
      </w:r>
      <w:r>
        <w:rPr>
          <w:rFonts w:ascii="Times New Roman" w:hAnsi="Times New Roman"/>
          <w:color w:val="000000"/>
          <w:sz w:val="26"/>
        </w:rPr>
        <w:t>ậ</w:t>
      </w:r>
      <w:r>
        <w:rPr>
          <w:rFonts w:ascii="Times New Roman" w:hAnsi="Times New Roman"/>
          <w:color w:val="000000"/>
          <w:sz w:val="26"/>
        </w:rPr>
        <w:t>p quy trình chu</w:t>
      </w:r>
      <w:r>
        <w:rPr>
          <w:rFonts w:ascii="Times New Roman" w:hAnsi="Times New Roman"/>
          <w:color w:val="000000"/>
          <w:sz w:val="26"/>
        </w:rPr>
        <w:t>ẩ</w:t>
      </w:r>
      <w:r>
        <w:rPr>
          <w:rFonts w:ascii="Times New Roman" w:hAnsi="Times New Roman"/>
          <w:color w:val="000000"/>
          <w:sz w:val="26"/>
        </w:rPr>
        <w:t>n hóa d</w:t>
      </w:r>
      <w:r>
        <w:rPr>
          <w:rFonts w:ascii="Times New Roman" w:hAnsi="Times New Roman"/>
          <w:color w:val="000000"/>
          <w:sz w:val="26"/>
        </w:rPr>
        <w:t>ữ</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th</w:t>
      </w:r>
      <w:r>
        <w:rPr>
          <w:rFonts w:ascii="Times New Roman" w:hAnsi="Times New Roman"/>
          <w:color w:val="000000"/>
          <w:sz w:val="26"/>
        </w:rPr>
        <w:t>ố</w:t>
      </w:r>
      <w:r>
        <w:rPr>
          <w:rFonts w:ascii="Times New Roman" w:hAnsi="Times New Roman"/>
          <w:color w:val="000000"/>
          <w:sz w:val="26"/>
        </w:rPr>
        <w:t>ng nh</w:t>
      </w:r>
      <w:r>
        <w:rPr>
          <w:rFonts w:ascii="Times New Roman" w:hAnsi="Times New Roman"/>
          <w:color w:val="000000"/>
          <w:sz w:val="26"/>
        </w:rPr>
        <w:t>ấ</w:t>
      </w:r>
      <w:r>
        <w:rPr>
          <w:rFonts w:ascii="Times New Roman" w:hAnsi="Times New Roman"/>
          <w:color w:val="000000"/>
          <w:sz w:val="26"/>
        </w:rPr>
        <w:t>t (Data Harmonization) k</w:t>
      </w:r>
      <w:r>
        <w:rPr>
          <w:rFonts w:ascii="Times New Roman" w:hAnsi="Times New Roman"/>
          <w:color w:val="000000"/>
          <w:sz w:val="26"/>
        </w:rPr>
        <w:t>ế</w:t>
      </w:r>
      <w:r>
        <w:rPr>
          <w:rFonts w:ascii="Times New Roman" w:hAnsi="Times New Roman"/>
          <w:color w:val="000000"/>
          <w:sz w:val="26"/>
        </w:rPr>
        <w:t>t h</w:t>
      </w:r>
      <w:r>
        <w:rPr>
          <w:rFonts w:ascii="Times New Roman" w:hAnsi="Times New Roman"/>
          <w:color w:val="000000"/>
          <w:sz w:val="26"/>
        </w:rPr>
        <w:t>ợ</w:t>
      </w:r>
      <w:r>
        <w:rPr>
          <w:rFonts w:ascii="Times New Roman" w:hAnsi="Times New Roman"/>
          <w:color w:val="000000"/>
          <w:sz w:val="26"/>
        </w:rPr>
        <w:t>p hai b</w:t>
      </w:r>
      <w:r>
        <w:rPr>
          <w:rFonts w:ascii="Times New Roman" w:hAnsi="Times New Roman"/>
          <w:color w:val="000000"/>
          <w:sz w:val="26"/>
        </w:rPr>
        <w:t>ộ</w:t>
      </w:r>
      <w:r>
        <w:rPr>
          <w:rFonts w:ascii="Times New Roman" w:hAnsi="Times New Roman"/>
          <w:color w:val="000000"/>
          <w:sz w:val="26"/>
        </w:rPr>
        <w:t xml:space="preserve"> benchmark ti</w:t>
      </w:r>
      <w:r>
        <w:rPr>
          <w:rFonts w:ascii="Times New Roman" w:hAnsi="Times New Roman"/>
          <w:color w:val="000000"/>
          <w:sz w:val="26"/>
        </w:rPr>
        <w:t>ế</w:t>
      </w:r>
      <w:r>
        <w:rPr>
          <w:rFonts w:ascii="Times New Roman" w:hAnsi="Times New Roman"/>
          <w:color w:val="000000"/>
          <w:sz w:val="26"/>
        </w:rPr>
        <w:t>ng Vi</w:t>
      </w:r>
      <w:r>
        <w:rPr>
          <w:rFonts w:ascii="Times New Roman" w:hAnsi="Times New Roman"/>
          <w:color w:val="000000"/>
          <w:sz w:val="26"/>
        </w:rPr>
        <w:t>ệ</w:t>
      </w:r>
      <w:r>
        <w:rPr>
          <w:rFonts w:ascii="Times New Roman" w:hAnsi="Times New Roman"/>
          <w:color w:val="000000"/>
          <w:sz w:val="26"/>
        </w:rPr>
        <w:t>t hàng đ</w:t>
      </w:r>
      <w:r>
        <w:rPr>
          <w:rFonts w:ascii="Times New Roman" w:hAnsi="Times New Roman"/>
          <w:color w:val="000000"/>
          <w:sz w:val="26"/>
        </w:rPr>
        <w:t>ầ</w:t>
      </w:r>
      <w:r>
        <w:rPr>
          <w:rFonts w:ascii="Times New Roman" w:hAnsi="Times New Roman"/>
          <w:color w:val="000000"/>
          <w:sz w:val="26"/>
        </w:rPr>
        <w:t>u ViWikiFC và ViFactCheck; x</w:t>
      </w:r>
      <w:r>
        <w:rPr>
          <w:rFonts w:ascii="Times New Roman" w:hAnsi="Times New Roman"/>
          <w:color w:val="000000"/>
          <w:sz w:val="26"/>
        </w:rPr>
        <w:t>ử</w:t>
      </w:r>
      <w:r>
        <w:rPr>
          <w:rFonts w:ascii="Times New Roman" w:hAnsi="Times New Roman"/>
          <w:color w:val="000000"/>
          <w:sz w:val="26"/>
        </w:rPr>
        <w:t xml:space="preserve"> lý tri</w:t>
      </w:r>
      <w:r>
        <w:rPr>
          <w:rFonts w:ascii="Times New Roman" w:hAnsi="Times New Roman"/>
          <w:color w:val="000000"/>
          <w:sz w:val="26"/>
        </w:rPr>
        <w:t>ệ</w:t>
      </w:r>
      <w:r>
        <w:rPr>
          <w:rFonts w:ascii="Times New Roman" w:hAnsi="Times New Roman"/>
          <w:color w:val="000000"/>
          <w:sz w:val="26"/>
        </w:rPr>
        <w:t>t đ</w:t>
      </w:r>
      <w:r>
        <w:rPr>
          <w:rFonts w:ascii="Times New Roman" w:hAnsi="Times New Roman"/>
          <w:color w:val="000000"/>
          <w:sz w:val="26"/>
        </w:rPr>
        <w:t>ể</w:t>
      </w:r>
      <w:r>
        <w:rPr>
          <w:rFonts w:ascii="Times New Roman" w:hAnsi="Times New Roman"/>
          <w:color w:val="000000"/>
          <w:sz w:val="26"/>
        </w:rPr>
        <w:t xml:space="preserve"> b</w:t>
      </w:r>
      <w:r>
        <w:rPr>
          <w:rFonts w:ascii="Times New Roman" w:hAnsi="Times New Roman"/>
          <w:color w:val="000000"/>
          <w:sz w:val="26"/>
        </w:rPr>
        <w:t>ấ</w:t>
      </w:r>
      <w:r>
        <w:rPr>
          <w:rFonts w:ascii="Times New Roman" w:hAnsi="Times New Roman"/>
          <w:color w:val="000000"/>
          <w:sz w:val="26"/>
        </w:rPr>
        <w:t>t đ</w:t>
      </w:r>
      <w:r>
        <w:rPr>
          <w:rFonts w:ascii="Times New Roman" w:hAnsi="Times New Roman"/>
          <w:color w:val="000000"/>
          <w:sz w:val="26"/>
        </w:rPr>
        <w:t>ồ</w:t>
      </w:r>
      <w:r>
        <w:rPr>
          <w:rFonts w:ascii="Times New Roman" w:hAnsi="Times New Roman"/>
          <w:color w:val="000000"/>
          <w:sz w:val="26"/>
        </w:rPr>
        <w:t>ng nh</w:t>
      </w:r>
      <w:r>
        <w:rPr>
          <w:rFonts w:ascii="Times New Roman" w:hAnsi="Times New Roman"/>
          <w:color w:val="000000"/>
          <w:sz w:val="26"/>
        </w:rPr>
        <w:t>ấ</w:t>
      </w:r>
      <w:r>
        <w:rPr>
          <w:rFonts w:ascii="Times New Roman" w:hAnsi="Times New Roman"/>
          <w:color w:val="000000"/>
          <w:sz w:val="26"/>
        </w:rPr>
        <w:t>t Unicode NFC, l</w:t>
      </w:r>
      <w:r>
        <w:rPr>
          <w:rFonts w:ascii="Times New Roman" w:hAnsi="Times New Roman"/>
          <w:color w:val="000000"/>
          <w:sz w:val="26"/>
        </w:rPr>
        <w:t>ọ</w:t>
      </w:r>
      <w:r>
        <w:rPr>
          <w:rFonts w:ascii="Times New Roman" w:hAnsi="Times New Roman"/>
          <w:color w:val="000000"/>
          <w:sz w:val="26"/>
        </w:rPr>
        <w:t>c s</w:t>
      </w:r>
      <w:r>
        <w:rPr>
          <w:rFonts w:ascii="Times New Roman" w:hAnsi="Times New Roman"/>
          <w:color w:val="000000"/>
          <w:sz w:val="26"/>
        </w:rPr>
        <w:t>ạ</w:t>
      </w:r>
      <w:r>
        <w:rPr>
          <w:rFonts w:ascii="Times New Roman" w:hAnsi="Times New Roman"/>
          <w:color w:val="000000"/>
          <w:sz w:val="26"/>
        </w:rPr>
        <w:t>ch văn b</w:t>
      </w:r>
      <w:r>
        <w:rPr>
          <w:rFonts w:ascii="Times New Roman" w:hAnsi="Times New Roman"/>
          <w:color w:val="000000"/>
          <w:sz w:val="26"/>
        </w:rPr>
        <w:t>ả</w:t>
      </w:r>
      <w:r>
        <w:rPr>
          <w:rFonts w:ascii="Times New Roman" w:hAnsi="Times New Roman"/>
          <w:color w:val="000000"/>
          <w:sz w:val="26"/>
        </w:rPr>
        <w:t>n và xây d</w:t>
      </w:r>
      <w:r>
        <w:rPr>
          <w:rFonts w:ascii="Times New Roman" w:hAnsi="Times New Roman"/>
          <w:color w:val="000000"/>
          <w:sz w:val="26"/>
        </w:rPr>
        <w:t>ự</w:t>
      </w:r>
      <w:r>
        <w:rPr>
          <w:rFonts w:ascii="Times New Roman" w:hAnsi="Times New Roman"/>
          <w:color w:val="000000"/>
          <w:sz w:val="26"/>
        </w:rPr>
        <w:t>ng kho ng</w:t>
      </w:r>
      <w:r>
        <w:rPr>
          <w:rFonts w:ascii="Times New Roman" w:hAnsi="Times New Roman"/>
          <w:color w:val="000000"/>
          <w:sz w:val="26"/>
        </w:rPr>
        <w:t>ữ</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tri th</w:t>
      </w:r>
      <w:r>
        <w:rPr>
          <w:rFonts w:ascii="Times New Roman" w:hAnsi="Times New Roman"/>
          <w:color w:val="000000"/>
          <w:sz w:val="26"/>
        </w:rPr>
        <w:t>ứ</w:t>
      </w:r>
      <w:r>
        <w:rPr>
          <w:rFonts w:ascii="Times New Roman" w:hAnsi="Times New Roman"/>
          <w:color w:val="000000"/>
          <w:sz w:val="26"/>
        </w:rPr>
        <w:t>c đ</w:t>
      </w:r>
      <w:r>
        <w:rPr>
          <w:rFonts w:ascii="Times New Roman" w:hAnsi="Times New Roman"/>
          <w:color w:val="000000"/>
          <w:sz w:val="26"/>
        </w:rPr>
        <w:t>ố</w:t>
      </w:r>
      <w:r>
        <w:rPr>
          <w:rFonts w:ascii="Times New Roman" w:hAnsi="Times New Roman"/>
          <w:color w:val="000000"/>
          <w:sz w:val="26"/>
        </w:rPr>
        <w:t>i soát g</w:t>
      </w:r>
      <w:r>
        <w:rPr>
          <w:rFonts w:ascii="Times New Roman" w:hAnsi="Times New Roman"/>
          <w:color w:val="000000"/>
          <w:sz w:val="26"/>
        </w:rPr>
        <w:t>ồ</w:t>
      </w:r>
      <w:r>
        <w:rPr>
          <w:rFonts w:ascii="Times New Roman" w:hAnsi="Times New Roman"/>
          <w:color w:val="000000"/>
          <w:sz w:val="26"/>
        </w:rPr>
        <w:t>m 18,828 tài li</w:t>
      </w:r>
      <w:r>
        <w:rPr>
          <w:rFonts w:ascii="Times New Roman" w:hAnsi="Times New Roman"/>
          <w:color w:val="000000"/>
          <w:sz w:val="26"/>
        </w:rPr>
        <w:t>ệ</w:t>
      </w:r>
      <w:r>
        <w:rPr>
          <w:rFonts w:ascii="Times New Roman" w:hAnsi="Times New Roman"/>
          <w:color w:val="000000"/>
          <w:sz w:val="26"/>
        </w:rPr>
        <w:t>u hoàn ch</w:t>
      </w:r>
      <w:r>
        <w:rPr>
          <w:rFonts w:ascii="Times New Roman" w:hAnsi="Times New Roman"/>
          <w:color w:val="000000"/>
          <w:sz w:val="26"/>
        </w:rPr>
        <w:t>ỉ</w:t>
      </w:r>
      <w:r>
        <w:rPr>
          <w:rFonts w:ascii="Times New Roman" w:hAnsi="Times New Roman"/>
          <w:color w:val="000000"/>
          <w:sz w:val="26"/>
        </w:rPr>
        <w:t>nh.</w:t>
      </w:r>
    </w:p>
    <w:p w14:paraId="67EC8425" w14:textId="77777777" w:rsidR="00A95657" w:rsidRDefault="00545818">
      <w:pPr>
        <w:spacing w:after="60" w:line="300" w:lineRule="auto"/>
        <w:ind w:left="720" w:hanging="360"/>
        <w:jc w:val="both"/>
      </w:pPr>
      <w:r>
        <w:rPr>
          <w:rFonts w:ascii="Times New Roman" w:hAnsi="Times New Roman"/>
          <w:b/>
          <w:color w:val="000000"/>
          <w:sz w:val="26"/>
        </w:rPr>
        <w:t>•  2. Mô-đun truy xu</w:t>
      </w:r>
      <w:r>
        <w:rPr>
          <w:rFonts w:ascii="Times New Roman" w:hAnsi="Times New Roman"/>
          <w:b/>
          <w:color w:val="000000"/>
          <w:sz w:val="26"/>
        </w:rPr>
        <w:t>ấ</w:t>
      </w:r>
      <w:r>
        <w:rPr>
          <w:rFonts w:ascii="Times New Roman" w:hAnsi="Times New Roman"/>
          <w:b/>
          <w:color w:val="000000"/>
          <w:sz w:val="26"/>
        </w:rPr>
        <w:t>t b</w:t>
      </w:r>
      <w:r>
        <w:rPr>
          <w:rFonts w:ascii="Times New Roman" w:hAnsi="Times New Roman"/>
          <w:b/>
          <w:color w:val="000000"/>
          <w:sz w:val="26"/>
        </w:rPr>
        <w:t>ằ</w:t>
      </w:r>
      <w:r>
        <w:rPr>
          <w:rFonts w:ascii="Times New Roman" w:hAnsi="Times New Roman"/>
          <w:b/>
          <w:color w:val="000000"/>
          <w:sz w:val="26"/>
        </w:rPr>
        <w:t>ng ch</w:t>
      </w:r>
      <w:r>
        <w:rPr>
          <w:rFonts w:ascii="Times New Roman" w:hAnsi="Times New Roman"/>
          <w:b/>
          <w:color w:val="000000"/>
          <w:sz w:val="26"/>
        </w:rPr>
        <w:t>ứ</w:t>
      </w:r>
      <w:r>
        <w:rPr>
          <w:rFonts w:ascii="Times New Roman" w:hAnsi="Times New Roman"/>
          <w:b/>
          <w:color w:val="000000"/>
          <w:sz w:val="26"/>
        </w:rPr>
        <w:t>ng ng</w:t>
      </w:r>
      <w:r>
        <w:rPr>
          <w:rFonts w:ascii="Times New Roman" w:hAnsi="Times New Roman"/>
          <w:b/>
          <w:color w:val="000000"/>
          <w:sz w:val="26"/>
        </w:rPr>
        <w:t>ữ</w:t>
      </w:r>
      <w:r>
        <w:rPr>
          <w:rFonts w:ascii="Times New Roman" w:hAnsi="Times New Roman"/>
          <w:b/>
          <w:color w:val="000000"/>
          <w:sz w:val="26"/>
        </w:rPr>
        <w:t xml:space="preserve"> nghĩa lai ghép đ</w:t>
      </w:r>
      <w:r>
        <w:rPr>
          <w:rFonts w:ascii="Times New Roman" w:hAnsi="Times New Roman"/>
          <w:b/>
          <w:color w:val="000000"/>
          <w:sz w:val="26"/>
        </w:rPr>
        <w:t>ộ</w:t>
      </w:r>
      <w:r>
        <w:rPr>
          <w:rFonts w:ascii="Times New Roman" w:hAnsi="Times New Roman"/>
          <w:b/>
          <w:color w:val="000000"/>
          <w:sz w:val="26"/>
        </w:rPr>
        <w:t xml:space="preserve"> chính xác cao: </w:t>
      </w:r>
      <w:r>
        <w:rPr>
          <w:rFonts w:ascii="Times New Roman" w:hAnsi="Times New Roman"/>
          <w:color w:val="000000"/>
          <w:sz w:val="26"/>
        </w:rPr>
        <w:t>Đ</w:t>
      </w:r>
      <w:r>
        <w:rPr>
          <w:rFonts w:ascii="Times New Roman" w:hAnsi="Times New Roman"/>
          <w:color w:val="000000"/>
          <w:sz w:val="26"/>
        </w:rPr>
        <w:t>ề</w:t>
      </w:r>
      <w:r>
        <w:rPr>
          <w:rFonts w:ascii="Times New Roman" w:hAnsi="Times New Roman"/>
          <w:color w:val="000000"/>
          <w:sz w:val="26"/>
        </w:rPr>
        <w:t xml:space="preserve"> xu</w:t>
      </w:r>
      <w:r>
        <w:rPr>
          <w:rFonts w:ascii="Times New Roman" w:hAnsi="Times New Roman"/>
          <w:color w:val="000000"/>
          <w:sz w:val="26"/>
        </w:rPr>
        <w:t>ấ</w:t>
      </w:r>
      <w:r>
        <w:rPr>
          <w:rFonts w:ascii="Times New Roman" w:hAnsi="Times New Roman"/>
          <w:color w:val="000000"/>
          <w:sz w:val="26"/>
        </w:rPr>
        <w:t>t ki</w:t>
      </w:r>
      <w:r>
        <w:rPr>
          <w:rFonts w:ascii="Times New Roman" w:hAnsi="Times New Roman"/>
          <w:color w:val="000000"/>
          <w:sz w:val="26"/>
        </w:rPr>
        <w:t>ế</w:t>
      </w:r>
      <w:r>
        <w:rPr>
          <w:rFonts w:ascii="Times New Roman" w:hAnsi="Times New Roman"/>
          <w:color w:val="000000"/>
          <w:sz w:val="26"/>
        </w:rPr>
        <w:t>n trúc SER k</w:t>
      </w:r>
      <w:r>
        <w:rPr>
          <w:rFonts w:ascii="Times New Roman" w:hAnsi="Times New Roman"/>
          <w:color w:val="000000"/>
          <w:sz w:val="26"/>
        </w:rPr>
        <w:t>ế</w:t>
      </w:r>
      <w:r>
        <w:rPr>
          <w:rFonts w:ascii="Times New Roman" w:hAnsi="Times New Roman"/>
          <w:color w:val="000000"/>
          <w:sz w:val="26"/>
        </w:rPr>
        <w:t>t h</w:t>
      </w:r>
      <w:r>
        <w:rPr>
          <w:rFonts w:ascii="Times New Roman" w:hAnsi="Times New Roman"/>
          <w:color w:val="000000"/>
          <w:sz w:val="26"/>
        </w:rPr>
        <w:t>ợ</w:t>
      </w:r>
      <w:r>
        <w:rPr>
          <w:rFonts w:ascii="Times New Roman" w:hAnsi="Times New Roman"/>
          <w:color w:val="000000"/>
          <w:sz w:val="26"/>
        </w:rPr>
        <w:t>p BM25Okapi và BGE-M3 qua</w:t>
      </w:r>
      <w:r>
        <w:rPr>
          <w:rFonts w:ascii="Times New Roman" w:hAnsi="Times New Roman"/>
          <w:color w:val="000000"/>
          <w:sz w:val="26"/>
        </w:rPr>
        <w:t xml:space="preserve"> thu</w:t>
      </w:r>
      <w:r>
        <w:rPr>
          <w:rFonts w:ascii="Times New Roman" w:hAnsi="Times New Roman"/>
          <w:color w:val="000000"/>
          <w:sz w:val="26"/>
        </w:rPr>
        <w:t>ậ</w:t>
      </w:r>
      <w:r>
        <w:rPr>
          <w:rFonts w:ascii="Times New Roman" w:hAnsi="Times New Roman"/>
          <w:color w:val="000000"/>
          <w:sz w:val="26"/>
        </w:rPr>
        <w:t>t toán RRF (k=60) và tái x</w:t>
      </w:r>
      <w:r>
        <w:rPr>
          <w:rFonts w:ascii="Times New Roman" w:hAnsi="Times New Roman"/>
          <w:color w:val="000000"/>
          <w:sz w:val="26"/>
        </w:rPr>
        <w:t>ế</w:t>
      </w:r>
      <w:r>
        <w:rPr>
          <w:rFonts w:ascii="Times New Roman" w:hAnsi="Times New Roman"/>
          <w:color w:val="000000"/>
          <w:sz w:val="26"/>
        </w:rPr>
        <w:t>p h</w:t>
      </w:r>
      <w:r>
        <w:rPr>
          <w:rFonts w:ascii="Times New Roman" w:hAnsi="Times New Roman"/>
          <w:color w:val="000000"/>
          <w:sz w:val="26"/>
        </w:rPr>
        <w:t>ạ</w:t>
      </w:r>
      <w:r>
        <w:rPr>
          <w:rFonts w:ascii="Times New Roman" w:hAnsi="Times New Roman"/>
          <w:color w:val="000000"/>
          <w:sz w:val="26"/>
        </w:rPr>
        <w:t>ng Cross-Encoder bge-reranker-v2-m3, đ</w:t>
      </w:r>
      <w:r>
        <w:rPr>
          <w:rFonts w:ascii="Times New Roman" w:hAnsi="Times New Roman"/>
          <w:color w:val="000000"/>
          <w:sz w:val="26"/>
        </w:rPr>
        <w:t>ạ</w:t>
      </w:r>
      <w:r>
        <w:rPr>
          <w:rFonts w:ascii="Times New Roman" w:hAnsi="Times New Roman"/>
          <w:color w:val="000000"/>
          <w:sz w:val="26"/>
        </w:rPr>
        <w:t>t t</w:t>
      </w:r>
      <w:r>
        <w:rPr>
          <w:rFonts w:ascii="Times New Roman" w:hAnsi="Times New Roman"/>
          <w:color w:val="000000"/>
          <w:sz w:val="26"/>
        </w:rPr>
        <w:t>ỷ</w:t>
      </w:r>
      <w:r>
        <w:rPr>
          <w:rFonts w:ascii="Times New Roman" w:hAnsi="Times New Roman"/>
          <w:color w:val="000000"/>
          <w:sz w:val="26"/>
        </w:rPr>
        <w:t xml:space="preserve"> l</w:t>
      </w:r>
      <w:r>
        <w:rPr>
          <w:rFonts w:ascii="Times New Roman" w:hAnsi="Times New Roman"/>
          <w:color w:val="000000"/>
          <w:sz w:val="26"/>
        </w:rPr>
        <w:t>ệ</w:t>
      </w:r>
      <w:r>
        <w:rPr>
          <w:rFonts w:ascii="Times New Roman" w:hAnsi="Times New Roman"/>
          <w:color w:val="000000"/>
          <w:sz w:val="26"/>
        </w:rPr>
        <w:t xml:space="preserve"> truy h</w:t>
      </w:r>
      <w:r>
        <w:rPr>
          <w:rFonts w:ascii="Times New Roman" w:hAnsi="Times New Roman"/>
          <w:color w:val="000000"/>
          <w:sz w:val="26"/>
        </w:rPr>
        <w:t>ồ</w:t>
      </w:r>
      <w:r>
        <w:rPr>
          <w:rFonts w:ascii="Times New Roman" w:hAnsi="Times New Roman"/>
          <w:color w:val="000000"/>
          <w:sz w:val="26"/>
        </w:rPr>
        <w:t xml:space="preserve">i Top-5 </w:t>
      </w:r>
      <w:r>
        <w:rPr>
          <w:rFonts w:ascii="Times New Roman" w:hAnsi="Times New Roman"/>
          <w:color w:val="000000"/>
          <w:sz w:val="26"/>
        </w:rPr>
        <w:t>ấ</w:t>
      </w:r>
      <w:r>
        <w:rPr>
          <w:rFonts w:ascii="Times New Roman" w:hAnsi="Times New Roman"/>
          <w:color w:val="000000"/>
          <w:sz w:val="26"/>
        </w:rPr>
        <w:t>n tư</w:t>
      </w:r>
      <w:r>
        <w:rPr>
          <w:rFonts w:ascii="Times New Roman" w:hAnsi="Times New Roman"/>
          <w:color w:val="000000"/>
          <w:sz w:val="26"/>
        </w:rPr>
        <w:t>ợ</w:t>
      </w:r>
      <w:r>
        <w:rPr>
          <w:rFonts w:ascii="Times New Roman" w:hAnsi="Times New Roman"/>
          <w:color w:val="000000"/>
          <w:sz w:val="26"/>
        </w:rPr>
        <w:t>ng 92.40% và ch</w:t>
      </w:r>
      <w:r>
        <w:rPr>
          <w:rFonts w:ascii="Times New Roman" w:hAnsi="Times New Roman"/>
          <w:color w:val="000000"/>
          <w:sz w:val="26"/>
        </w:rPr>
        <w:t>ỉ</w:t>
      </w:r>
      <w:r>
        <w:rPr>
          <w:rFonts w:ascii="Times New Roman" w:hAnsi="Times New Roman"/>
          <w:color w:val="000000"/>
          <w:sz w:val="26"/>
        </w:rPr>
        <w:t xml:space="preserve"> s</w:t>
      </w:r>
      <w:r>
        <w:rPr>
          <w:rFonts w:ascii="Times New Roman" w:hAnsi="Times New Roman"/>
          <w:color w:val="000000"/>
          <w:sz w:val="26"/>
        </w:rPr>
        <w:t>ố</w:t>
      </w:r>
      <w:r>
        <w:rPr>
          <w:rFonts w:ascii="Times New Roman" w:hAnsi="Times New Roman"/>
          <w:color w:val="000000"/>
          <w:sz w:val="26"/>
        </w:rPr>
        <w:t xml:space="preserve"> MRR@10 đ</w:t>
      </w:r>
      <w:r>
        <w:rPr>
          <w:rFonts w:ascii="Times New Roman" w:hAnsi="Times New Roman"/>
          <w:color w:val="000000"/>
          <w:sz w:val="26"/>
        </w:rPr>
        <w:t>ạ</w:t>
      </w:r>
      <w:r>
        <w:rPr>
          <w:rFonts w:ascii="Times New Roman" w:hAnsi="Times New Roman"/>
          <w:color w:val="000000"/>
          <w:sz w:val="26"/>
        </w:rPr>
        <w:t>t 0.824 trên t</w:t>
      </w:r>
      <w:r>
        <w:rPr>
          <w:rFonts w:ascii="Times New Roman" w:hAnsi="Times New Roman"/>
          <w:color w:val="000000"/>
          <w:sz w:val="26"/>
        </w:rPr>
        <w:t>ậ</w:t>
      </w:r>
      <w:r>
        <w:rPr>
          <w:rFonts w:ascii="Times New Roman" w:hAnsi="Times New Roman"/>
          <w:color w:val="000000"/>
          <w:sz w:val="26"/>
        </w:rPr>
        <w:t>p ki</w:t>
      </w:r>
      <w:r>
        <w:rPr>
          <w:rFonts w:ascii="Times New Roman" w:hAnsi="Times New Roman"/>
          <w:color w:val="000000"/>
          <w:sz w:val="26"/>
        </w:rPr>
        <w:t>ể</w:t>
      </w:r>
      <w:r>
        <w:rPr>
          <w:rFonts w:ascii="Times New Roman" w:hAnsi="Times New Roman"/>
          <w:color w:val="000000"/>
          <w:sz w:val="26"/>
        </w:rPr>
        <w:t>m th</w:t>
      </w:r>
      <w:r>
        <w:rPr>
          <w:rFonts w:ascii="Times New Roman" w:hAnsi="Times New Roman"/>
          <w:color w:val="000000"/>
          <w:sz w:val="26"/>
        </w:rPr>
        <w:t>ử</w:t>
      </w:r>
      <w:r>
        <w:rPr>
          <w:rFonts w:ascii="Times New Roman" w:hAnsi="Times New Roman"/>
          <w:color w:val="000000"/>
          <w:sz w:val="26"/>
        </w:rPr>
        <w:t>.</w:t>
      </w:r>
    </w:p>
    <w:p w14:paraId="7796796C" w14:textId="77777777" w:rsidR="00A95657" w:rsidRDefault="00545818">
      <w:pPr>
        <w:spacing w:after="60" w:line="300" w:lineRule="auto"/>
        <w:ind w:left="720" w:hanging="360"/>
        <w:jc w:val="both"/>
      </w:pPr>
      <w:r>
        <w:rPr>
          <w:rFonts w:ascii="Times New Roman" w:hAnsi="Times New Roman"/>
          <w:b/>
          <w:color w:val="000000"/>
          <w:sz w:val="26"/>
        </w:rPr>
        <w:t>•  3. Gi</w:t>
      </w:r>
      <w:r>
        <w:rPr>
          <w:rFonts w:ascii="Times New Roman" w:hAnsi="Times New Roman"/>
          <w:b/>
          <w:color w:val="000000"/>
          <w:sz w:val="26"/>
        </w:rPr>
        <w:t>ả</w:t>
      </w:r>
      <w:r>
        <w:rPr>
          <w:rFonts w:ascii="Times New Roman" w:hAnsi="Times New Roman"/>
          <w:b/>
          <w:color w:val="000000"/>
          <w:sz w:val="26"/>
        </w:rPr>
        <w:t>i pháp phân lo</w:t>
      </w:r>
      <w:r>
        <w:rPr>
          <w:rFonts w:ascii="Times New Roman" w:hAnsi="Times New Roman"/>
          <w:b/>
          <w:color w:val="000000"/>
          <w:sz w:val="26"/>
        </w:rPr>
        <w:t>ạ</w:t>
      </w:r>
      <w:r>
        <w:rPr>
          <w:rFonts w:ascii="Times New Roman" w:hAnsi="Times New Roman"/>
          <w:b/>
          <w:color w:val="000000"/>
          <w:sz w:val="26"/>
        </w:rPr>
        <w:t>i hai bư</w:t>
      </w:r>
      <w:r>
        <w:rPr>
          <w:rFonts w:ascii="Times New Roman" w:hAnsi="Times New Roman"/>
          <w:b/>
          <w:color w:val="000000"/>
          <w:sz w:val="26"/>
        </w:rPr>
        <w:t>ớ</w:t>
      </w:r>
      <w:r>
        <w:rPr>
          <w:rFonts w:ascii="Times New Roman" w:hAnsi="Times New Roman"/>
          <w:b/>
          <w:color w:val="000000"/>
          <w:sz w:val="26"/>
        </w:rPr>
        <w:t>c kh</w:t>
      </w:r>
      <w:r>
        <w:rPr>
          <w:rFonts w:ascii="Times New Roman" w:hAnsi="Times New Roman"/>
          <w:b/>
          <w:color w:val="000000"/>
          <w:sz w:val="26"/>
        </w:rPr>
        <w:t>ắ</w:t>
      </w:r>
      <w:r>
        <w:rPr>
          <w:rFonts w:ascii="Times New Roman" w:hAnsi="Times New Roman"/>
          <w:b/>
          <w:color w:val="000000"/>
          <w:sz w:val="26"/>
        </w:rPr>
        <w:t>c ph</w:t>
      </w:r>
      <w:r>
        <w:rPr>
          <w:rFonts w:ascii="Times New Roman" w:hAnsi="Times New Roman"/>
          <w:b/>
          <w:color w:val="000000"/>
          <w:sz w:val="26"/>
        </w:rPr>
        <w:t>ụ</w:t>
      </w:r>
      <w:r>
        <w:rPr>
          <w:rFonts w:ascii="Times New Roman" w:hAnsi="Times New Roman"/>
          <w:b/>
          <w:color w:val="000000"/>
          <w:sz w:val="26"/>
        </w:rPr>
        <w:t>c đi</w:t>
      </w:r>
      <w:r>
        <w:rPr>
          <w:rFonts w:ascii="Times New Roman" w:hAnsi="Times New Roman"/>
          <w:b/>
          <w:color w:val="000000"/>
          <w:sz w:val="26"/>
        </w:rPr>
        <w:t>ể</w:t>
      </w:r>
      <w:r>
        <w:rPr>
          <w:rFonts w:ascii="Times New Roman" w:hAnsi="Times New Roman"/>
          <w:b/>
          <w:color w:val="000000"/>
          <w:sz w:val="26"/>
        </w:rPr>
        <w:t>m ngh</w:t>
      </w:r>
      <w:r>
        <w:rPr>
          <w:rFonts w:ascii="Times New Roman" w:hAnsi="Times New Roman"/>
          <w:b/>
          <w:color w:val="000000"/>
          <w:sz w:val="26"/>
        </w:rPr>
        <w:t>ẽ</w:t>
      </w:r>
      <w:r>
        <w:rPr>
          <w:rFonts w:ascii="Times New Roman" w:hAnsi="Times New Roman"/>
          <w:b/>
          <w:color w:val="000000"/>
          <w:sz w:val="26"/>
        </w:rPr>
        <w:t xml:space="preserve">n NEI: </w:t>
      </w:r>
      <w:r>
        <w:rPr>
          <w:rFonts w:ascii="Times New Roman" w:hAnsi="Times New Roman"/>
          <w:color w:val="000000"/>
          <w:sz w:val="26"/>
        </w:rPr>
        <w:t>Đ</w:t>
      </w:r>
      <w:r>
        <w:rPr>
          <w:rFonts w:ascii="Times New Roman" w:hAnsi="Times New Roman"/>
          <w:color w:val="000000"/>
          <w:sz w:val="26"/>
        </w:rPr>
        <w:t>ề</w:t>
      </w:r>
      <w:r>
        <w:rPr>
          <w:rFonts w:ascii="Times New Roman" w:hAnsi="Times New Roman"/>
          <w:color w:val="000000"/>
          <w:sz w:val="26"/>
        </w:rPr>
        <w:t xml:space="preserve"> xu</w:t>
      </w:r>
      <w:r>
        <w:rPr>
          <w:rFonts w:ascii="Times New Roman" w:hAnsi="Times New Roman"/>
          <w:color w:val="000000"/>
          <w:sz w:val="26"/>
        </w:rPr>
        <w:t>ấ</w:t>
      </w:r>
      <w:r>
        <w:rPr>
          <w:rFonts w:ascii="Times New Roman" w:hAnsi="Times New Roman"/>
          <w:color w:val="000000"/>
          <w:sz w:val="26"/>
        </w:rPr>
        <w:t>t cơ ch</w:t>
      </w:r>
      <w:r>
        <w:rPr>
          <w:rFonts w:ascii="Times New Roman" w:hAnsi="Times New Roman"/>
          <w:color w:val="000000"/>
          <w:sz w:val="26"/>
        </w:rPr>
        <w:t>ế</w:t>
      </w:r>
      <w:r>
        <w:rPr>
          <w:rFonts w:ascii="Times New Roman" w:hAnsi="Times New Roman"/>
          <w:color w:val="000000"/>
          <w:sz w:val="26"/>
        </w:rPr>
        <w:t xml:space="preserve"> phân lo</w:t>
      </w:r>
      <w:r>
        <w:rPr>
          <w:rFonts w:ascii="Times New Roman" w:hAnsi="Times New Roman"/>
          <w:color w:val="000000"/>
          <w:sz w:val="26"/>
        </w:rPr>
        <w:t>ạ</w:t>
      </w:r>
      <w:r>
        <w:rPr>
          <w:rFonts w:ascii="Times New Roman" w:hAnsi="Times New Roman"/>
          <w:color w:val="000000"/>
          <w:sz w:val="26"/>
        </w:rPr>
        <w:t>i hai t</w:t>
      </w:r>
      <w:r>
        <w:rPr>
          <w:rFonts w:ascii="Times New Roman" w:hAnsi="Times New Roman"/>
          <w:color w:val="000000"/>
          <w:sz w:val="26"/>
        </w:rPr>
        <w:t>ầ</w:t>
      </w:r>
      <w:r>
        <w:rPr>
          <w:rFonts w:ascii="Times New Roman" w:hAnsi="Times New Roman"/>
          <w:color w:val="000000"/>
          <w:sz w:val="26"/>
        </w:rPr>
        <w:t>ng T</w:t>
      </w:r>
      <w:r>
        <w:rPr>
          <w:rFonts w:ascii="Times New Roman" w:hAnsi="Times New Roman"/>
          <w:color w:val="000000"/>
          <w:sz w:val="26"/>
        </w:rPr>
        <w:t>VC giúp gi</w:t>
      </w:r>
      <w:r>
        <w:rPr>
          <w:rFonts w:ascii="Times New Roman" w:hAnsi="Times New Roman"/>
          <w:color w:val="000000"/>
          <w:sz w:val="26"/>
        </w:rPr>
        <w:t>ả</w:t>
      </w:r>
      <w:r>
        <w:rPr>
          <w:rFonts w:ascii="Times New Roman" w:hAnsi="Times New Roman"/>
          <w:color w:val="000000"/>
          <w:sz w:val="26"/>
        </w:rPr>
        <w:t>i quy</w:t>
      </w:r>
      <w:r>
        <w:rPr>
          <w:rFonts w:ascii="Times New Roman" w:hAnsi="Times New Roman"/>
          <w:color w:val="000000"/>
          <w:sz w:val="26"/>
        </w:rPr>
        <w:t>ế</w:t>
      </w:r>
      <w:r>
        <w:rPr>
          <w:rFonts w:ascii="Times New Roman" w:hAnsi="Times New Roman"/>
          <w:color w:val="000000"/>
          <w:sz w:val="26"/>
        </w:rPr>
        <w:t>t tri</w:t>
      </w:r>
      <w:r>
        <w:rPr>
          <w:rFonts w:ascii="Times New Roman" w:hAnsi="Times New Roman"/>
          <w:color w:val="000000"/>
          <w:sz w:val="26"/>
        </w:rPr>
        <w:t>ệ</w:t>
      </w:r>
      <w:r>
        <w:rPr>
          <w:rFonts w:ascii="Times New Roman" w:hAnsi="Times New Roman"/>
          <w:color w:val="000000"/>
          <w:sz w:val="26"/>
        </w:rPr>
        <w:t>t đ</w:t>
      </w:r>
      <w:r>
        <w:rPr>
          <w:rFonts w:ascii="Times New Roman" w:hAnsi="Times New Roman"/>
          <w:color w:val="000000"/>
          <w:sz w:val="26"/>
        </w:rPr>
        <w:t>ể</w:t>
      </w:r>
      <w:r>
        <w:rPr>
          <w:rFonts w:ascii="Times New Roman" w:hAnsi="Times New Roman"/>
          <w:color w:val="000000"/>
          <w:sz w:val="26"/>
        </w:rPr>
        <w:t xml:space="preserve"> s</w:t>
      </w:r>
      <w:r>
        <w:rPr>
          <w:rFonts w:ascii="Times New Roman" w:hAnsi="Times New Roman"/>
          <w:color w:val="000000"/>
          <w:sz w:val="26"/>
        </w:rPr>
        <w:t>ự</w:t>
      </w:r>
      <w:r>
        <w:rPr>
          <w:rFonts w:ascii="Times New Roman" w:hAnsi="Times New Roman"/>
          <w:color w:val="000000"/>
          <w:sz w:val="26"/>
        </w:rPr>
        <w:t xml:space="preserve"> nh</w:t>
      </w:r>
      <w:r>
        <w:rPr>
          <w:rFonts w:ascii="Times New Roman" w:hAnsi="Times New Roman"/>
          <w:color w:val="000000"/>
          <w:sz w:val="26"/>
        </w:rPr>
        <w:t>ầ</w:t>
      </w:r>
      <w:r>
        <w:rPr>
          <w:rFonts w:ascii="Times New Roman" w:hAnsi="Times New Roman"/>
          <w:color w:val="000000"/>
          <w:sz w:val="26"/>
        </w:rPr>
        <w:t>m l</w:t>
      </w:r>
      <w:r>
        <w:rPr>
          <w:rFonts w:ascii="Times New Roman" w:hAnsi="Times New Roman"/>
          <w:color w:val="000000"/>
          <w:sz w:val="26"/>
        </w:rPr>
        <w:t>ẫ</w:t>
      </w:r>
      <w:r>
        <w:rPr>
          <w:rFonts w:ascii="Times New Roman" w:hAnsi="Times New Roman"/>
          <w:color w:val="000000"/>
          <w:sz w:val="26"/>
        </w:rPr>
        <w:t>n kinh đi</w:t>
      </w:r>
      <w:r>
        <w:rPr>
          <w:rFonts w:ascii="Times New Roman" w:hAnsi="Times New Roman"/>
          <w:color w:val="000000"/>
          <w:sz w:val="26"/>
        </w:rPr>
        <w:t>ể</w:t>
      </w:r>
      <w:r>
        <w:rPr>
          <w:rFonts w:ascii="Times New Roman" w:hAnsi="Times New Roman"/>
          <w:color w:val="000000"/>
          <w:sz w:val="26"/>
        </w:rPr>
        <w:t>n gi</w:t>
      </w:r>
      <w:r>
        <w:rPr>
          <w:rFonts w:ascii="Times New Roman" w:hAnsi="Times New Roman"/>
          <w:color w:val="000000"/>
          <w:sz w:val="26"/>
        </w:rPr>
        <w:t>ữ</w:t>
      </w:r>
      <w:r>
        <w:rPr>
          <w:rFonts w:ascii="Times New Roman" w:hAnsi="Times New Roman"/>
          <w:color w:val="000000"/>
          <w:sz w:val="26"/>
        </w:rPr>
        <w:t>a nhãn Refuted và Not Enough Information trên các mô hình ngôn ng</w:t>
      </w:r>
      <w:r>
        <w:rPr>
          <w:rFonts w:ascii="Times New Roman" w:hAnsi="Times New Roman"/>
          <w:color w:val="000000"/>
          <w:sz w:val="26"/>
        </w:rPr>
        <w:t>ữ</w:t>
      </w:r>
      <w:r>
        <w:rPr>
          <w:rFonts w:ascii="Times New Roman" w:hAnsi="Times New Roman"/>
          <w:color w:val="000000"/>
          <w:sz w:val="26"/>
        </w:rPr>
        <w:t xml:space="preserve"> l</w:t>
      </w:r>
      <w:r>
        <w:rPr>
          <w:rFonts w:ascii="Times New Roman" w:hAnsi="Times New Roman"/>
          <w:color w:val="000000"/>
          <w:sz w:val="26"/>
        </w:rPr>
        <w:t>ớ</w:t>
      </w:r>
      <w:r>
        <w:rPr>
          <w:rFonts w:ascii="Times New Roman" w:hAnsi="Times New Roman"/>
          <w:color w:val="000000"/>
          <w:sz w:val="26"/>
        </w:rPr>
        <w:t>n, nâng Macro-F1 nhãn NEI thêm +14.30% và đưa Macro-F1 toàn h</w:t>
      </w:r>
      <w:r>
        <w:rPr>
          <w:rFonts w:ascii="Times New Roman" w:hAnsi="Times New Roman"/>
          <w:color w:val="000000"/>
          <w:sz w:val="26"/>
        </w:rPr>
        <w:t>ệ</w:t>
      </w:r>
      <w:r>
        <w:rPr>
          <w:rFonts w:ascii="Times New Roman" w:hAnsi="Times New Roman"/>
          <w:color w:val="000000"/>
          <w:sz w:val="26"/>
        </w:rPr>
        <w:t xml:space="preserve"> th</w:t>
      </w:r>
      <w:r>
        <w:rPr>
          <w:rFonts w:ascii="Times New Roman" w:hAnsi="Times New Roman"/>
          <w:color w:val="000000"/>
          <w:sz w:val="26"/>
        </w:rPr>
        <w:t>ố</w:t>
      </w:r>
      <w:r>
        <w:rPr>
          <w:rFonts w:ascii="Times New Roman" w:hAnsi="Times New Roman"/>
          <w:color w:val="000000"/>
          <w:sz w:val="26"/>
        </w:rPr>
        <w:t>ng lên 83.85%.</w:t>
      </w:r>
    </w:p>
    <w:p w14:paraId="62BD1958" w14:textId="77777777" w:rsidR="00A95657" w:rsidRDefault="00545818">
      <w:pPr>
        <w:spacing w:after="60" w:line="300" w:lineRule="auto"/>
        <w:ind w:left="720" w:hanging="360"/>
        <w:jc w:val="both"/>
      </w:pPr>
      <w:r>
        <w:rPr>
          <w:rFonts w:ascii="Times New Roman" w:hAnsi="Times New Roman"/>
          <w:b/>
          <w:color w:val="000000"/>
          <w:sz w:val="26"/>
        </w:rPr>
        <w:t>•  4. Tích h</w:t>
      </w:r>
      <w:r>
        <w:rPr>
          <w:rFonts w:ascii="Times New Roman" w:hAnsi="Times New Roman"/>
          <w:b/>
          <w:color w:val="000000"/>
          <w:sz w:val="26"/>
        </w:rPr>
        <w:t>ợ</w:t>
      </w:r>
      <w:r>
        <w:rPr>
          <w:rFonts w:ascii="Times New Roman" w:hAnsi="Times New Roman"/>
          <w:b/>
          <w:color w:val="000000"/>
          <w:sz w:val="26"/>
        </w:rPr>
        <w:t>p LLM sinh gi</w:t>
      </w:r>
      <w:r>
        <w:rPr>
          <w:rFonts w:ascii="Times New Roman" w:hAnsi="Times New Roman"/>
          <w:b/>
          <w:color w:val="000000"/>
          <w:sz w:val="26"/>
        </w:rPr>
        <w:t>ả</w:t>
      </w:r>
      <w:r>
        <w:rPr>
          <w:rFonts w:ascii="Times New Roman" w:hAnsi="Times New Roman"/>
          <w:b/>
          <w:color w:val="000000"/>
          <w:sz w:val="26"/>
        </w:rPr>
        <w:t>i thích minh b</w:t>
      </w:r>
      <w:r>
        <w:rPr>
          <w:rFonts w:ascii="Times New Roman" w:hAnsi="Times New Roman"/>
          <w:b/>
          <w:color w:val="000000"/>
          <w:sz w:val="26"/>
        </w:rPr>
        <w:t>ạ</w:t>
      </w:r>
      <w:r>
        <w:rPr>
          <w:rFonts w:ascii="Times New Roman" w:hAnsi="Times New Roman"/>
          <w:b/>
          <w:color w:val="000000"/>
          <w:sz w:val="26"/>
        </w:rPr>
        <w:t>ch v</w:t>
      </w:r>
      <w:r>
        <w:rPr>
          <w:rFonts w:ascii="Times New Roman" w:hAnsi="Times New Roman"/>
          <w:b/>
          <w:color w:val="000000"/>
          <w:sz w:val="26"/>
        </w:rPr>
        <w:t>ớ</w:t>
      </w:r>
      <w:r>
        <w:rPr>
          <w:rFonts w:ascii="Times New Roman" w:hAnsi="Times New Roman"/>
          <w:b/>
          <w:color w:val="000000"/>
          <w:sz w:val="26"/>
        </w:rPr>
        <w:t xml:space="preserve">i chi </w:t>
      </w:r>
      <w:r>
        <w:rPr>
          <w:rFonts w:ascii="Times New Roman" w:hAnsi="Times New Roman"/>
          <w:b/>
          <w:color w:val="000000"/>
          <w:sz w:val="26"/>
        </w:rPr>
        <w:t>phí t</w:t>
      </w:r>
      <w:r>
        <w:rPr>
          <w:rFonts w:ascii="Times New Roman" w:hAnsi="Times New Roman"/>
          <w:b/>
          <w:color w:val="000000"/>
          <w:sz w:val="26"/>
        </w:rPr>
        <w:t>ố</w:t>
      </w:r>
      <w:r>
        <w:rPr>
          <w:rFonts w:ascii="Times New Roman" w:hAnsi="Times New Roman"/>
          <w:b/>
          <w:color w:val="000000"/>
          <w:sz w:val="26"/>
        </w:rPr>
        <w:t xml:space="preserve">i ưu: </w:t>
      </w:r>
      <w:r>
        <w:rPr>
          <w:rFonts w:ascii="Times New Roman" w:hAnsi="Times New Roman"/>
          <w:color w:val="000000"/>
          <w:sz w:val="26"/>
        </w:rPr>
        <w:t>Ứ</w:t>
      </w:r>
      <w:r>
        <w:rPr>
          <w:rFonts w:ascii="Times New Roman" w:hAnsi="Times New Roman"/>
          <w:color w:val="000000"/>
          <w:sz w:val="26"/>
        </w:rPr>
        <w:t>ng d</w:t>
      </w:r>
      <w:r>
        <w:rPr>
          <w:rFonts w:ascii="Times New Roman" w:hAnsi="Times New Roman"/>
          <w:color w:val="000000"/>
          <w:sz w:val="26"/>
        </w:rPr>
        <w:t>ụ</w:t>
      </w:r>
      <w:r>
        <w:rPr>
          <w:rFonts w:ascii="Times New Roman" w:hAnsi="Times New Roman"/>
          <w:color w:val="000000"/>
          <w:sz w:val="26"/>
        </w:rPr>
        <w:t>ng thành công mô hình ngôn ng</w:t>
      </w:r>
      <w:r>
        <w:rPr>
          <w:rFonts w:ascii="Times New Roman" w:hAnsi="Times New Roman"/>
          <w:color w:val="000000"/>
          <w:sz w:val="26"/>
        </w:rPr>
        <w:t>ữ</w:t>
      </w:r>
      <w:r>
        <w:rPr>
          <w:rFonts w:ascii="Times New Roman" w:hAnsi="Times New Roman"/>
          <w:color w:val="000000"/>
          <w:sz w:val="26"/>
        </w:rPr>
        <w:t xml:space="preserve"> l</w:t>
      </w:r>
      <w:r>
        <w:rPr>
          <w:rFonts w:ascii="Times New Roman" w:hAnsi="Times New Roman"/>
          <w:color w:val="000000"/>
          <w:sz w:val="26"/>
        </w:rPr>
        <w:t>ớ</w:t>
      </w:r>
      <w:r>
        <w:rPr>
          <w:rFonts w:ascii="Times New Roman" w:hAnsi="Times New Roman"/>
          <w:color w:val="000000"/>
          <w:sz w:val="26"/>
        </w:rPr>
        <w:t>n Qwen2.5-7B-Instruct nén 4-bit NF4 v</w:t>
      </w:r>
      <w:r>
        <w:rPr>
          <w:rFonts w:ascii="Times New Roman" w:hAnsi="Times New Roman"/>
          <w:color w:val="000000"/>
          <w:sz w:val="26"/>
        </w:rPr>
        <w:t>ậ</w:t>
      </w:r>
      <w:r>
        <w:rPr>
          <w:rFonts w:ascii="Times New Roman" w:hAnsi="Times New Roman"/>
          <w:color w:val="000000"/>
          <w:sz w:val="26"/>
        </w:rPr>
        <w:t>n hành hi</w:t>
      </w:r>
      <w:r>
        <w:rPr>
          <w:rFonts w:ascii="Times New Roman" w:hAnsi="Times New Roman"/>
          <w:color w:val="000000"/>
          <w:sz w:val="26"/>
        </w:rPr>
        <w:t>ệ</w:t>
      </w:r>
      <w:r>
        <w:rPr>
          <w:rFonts w:ascii="Times New Roman" w:hAnsi="Times New Roman"/>
          <w:color w:val="000000"/>
          <w:sz w:val="26"/>
        </w:rPr>
        <w:t>u qu</w:t>
      </w:r>
      <w:r>
        <w:rPr>
          <w:rFonts w:ascii="Times New Roman" w:hAnsi="Times New Roman"/>
          <w:color w:val="000000"/>
          <w:sz w:val="26"/>
        </w:rPr>
        <w:t>ả</w:t>
      </w:r>
      <w:r>
        <w:rPr>
          <w:rFonts w:ascii="Times New Roman" w:hAnsi="Times New Roman"/>
          <w:color w:val="000000"/>
          <w:sz w:val="26"/>
        </w:rPr>
        <w:t xml:space="preserve"> trên GPU Tesla T4 (15GB VRAM), xu</w:t>
      </w:r>
      <w:r>
        <w:rPr>
          <w:rFonts w:ascii="Times New Roman" w:hAnsi="Times New Roman"/>
          <w:color w:val="000000"/>
          <w:sz w:val="26"/>
        </w:rPr>
        <w:t>ấ</w:t>
      </w:r>
      <w:r>
        <w:rPr>
          <w:rFonts w:ascii="Times New Roman" w:hAnsi="Times New Roman"/>
          <w:color w:val="000000"/>
          <w:sz w:val="26"/>
        </w:rPr>
        <w:t>t k</w:t>
      </w:r>
      <w:r>
        <w:rPr>
          <w:rFonts w:ascii="Times New Roman" w:hAnsi="Times New Roman"/>
          <w:color w:val="000000"/>
          <w:sz w:val="26"/>
        </w:rPr>
        <w:t>ế</w:t>
      </w:r>
      <w:r>
        <w:rPr>
          <w:rFonts w:ascii="Times New Roman" w:hAnsi="Times New Roman"/>
          <w:color w:val="000000"/>
          <w:sz w:val="26"/>
        </w:rPr>
        <w:t>t qu</w:t>
      </w:r>
      <w:r>
        <w:rPr>
          <w:rFonts w:ascii="Times New Roman" w:hAnsi="Times New Roman"/>
          <w:color w:val="000000"/>
          <w:sz w:val="26"/>
        </w:rPr>
        <w:t>ả</w:t>
      </w:r>
      <w:r>
        <w:rPr>
          <w:rFonts w:ascii="Times New Roman" w:hAnsi="Times New Roman"/>
          <w:color w:val="000000"/>
          <w:sz w:val="26"/>
        </w:rPr>
        <w:t xml:space="preserve"> có c</w:t>
      </w:r>
      <w:r>
        <w:rPr>
          <w:rFonts w:ascii="Times New Roman" w:hAnsi="Times New Roman"/>
          <w:color w:val="000000"/>
          <w:sz w:val="26"/>
        </w:rPr>
        <w:t>ấ</w:t>
      </w:r>
      <w:r>
        <w:rPr>
          <w:rFonts w:ascii="Times New Roman" w:hAnsi="Times New Roman"/>
          <w:color w:val="000000"/>
          <w:sz w:val="26"/>
        </w:rPr>
        <w:t>u trúc Pydantic Schema g</w:t>
      </w:r>
      <w:r>
        <w:rPr>
          <w:rFonts w:ascii="Times New Roman" w:hAnsi="Times New Roman"/>
          <w:color w:val="000000"/>
          <w:sz w:val="26"/>
        </w:rPr>
        <w:t>ồ</w:t>
      </w:r>
      <w:r>
        <w:rPr>
          <w:rFonts w:ascii="Times New Roman" w:hAnsi="Times New Roman"/>
          <w:color w:val="000000"/>
          <w:sz w:val="26"/>
        </w:rPr>
        <w:t>m phán quy</w:t>
      </w:r>
      <w:r>
        <w:rPr>
          <w:rFonts w:ascii="Times New Roman" w:hAnsi="Times New Roman"/>
          <w:color w:val="000000"/>
          <w:sz w:val="26"/>
        </w:rPr>
        <w:t>ế</w:t>
      </w:r>
      <w:r>
        <w:rPr>
          <w:rFonts w:ascii="Times New Roman" w:hAnsi="Times New Roman"/>
          <w:color w:val="000000"/>
          <w:sz w:val="26"/>
        </w:rPr>
        <w:t>t, đi</w:t>
      </w:r>
      <w:r>
        <w:rPr>
          <w:rFonts w:ascii="Times New Roman" w:hAnsi="Times New Roman"/>
          <w:color w:val="000000"/>
          <w:sz w:val="26"/>
        </w:rPr>
        <w:t>ể</w:t>
      </w:r>
      <w:r>
        <w:rPr>
          <w:rFonts w:ascii="Times New Roman" w:hAnsi="Times New Roman"/>
          <w:color w:val="000000"/>
          <w:sz w:val="26"/>
        </w:rPr>
        <w:t>m tin c</w:t>
      </w:r>
      <w:r>
        <w:rPr>
          <w:rFonts w:ascii="Times New Roman" w:hAnsi="Times New Roman"/>
          <w:color w:val="000000"/>
          <w:sz w:val="26"/>
        </w:rPr>
        <w:t>ậ</w:t>
      </w:r>
      <w:r>
        <w:rPr>
          <w:rFonts w:ascii="Times New Roman" w:hAnsi="Times New Roman"/>
          <w:color w:val="000000"/>
          <w:sz w:val="26"/>
        </w:rPr>
        <w:t>y th</w:t>
      </w:r>
      <w:r>
        <w:rPr>
          <w:rFonts w:ascii="Times New Roman" w:hAnsi="Times New Roman"/>
          <w:color w:val="000000"/>
          <w:sz w:val="26"/>
        </w:rPr>
        <w:t>ố</w:t>
      </w:r>
      <w:r>
        <w:rPr>
          <w:rFonts w:ascii="Times New Roman" w:hAnsi="Times New Roman"/>
          <w:color w:val="000000"/>
          <w:sz w:val="26"/>
        </w:rPr>
        <w:t>ng kê và chu</w:t>
      </w:r>
      <w:r>
        <w:rPr>
          <w:rFonts w:ascii="Times New Roman" w:hAnsi="Times New Roman"/>
          <w:color w:val="000000"/>
          <w:sz w:val="26"/>
        </w:rPr>
        <w:t>ỗ</w:t>
      </w:r>
      <w:r>
        <w:rPr>
          <w:rFonts w:ascii="Times New Roman" w:hAnsi="Times New Roman"/>
          <w:color w:val="000000"/>
          <w:sz w:val="26"/>
        </w:rPr>
        <w:t>i suy lu</w:t>
      </w:r>
      <w:r>
        <w:rPr>
          <w:rFonts w:ascii="Times New Roman" w:hAnsi="Times New Roman"/>
          <w:color w:val="000000"/>
          <w:sz w:val="26"/>
        </w:rPr>
        <w:t>ậ</w:t>
      </w:r>
      <w:r>
        <w:rPr>
          <w:rFonts w:ascii="Times New Roman" w:hAnsi="Times New Roman"/>
          <w:color w:val="000000"/>
          <w:sz w:val="26"/>
        </w:rPr>
        <w:t>n CoT ti</w:t>
      </w:r>
      <w:r>
        <w:rPr>
          <w:rFonts w:ascii="Times New Roman" w:hAnsi="Times New Roman"/>
          <w:color w:val="000000"/>
          <w:sz w:val="26"/>
        </w:rPr>
        <w:t>ế</w:t>
      </w:r>
      <w:r>
        <w:rPr>
          <w:rFonts w:ascii="Times New Roman" w:hAnsi="Times New Roman"/>
          <w:color w:val="000000"/>
          <w:sz w:val="26"/>
        </w:rPr>
        <w:t>ng Vi</w:t>
      </w:r>
      <w:r>
        <w:rPr>
          <w:rFonts w:ascii="Times New Roman" w:hAnsi="Times New Roman"/>
          <w:color w:val="000000"/>
          <w:sz w:val="26"/>
        </w:rPr>
        <w:t>ệ</w:t>
      </w:r>
      <w:r>
        <w:rPr>
          <w:rFonts w:ascii="Times New Roman" w:hAnsi="Times New Roman"/>
          <w:color w:val="000000"/>
          <w:sz w:val="26"/>
        </w:rPr>
        <w:t>t minh b</w:t>
      </w:r>
      <w:r>
        <w:rPr>
          <w:rFonts w:ascii="Times New Roman" w:hAnsi="Times New Roman"/>
          <w:color w:val="000000"/>
          <w:sz w:val="26"/>
        </w:rPr>
        <w:t>ạ</w:t>
      </w:r>
      <w:r>
        <w:rPr>
          <w:rFonts w:ascii="Times New Roman" w:hAnsi="Times New Roman"/>
          <w:color w:val="000000"/>
          <w:sz w:val="26"/>
        </w:rPr>
        <w:t>c</w:t>
      </w:r>
      <w:r>
        <w:rPr>
          <w:rFonts w:ascii="Times New Roman" w:hAnsi="Times New Roman"/>
          <w:color w:val="000000"/>
          <w:sz w:val="26"/>
        </w:rPr>
        <w:t>h.</w:t>
      </w:r>
    </w:p>
    <w:p w14:paraId="0B824194" w14:textId="77777777" w:rsidR="00A95657" w:rsidRDefault="00545818">
      <w:pPr>
        <w:pStyle w:val="Heading2"/>
        <w:spacing w:after="80" w:line="288" w:lineRule="auto"/>
      </w:pPr>
      <w:bookmarkStart w:id="17" w:name="bm_c1_6"/>
      <w:r>
        <w:rPr>
          <w:rFonts w:ascii="Times New Roman" w:hAnsi="Times New Roman"/>
          <w:color w:val="000000"/>
          <w:sz w:val="27"/>
        </w:rPr>
        <w:t>1.6. B</w:t>
      </w:r>
      <w:r>
        <w:rPr>
          <w:rFonts w:ascii="Times New Roman" w:hAnsi="Times New Roman"/>
          <w:color w:val="000000"/>
          <w:sz w:val="27"/>
        </w:rPr>
        <w:t>ố</w:t>
      </w:r>
      <w:r>
        <w:rPr>
          <w:rFonts w:ascii="Times New Roman" w:hAnsi="Times New Roman"/>
          <w:color w:val="000000"/>
          <w:sz w:val="27"/>
        </w:rPr>
        <w:t xml:space="preserve"> c</w:t>
      </w:r>
      <w:r>
        <w:rPr>
          <w:rFonts w:ascii="Times New Roman" w:hAnsi="Times New Roman"/>
          <w:color w:val="000000"/>
          <w:sz w:val="27"/>
        </w:rPr>
        <w:t>ụ</w:t>
      </w:r>
      <w:r>
        <w:rPr>
          <w:rFonts w:ascii="Times New Roman" w:hAnsi="Times New Roman"/>
          <w:color w:val="000000"/>
          <w:sz w:val="27"/>
        </w:rPr>
        <w:t>c c</w:t>
      </w:r>
      <w:r>
        <w:rPr>
          <w:rFonts w:ascii="Times New Roman" w:hAnsi="Times New Roman"/>
          <w:color w:val="000000"/>
          <w:sz w:val="27"/>
        </w:rPr>
        <w:t>ủ</w:t>
      </w:r>
      <w:r>
        <w:rPr>
          <w:rFonts w:ascii="Times New Roman" w:hAnsi="Times New Roman"/>
          <w:color w:val="000000"/>
          <w:sz w:val="27"/>
        </w:rPr>
        <w:t>a báo cáo đ</w:t>
      </w:r>
      <w:r>
        <w:rPr>
          <w:rFonts w:ascii="Times New Roman" w:hAnsi="Times New Roman"/>
          <w:color w:val="000000"/>
          <w:sz w:val="27"/>
        </w:rPr>
        <w:t>ồ</w:t>
      </w:r>
      <w:r>
        <w:rPr>
          <w:rFonts w:ascii="Times New Roman" w:hAnsi="Times New Roman"/>
          <w:color w:val="000000"/>
          <w:sz w:val="27"/>
        </w:rPr>
        <w:t xml:space="preserve"> án</w:t>
      </w:r>
      <w:bookmarkEnd w:id="17"/>
    </w:p>
    <w:p w14:paraId="1F1A80DE" w14:textId="77777777" w:rsidR="00A95657" w:rsidRDefault="00545818">
      <w:pPr>
        <w:spacing w:after="80" w:line="312" w:lineRule="auto"/>
        <w:ind w:firstLine="720"/>
        <w:jc w:val="both"/>
      </w:pPr>
      <w:r>
        <w:rPr>
          <w:rFonts w:ascii="Times New Roman" w:hAnsi="Times New Roman"/>
          <w:color w:val="000000"/>
          <w:sz w:val="26"/>
        </w:rPr>
        <w:t>Báo cáo đ</w:t>
      </w:r>
      <w:r>
        <w:rPr>
          <w:rFonts w:ascii="Times New Roman" w:hAnsi="Times New Roman"/>
          <w:color w:val="000000"/>
          <w:sz w:val="26"/>
        </w:rPr>
        <w:t>ồ</w:t>
      </w:r>
      <w:r>
        <w:rPr>
          <w:rFonts w:ascii="Times New Roman" w:hAnsi="Times New Roman"/>
          <w:color w:val="000000"/>
          <w:sz w:val="26"/>
        </w:rPr>
        <w:t xml:space="preserve"> án môn h</w:t>
      </w:r>
      <w:r>
        <w:rPr>
          <w:rFonts w:ascii="Times New Roman" w:hAnsi="Times New Roman"/>
          <w:color w:val="000000"/>
          <w:sz w:val="26"/>
        </w:rPr>
        <w:t>ọ</w:t>
      </w:r>
      <w:r>
        <w:rPr>
          <w:rFonts w:ascii="Times New Roman" w:hAnsi="Times New Roman"/>
          <w:color w:val="000000"/>
          <w:sz w:val="26"/>
        </w:rPr>
        <w:t>c đư</w:t>
      </w:r>
      <w:r>
        <w:rPr>
          <w:rFonts w:ascii="Times New Roman" w:hAnsi="Times New Roman"/>
          <w:color w:val="000000"/>
          <w:sz w:val="26"/>
        </w:rPr>
        <w:t>ợ</w:t>
      </w:r>
      <w:r>
        <w:rPr>
          <w:rFonts w:ascii="Times New Roman" w:hAnsi="Times New Roman"/>
          <w:color w:val="000000"/>
          <w:sz w:val="26"/>
        </w:rPr>
        <w:t>c t</w:t>
      </w:r>
      <w:r>
        <w:rPr>
          <w:rFonts w:ascii="Times New Roman" w:hAnsi="Times New Roman"/>
          <w:color w:val="000000"/>
          <w:sz w:val="26"/>
        </w:rPr>
        <w:t>ổ</w:t>
      </w:r>
      <w:r>
        <w:rPr>
          <w:rFonts w:ascii="Times New Roman" w:hAnsi="Times New Roman"/>
          <w:color w:val="000000"/>
          <w:sz w:val="26"/>
        </w:rPr>
        <w:t xml:space="preserve"> ch</w:t>
      </w:r>
      <w:r>
        <w:rPr>
          <w:rFonts w:ascii="Times New Roman" w:hAnsi="Times New Roman"/>
          <w:color w:val="000000"/>
          <w:sz w:val="26"/>
        </w:rPr>
        <w:t>ứ</w:t>
      </w:r>
      <w:r>
        <w:rPr>
          <w:rFonts w:ascii="Times New Roman" w:hAnsi="Times New Roman"/>
          <w:color w:val="000000"/>
          <w:sz w:val="26"/>
        </w:rPr>
        <w:t>c thành 6 chương n</w:t>
      </w:r>
      <w:r>
        <w:rPr>
          <w:rFonts w:ascii="Times New Roman" w:hAnsi="Times New Roman"/>
          <w:color w:val="000000"/>
          <w:sz w:val="26"/>
        </w:rPr>
        <w:t>ộ</w:t>
      </w:r>
      <w:r>
        <w:rPr>
          <w:rFonts w:ascii="Times New Roman" w:hAnsi="Times New Roman"/>
          <w:color w:val="000000"/>
          <w:sz w:val="26"/>
        </w:rPr>
        <w:t>i dung chính, ti</w:t>
      </w:r>
      <w:r>
        <w:rPr>
          <w:rFonts w:ascii="Times New Roman" w:hAnsi="Times New Roman"/>
          <w:color w:val="000000"/>
          <w:sz w:val="26"/>
        </w:rPr>
        <w:t>ế</w:t>
      </w:r>
      <w:r>
        <w:rPr>
          <w:rFonts w:ascii="Times New Roman" w:hAnsi="Times New Roman"/>
          <w:color w:val="000000"/>
          <w:sz w:val="26"/>
        </w:rPr>
        <w:t>p n</w:t>
      </w:r>
      <w:r>
        <w:rPr>
          <w:rFonts w:ascii="Times New Roman" w:hAnsi="Times New Roman"/>
          <w:color w:val="000000"/>
          <w:sz w:val="26"/>
        </w:rPr>
        <w:t>ố</w:t>
      </w:r>
      <w:r>
        <w:rPr>
          <w:rFonts w:ascii="Times New Roman" w:hAnsi="Times New Roman"/>
          <w:color w:val="000000"/>
          <w:sz w:val="26"/>
        </w:rPr>
        <w:t>i b</w:t>
      </w:r>
      <w:r>
        <w:rPr>
          <w:rFonts w:ascii="Times New Roman" w:hAnsi="Times New Roman"/>
          <w:color w:val="000000"/>
          <w:sz w:val="26"/>
        </w:rPr>
        <w:t>ở</w:t>
      </w:r>
      <w:r>
        <w:rPr>
          <w:rFonts w:ascii="Times New Roman" w:hAnsi="Times New Roman"/>
          <w:color w:val="000000"/>
          <w:sz w:val="26"/>
        </w:rPr>
        <w:t>i ph</w:t>
      </w:r>
      <w:r>
        <w:rPr>
          <w:rFonts w:ascii="Times New Roman" w:hAnsi="Times New Roman"/>
          <w:color w:val="000000"/>
          <w:sz w:val="26"/>
        </w:rPr>
        <w:t>ầ</w:t>
      </w:r>
      <w:r>
        <w:rPr>
          <w:rFonts w:ascii="Times New Roman" w:hAnsi="Times New Roman"/>
          <w:color w:val="000000"/>
          <w:sz w:val="26"/>
        </w:rPr>
        <w:t>n Tài li</w:t>
      </w:r>
      <w:r>
        <w:rPr>
          <w:rFonts w:ascii="Times New Roman" w:hAnsi="Times New Roman"/>
          <w:color w:val="000000"/>
          <w:sz w:val="26"/>
        </w:rPr>
        <w:t>ệ</w:t>
      </w:r>
      <w:r>
        <w:rPr>
          <w:rFonts w:ascii="Times New Roman" w:hAnsi="Times New Roman"/>
          <w:color w:val="000000"/>
          <w:sz w:val="26"/>
        </w:rPr>
        <w:t>u tham kh</w:t>
      </w:r>
      <w:r>
        <w:rPr>
          <w:rFonts w:ascii="Times New Roman" w:hAnsi="Times New Roman"/>
          <w:color w:val="000000"/>
          <w:sz w:val="26"/>
        </w:rPr>
        <w:t>ả</w:t>
      </w:r>
      <w:r>
        <w:rPr>
          <w:rFonts w:ascii="Times New Roman" w:hAnsi="Times New Roman"/>
          <w:color w:val="000000"/>
          <w:sz w:val="26"/>
        </w:rPr>
        <w:t>o:</w:t>
      </w:r>
    </w:p>
    <w:p w14:paraId="56CE7DAB" w14:textId="77777777" w:rsidR="00A95657" w:rsidRDefault="00545818">
      <w:pPr>
        <w:spacing w:after="60" w:line="300" w:lineRule="auto"/>
        <w:ind w:left="720" w:hanging="360"/>
        <w:jc w:val="both"/>
      </w:pPr>
      <w:r>
        <w:rPr>
          <w:rFonts w:ascii="Times New Roman" w:hAnsi="Times New Roman"/>
          <w:b/>
          <w:color w:val="000000"/>
          <w:sz w:val="26"/>
        </w:rPr>
        <w:t>•  Chương 1 – M</w:t>
      </w:r>
      <w:r>
        <w:rPr>
          <w:rFonts w:ascii="Times New Roman" w:hAnsi="Times New Roman"/>
          <w:b/>
          <w:color w:val="000000"/>
          <w:sz w:val="26"/>
        </w:rPr>
        <w:t>ở</w:t>
      </w:r>
      <w:r>
        <w:rPr>
          <w:rFonts w:ascii="Times New Roman" w:hAnsi="Times New Roman"/>
          <w:b/>
          <w:color w:val="000000"/>
          <w:sz w:val="26"/>
        </w:rPr>
        <w:t xml:space="preserve"> đ</w:t>
      </w:r>
      <w:r>
        <w:rPr>
          <w:rFonts w:ascii="Times New Roman" w:hAnsi="Times New Roman"/>
          <w:b/>
          <w:color w:val="000000"/>
          <w:sz w:val="26"/>
        </w:rPr>
        <w:t>ầ</w:t>
      </w:r>
      <w:r>
        <w:rPr>
          <w:rFonts w:ascii="Times New Roman" w:hAnsi="Times New Roman"/>
          <w:b/>
          <w:color w:val="000000"/>
          <w:sz w:val="26"/>
        </w:rPr>
        <w:t xml:space="preserve">u: </w:t>
      </w:r>
      <w:r>
        <w:rPr>
          <w:rFonts w:ascii="Times New Roman" w:hAnsi="Times New Roman"/>
          <w:color w:val="000000"/>
          <w:sz w:val="26"/>
        </w:rPr>
        <w:t>Gi</w:t>
      </w:r>
      <w:r>
        <w:rPr>
          <w:rFonts w:ascii="Times New Roman" w:hAnsi="Times New Roman"/>
          <w:color w:val="000000"/>
          <w:sz w:val="26"/>
        </w:rPr>
        <w:t>ớ</w:t>
      </w:r>
      <w:r>
        <w:rPr>
          <w:rFonts w:ascii="Times New Roman" w:hAnsi="Times New Roman"/>
          <w:color w:val="000000"/>
          <w:sz w:val="26"/>
        </w:rPr>
        <w:t>i thi</w:t>
      </w:r>
      <w:r>
        <w:rPr>
          <w:rFonts w:ascii="Times New Roman" w:hAnsi="Times New Roman"/>
          <w:color w:val="000000"/>
          <w:sz w:val="26"/>
        </w:rPr>
        <w:t>ệ</w:t>
      </w:r>
      <w:r>
        <w:rPr>
          <w:rFonts w:ascii="Times New Roman" w:hAnsi="Times New Roman"/>
          <w:color w:val="000000"/>
          <w:sz w:val="26"/>
        </w:rPr>
        <w:t>u b</w:t>
      </w:r>
      <w:r>
        <w:rPr>
          <w:rFonts w:ascii="Times New Roman" w:hAnsi="Times New Roman"/>
          <w:color w:val="000000"/>
          <w:sz w:val="26"/>
        </w:rPr>
        <w:t>ố</w:t>
      </w:r>
      <w:r>
        <w:rPr>
          <w:rFonts w:ascii="Times New Roman" w:hAnsi="Times New Roman"/>
          <w:color w:val="000000"/>
          <w:sz w:val="26"/>
        </w:rPr>
        <w:t>i c</w:t>
      </w:r>
      <w:r>
        <w:rPr>
          <w:rFonts w:ascii="Times New Roman" w:hAnsi="Times New Roman"/>
          <w:color w:val="000000"/>
          <w:sz w:val="26"/>
        </w:rPr>
        <w:t>ả</w:t>
      </w:r>
      <w:r>
        <w:rPr>
          <w:rFonts w:ascii="Times New Roman" w:hAnsi="Times New Roman"/>
          <w:color w:val="000000"/>
          <w:sz w:val="26"/>
        </w:rPr>
        <w:t>nh, tính c</w:t>
      </w:r>
      <w:r>
        <w:rPr>
          <w:rFonts w:ascii="Times New Roman" w:hAnsi="Times New Roman"/>
          <w:color w:val="000000"/>
          <w:sz w:val="26"/>
        </w:rPr>
        <w:t>ấ</w:t>
      </w:r>
      <w:r>
        <w:rPr>
          <w:rFonts w:ascii="Times New Roman" w:hAnsi="Times New Roman"/>
          <w:color w:val="000000"/>
          <w:sz w:val="26"/>
        </w:rPr>
        <w:t>p thi</w:t>
      </w:r>
      <w:r>
        <w:rPr>
          <w:rFonts w:ascii="Times New Roman" w:hAnsi="Times New Roman"/>
          <w:color w:val="000000"/>
          <w:sz w:val="26"/>
        </w:rPr>
        <w:t>ế</w:t>
      </w:r>
      <w:r>
        <w:rPr>
          <w:rFonts w:ascii="Times New Roman" w:hAnsi="Times New Roman"/>
          <w:color w:val="000000"/>
          <w:sz w:val="26"/>
        </w:rPr>
        <w:t>t, phân đ</w:t>
      </w:r>
      <w:r>
        <w:rPr>
          <w:rFonts w:ascii="Times New Roman" w:hAnsi="Times New Roman"/>
          <w:color w:val="000000"/>
          <w:sz w:val="26"/>
        </w:rPr>
        <w:t>ị</w:t>
      </w:r>
      <w:r>
        <w:rPr>
          <w:rFonts w:ascii="Times New Roman" w:hAnsi="Times New Roman"/>
          <w:color w:val="000000"/>
          <w:sz w:val="26"/>
        </w:rPr>
        <w:t>nh b</w:t>
      </w:r>
      <w:r>
        <w:rPr>
          <w:rFonts w:ascii="Times New Roman" w:hAnsi="Times New Roman"/>
          <w:color w:val="000000"/>
          <w:sz w:val="26"/>
        </w:rPr>
        <w:t>ả</w:t>
      </w:r>
      <w:r>
        <w:rPr>
          <w:rFonts w:ascii="Times New Roman" w:hAnsi="Times New Roman"/>
          <w:color w:val="000000"/>
          <w:sz w:val="26"/>
        </w:rPr>
        <w:t>n ch</w:t>
      </w:r>
      <w:r>
        <w:rPr>
          <w:rFonts w:ascii="Times New Roman" w:hAnsi="Times New Roman"/>
          <w:color w:val="000000"/>
          <w:sz w:val="26"/>
        </w:rPr>
        <w:t>ấ</w:t>
      </w:r>
      <w:r>
        <w:rPr>
          <w:rFonts w:ascii="Times New Roman" w:hAnsi="Times New Roman"/>
          <w:color w:val="000000"/>
          <w:sz w:val="26"/>
        </w:rPr>
        <w:t>t khoa h</w:t>
      </w:r>
      <w:r>
        <w:rPr>
          <w:rFonts w:ascii="Times New Roman" w:hAnsi="Times New Roman"/>
          <w:color w:val="000000"/>
          <w:sz w:val="26"/>
        </w:rPr>
        <w:t>ọ</w:t>
      </w:r>
      <w:r>
        <w:rPr>
          <w:rFonts w:ascii="Times New Roman" w:hAnsi="Times New Roman"/>
          <w:color w:val="000000"/>
          <w:sz w:val="26"/>
        </w:rPr>
        <w:t>c gi</w:t>
      </w:r>
      <w:r>
        <w:rPr>
          <w:rFonts w:ascii="Times New Roman" w:hAnsi="Times New Roman"/>
          <w:color w:val="000000"/>
          <w:sz w:val="26"/>
        </w:rPr>
        <w:t>ữ</w:t>
      </w:r>
      <w:r>
        <w:rPr>
          <w:rFonts w:ascii="Times New Roman" w:hAnsi="Times New Roman"/>
          <w:color w:val="000000"/>
          <w:sz w:val="26"/>
        </w:rPr>
        <w:t xml:space="preserve">a Fake News và Fact </w:t>
      </w:r>
      <w:r>
        <w:rPr>
          <w:rFonts w:ascii="Times New Roman" w:hAnsi="Times New Roman"/>
          <w:color w:val="000000"/>
          <w:sz w:val="26"/>
        </w:rPr>
        <w:t>Verification, m</w:t>
      </w:r>
      <w:r>
        <w:rPr>
          <w:rFonts w:ascii="Times New Roman" w:hAnsi="Times New Roman"/>
          <w:color w:val="000000"/>
          <w:sz w:val="26"/>
        </w:rPr>
        <w:t>ụ</w:t>
      </w:r>
      <w:r>
        <w:rPr>
          <w:rFonts w:ascii="Times New Roman" w:hAnsi="Times New Roman"/>
          <w:color w:val="000000"/>
          <w:sz w:val="26"/>
        </w:rPr>
        <w:t>c tiêu, ph</w:t>
      </w:r>
      <w:r>
        <w:rPr>
          <w:rFonts w:ascii="Times New Roman" w:hAnsi="Times New Roman"/>
          <w:color w:val="000000"/>
          <w:sz w:val="26"/>
        </w:rPr>
        <w:t>ạ</w:t>
      </w:r>
      <w:r>
        <w:rPr>
          <w:rFonts w:ascii="Times New Roman" w:hAnsi="Times New Roman"/>
          <w:color w:val="000000"/>
          <w:sz w:val="26"/>
        </w:rPr>
        <w:t>m vi và các đóng góp chính c</w:t>
      </w:r>
      <w:r>
        <w:rPr>
          <w:rFonts w:ascii="Times New Roman" w:hAnsi="Times New Roman"/>
          <w:color w:val="000000"/>
          <w:sz w:val="26"/>
        </w:rPr>
        <w:t>ủ</w:t>
      </w:r>
      <w:r>
        <w:rPr>
          <w:rFonts w:ascii="Times New Roman" w:hAnsi="Times New Roman"/>
          <w:color w:val="000000"/>
          <w:sz w:val="26"/>
        </w:rPr>
        <w:t>a đ</w:t>
      </w:r>
      <w:r>
        <w:rPr>
          <w:rFonts w:ascii="Times New Roman" w:hAnsi="Times New Roman"/>
          <w:color w:val="000000"/>
          <w:sz w:val="26"/>
        </w:rPr>
        <w:t>ề</w:t>
      </w:r>
      <w:r>
        <w:rPr>
          <w:rFonts w:ascii="Times New Roman" w:hAnsi="Times New Roman"/>
          <w:color w:val="000000"/>
          <w:sz w:val="26"/>
        </w:rPr>
        <w:t xml:space="preserve"> tài.</w:t>
      </w:r>
    </w:p>
    <w:p w14:paraId="4AB7EBBA" w14:textId="77777777" w:rsidR="00A95657" w:rsidRDefault="00545818">
      <w:pPr>
        <w:spacing w:after="60" w:line="300" w:lineRule="auto"/>
        <w:ind w:left="720" w:hanging="360"/>
        <w:jc w:val="both"/>
      </w:pPr>
      <w:r>
        <w:rPr>
          <w:rFonts w:ascii="Times New Roman" w:hAnsi="Times New Roman"/>
          <w:b/>
          <w:color w:val="000000"/>
          <w:sz w:val="26"/>
        </w:rPr>
        <w:t>•  Chương 2 – Cơ s</w:t>
      </w:r>
      <w:r>
        <w:rPr>
          <w:rFonts w:ascii="Times New Roman" w:hAnsi="Times New Roman"/>
          <w:b/>
          <w:color w:val="000000"/>
          <w:sz w:val="26"/>
        </w:rPr>
        <w:t>ở</w:t>
      </w:r>
      <w:r>
        <w:rPr>
          <w:rFonts w:ascii="Times New Roman" w:hAnsi="Times New Roman"/>
          <w:b/>
          <w:color w:val="000000"/>
          <w:sz w:val="26"/>
        </w:rPr>
        <w:t xml:space="preserve"> lý thuy</w:t>
      </w:r>
      <w:r>
        <w:rPr>
          <w:rFonts w:ascii="Times New Roman" w:hAnsi="Times New Roman"/>
          <w:b/>
          <w:color w:val="000000"/>
          <w:sz w:val="26"/>
        </w:rPr>
        <w:t>ế</w:t>
      </w:r>
      <w:r>
        <w:rPr>
          <w:rFonts w:ascii="Times New Roman" w:hAnsi="Times New Roman"/>
          <w:b/>
          <w:color w:val="000000"/>
          <w:sz w:val="26"/>
        </w:rPr>
        <w:t xml:space="preserve">t và Các công trình liên quan: </w:t>
      </w:r>
      <w:r>
        <w:rPr>
          <w:rFonts w:ascii="Times New Roman" w:hAnsi="Times New Roman"/>
          <w:color w:val="000000"/>
          <w:sz w:val="26"/>
        </w:rPr>
        <w:t>Trình bày cơ s</w:t>
      </w:r>
      <w:r>
        <w:rPr>
          <w:rFonts w:ascii="Times New Roman" w:hAnsi="Times New Roman"/>
          <w:color w:val="000000"/>
          <w:sz w:val="26"/>
        </w:rPr>
        <w:t>ở</w:t>
      </w:r>
      <w:r>
        <w:rPr>
          <w:rFonts w:ascii="Times New Roman" w:hAnsi="Times New Roman"/>
          <w:color w:val="000000"/>
          <w:sz w:val="26"/>
        </w:rPr>
        <w:t xml:space="preserve"> lý thuy</w:t>
      </w:r>
      <w:r>
        <w:rPr>
          <w:rFonts w:ascii="Times New Roman" w:hAnsi="Times New Roman"/>
          <w:color w:val="000000"/>
          <w:sz w:val="26"/>
        </w:rPr>
        <w:t>ế</w:t>
      </w:r>
      <w:r>
        <w:rPr>
          <w:rFonts w:ascii="Times New Roman" w:hAnsi="Times New Roman"/>
          <w:color w:val="000000"/>
          <w:sz w:val="26"/>
        </w:rPr>
        <w:t>t v</w:t>
      </w:r>
      <w:r>
        <w:rPr>
          <w:rFonts w:ascii="Times New Roman" w:hAnsi="Times New Roman"/>
          <w:color w:val="000000"/>
          <w:sz w:val="26"/>
        </w:rPr>
        <w:t>ề</w:t>
      </w:r>
      <w:r>
        <w:rPr>
          <w:rFonts w:ascii="Times New Roman" w:hAnsi="Times New Roman"/>
          <w:color w:val="000000"/>
          <w:sz w:val="26"/>
        </w:rPr>
        <w:t xml:space="preserve"> bài toán FEVER, RAG, thu</w:t>
      </w:r>
      <w:r>
        <w:rPr>
          <w:rFonts w:ascii="Times New Roman" w:hAnsi="Times New Roman"/>
          <w:color w:val="000000"/>
          <w:sz w:val="26"/>
        </w:rPr>
        <w:t>ậ</w:t>
      </w:r>
      <w:r>
        <w:rPr>
          <w:rFonts w:ascii="Times New Roman" w:hAnsi="Times New Roman"/>
          <w:color w:val="000000"/>
          <w:sz w:val="26"/>
        </w:rPr>
        <w:t>t toán BM25, BGE-M3, RRF, Cross-Encoder, Qwen2.5, thách th</w:t>
      </w:r>
      <w:r>
        <w:rPr>
          <w:rFonts w:ascii="Times New Roman" w:hAnsi="Times New Roman"/>
          <w:color w:val="000000"/>
          <w:sz w:val="26"/>
        </w:rPr>
        <w:t>ứ</w:t>
      </w:r>
      <w:r>
        <w:rPr>
          <w:rFonts w:ascii="Times New Roman" w:hAnsi="Times New Roman"/>
          <w:color w:val="000000"/>
          <w:sz w:val="26"/>
        </w:rPr>
        <w:t>c ti</w:t>
      </w:r>
      <w:r>
        <w:rPr>
          <w:rFonts w:ascii="Times New Roman" w:hAnsi="Times New Roman"/>
          <w:color w:val="000000"/>
          <w:sz w:val="26"/>
        </w:rPr>
        <w:t>ế</w:t>
      </w:r>
      <w:r>
        <w:rPr>
          <w:rFonts w:ascii="Times New Roman" w:hAnsi="Times New Roman"/>
          <w:color w:val="000000"/>
          <w:sz w:val="26"/>
        </w:rPr>
        <w:t>ng Vi</w:t>
      </w:r>
      <w:r>
        <w:rPr>
          <w:rFonts w:ascii="Times New Roman" w:hAnsi="Times New Roman"/>
          <w:color w:val="000000"/>
          <w:sz w:val="26"/>
        </w:rPr>
        <w:t>ệ</w:t>
      </w:r>
      <w:r>
        <w:rPr>
          <w:rFonts w:ascii="Times New Roman" w:hAnsi="Times New Roman"/>
          <w:color w:val="000000"/>
          <w:sz w:val="26"/>
        </w:rPr>
        <w:t>t và kh</w:t>
      </w:r>
      <w:r>
        <w:rPr>
          <w:rFonts w:ascii="Times New Roman" w:hAnsi="Times New Roman"/>
          <w:color w:val="000000"/>
          <w:sz w:val="26"/>
        </w:rPr>
        <w:t>ả</w:t>
      </w:r>
      <w:r>
        <w:rPr>
          <w:rFonts w:ascii="Times New Roman" w:hAnsi="Times New Roman"/>
          <w:color w:val="000000"/>
          <w:sz w:val="26"/>
        </w:rPr>
        <w:t>o sát chuyên sâu 7 m</w:t>
      </w:r>
      <w:r>
        <w:rPr>
          <w:rFonts w:ascii="Times New Roman" w:hAnsi="Times New Roman"/>
          <w:color w:val="000000"/>
          <w:sz w:val="26"/>
        </w:rPr>
        <w:t>ố</w:t>
      </w:r>
      <w:r>
        <w:rPr>
          <w:rFonts w:ascii="Times New Roman" w:hAnsi="Times New Roman"/>
          <w:color w:val="000000"/>
          <w:sz w:val="26"/>
        </w:rPr>
        <w:t>c baseline đ</w:t>
      </w:r>
      <w:r>
        <w:rPr>
          <w:rFonts w:ascii="Times New Roman" w:hAnsi="Times New Roman"/>
          <w:color w:val="000000"/>
          <w:sz w:val="26"/>
        </w:rPr>
        <w:t>ố</w:t>
      </w:r>
      <w:r>
        <w:rPr>
          <w:rFonts w:ascii="Times New Roman" w:hAnsi="Times New Roman"/>
          <w:color w:val="000000"/>
          <w:sz w:val="26"/>
        </w:rPr>
        <w:t>i sánh.</w:t>
      </w:r>
    </w:p>
    <w:p w14:paraId="0CDB19E9" w14:textId="77777777" w:rsidR="00A95657" w:rsidRDefault="00545818">
      <w:pPr>
        <w:spacing w:after="60" w:line="300" w:lineRule="auto"/>
        <w:ind w:left="720" w:hanging="360"/>
        <w:jc w:val="both"/>
      </w:pPr>
      <w:r>
        <w:rPr>
          <w:rFonts w:ascii="Times New Roman" w:hAnsi="Times New Roman"/>
          <w:b/>
          <w:color w:val="000000"/>
          <w:sz w:val="26"/>
        </w:rPr>
        <w:t>•  Chương 3 – D</w:t>
      </w:r>
      <w:r>
        <w:rPr>
          <w:rFonts w:ascii="Times New Roman" w:hAnsi="Times New Roman"/>
          <w:b/>
          <w:color w:val="000000"/>
          <w:sz w:val="26"/>
        </w:rPr>
        <w:t>ữ</w:t>
      </w:r>
      <w:r>
        <w:rPr>
          <w:rFonts w:ascii="Times New Roman" w:hAnsi="Times New Roman"/>
          <w:b/>
          <w:color w:val="000000"/>
          <w:sz w:val="26"/>
        </w:rPr>
        <w:t xml:space="preserve"> li</w:t>
      </w:r>
      <w:r>
        <w:rPr>
          <w:rFonts w:ascii="Times New Roman" w:hAnsi="Times New Roman"/>
          <w:b/>
          <w:color w:val="000000"/>
          <w:sz w:val="26"/>
        </w:rPr>
        <w:t>ệ</w:t>
      </w:r>
      <w:r>
        <w:rPr>
          <w:rFonts w:ascii="Times New Roman" w:hAnsi="Times New Roman"/>
          <w:b/>
          <w:color w:val="000000"/>
          <w:sz w:val="26"/>
        </w:rPr>
        <w:t>u th</w:t>
      </w:r>
      <w:r>
        <w:rPr>
          <w:rFonts w:ascii="Times New Roman" w:hAnsi="Times New Roman"/>
          <w:b/>
          <w:color w:val="000000"/>
          <w:sz w:val="26"/>
        </w:rPr>
        <w:t>ự</w:t>
      </w:r>
      <w:r>
        <w:rPr>
          <w:rFonts w:ascii="Times New Roman" w:hAnsi="Times New Roman"/>
          <w:b/>
          <w:color w:val="000000"/>
          <w:sz w:val="26"/>
        </w:rPr>
        <w:t>c nghi</w:t>
      </w:r>
      <w:r>
        <w:rPr>
          <w:rFonts w:ascii="Times New Roman" w:hAnsi="Times New Roman"/>
          <w:b/>
          <w:color w:val="000000"/>
          <w:sz w:val="26"/>
        </w:rPr>
        <w:t>ệ</w:t>
      </w:r>
      <w:r>
        <w:rPr>
          <w:rFonts w:ascii="Times New Roman" w:hAnsi="Times New Roman"/>
          <w:b/>
          <w:color w:val="000000"/>
          <w:sz w:val="26"/>
        </w:rPr>
        <w:t>m và Quy trình ti</w:t>
      </w:r>
      <w:r>
        <w:rPr>
          <w:rFonts w:ascii="Times New Roman" w:hAnsi="Times New Roman"/>
          <w:b/>
          <w:color w:val="000000"/>
          <w:sz w:val="26"/>
        </w:rPr>
        <w:t>ề</w:t>
      </w:r>
      <w:r>
        <w:rPr>
          <w:rFonts w:ascii="Times New Roman" w:hAnsi="Times New Roman"/>
          <w:b/>
          <w:color w:val="000000"/>
          <w:sz w:val="26"/>
        </w:rPr>
        <w:t>n x</w:t>
      </w:r>
      <w:r>
        <w:rPr>
          <w:rFonts w:ascii="Times New Roman" w:hAnsi="Times New Roman"/>
          <w:b/>
          <w:color w:val="000000"/>
          <w:sz w:val="26"/>
        </w:rPr>
        <w:t>ử</w:t>
      </w:r>
      <w:r>
        <w:rPr>
          <w:rFonts w:ascii="Times New Roman" w:hAnsi="Times New Roman"/>
          <w:b/>
          <w:color w:val="000000"/>
          <w:sz w:val="26"/>
        </w:rPr>
        <w:t xml:space="preserve"> lý: </w:t>
      </w:r>
      <w:r>
        <w:rPr>
          <w:rFonts w:ascii="Times New Roman" w:hAnsi="Times New Roman"/>
          <w:color w:val="000000"/>
          <w:sz w:val="26"/>
        </w:rPr>
        <w:t>Mô t</w:t>
      </w:r>
      <w:r>
        <w:rPr>
          <w:rFonts w:ascii="Times New Roman" w:hAnsi="Times New Roman"/>
          <w:color w:val="000000"/>
          <w:sz w:val="26"/>
        </w:rPr>
        <w:t>ả</w:t>
      </w:r>
      <w:r>
        <w:rPr>
          <w:rFonts w:ascii="Times New Roman" w:hAnsi="Times New Roman"/>
          <w:color w:val="000000"/>
          <w:sz w:val="26"/>
        </w:rPr>
        <w:t xml:space="preserve"> chi ti</w:t>
      </w:r>
      <w:r>
        <w:rPr>
          <w:rFonts w:ascii="Times New Roman" w:hAnsi="Times New Roman"/>
          <w:color w:val="000000"/>
          <w:sz w:val="26"/>
        </w:rPr>
        <w:t>ế</w:t>
      </w:r>
      <w:r>
        <w:rPr>
          <w:rFonts w:ascii="Times New Roman" w:hAnsi="Times New Roman"/>
          <w:color w:val="000000"/>
          <w:sz w:val="26"/>
        </w:rPr>
        <w:t>t các b</w:t>
      </w:r>
      <w:r>
        <w:rPr>
          <w:rFonts w:ascii="Times New Roman" w:hAnsi="Times New Roman"/>
          <w:color w:val="000000"/>
          <w:sz w:val="26"/>
        </w:rPr>
        <w:t>ộ</w:t>
      </w:r>
      <w:r>
        <w:rPr>
          <w:rFonts w:ascii="Times New Roman" w:hAnsi="Times New Roman"/>
          <w:color w:val="000000"/>
          <w:sz w:val="26"/>
        </w:rPr>
        <w:t xml:space="preserve"> d</w:t>
      </w:r>
      <w:r>
        <w:rPr>
          <w:rFonts w:ascii="Times New Roman" w:hAnsi="Times New Roman"/>
          <w:color w:val="000000"/>
          <w:sz w:val="26"/>
        </w:rPr>
        <w:t>ữ</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đã kh</w:t>
      </w:r>
      <w:r>
        <w:rPr>
          <w:rFonts w:ascii="Times New Roman" w:hAnsi="Times New Roman"/>
          <w:color w:val="000000"/>
          <w:sz w:val="26"/>
        </w:rPr>
        <w:t>ả</w:t>
      </w:r>
      <w:r>
        <w:rPr>
          <w:rFonts w:ascii="Times New Roman" w:hAnsi="Times New Roman"/>
          <w:color w:val="000000"/>
          <w:sz w:val="26"/>
        </w:rPr>
        <w:t>o sát, phân tích sâu hai b</w:t>
      </w:r>
      <w:r>
        <w:rPr>
          <w:rFonts w:ascii="Times New Roman" w:hAnsi="Times New Roman"/>
          <w:color w:val="000000"/>
          <w:sz w:val="26"/>
        </w:rPr>
        <w:t>ộ</w:t>
      </w:r>
      <w:r>
        <w:rPr>
          <w:rFonts w:ascii="Times New Roman" w:hAnsi="Times New Roman"/>
          <w:color w:val="000000"/>
          <w:sz w:val="26"/>
        </w:rPr>
        <w:t xml:space="preserve"> d</w:t>
      </w:r>
      <w:r>
        <w:rPr>
          <w:rFonts w:ascii="Times New Roman" w:hAnsi="Times New Roman"/>
          <w:color w:val="000000"/>
          <w:sz w:val="26"/>
        </w:rPr>
        <w:t>ữ</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nòng c</w:t>
      </w:r>
      <w:r>
        <w:rPr>
          <w:rFonts w:ascii="Times New Roman" w:hAnsi="Times New Roman"/>
          <w:color w:val="000000"/>
          <w:sz w:val="26"/>
        </w:rPr>
        <w:t>ố</w:t>
      </w:r>
      <w:r>
        <w:rPr>
          <w:rFonts w:ascii="Times New Roman" w:hAnsi="Times New Roman"/>
          <w:color w:val="000000"/>
          <w:sz w:val="26"/>
        </w:rPr>
        <w:t xml:space="preserve">t ViWikiFC và ViFactCheck (AAAI 2025), quy trình Data Harmonization và xây </w:t>
      </w:r>
      <w:r>
        <w:rPr>
          <w:rFonts w:ascii="Times New Roman" w:hAnsi="Times New Roman"/>
          <w:color w:val="000000"/>
          <w:sz w:val="26"/>
        </w:rPr>
        <w:t>d</w:t>
      </w:r>
      <w:r>
        <w:rPr>
          <w:rFonts w:ascii="Times New Roman" w:hAnsi="Times New Roman"/>
          <w:color w:val="000000"/>
          <w:sz w:val="26"/>
        </w:rPr>
        <w:t>ự</w:t>
      </w:r>
      <w:r>
        <w:rPr>
          <w:rFonts w:ascii="Times New Roman" w:hAnsi="Times New Roman"/>
          <w:color w:val="000000"/>
          <w:sz w:val="26"/>
        </w:rPr>
        <w:t>ng kho ng</w:t>
      </w:r>
      <w:r>
        <w:rPr>
          <w:rFonts w:ascii="Times New Roman" w:hAnsi="Times New Roman"/>
          <w:color w:val="000000"/>
          <w:sz w:val="26"/>
        </w:rPr>
        <w:t>ữ</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th</w:t>
      </w:r>
      <w:r>
        <w:rPr>
          <w:rFonts w:ascii="Times New Roman" w:hAnsi="Times New Roman"/>
          <w:color w:val="000000"/>
          <w:sz w:val="26"/>
        </w:rPr>
        <w:t>ố</w:t>
      </w:r>
      <w:r>
        <w:rPr>
          <w:rFonts w:ascii="Times New Roman" w:hAnsi="Times New Roman"/>
          <w:color w:val="000000"/>
          <w:sz w:val="26"/>
        </w:rPr>
        <w:t>ng nh</w:t>
      </w:r>
      <w:r>
        <w:rPr>
          <w:rFonts w:ascii="Times New Roman" w:hAnsi="Times New Roman"/>
          <w:color w:val="000000"/>
          <w:sz w:val="26"/>
        </w:rPr>
        <w:t>ấ</w:t>
      </w:r>
      <w:r>
        <w:rPr>
          <w:rFonts w:ascii="Times New Roman" w:hAnsi="Times New Roman"/>
          <w:color w:val="000000"/>
          <w:sz w:val="26"/>
        </w:rPr>
        <w:t>t.</w:t>
      </w:r>
    </w:p>
    <w:p w14:paraId="4C7DC33B" w14:textId="77777777" w:rsidR="00A95657" w:rsidRDefault="00545818">
      <w:pPr>
        <w:spacing w:after="60" w:line="300" w:lineRule="auto"/>
        <w:ind w:left="720" w:hanging="360"/>
        <w:jc w:val="both"/>
      </w:pPr>
      <w:r>
        <w:rPr>
          <w:rFonts w:ascii="Times New Roman" w:hAnsi="Times New Roman"/>
          <w:b/>
          <w:color w:val="000000"/>
          <w:sz w:val="26"/>
        </w:rPr>
        <w:t>•  Chương 4 – Phương pháp đ</w:t>
      </w:r>
      <w:r>
        <w:rPr>
          <w:rFonts w:ascii="Times New Roman" w:hAnsi="Times New Roman"/>
          <w:b/>
          <w:color w:val="000000"/>
          <w:sz w:val="26"/>
        </w:rPr>
        <w:t>ề</w:t>
      </w:r>
      <w:r>
        <w:rPr>
          <w:rFonts w:ascii="Times New Roman" w:hAnsi="Times New Roman"/>
          <w:b/>
          <w:color w:val="000000"/>
          <w:sz w:val="26"/>
        </w:rPr>
        <w:t xml:space="preserve"> xu</w:t>
      </w:r>
      <w:r>
        <w:rPr>
          <w:rFonts w:ascii="Times New Roman" w:hAnsi="Times New Roman"/>
          <w:b/>
          <w:color w:val="000000"/>
          <w:sz w:val="26"/>
        </w:rPr>
        <w:t>ấ</w:t>
      </w:r>
      <w:r>
        <w:rPr>
          <w:rFonts w:ascii="Times New Roman" w:hAnsi="Times New Roman"/>
          <w:b/>
          <w:color w:val="000000"/>
          <w:sz w:val="26"/>
        </w:rPr>
        <w:t>t: H</w:t>
      </w:r>
      <w:r>
        <w:rPr>
          <w:rFonts w:ascii="Times New Roman" w:hAnsi="Times New Roman"/>
          <w:b/>
          <w:color w:val="000000"/>
          <w:sz w:val="26"/>
        </w:rPr>
        <w:t>ệ</w:t>
      </w:r>
      <w:r>
        <w:rPr>
          <w:rFonts w:ascii="Times New Roman" w:hAnsi="Times New Roman"/>
          <w:b/>
          <w:color w:val="000000"/>
          <w:sz w:val="26"/>
        </w:rPr>
        <w:t xml:space="preserve"> th</w:t>
      </w:r>
      <w:r>
        <w:rPr>
          <w:rFonts w:ascii="Times New Roman" w:hAnsi="Times New Roman"/>
          <w:b/>
          <w:color w:val="000000"/>
          <w:sz w:val="26"/>
        </w:rPr>
        <w:t>ố</w:t>
      </w:r>
      <w:r>
        <w:rPr>
          <w:rFonts w:ascii="Times New Roman" w:hAnsi="Times New Roman"/>
          <w:b/>
          <w:color w:val="000000"/>
          <w:sz w:val="26"/>
        </w:rPr>
        <w:t xml:space="preserve">ng SER + TVC + RAG: </w:t>
      </w:r>
      <w:r>
        <w:rPr>
          <w:rFonts w:ascii="Times New Roman" w:hAnsi="Times New Roman"/>
          <w:color w:val="000000"/>
          <w:sz w:val="26"/>
        </w:rPr>
        <w:t>Trình bày chi ti</w:t>
      </w:r>
      <w:r>
        <w:rPr>
          <w:rFonts w:ascii="Times New Roman" w:hAnsi="Times New Roman"/>
          <w:color w:val="000000"/>
          <w:sz w:val="26"/>
        </w:rPr>
        <w:t>ế</w:t>
      </w:r>
      <w:r>
        <w:rPr>
          <w:rFonts w:ascii="Times New Roman" w:hAnsi="Times New Roman"/>
          <w:color w:val="000000"/>
          <w:sz w:val="26"/>
        </w:rPr>
        <w:t>t thi</w:t>
      </w:r>
      <w:r>
        <w:rPr>
          <w:rFonts w:ascii="Times New Roman" w:hAnsi="Times New Roman"/>
          <w:color w:val="000000"/>
          <w:sz w:val="26"/>
        </w:rPr>
        <w:t>ế</w:t>
      </w:r>
      <w:r>
        <w:rPr>
          <w:rFonts w:ascii="Times New Roman" w:hAnsi="Times New Roman"/>
          <w:color w:val="000000"/>
          <w:sz w:val="26"/>
        </w:rPr>
        <w:t>t k</w:t>
      </w:r>
      <w:r>
        <w:rPr>
          <w:rFonts w:ascii="Times New Roman" w:hAnsi="Times New Roman"/>
          <w:color w:val="000000"/>
          <w:sz w:val="26"/>
        </w:rPr>
        <w:t>ế</w:t>
      </w:r>
      <w:r>
        <w:rPr>
          <w:rFonts w:ascii="Times New Roman" w:hAnsi="Times New Roman"/>
          <w:color w:val="000000"/>
          <w:sz w:val="26"/>
        </w:rPr>
        <w:t xml:space="preserve"> ki</w:t>
      </w:r>
      <w:r>
        <w:rPr>
          <w:rFonts w:ascii="Times New Roman" w:hAnsi="Times New Roman"/>
          <w:color w:val="000000"/>
          <w:sz w:val="26"/>
        </w:rPr>
        <w:t>ế</w:t>
      </w:r>
      <w:r>
        <w:rPr>
          <w:rFonts w:ascii="Times New Roman" w:hAnsi="Times New Roman"/>
          <w:color w:val="000000"/>
          <w:sz w:val="26"/>
        </w:rPr>
        <w:t>n trúc h</w:t>
      </w:r>
      <w:r>
        <w:rPr>
          <w:rFonts w:ascii="Times New Roman" w:hAnsi="Times New Roman"/>
          <w:color w:val="000000"/>
          <w:sz w:val="26"/>
        </w:rPr>
        <w:t>ệ</w:t>
      </w:r>
      <w:r>
        <w:rPr>
          <w:rFonts w:ascii="Times New Roman" w:hAnsi="Times New Roman"/>
          <w:color w:val="000000"/>
          <w:sz w:val="26"/>
        </w:rPr>
        <w:t xml:space="preserve"> th</w:t>
      </w:r>
      <w:r>
        <w:rPr>
          <w:rFonts w:ascii="Times New Roman" w:hAnsi="Times New Roman"/>
          <w:color w:val="000000"/>
          <w:sz w:val="26"/>
        </w:rPr>
        <w:t>ố</w:t>
      </w:r>
      <w:r>
        <w:rPr>
          <w:rFonts w:ascii="Times New Roman" w:hAnsi="Times New Roman"/>
          <w:color w:val="000000"/>
          <w:sz w:val="26"/>
        </w:rPr>
        <w:t>ng đ</w:t>
      </w:r>
      <w:r>
        <w:rPr>
          <w:rFonts w:ascii="Times New Roman" w:hAnsi="Times New Roman"/>
          <w:color w:val="000000"/>
          <w:sz w:val="26"/>
        </w:rPr>
        <w:t>ề</w:t>
      </w:r>
      <w:r>
        <w:rPr>
          <w:rFonts w:ascii="Times New Roman" w:hAnsi="Times New Roman"/>
          <w:color w:val="000000"/>
          <w:sz w:val="26"/>
        </w:rPr>
        <w:t xml:space="preserve"> xu</w:t>
      </w:r>
      <w:r>
        <w:rPr>
          <w:rFonts w:ascii="Times New Roman" w:hAnsi="Times New Roman"/>
          <w:color w:val="000000"/>
          <w:sz w:val="26"/>
        </w:rPr>
        <w:t>ấ</w:t>
      </w:r>
      <w:r>
        <w:rPr>
          <w:rFonts w:ascii="Times New Roman" w:hAnsi="Times New Roman"/>
          <w:color w:val="000000"/>
          <w:sz w:val="26"/>
        </w:rPr>
        <w:t>t g</w:t>
      </w:r>
      <w:r>
        <w:rPr>
          <w:rFonts w:ascii="Times New Roman" w:hAnsi="Times New Roman"/>
          <w:color w:val="000000"/>
          <w:sz w:val="26"/>
        </w:rPr>
        <w:t>ồ</w:t>
      </w:r>
      <w:r>
        <w:rPr>
          <w:rFonts w:ascii="Times New Roman" w:hAnsi="Times New Roman"/>
          <w:color w:val="000000"/>
          <w:sz w:val="26"/>
        </w:rPr>
        <w:t>m 3 mô-đun: SER, TVC và RAG Rationale Generation kèm đ</w:t>
      </w:r>
      <w:r>
        <w:rPr>
          <w:rFonts w:ascii="Times New Roman" w:hAnsi="Times New Roman"/>
          <w:color w:val="000000"/>
          <w:sz w:val="26"/>
        </w:rPr>
        <w:t>ặ</w:t>
      </w:r>
      <w:r>
        <w:rPr>
          <w:rFonts w:ascii="Times New Roman" w:hAnsi="Times New Roman"/>
          <w:color w:val="000000"/>
          <w:sz w:val="26"/>
        </w:rPr>
        <w:t>c t</w:t>
      </w:r>
      <w:r>
        <w:rPr>
          <w:rFonts w:ascii="Times New Roman" w:hAnsi="Times New Roman"/>
          <w:color w:val="000000"/>
          <w:sz w:val="26"/>
        </w:rPr>
        <w:t>ả</w:t>
      </w:r>
      <w:r>
        <w:rPr>
          <w:rFonts w:ascii="Times New Roman" w:hAnsi="Times New Roman"/>
          <w:color w:val="000000"/>
          <w:sz w:val="26"/>
        </w:rPr>
        <w:t xml:space="preserve"> công th</w:t>
      </w:r>
      <w:r>
        <w:rPr>
          <w:rFonts w:ascii="Times New Roman" w:hAnsi="Times New Roman"/>
          <w:color w:val="000000"/>
          <w:sz w:val="26"/>
        </w:rPr>
        <w:t>ứ</w:t>
      </w:r>
      <w:r>
        <w:rPr>
          <w:rFonts w:ascii="Times New Roman" w:hAnsi="Times New Roman"/>
          <w:color w:val="000000"/>
          <w:sz w:val="26"/>
        </w:rPr>
        <w:t>c toán h</w:t>
      </w:r>
      <w:r>
        <w:rPr>
          <w:rFonts w:ascii="Times New Roman" w:hAnsi="Times New Roman"/>
          <w:color w:val="000000"/>
          <w:sz w:val="26"/>
        </w:rPr>
        <w:t>ọ</w:t>
      </w:r>
      <w:r>
        <w:rPr>
          <w:rFonts w:ascii="Times New Roman" w:hAnsi="Times New Roman"/>
          <w:color w:val="000000"/>
          <w:sz w:val="26"/>
        </w:rPr>
        <w:t>c và k</w:t>
      </w:r>
      <w:r>
        <w:rPr>
          <w:rFonts w:ascii="Times New Roman" w:hAnsi="Times New Roman"/>
          <w:color w:val="000000"/>
          <w:sz w:val="26"/>
        </w:rPr>
        <w:t>ỹ</w:t>
      </w:r>
      <w:r>
        <w:rPr>
          <w:rFonts w:ascii="Times New Roman" w:hAnsi="Times New Roman"/>
          <w:color w:val="000000"/>
          <w:sz w:val="26"/>
        </w:rPr>
        <w:t xml:space="preserve"> ngh</w:t>
      </w:r>
      <w:r>
        <w:rPr>
          <w:rFonts w:ascii="Times New Roman" w:hAnsi="Times New Roman"/>
          <w:color w:val="000000"/>
          <w:sz w:val="26"/>
        </w:rPr>
        <w:t>ệ</w:t>
      </w:r>
      <w:r>
        <w:rPr>
          <w:rFonts w:ascii="Times New Roman" w:hAnsi="Times New Roman"/>
          <w:color w:val="000000"/>
          <w:sz w:val="26"/>
        </w:rPr>
        <w:t xml:space="preserve"> Prompting.</w:t>
      </w:r>
    </w:p>
    <w:p w14:paraId="0FB78222" w14:textId="77777777" w:rsidR="00A95657" w:rsidRDefault="00545818">
      <w:pPr>
        <w:spacing w:after="60" w:line="300" w:lineRule="auto"/>
        <w:ind w:left="720" w:hanging="360"/>
        <w:jc w:val="both"/>
      </w:pPr>
      <w:r>
        <w:rPr>
          <w:rFonts w:ascii="Times New Roman" w:hAnsi="Times New Roman"/>
          <w:b/>
          <w:color w:val="000000"/>
          <w:sz w:val="26"/>
        </w:rPr>
        <w:t>•  Chươ</w:t>
      </w:r>
      <w:r>
        <w:rPr>
          <w:rFonts w:ascii="Times New Roman" w:hAnsi="Times New Roman"/>
          <w:b/>
          <w:color w:val="000000"/>
          <w:sz w:val="26"/>
        </w:rPr>
        <w:t>ng 5 – K</w:t>
      </w:r>
      <w:r>
        <w:rPr>
          <w:rFonts w:ascii="Times New Roman" w:hAnsi="Times New Roman"/>
          <w:b/>
          <w:color w:val="000000"/>
          <w:sz w:val="26"/>
        </w:rPr>
        <w:t>ế</w:t>
      </w:r>
      <w:r>
        <w:rPr>
          <w:rFonts w:ascii="Times New Roman" w:hAnsi="Times New Roman"/>
          <w:b/>
          <w:color w:val="000000"/>
          <w:sz w:val="26"/>
        </w:rPr>
        <w:t>t qu</w:t>
      </w:r>
      <w:r>
        <w:rPr>
          <w:rFonts w:ascii="Times New Roman" w:hAnsi="Times New Roman"/>
          <w:b/>
          <w:color w:val="000000"/>
          <w:sz w:val="26"/>
        </w:rPr>
        <w:t>ả</w:t>
      </w:r>
      <w:r>
        <w:rPr>
          <w:rFonts w:ascii="Times New Roman" w:hAnsi="Times New Roman"/>
          <w:b/>
          <w:color w:val="000000"/>
          <w:sz w:val="26"/>
        </w:rPr>
        <w:t xml:space="preserve"> th</w:t>
      </w:r>
      <w:r>
        <w:rPr>
          <w:rFonts w:ascii="Times New Roman" w:hAnsi="Times New Roman"/>
          <w:b/>
          <w:color w:val="000000"/>
          <w:sz w:val="26"/>
        </w:rPr>
        <w:t>ự</w:t>
      </w:r>
      <w:r>
        <w:rPr>
          <w:rFonts w:ascii="Times New Roman" w:hAnsi="Times New Roman"/>
          <w:b/>
          <w:color w:val="000000"/>
          <w:sz w:val="26"/>
        </w:rPr>
        <w:t>c nghi</w:t>
      </w:r>
      <w:r>
        <w:rPr>
          <w:rFonts w:ascii="Times New Roman" w:hAnsi="Times New Roman"/>
          <w:b/>
          <w:color w:val="000000"/>
          <w:sz w:val="26"/>
        </w:rPr>
        <w:t>ệ</w:t>
      </w:r>
      <w:r>
        <w:rPr>
          <w:rFonts w:ascii="Times New Roman" w:hAnsi="Times New Roman"/>
          <w:b/>
          <w:color w:val="000000"/>
          <w:sz w:val="26"/>
        </w:rPr>
        <w:t xml:space="preserve">m và Đánh giá: </w:t>
      </w:r>
      <w:r>
        <w:rPr>
          <w:rFonts w:ascii="Times New Roman" w:hAnsi="Times New Roman"/>
          <w:color w:val="000000"/>
          <w:sz w:val="26"/>
        </w:rPr>
        <w:t>Báo cáo k</w:t>
      </w:r>
      <w:r>
        <w:rPr>
          <w:rFonts w:ascii="Times New Roman" w:hAnsi="Times New Roman"/>
          <w:color w:val="000000"/>
          <w:sz w:val="26"/>
        </w:rPr>
        <w:t>ế</w:t>
      </w:r>
      <w:r>
        <w:rPr>
          <w:rFonts w:ascii="Times New Roman" w:hAnsi="Times New Roman"/>
          <w:color w:val="000000"/>
          <w:sz w:val="26"/>
        </w:rPr>
        <w:t>t qu</w:t>
      </w:r>
      <w:r>
        <w:rPr>
          <w:rFonts w:ascii="Times New Roman" w:hAnsi="Times New Roman"/>
          <w:color w:val="000000"/>
          <w:sz w:val="26"/>
        </w:rPr>
        <w:t>ả</w:t>
      </w:r>
      <w:r>
        <w:rPr>
          <w:rFonts w:ascii="Times New Roman" w:hAnsi="Times New Roman"/>
          <w:color w:val="000000"/>
          <w:sz w:val="26"/>
        </w:rPr>
        <w:t xml:space="preserve"> th</w:t>
      </w:r>
      <w:r>
        <w:rPr>
          <w:rFonts w:ascii="Times New Roman" w:hAnsi="Times New Roman"/>
          <w:color w:val="000000"/>
          <w:sz w:val="26"/>
        </w:rPr>
        <w:t>ự</w:t>
      </w:r>
      <w:r>
        <w:rPr>
          <w:rFonts w:ascii="Times New Roman" w:hAnsi="Times New Roman"/>
          <w:color w:val="000000"/>
          <w:sz w:val="26"/>
        </w:rPr>
        <w:t>c nghi</w:t>
      </w:r>
      <w:r>
        <w:rPr>
          <w:rFonts w:ascii="Times New Roman" w:hAnsi="Times New Roman"/>
          <w:color w:val="000000"/>
          <w:sz w:val="26"/>
        </w:rPr>
        <w:t>ệ</w:t>
      </w:r>
      <w:r>
        <w:rPr>
          <w:rFonts w:ascii="Times New Roman" w:hAnsi="Times New Roman"/>
          <w:color w:val="000000"/>
          <w:sz w:val="26"/>
        </w:rPr>
        <w:t>m đ</w:t>
      </w:r>
      <w:r>
        <w:rPr>
          <w:rFonts w:ascii="Times New Roman" w:hAnsi="Times New Roman"/>
          <w:color w:val="000000"/>
          <w:sz w:val="26"/>
        </w:rPr>
        <w:t>ị</w:t>
      </w:r>
      <w:r>
        <w:rPr>
          <w:rFonts w:ascii="Times New Roman" w:hAnsi="Times New Roman"/>
          <w:color w:val="000000"/>
          <w:sz w:val="26"/>
        </w:rPr>
        <w:t>nh lư</w:t>
      </w:r>
      <w:r>
        <w:rPr>
          <w:rFonts w:ascii="Times New Roman" w:hAnsi="Times New Roman"/>
          <w:color w:val="000000"/>
          <w:sz w:val="26"/>
        </w:rPr>
        <w:t>ợ</w:t>
      </w:r>
      <w:r>
        <w:rPr>
          <w:rFonts w:ascii="Times New Roman" w:hAnsi="Times New Roman"/>
          <w:color w:val="000000"/>
          <w:sz w:val="26"/>
        </w:rPr>
        <w:t>ng, nghiên c</w:t>
      </w:r>
      <w:r>
        <w:rPr>
          <w:rFonts w:ascii="Times New Roman" w:hAnsi="Times New Roman"/>
          <w:color w:val="000000"/>
          <w:sz w:val="26"/>
        </w:rPr>
        <w:t>ứ</w:t>
      </w:r>
      <w:r>
        <w:rPr>
          <w:rFonts w:ascii="Times New Roman" w:hAnsi="Times New Roman"/>
          <w:color w:val="000000"/>
          <w:sz w:val="26"/>
        </w:rPr>
        <w:t>u thành ph</w:t>
      </w:r>
      <w:r>
        <w:rPr>
          <w:rFonts w:ascii="Times New Roman" w:hAnsi="Times New Roman"/>
          <w:color w:val="000000"/>
          <w:sz w:val="26"/>
        </w:rPr>
        <w:t>ầ</w:t>
      </w:r>
      <w:r>
        <w:rPr>
          <w:rFonts w:ascii="Times New Roman" w:hAnsi="Times New Roman"/>
          <w:color w:val="000000"/>
          <w:sz w:val="26"/>
        </w:rPr>
        <w:t>n Ablation Study, so sánh k</w:t>
      </w:r>
      <w:r>
        <w:rPr>
          <w:rFonts w:ascii="Times New Roman" w:hAnsi="Times New Roman"/>
          <w:color w:val="000000"/>
          <w:sz w:val="26"/>
        </w:rPr>
        <w:t>ỹ</w:t>
      </w:r>
      <w:r>
        <w:rPr>
          <w:rFonts w:ascii="Times New Roman" w:hAnsi="Times New Roman"/>
          <w:color w:val="000000"/>
          <w:sz w:val="26"/>
        </w:rPr>
        <w:t xml:space="preserve"> ngh</w:t>
      </w:r>
      <w:r>
        <w:rPr>
          <w:rFonts w:ascii="Times New Roman" w:hAnsi="Times New Roman"/>
          <w:color w:val="000000"/>
          <w:sz w:val="26"/>
        </w:rPr>
        <w:t>ệ</w:t>
      </w:r>
      <w:r>
        <w:rPr>
          <w:rFonts w:ascii="Times New Roman" w:hAnsi="Times New Roman"/>
          <w:color w:val="000000"/>
          <w:sz w:val="26"/>
        </w:rPr>
        <w:t xml:space="preserve"> prompt và các ca nghiên c</w:t>
      </w:r>
      <w:r>
        <w:rPr>
          <w:rFonts w:ascii="Times New Roman" w:hAnsi="Times New Roman"/>
          <w:color w:val="000000"/>
          <w:sz w:val="26"/>
        </w:rPr>
        <w:t>ứ</w:t>
      </w:r>
      <w:r>
        <w:rPr>
          <w:rFonts w:ascii="Times New Roman" w:hAnsi="Times New Roman"/>
          <w:color w:val="000000"/>
          <w:sz w:val="26"/>
        </w:rPr>
        <w:t>u đi</w:t>
      </w:r>
      <w:r>
        <w:rPr>
          <w:rFonts w:ascii="Times New Roman" w:hAnsi="Times New Roman"/>
          <w:color w:val="000000"/>
          <w:sz w:val="26"/>
        </w:rPr>
        <w:t>ể</w:t>
      </w:r>
      <w:r>
        <w:rPr>
          <w:rFonts w:ascii="Times New Roman" w:hAnsi="Times New Roman"/>
          <w:color w:val="000000"/>
          <w:sz w:val="26"/>
        </w:rPr>
        <w:t>n hình kèm phân tích sai sót.</w:t>
      </w:r>
    </w:p>
    <w:p w14:paraId="0E0801B6" w14:textId="77777777" w:rsidR="00A95657" w:rsidRDefault="00545818">
      <w:pPr>
        <w:spacing w:after="60" w:line="300" w:lineRule="auto"/>
        <w:ind w:left="720" w:hanging="360"/>
        <w:jc w:val="both"/>
      </w:pPr>
      <w:r>
        <w:rPr>
          <w:rFonts w:ascii="Times New Roman" w:hAnsi="Times New Roman"/>
          <w:b/>
          <w:color w:val="000000"/>
          <w:sz w:val="26"/>
        </w:rPr>
        <w:t>•  Chương 6 – K</w:t>
      </w:r>
      <w:r>
        <w:rPr>
          <w:rFonts w:ascii="Times New Roman" w:hAnsi="Times New Roman"/>
          <w:b/>
          <w:color w:val="000000"/>
          <w:sz w:val="26"/>
        </w:rPr>
        <w:t>ế</w:t>
      </w:r>
      <w:r>
        <w:rPr>
          <w:rFonts w:ascii="Times New Roman" w:hAnsi="Times New Roman"/>
          <w:b/>
          <w:color w:val="000000"/>
          <w:sz w:val="26"/>
        </w:rPr>
        <w:t>t lu</w:t>
      </w:r>
      <w:r>
        <w:rPr>
          <w:rFonts w:ascii="Times New Roman" w:hAnsi="Times New Roman"/>
          <w:b/>
          <w:color w:val="000000"/>
          <w:sz w:val="26"/>
        </w:rPr>
        <w:t>ậ</w:t>
      </w:r>
      <w:r>
        <w:rPr>
          <w:rFonts w:ascii="Times New Roman" w:hAnsi="Times New Roman"/>
          <w:b/>
          <w:color w:val="000000"/>
          <w:sz w:val="26"/>
        </w:rPr>
        <w:t>n và Hư</w:t>
      </w:r>
      <w:r>
        <w:rPr>
          <w:rFonts w:ascii="Times New Roman" w:hAnsi="Times New Roman"/>
          <w:b/>
          <w:color w:val="000000"/>
          <w:sz w:val="26"/>
        </w:rPr>
        <w:t>ớ</w:t>
      </w:r>
      <w:r>
        <w:rPr>
          <w:rFonts w:ascii="Times New Roman" w:hAnsi="Times New Roman"/>
          <w:b/>
          <w:color w:val="000000"/>
          <w:sz w:val="26"/>
        </w:rPr>
        <w:t>ng phát tri</w:t>
      </w:r>
      <w:r>
        <w:rPr>
          <w:rFonts w:ascii="Times New Roman" w:hAnsi="Times New Roman"/>
          <w:b/>
          <w:color w:val="000000"/>
          <w:sz w:val="26"/>
        </w:rPr>
        <w:t>ể</w:t>
      </w:r>
      <w:r>
        <w:rPr>
          <w:rFonts w:ascii="Times New Roman" w:hAnsi="Times New Roman"/>
          <w:b/>
          <w:color w:val="000000"/>
          <w:sz w:val="26"/>
        </w:rPr>
        <w:t xml:space="preserve">n: </w:t>
      </w:r>
      <w:r>
        <w:rPr>
          <w:rFonts w:ascii="Times New Roman" w:hAnsi="Times New Roman"/>
          <w:color w:val="000000"/>
          <w:sz w:val="26"/>
        </w:rPr>
        <w:t>T</w:t>
      </w:r>
      <w:r>
        <w:rPr>
          <w:rFonts w:ascii="Times New Roman" w:hAnsi="Times New Roman"/>
          <w:color w:val="000000"/>
          <w:sz w:val="26"/>
        </w:rPr>
        <w:t>ổ</w:t>
      </w:r>
      <w:r>
        <w:rPr>
          <w:rFonts w:ascii="Times New Roman" w:hAnsi="Times New Roman"/>
          <w:color w:val="000000"/>
          <w:sz w:val="26"/>
        </w:rPr>
        <w:t>ng k</w:t>
      </w:r>
      <w:r>
        <w:rPr>
          <w:rFonts w:ascii="Times New Roman" w:hAnsi="Times New Roman"/>
          <w:color w:val="000000"/>
          <w:sz w:val="26"/>
        </w:rPr>
        <w:t>ế</w:t>
      </w:r>
      <w:r>
        <w:rPr>
          <w:rFonts w:ascii="Times New Roman" w:hAnsi="Times New Roman"/>
          <w:color w:val="000000"/>
          <w:sz w:val="26"/>
        </w:rPr>
        <w:t>t các k</w:t>
      </w:r>
      <w:r>
        <w:rPr>
          <w:rFonts w:ascii="Times New Roman" w:hAnsi="Times New Roman"/>
          <w:color w:val="000000"/>
          <w:sz w:val="26"/>
        </w:rPr>
        <w:t>ế</w:t>
      </w:r>
      <w:r>
        <w:rPr>
          <w:rFonts w:ascii="Times New Roman" w:hAnsi="Times New Roman"/>
          <w:color w:val="000000"/>
          <w:sz w:val="26"/>
        </w:rPr>
        <w:t xml:space="preserve">t </w:t>
      </w:r>
      <w:r>
        <w:rPr>
          <w:rFonts w:ascii="Times New Roman" w:hAnsi="Times New Roman"/>
          <w:color w:val="000000"/>
          <w:sz w:val="26"/>
        </w:rPr>
        <w:t>qu</w:t>
      </w:r>
      <w:r>
        <w:rPr>
          <w:rFonts w:ascii="Times New Roman" w:hAnsi="Times New Roman"/>
          <w:color w:val="000000"/>
          <w:sz w:val="26"/>
        </w:rPr>
        <w:t>ả</w:t>
      </w:r>
      <w:r>
        <w:rPr>
          <w:rFonts w:ascii="Times New Roman" w:hAnsi="Times New Roman"/>
          <w:color w:val="000000"/>
          <w:sz w:val="26"/>
        </w:rPr>
        <w:t xml:space="preserve"> đ</w:t>
      </w:r>
      <w:r>
        <w:rPr>
          <w:rFonts w:ascii="Times New Roman" w:hAnsi="Times New Roman"/>
          <w:color w:val="000000"/>
          <w:sz w:val="26"/>
        </w:rPr>
        <w:t>ạ</w:t>
      </w:r>
      <w:r>
        <w:rPr>
          <w:rFonts w:ascii="Times New Roman" w:hAnsi="Times New Roman"/>
          <w:color w:val="000000"/>
          <w:sz w:val="26"/>
        </w:rPr>
        <w:t>t đư</w:t>
      </w:r>
      <w:r>
        <w:rPr>
          <w:rFonts w:ascii="Times New Roman" w:hAnsi="Times New Roman"/>
          <w:color w:val="000000"/>
          <w:sz w:val="26"/>
        </w:rPr>
        <w:t>ợ</w:t>
      </w:r>
      <w:r>
        <w:rPr>
          <w:rFonts w:ascii="Times New Roman" w:hAnsi="Times New Roman"/>
          <w:color w:val="000000"/>
          <w:sz w:val="26"/>
        </w:rPr>
        <w:t>c, phân tích th</w:t>
      </w:r>
      <w:r>
        <w:rPr>
          <w:rFonts w:ascii="Times New Roman" w:hAnsi="Times New Roman"/>
          <w:color w:val="000000"/>
          <w:sz w:val="26"/>
        </w:rPr>
        <w:t>ẳ</w:t>
      </w:r>
      <w:r>
        <w:rPr>
          <w:rFonts w:ascii="Times New Roman" w:hAnsi="Times New Roman"/>
          <w:color w:val="000000"/>
          <w:sz w:val="26"/>
        </w:rPr>
        <w:t>ng th</w:t>
      </w:r>
      <w:r>
        <w:rPr>
          <w:rFonts w:ascii="Times New Roman" w:hAnsi="Times New Roman"/>
          <w:color w:val="000000"/>
          <w:sz w:val="26"/>
        </w:rPr>
        <w:t>ắ</w:t>
      </w:r>
      <w:r>
        <w:rPr>
          <w:rFonts w:ascii="Times New Roman" w:hAnsi="Times New Roman"/>
          <w:color w:val="000000"/>
          <w:sz w:val="26"/>
        </w:rPr>
        <w:t>n các h</w:t>
      </w:r>
      <w:r>
        <w:rPr>
          <w:rFonts w:ascii="Times New Roman" w:hAnsi="Times New Roman"/>
          <w:color w:val="000000"/>
          <w:sz w:val="26"/>
        </w:rPr>
        <w:t>ạ</w:t>
      </w:r>
      <w:r>
        <w:rPr>
          <w:rFonts w:ascii="Times New Roman" w:hAnsi="Times New Roman"/>
          <w:color w:val="000000"/>
          <w:sz w:val="26"/>
        </w:rPr>
        <w:t>n ch</w:t>
      </w:r>
      <w:r>
        <w:rPr>
          <w:rFonts w:ascii="Times New Roman" w:hAnsi="Times New Roman"/>
          <w:color w:val="000000"/>
          <w:sz w:val="26"/>
        </w:rPr>
        <w:t>ế</w:t>
      </w:r>
      <w:r>
        <w:rPr>
          <w:rFonts w:ascii="Times New Roman" w:hAnsi="Times New Roman"/>
          <w:color w:val="000000"/>
          <w:sz w:val="26"/>
        </w:rPr>
        <w:t xml:space="preserve"> k</w:t>
      </w:r>
      <w:r>
        <w:rPr>
          <w:rFonts w:ascii="Times New Roman" w:hAnsi="Times New Roman"/>
          <w:color w:val="000000"/>
          <w:sz w:val="26"/>
        </w:rPr>
        <w:t>ỹ</w:t>
      </w:r>
      <w:r>
        <w:rPr>
          <w:rFonts w:ascii="Times New Roman" w:hAnsi="Times New Roman"/>
          <w:color w:val="000000"/>
          <w:sz w:val="26"/>
        </w:rPr>
        <w:t xml:space="preserve"> thu</w:t>
      </w:r>
      <w:r>
        <w:rPr>
          <w:rFonts w:ascii="Times New Roman" w:hAnsi="Times New Roman"/>
          <w:color w:val="000000"/>
          <w:sz w:val="26"/>
        </w:rPr>
        <w:t>ậ</w:t>
      </w:r>
      <w:r>
        <w:rPr>
          <w:rFonts w:ascii="Times New Roman" w:hAnsi="Times New Roman"/>
          <w:color w:val="000000"/>
          <w:sz w:val="26"/>
        </w:rPr>
        <w:t>t còn t</w:t>
      </w:r>
      <w:r>
        <w:rPr>
          <w:rFonts w:ascii="Times New Roman" w:hAnsi="Times New Roman"/>
          <w:color w:val="000000"/>
          <w:sz w:val="26"/>
        </w:rPr>
        <w:t>ồ</w:t>
      </w:r>
      <w:r>
        <w:rPr>
          <w:rFonts w:ascii="Times New Roman" w:hAnsi="Times New Roman"/>
          <w:color w:val="000000"/>
          <w:sz w:val="26"/>
        </w:rPr>
        <w:t>n t</w:t>
      </w:r>
      <w:r>
        <w:rPr>
          <w:rFonts w:ascii="Times New Roman" w:hAnsi="Times New Roman"/>
          <w:color w:val="000000"/>
          <w:sz w:val="26"/>
        </w:rPr>
        <w:t>ạ</w:t>
      </w:r>
      <w:r>
        <w:rPr>
          <w:rFonts w:ascii="Times New Roman" w:hAnsi="Times New Roman"/>
          <w:color w:val="000000"/>
          <w:sz w:val="26"/>
        </w:rPr>
        <w:t>i và v</w:t>
      </w:r>
      <w:r>
        <w:rPr>
          <w:rFonts w:ascii="Times New Roman" w:hAnsi="Times New Roman"/>
          <w:color w:val="000000"/>
          <w:sz w:val="26"/>
        </w:rPr>
        <w:t>ạ</w:t>
      </w:r>
      <w:r>
        <w:rPr>
          <w:rFonts w:ascii="Times New Roman" w:hAnsi="Times New Roman"/>
          <w:color w:val="000000"/>
          <w:sz w:val="26"/>
        </w:rPr>
        <w:t>ch ra đ</w:t>
      </w:r>
      <w:r>
        <w:rPr>
          <w:rFonts w:ascii="Times New Roman" w:hAnsi="Times New Roman"/>
          <w:color w:val="000000"/>
          <w:sz w:val="26"/>
        </w:rPr>
        <w:t>ị</w:t>
      </w:r>
      <w:r>
        <w:rPr>
          <w:rFonts w:ascii="Times New Roman" w:hAnsi="Times New Roman"/>
          <w:color w:val="000000"/>
          <w:sz w:val="26"/>
        </w:rPr>
        <w:t>nh hư</w:t>
      </w:r>
      <w:r>
        <w:rPr>
          <w:rFonts w:ascii="Times New Roman" w:hAnsi="Times New Roman"/>
          <w:color w:val="000000"/>
          <w:sz w:val="26"/>
        </w:rPr>
        <w:t>ớ</w:t>
      </w:r>
      <w:r>
        <w:rPr>
          <w:rFonts w:ascii="Times New Roman" w:hAnsi="Times New Roman"/>
          <w:color w:val="000000"/>
          <w:sz w:val="26"/>
        </w:rPr>
        <w:t>ng phát tri</w:t>
      </w:r>
      <w:r>
        <w:rPr>
          <w:rFonts w:ascii="Times New Roman" w:hAnsi="Times New Roman"/>
          <w:color w:val="000000"/>
          <w:sz w:val="26"/>
        </w:rPr>
        <w:t>ể</w:t>
      </w:r>
      <w:r>
        <w:rPr>
          <w:rFonts w:ascii="Times New Roman" w:hAnsi="Times New Roman"/>
          <w:color w:val="000000"/>
          <w:sz w:val="26"/>
        </w:rPr>
        <w:t>n trong tương lai.</w:t>
      </w:r>
    </w:p>
    <w:p w14:paraId="64364ECC" w14:textId="77777777" w:rsidR="00A95657" w:rsidRDefault="00545818">
      <w:r>
        <w:br w:type="page"/>
      </w:r>
    </w:p>
    <w:p w14:paraId="1279E458" w14:textId="77777777" w:rsidR="00A95657" w:rsidRDefault="00545818">
      <w:pPr>
        <w:pStyle w:val="Heading1"/>
        <w:spacing w:before="280" w:after="120" w:line="288" w:lineRule="auto"/>
      </w:pPr>
      <w:bookmarkStart w:id="18" w:name="bm_c2"/>
      <w:r>
        <w:rPr>
          <w:rFonts w:ascii="Times New Roman" w:hAnsi="Times New Roman"/>
          <w:color w:val="000000"/>
          <w:sz w:val="29"/>
        </w:rPr>
        <w:t>CHƯƠNG 2: CƠ S</w:t>
      </w:r>
      <w:r>
        <w:rPr>
          <w:rFonts w:ascii="Times New Roman" w:hAnsi="Times New Roman"/>
          <w:color w:val="000000"/>
          <w:sz w:val="29"/>
        </w:rPr>
        <w:t>Ở</w:t>
      </w:r>
      <w:r>
        <w:rPr>
          <w:rFonts w:ascii="Times New Roman" w:hAnsi="Times New Roman"/>
          <w:color w:val="000000"/>
          <w:sz w:val="29"/>
        </w:rPr>
        <w:t xml:space="preserve"> LÝ THUY</w:t>
      </w:r>
      <w:r>
        <w:rPr>
          <w:rFonts w:ascii="Times New Roman" w:hAnsi="Times New Roman"/>
          <w:color w:val="000000"/>
          <w:sz w:val="29"/>
        </w:rPr>
        <w:t>Ế</w:t>
      </w:r>
      <w:r>
        <w:rPr>
          <w:rFonts w:ascii="Times New Roman" w:hAnsi="Times New Roman"/>
          <w:color w:val="000000"/>
          <w:sz w:val="29"/>
        </w:rPr>
        <w:t>T VÀ CÁC CÔNG TRÌNH LIÊN QUAN</w:t>
      </w:r>
      <w:bookmarkEnd w:id="18"/>
    </w:p>
    <w:p w14:paraId="6939BD96" w14:textId="77777777" w:rsidR="00A95657" w:rsidRDefault="00545818">
      <w:pPr>
        <w:pStyle w:val="Heading2"/>
        <w:spacing w:after="80" w:line="288" w:lineRule="auto"/>
      </w:pPr>
      <w:bookmarkStart w:id="19" w:name="bm_c2_1"/>
      <w:r>
        <w:rPr>
          <w:rFonts w:ascii="Times New Roman" w:hAnsi="Times New Roman"/>
          <w:color w:val="000000"/>
          <w:sz w:val="27"/>
        </w:rPr>
        <w:t>2.1. H</w:t>
      </w:r>
      <w:r>
        <w:rPr>
          <w:rFonts w:ascii="Times New Roman" w:hAnsi="Times New Roman"/>
          <w:color w:val="000000"/>
          <w:sz w:val="27"/>
        </w:rPr>
        <w:t>ệ</w:t>
      </w:r>
      <w:r>
        <w:rPr>
          <w:rFonts w:ascii="Times New Roman" w:hAnsi="Times New Roman"/>
          <w:color w:val="000000"/>
          <w:sz w:val="27"/>
        </w:rPr>
        <w:t xml:space="preserve"> th</w:t>
      </w:r>
      <w:r>
        <w:rPr>
          <w:rFonts w:ascii="Times New Roman" w:hAnsi="Times New Roman"/>
          <w:color w:val="000000"/>
          <w:sz w:val="27"/>
        </w:rPr>
        <w:t>ố</w:t>
      </w:r>
      <w:r>
        <w:rPr>
          <w:rFonts w:ascii="Times New Roman" w:hAnsi="Times New Roman"/>
          <w:color w:val="000000"/>
          <w:sz w:val="27"/>
        </w:rPr>
        <w:t>ng ki</w:t>
      </w:r>
      <w:r>
        <w:rPr>
          <w:rFonts w:ascii="Times New Roman" w:hAnsi="Times New Roman"/>
          <w:color w:val="000000"/>
          <w:sz w:val="27"/>
        </w:rPr>
        <w:t>ể</w:t>
      </w:r>
      <w:r>
        <w:rPr>
          <w:rFonts w:ascii="Times New Roman" w:hAnsi="Times New Roman"/>
          <w:color w:val="000000"/>
          <w:sz w:val="27"/>
        </w:rPr>
        <w:t>m ch</w:t>
      </w:r>
      <w:r>
        <w:rPr>
          <w:rFonts w:ascii="Times New Roman" w:hAnsi="Times New Roman"/>
          <w:color w:val="000000"/>
          <w:sz w:val="27"/>
        </w:rPr>
        <w:t>ứ</w:t>
      </w:r>
      <w:r>
        <w:rPr>
          <w:rFonts w:ascii="Times New Roman" w:hAnsi="Times New Roman"/>
          <w:color w:val="000000"/>
          <w:sz w:val="27"/>
        </w:rPr>
        <w:t>ng thông tin (Fact Verification) và Bài toán FEVER</w:t>
      </w:r>
      <w:bookmarkEnd w:id="19"/>
    </w:p>
    <w:p w14:paraId="672B177B" w14:textId="77777777" w:rsidR="00A95657" w:rsidRDefault="00545818">
      <w:pPr>
        <w:spacing w:after="80" w:line="312" w:lineRule="auto"/>
        <w:ind w:firstLine="720"/>
        <w:jc w:val="both"/>
      </w:pPr>
      <w:r>
        <w:rPr>
          <w:rFonts w:ascii="Times New Roman" w:hAnsi="Times New Roman"/>
          <w:color w:val="000000"/>
          <w:sz w:val="26"/>
        </w:rPr>
        <w:t xml:space="preserve">Bài </w:t>
      </w:r>
      <w:r>
        <w:rPr>
          <w:rFonts w:ascii="Times New Roman" w:hAnsi="Times New Roman"/>
          <w:color w:val="000000"/>
          <w:sz w:val="26"/>
        </w:rPr>
        <w:t>toán trích xu</w:t>
      </w:r>
      <w:r>
        <w:rPr>
          <w:rFonts w:ascii="Times New Roman" w:hAnsi="Times New Roman"/>
          <w:color w:val="000000"/>
          <w:sz w:val="26"/>
        </w:rPr>
        <w:t>ấ</w:t>
      </w:r>
      <w:r>
        <w:rPr>
          <w:rFonts w:ascii="Times New Roman" w:hAnsi="Times New Roman"/>
          <w:color w:val="000000"/>
          <w:sz w:val="26"/>
        </w:rPr>
        <w:t>t và ki</w:t>
      </w:r>
      <w:r>
        <w:rPr>
          <w:rFonts w:ascii="Times New Roman" w:hAnsi="Times New Roman"/>
          <w:color w:val="000000"/>
          <w:sz w:val="26"/>
        </w:rPr>
        <w:t>ể</w:t>
      </w:r>
      <w:r>
        <w:rPr>
          <w:rFonts w:ascii="Times New Roman" w:hAnsi="Times New Roman"/>
          <w:color w:val="000000"/>
          <w:sz w:val="26"/>
        </w:rPr>
        <w:t>m ch</w:t>
      </w:r>
      <w:r>
        <w:rPr>
          <w:rFonts w:ascii="Times New Roman" w:hAnsi="Times New Roman"/>
          <w:color w:val="000000"/>
          <w:sz w:val="26"/>
        </w:rPr>
        <w:t>ứ</w:t>
      </w:r>
      <w:r>
        <w:rPr>
          <w:rFonts w:ascii="Times New Roman" w:hAnsi="Times New Roman"/>
          <w:color w:val="000000"/>
          <w:sz w:val="26"/>
        </w:rPr>
        <w:t>ng thông tin (Fact Extraction and VERification – FEVER) đư</w:t>
      </w:r>
      <w:r>
        <w:rPr>
          <w:rFonts w:ascii="Times New Roman" w:hAnsi="Times New Roman"/>
          <w:color w:val="000000"/>
          <w:sz w:val="26"/>
        </w:rPr>
        <w:t>ợ</w:t>
      </w:r>
      <w:r>
        <w:rPr>
          <w:rFonts w:ascii="Times New Roman" w:hAnsi="Times New Roman"/>
          <w:color w:val="000000"/>
          <w:sz w:val="26"/>
        </w:rPr>
        <w:t>c gi</w:t>
      </w:r>
      <w:r>
        <w:rPr>
          <w:rFonts w:ascii="Times New Roman" w:hAnsi="Times New Roman"/>
          <w:color w:val="000000"/>
          <w:sz w:val="26"/>
        </w:rPr>
        <w:t>ớ</w:t>
      </w:r>
      <w:r>
        <w:rPr>
          <w:rFonts w:ascii="Times New Roman" w:hAnsi="Times New Roman"/>
          <w:color w:val="000000"/>
          <w:sz w:val="26"/>
        </w:rPr>
        <w:t>i thi</w:t>
      </w:r>
      <w:r>
        <w:rPr>
          <w:rFonts w:ascii="Times New Roman" w:hAnsi="Times New Roman"/>
          <w:color w:val="000000"/>
          <w:sz w:val="26"/>
        </w:rPr>
        <w:t>ệ</w:t>
      </w:r>
      <w:r>
        <w:rPr>
          <w:rFonts w:ascii="Times New Roman" w:hAnsi="Times New Roman"/>
          <w:color w:val="000000"/>
          <w:sz w:val="26"/>
        </w:rPr>
        <w:t>u l</w:t>
      </w:r>
      <w:r>
        <w:rPr>
          <w:rFonts w:ascii="Times New Roman" w:hAnsi="Times New Roman"/>
          <w:color w:val="000000"/>
          <w:sz w:val="26"/>
        </w:rPr>
        <w:t>ầ</w:t>
      </w:r>
      <w:r>
        <w:rPr>
          <w:rFonts w:ascii="Times New Roman" w:hAnsi="Times New Roman"/>
          <w:color w:val="000000"/>
          <w:sz w:val="26"/>
        </w:rPr>
        <w:t>n đ</w:t>
      </w:r>
      <w:r>
        <w:rPr>
          <w:rFonts w:ascii="Times New Roman" w:hAnsi="Times New Roman"/>
          <w:color w:val="000000"/>
          <w:sz w:val="26"/>
        </w:rPr>
        <w:t>ầ</w:t>
      </w:r>
      <w:r>
        <w:rPr>
          <w:rFonts w:ascii="Times New Roman" w:hAnsi="Times New Roman"/>
          <w:color w:val="000000"/>
          <w:sz w:val="26"/>
        </w:rPr>
        <w:t>u tiên trong công trình kinh đi</w:t>
      </w:r>
      <w:r>
        <w:rPr>
          <w:rFonts w:ascii="Times New Roman" w:hAnsi="Times New Roman"/>
          <w:color w:val="000000"/>
          <w:sz w:val="26"/>
        </w:rPr>
        <w:t>ể</w:t>
      </w:r>
      <w:r>
        <w:rPr>
          <w:rFonts w:ascii="Times New Roman" w:hAnsi="Times New Roman"/>
          <w:color w:val="000000"/>
          <w:sz w:val="26"/>
        </w:rPr>
        <w:t>n c</w:t>
      </w:r>
      <w:r>
        <w:rPr>
          <w:rFonts w:ascii="Times New Roman" w:hAnsi="Times New Roman"/>
          <w:color w:val="000000"/>
          <w:sz w:val="26"/>
        </w:rPr>
        <w:t>ủ</w:t>
      </w:r>
      <w:r>
        <w:rPr>
          <w:rFonts w:ascii="Times New Roman" w:hAnsi="Times New Roman"/>
          <w:color w:val="000000"/>
          <w:sz w:val="26"/>
        </w:rPr>
        <w:t>a Thorne et al. (2018) [1] t</w:t>
      </w:r>
      <w:r>
        <w:rPr>
          <w:rFonts w:ascii="Times New Roman" w:hAnsi="Times New Roman"/>
          <w:color w:val="000000"/>
          <w:sz w:val="26"/>
        </w:rPr>
        <w:t>ạ</w:t>
      </w:r>
      <w:r>
        <w:rPr>
          <w:rFonts w:ascii="Times New Roman" w:hAnsi="Times New Roman"/>
          <w:color w:val="000000"/>
          <w:sz w:val="26"/>
        </w:rPr>
        <w:t>i h</w:t>
      </w:r>
      <w:r>
        <w:rPr>
          <w:rFonts w:ascii="Times New Roman" w:hAnsi="Times New Roman"/>
          <w:color w:val="000000"/>
          <w:sz w:val="26"/>
        </w:rPr>
        <w:t>ộ</w:t>
      </w:r>
      <w:r>
        <w:rPr>
          <w:rFonts w:ascii="Times New Roman" w:hAnsi="Times New Roman"/>
          <w:color w:val="000000"/>
          <w:sz w:val="26"/>
        </w:rPr>
        <w:t>i ngh</w:t>
      </w:r>
      <w:r>
        <w:rPr>
          <w:rFonts w:ascii="Times New Roman" w:hAnsi="Times New Roman"/>
          <w:color w:val="000000"/>
          <w:sz w:val="26"/>
        </w:rPr>
        <w:t>ị</w:t>
      </w:r>
      <w:r>
        <w:rPr>
          <w:rFonts w:ascii="Times New Roman" w:hAnsi="Times New Roman"/>
          <w:color w:val="000000"/>
          <w:sz w:val="26"/>
        </w:rPr>
        <w:t xml:space="preserve"> NAACL. Bài toán FEVER đã thi</w:t>
      </w:r>
      <w:r>
        <w:rPr>
          <w:rFonts w:ascii="Times New Roman" w:hAnsi="Times New Roman"/>
          <w:color w:val="000000"/>
          <w:sz w:val="26"/>
        </w:rPr>
        <w:t>ế</w:t>
      </w:r>
      <w:r>
        <w:rPr>
          <w:rFonts w:ascii="Times New Roman" w:hAnsi="Times New Roman"/>
          <w:color w:val="000000"/>
          <w:sz w:val="26"/>
        </w:rPr>
        <w:t>t l</w:t>
      </w:r>
      <w:r>
        <w:rPr>
          <w:rFonts w:ascii="Times New Roman" w:hAnsi="Times New Roman"/>
          <w:color w:val="000000"/>
          <w:sz w:val="26"/>
        </w:rPr>
        <w:t>ậ</w:t>
      </w:r>
      <w:r>
        <w:rPr>
          <w:rFonts w:ascii="Times New Roman" w:hAnsi="Times New Roman"/>
          <w:color w:val="000000"/>
          <w:sz w:val="26"/>
        </w:rPr>
        <w:t>p m</w:t>
      </w:r>
      <w:r>
        <w:rPr>
          <w:rFonts w:ascii="Times New Roman" w:hAnsi="Times New Roman"/>
          <w:color w:val="000000"/>
          <w:sz w:val="26"/>
        </w:rPr>
        <w:t>ộ</w:t>
      </w:r>
      <w:r>
        <w:rPr>
          <w:rFonts w:ascii="Times New Roman" w:hAnsi="Times New Roman"/>
          <w:color w:val="000000"/>
          <w:sz w:val="26"/>
        </w:rPr>
        <w:t>t quy chu</w:t>
      </w:r>
      <w:r>
        <w:rPr>
          <w:rFonts w:ascii="Times New Roman" w:hAnsi="Times New Roman"/>
          <w:color w:val="000000"/>
          <w:sz w:val="26"/>
        </w:rPr>
        <w:t>ẩ</w:t>
      </w:r>
      <w:r>
        <w:rPr>
          <w:rFonts w:ascii="Times New Roman" w:hAnsi="Times New Roman"/>
          <w:color w:val="000000"/>
          <w:sz w:val="26"/>
        </w:rPr>
        <w:t>n h</w:t>
      </w:r>
      <w:r>
        <w:rPr>
          <w:rFonts w:ascii="Times New Roman" w:hAnsi="Times New Roman"/>
          <w:color w:val="000000"/>
          <w:sz w:val="26"/>
        </w:rPr>
        <w:t>ọ</w:t>
      </w:r>
      <w:r>
        <w:rPr>
          <w:rFonts w:ascii="Times New Roman" w:hAnsi="Times New Roman"/>
          <w:color w:val="000000"/>
          <w:sz w:val="26"/>
        </w:rPr>
        <w:t>c thu</w:t>
      </w:r>
      <w:r>
        <w:rPr>
          <w:rFonts w:ascii="Times New Roman" w:hAnsi="Times New Roman"/>
          <w:color w:val="000000"/>
          <w:sz w:val="26"/>
        </w:rPr>
        <w:t>ậ</w:t>
      </w:r>
      <w:r>
        <w:rPr>
          <w:rFonts w:ascii="Times New Roman" w:hAnsi="Times New Roman"/>
          <w:color w:val="000000"/>
          <w:sz w:val="26"/>
        </w:rPr>
        <w:t>t toàn c</w:t>
      </w:r>
      <w:r>
        <w:rPr>
          <w:rFonts w:ascii="Times New Roman" w:hAnsi="Times New Roman"/>
          <w:color w:val="000000"/>
          <w:sz w:val="26"/>
        </w:rPr>
        <w:t>ầ</w:t>
      </w:r>
      <w:r>
        <w:rPr>
          <w:rFonts w:ascii="Times New Roman" w:hAnsi="Times New Roman"/>
          <w:color w:val="000000"/>
          <w:sz w:val="26"/>
        </w:rPr>
        <w:t>u cho vi</w:t>
      </w:r>
      <w:r>
        <w:rPr>
          <w:rFonts w:ascii="Times New Roman" w:hAnsi="Times New Roman"/>
          <w:color w:val="000000"/>
          <w:sz w:val="26"/>
        </w:rPr>
        <w:t>ệ</w:t>
      </w:r>
      <w:r>
        <w:rPr>
          <w:rFonts w:ascii="Times New Roman" w:hAnsi="Times New Roman"/>
          <w:color w:val="000000"/>
          <w:sz w:val="26"/>
        </w:rPr>
        <w:t>c đánh giá các h</w:t>
      </w:r>
      <w:r>
        <w:rPr>
          <w:rFonts w:ascii="Times New Roman" w:hAnsi="Times New Roman"/>
          <w:color w:val="000000"/>
          <w:sz w:val="26"/>
        </w:rPr>
        <w:t>ệ</w:t>
      </w:r>
      <w:r>
        <w:rPr>
          <w:rFonts w:ascii="Times New Roman" w:hAnsi="Times New Roman"/>
          <w:color w:val="000000"/>
          <w:sz w:val="26"/>
        </w:rPr>
        <w:t xml:space="preserve"> th</w:t>
      </w:r>
      <w:r>
        <w:rPr>
          <w:rFonts w:ascii="Times New Roman" w:hAnsi="Times New Roman"/>
          <w:color w:val="000000"/>
          <w:sz w:val="26"/>
        </w:rPr>
        <w:t>ố</w:t>
      </w:r>
      <w:r>
        <w:rPr>
          <w:rFonts w:ascii="Times New Roman" w:hAnsi="Times New Roman"/>
          <w:color w:val="000000"/>
          <w:sz w:val="26"/>
        </w:rPr>
        <w:t>ng ki</w:t>
      </w:r>
      <w:r>
        <w:rPr>
          <w:rFonts w:ascii="Times New Roman" w:hAnsi="Times New Roman"/>
          <w:color w:val="000000"/>
          <w:sz w:val="26"/>
        </w:rPr>
        <w:t>ể</w:t>
      </w:r>
      <w:r>
        <w:rPr>
          <w:rFonts w:ascii="Times New Roman" w:hAnsi="Times New Roman"/>
          <w:color w:val="000000"/>
          <w:sz w:val="26"/>
        </w:rPr>
        <w:t>m ch</w:t>
      </w:r>
      <w:r>
        <w:rPr>
          <w:rFonts w:ascii="Times New Roman" w:hAnsi="Times New Roman"/>
          <w:color w:val="000000"/>
          <w:sz w:val="26"/>
        </w:rPr>
        <w:t>ứ</w:t>
      </w:r>
      <w:r>
        <w:rPr>
          <w:rFonts w:ascii="Times New Roman" w:hAnsi="Times New Roman"/>
          <w:color w:val="000000"/>
          <w:sz w:val="26"/>
        </w:rPr>
        <w:t>ng s</w:t>
      </w:r>
      <w:r>
        <w:rPr>
          <w:rFonts w:ascii="Times New Roman" w:hAnsi="Times New Roman"/>
          <w:color w:val="000000"/>
          <w:sz w:val="26"/>
        </w:rPr>
        <w:t>ự</w:t>
      </w:r>
      <w:r>
        <w:rPr>
          <w:rFonts w:ascii="Times New Roman" w:hAnsi="Times New Roman"/>
          <w:color w:val="000000"/>
          <w:sz w:val="26"/>
        </w:rPr>
        <w:t xml:space="preserve"> th</w:t>
      </w:r>
      <w:r>
        <w:rPr>
          <w:rFonts w:ascii="Times New Roman" w:hAnsi="Times New Roman"/>
          <w:color w:val="000000"/>
          <w:sz w:val="26"/>
        </w:rPr>
        <w:t>ậ</w:t>
      </w:r>
      <w:r>
        <w:rPr>
          <w:rFonts w:ascii="Times New Roman" w:hAnsi="Times New Roman"/>
          <w:color w:val="000000"/>
          <w:sz w:val="26"/>
        </w:rPr>
        <w:t>t t</w:t>
      </w:r>
      <w:r>
        <w:rPr>
          <w:rFonts w:ascii="Times New Roman" w:hAnsi="Times New Roman"/>
          <w:color w:val="000000"/>
          <w:sz w:val="26"/>
        </w:rPr>
        <w:t>ự</w:t>
      </w:r>
      <w:r>
        <w:rPr>
          <w:rFonts w:ascii="Times New Roman" w:hAnsi="Times New Roman"/>
          <w:color w:val="000000"/>
          <w:sz w:val="26"/>
        </w:rPr>
        <w:t xml:space="preserve"> đ</w:t>
      </w:r>
      <w:r>
        <w:rPr>
          <w:rFonts w:ascii="Times New Roman" w:hAnsi="Times New Roman"/>
          <w:color w:val="000000"/>
          <w:sz w:val="26"/>
        </w:rPr>
        <w:t>ộ</w:t>
      </w:r>
      <w:r>
        <w:rPr>
          <w:rFonts w:ascii="Times New Roman" w:hAnsi="Times New Roman"/>
          <w:color w:val="000000"/>
          <w:sz w:val="26"/>
        </w:rPr>
        <w:t>ng. M</w:t>
      </w:r>
      <w:r>
        <w:rPr>
          <w:rFonts w:ascii="Times New Roman" w:hAnsi="Times New Roman"/>
          <w:color w:val="000000"/>
          <w:sz w:val="26"/>
        </w:rPr>
        <w:t>ộ</w:t>
      </w:r>
      <w:r>
        <w:rPr>
          <w:rFonts w:ascii="Times New Roman" w:hAnsi="Times New Roman"/>
          <w:color w:val="000000"/>
          <w:sz w:val="26"/>
        </w:rPr>
        <w:t>t quy trình Fact Verification chu</w:t>
      </w:r>
      <w:r>
        <w:rPr>
          <w:rFonts w:ascii="Times New Roman" w:hAnsi="Times New Roman"/>
          <w:color w:val="000000"/>
          <w:sz w:val="26"/>
        </w:rPr>
        <w:t>ẩ</w:t>
      </w:r>
      <w:r>
        <w:rPr>
          <w:rFonts w:ascii="Times New Roman" w:hAnsi="Times New Roman"/>
          <w:color w:val="000000"/>
          <w:sz w:val="26"/>
        </w:rPr>
        <w:t>n m</w:t>
      </w:r>
      <w:r>
        <w:rPr>
          <w:rFonts w:ascii="Times New Roman" w:hAnsi="Times New Roman"/>
          <w:color w:val="000000"/>
          <w:sz w:val="26"/>
        </w:rPr>
        <w:t>ự</w:t>
      </w:r>
      <w:r>
        <w:rPr>
          <w:rFonts w:ascii="Times New Roman" w:hAnsi="Times New Roman"/>
          <w:color w:val="000000"/>
          <w:sz w:val="26"/>
        </w:rPr>
        <w:t>c bao g</w:t>
      </w:r>
      <w:r>
        <w:rPr>
          <w:rFonts w:ascii="Times New Roman" w:hAnsi="Times New Roman"/>
          <w:color w:val="000000"/>
          <w:sz w:val="26"/>
        </w:rPr>
        <w:t>ồ</w:t>
      </w:r>
      <w:r>
        <w:rPr>
          <w:rFonts w:ascii="Times New Roman" w:hAnsi="Times New Roman"/>
          <w:color w:val="000000"/>
          <w:sz w:val="26"/>
        </w:rPr>
        <w:t>m ba giai đo</w:t>
      </w:r>
      <w:r>
        <w:rPr>
          <w:rFonts w:ascii="Times New Roman" w:hAnsi="Times New Roman"/>
          <w:color w:val="000000"/>
          <w:sz w:val="26"/>
        </w:rPr>
        <w:t>ạ</w:t>
      </w:r>
      <w:r>
        <w:rPr>
          <w:rFonts w:ascii="Times New Roman" w:hAnsi="Times New Roman"/>
          <w:color w:val="000000"/>
          <w:sz w:val="26"/>
        </w:rPr>
        <w:t>n k</w:t>
      </w:r>
      <w:r>
        <w:rPr>
          <w:rFonts w:ascii="Times New Roman" w:hAnsi="Times New Roman"/>
          <w:color w:val="000000"/>
          <w:sz w:val="26"/>
        </w:rPr>
        <w:t>ế</w:t>
      </w:r>
      <w:r>
        <w:rPr>
          <w:rFonts w:ascii="Times New Roman" w:hAnsi="Times New Roman"/>
          <w:color w:val="000000"/>
          <w:sz w:val="26"/>
        </w:rPr>
        <w:t xml:space="preserve"> ti</w:t>
      </w:r>
      <w:r>
        <w:rPr>
          <w:rFonts w:ascii="Times New Roman" w:hAnsi="Times New Roman"/>
          <w:color w:val="000000"/>
          <w:sz w:val="26"/>
        </w:rPr>
        <w:t>ế</w:t>
      </w:r>
      <w:r>
        <w:rPr>
          <w:rFonts w:ascii="Times New Roman" w:hAnsi="Times New Roman"/>
          <w:color w:val="000000"/>
          <w:sz w:val="26"/>
        </w:rPr>
        <w:t>p nhau: (1) Truy xu</w:t>
      </w:r>
      <w:r>
        <w:rPr>
          <w:rFonts w:ascii="Times New Roman" w:hAnsi="Times New Roman"/>
          <w:color w:val="000000"/>
          <w:sz w:val="26"/>
        </w:rPr>
        <w:t>ấ</w:t>
      </w:r>
      <w:r>
        <w:rPr>
          <w:rFonts w:ascii="Times New Roman" w:hAnsi="Times New Roman"/>
          <w:color w:val="000000"/>
          <w:sz w:val="26"/>
        </w:rPr>
        <w:t>t tài li</w:t>
      </w:r>
      <w:r>
        <w:rPr>
          <w:rFonts w:ascii="Times New Roman" w:hAnsi="Times New Roman"/>
          <w:color w:val="000000"/>
          <w:sz w:val="26"/>
        </w:rPr>
        <w:t>ệ</w:t>
      </w:r>
      <w:r>
        <w:rPr>
          <w:rFonts w:ascii="Times New Roman" w:hAnsi="Times New Roman"/>
          <w:color w:val="000000"/>
          <w:sz w:val="26"/>
        </w:rPr>
        <w:t>u (Document Retrieval) nh</w:t>
      </w:r>
      <w:r>
        <w:rPr>
          <w:rFonts w:ascii="Times New Roman" w:hAnsi="Times New Roman"/>
          <w:color w:val="000000"/>
          <w:sz w:val="26"/>
        </w:rPr>
        <w:t>ằ</w:t>
      </w:r>
      <w:r>
        <w:rPr>
          <w:rFonts w:ascii="Times New Roman" w:hAnsi="Times New Roman"/>
          <w:color w:val="000000"/>
          <w:sz w:val="26"/>
        </w:rPr>
        <w:t>m sàng l</w:t>
      </w:r>
      <w:r>
        <w:rPr>
          <w:rFonts w:ascii="Times New Roman" w:hAnsi="Times New Roman"/>
          <w:color w:val="000000"/>
          <w:sz w:val="26"/>
        </w:rPr>
        <w:t>ọ</w:t>
      </w:r>
      <w:r>
        <w:rPr>
          <w:rFonts w:ascii="Times New Roman" w:hAnsi="Times New Roman"/>
          <w:color w:val="000000"/>
          <w:sz w:val="26"/>
        </w:rPr>
        <w:t>c các bài vi</w:t>
      </w:r>
      <w:r>
        <w:rPr>
          <w:rFonts w:ascii="Times New Roman" w:hAnsi="Times New Roman"/>
          <w:color w:val="000000"/>
          <w:sz w:val="26"/>
        </w:rPr>
        <w:t>ế</w:t>
      </w:r>
      <w:r>
        <w:rPr>
          <w:rFonts w:ascii="Times New Roman" w:hAnsi="Times New Roman"/>
          <w:color w:val="000000"/>
          <w:sz w:val="26"/>
        </w:rPr>
        <w:t>t ho</w:t>
      </w:r>
      <w:r>
        <w:rPr>
          <w:rFonts w:ascii="Times New Roman" w:hAnsi="Times New Roman"/>
          <w:color w:val="000000"/>
          <w:sz w:val="26"/>
        </w:rPr>
        <w:t>ặ</w:t>
      </w:r>
      <w:r>
        <w:rPr>
          <w:rFonts w:ascii="Times New Roman" w:hAnsi="Times New Roman"/>
          <w:color w:val="000000"/>
          <w:sz w:val="26"/>
        </w:rPr>
        <w:t>c tài li</w:t>
      </w:r>
      <w:r>
        <w:rPr>
          <w:rFonts w:ascii="Times New Roman" w:hAnsi="Times New Roman"/>
          <w:color w:val="000000"/>
          <w:sz w:val="26"/>
        </w:rPr>
        <w:t>ệ</w:t>
      </w:r>
      <w:r>
        <w:rPr>
          <w:rFonts w:ascii="Times New Roman" w:hAnsi="Times New Roman"/>
          <w:color w:val="000000"/>
          <w:sz w:val="26"/>
        </w:rPr>
        <w:t>u có kh</w:t>
      </w:r>
      <w:r>
        <w:rPr>
          <w:rFonts w:ascii="Times New Roman" w:hAnsi="Times New Roman"/>
          <w:color w:val="000000"/>
          <w:sz w:val="26"/>
        </w:rPr>
        <w:t>ả</w:t>
      </w:r>
      <w:r>
        <w:rPr>
          <w:rFonts w:ascii="Times New Roman" w:hAnsi="Times New Roman"/>
          <w:color w:val="000000"/>
          <w:sz w:val="26"/>
        </w:rPr>
        <w:t xml:space="preserve"> năng ch</w:t>
      </w:r>
      <w:r>
        <w:rPr>
          <w:rFonts w:ascii="Times New Roman" w:hAnsi="Times New Roman"/>
          <w:color w:val="000000"/>
          <w:sz w:val="26"/>
        </w:rPr>
        <w:t>ứ</w:t>
      </w:r>
      <w:r>
        <w:rPr>
          <w:rFonts w:ascii="Times New Roman" w:hAnsi="Times New Roman"/>
          <w:color w:val="000000"/>
          <w:sz w:val="26"/>
        </w:rPr>
        <w:t>a d</w:t>
      </w:r>
      <w:r>
        <w:rPr>
          <w:rFonts w:ascii="Times New Roman" w:hAnsi="Times New Roman"/>
          <w:color w:val="000000"/>
          <w:sz w:val="26"/>
        </w:rPr>
        <w:t>ữ</w:t>
      </w:r>
      <w:r>
        <w:rPr>
          <w:rFonts w:ascii="Times New Roman" w:hAnsi="Times New Roman"/>
          <w:color w:val="000000"/>
          <w:sz w:val="26"/>
        </w:rPr>
        <w:t xml:space="preserve"> ki</w:t>
      </w:r>
      <w:r>
        <w:rPr>
          <w:rFonts w:ascii="Times New Roman" w:hAnsi="Times New Roman"/>
          <w:color w:val="000000"/>
          <w:sz w:val="26"/>
        </w:rPr>
        <w:t>ệ</w:t>
      </w:r>
      <w:r>
        <w:rPr>
          <w:rFonts w:ascii="Times New Roman" w:hAnsi="Times New Roman"/>
          <w:color w:val="000000"/>
          <w:sz w:val="26"/>
        </w:rPr>
        <w:t>n liên quan t</w:t>
      </w:r>
      <w:r>
        <w:rPr>
          <w:rFonts w:ascii="Times New Roman" w:hAnsi="Times New Roman"/>
          <w:color w:val="000000"/>
          <w:sz w:val="26"/>
        </w:rPr>
        <w:t>ừ</w:t>
      </w:r>
      <w:r>
        <w:rPr>
          <w:rFonts w:ascii="Times New Roman" w:hAnsi="Times New Roman"/>
          <w:color w:val="000000"/>
          <w:sz w:val="26"/>
        </w:rPr>
        <w:t xml:space="preserve"> m</w:t>
      </w:r>
      <w:r>
        <w:rPr>
          <w:rFonts w:ascii="Times New Roman" w:hAnsi="Times New Roman"/>
          <w:color w:val="000000"/>
          <w:sz w:val="26"/>
        </w:rPr>
        <w:t>ộ</w:t>
      </w:r>
      <w:r>
        <w:rPr>
          <w:rFonts w:ascii="Times New Roman" w:hAnsi="Times New Roman"/>
          <w:color w:val="000000"/>
          <w:sz w:val="26"/>
        </w:rPr>
        <w:t xml:space="preserve">t </w:t>
      </w:r>
      <w:r>
        <w:rPr>
          <w:rFonts w:ascii="Times New Roman" w:hAnsi="Times New Roman"/>
          <w:color w:val="000000"/>
          <w:sz w:val="26"/>
        </w:rPr>
        <w:t>kho ng</w:t>
      </w:r>
      <w:r>
        <w:rPr>
          <w:rFonts w:ascii="Times New Roman" w:hAnsi="Times New Roman"/>
          <w:color w:val="000000"/>
          <w:sz w:val="26"/>
        </w:rPr>
        <w:t>ữ</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kh</w:t>
      </w:r>
      <w:r>
        <w:rPr>
          <w:rFonts w:ascii="Times New Roman" w:hAnsi="Times New Roman"/>
          <w:color w:val="000000"/>
          <w:sz w:val="26"/>
        </w:rPr>
        <w:t>ổ</w:t>
      </w:r>
      <w:r>
        <w:rPr>
          <w:rFonts w:ascii="Times New Roman" w:hAnsi="Times New Roman"/>
          <w:color w:val="000000"/>
          <w:sz w:val="26"/>
        </w:rPr>
        <w:t>ng l</w:t>
      </w:r>
      <w:r>
        <w:rPr>
          <w:rFonts w:ascii="Times New Roman" w:hAnsi="Times New Roman"/>
          <w:color w:val="000000"/>
          <w:sz w:val="26"/>
        </w:rPr>
        <w:t>ồ</w:t>
      </w:r>
      <w:r>
        <w:rPr>
          <w:rFonts w:ascii="Times New Roman" w:hAnsi="Times New Roman"/>
          <w:color w:val="000000"/>
          <w:sz w:val="26"/>
        </w:rPr>
        <w:t>; (2) Trích ch</w:t>
      </w:r>
      <w:r>
        <w:rPr>
          <w:rFonts w:ascii="Times New Roman" w:hAnsi="Times New Roman"/>
          <w:color w:val="000000"/>
          <w:sz w:val="26"/>
        </w:rPr>
        <w:t>ọ</w:t>
      </w:r>
      <w:r>
        <w:rPr>
          <w:rFonts w:ascii="Times New Roman" w:hAnsi="Times New Roman"/>
          <w:color w:val="000000"/>
          <w:sz w:val="26"/>
        </w:rPr>
        <w:t>n câu b</w:t>
      </w:r>
      <w:r>
        <w:rPr>
          <w:rFonts w:ascii="Times New Roman" w:hAnsi="Times New Roman"/>
          <w:color w:val="000000"/>
          <w:sz w:val="26"/>
        </w:rPr>
        <w:t>ằ</w:t>
      </w:r>
      <w:r>
        <w:rPr>
          <w:rFonts w:ascii="Times New Roman" w:hAnsi="Times New Roman"/>
          <w:color w:val="000000"/>
          <w:sz w:val="26"/>
        </w:rPr>
        <w:t>ng ch</w:t>
      </w:r>
      <w:r>
        <w:rPr>
          <w:rFonts w:ascii="Times New Roman" w:hAnsi="Times New Roman"/>
          <w:color w:val="000000"/>
          <w:sz w:val="26"/>
        </w:rPr>
        <w:t>ứ</w:t>
      </w:r>
      <w:r>
        <w:rPr>
          <w:rFonts w:ascii="Times New Roman" w:hAnsi="Times New Roman"/>
          <w:color w:val="000000"/>
          <w:sz w:val="26"/>
        </w:rPr>
        <w:t>ng (Evidence Sentence Selection) nh</w:t>
      </w:r>
      <w:r>
        <w:rPr>
          <w:rFonts w:ascii="Times New Roman" w:hAnsi="Times New Roman"/>
          <w:color w:val="000000"/>
          <w:sz w:val="26"/>
        </w:rPr>
        <w:t>ằ</w:t>
      </w:r>
      <w:r>
        <w:rPr>
          <w:rFonts w:ascii="Times New Roman" w:hAnsi="Times New Roman"/>
          <w:color w:val="000000"/>
          <w:sz w:val="26"/>
        </w:rPr>
        <w:t>m rút trích chính xác m</w:t>
      </w:r>
      <w:r>
        <w:rPr>
          <w:rFonts w:ascii="Times New Roman" w:hAnsi="Times New Roman"/>
          <w:color w:val="000000"/>
          <w:sz w:val="26"/>
        </w:rPr>
        <w:t>ộ</w:t>
      </w:r>
      <w:r>
        <w:rPr>
          <w:rFonts w:ascii="Times New Roman" w:hAnsi="Times New Roman"/>
          <w:color w:val="000000"/>
          <w:sz w:val="26"/>
        </w:rPr>
        <w:t>t ho</w:t>
      </w:r>
      <w:r>
        <w:rPr>
          <w:rFonts w:ascii="Times New Roman" w:hAnsi="Times New Roman"/>
          <w:color w:val="000000"/>
          <w:sz w:val="26"/>
        </w:rPr>
        <w:t>ặ</w:t>
      </w:r>
      <w:r>
        <w:rPr>
          <w:rFonts w:ascii="Times New Roman" w:hAnsi="Times New Roman"/>
          <w:color w:val="000000"/>
          <w:sz w:val="26"/>
        </w:rPr>
        <w:t>c m</w:t>
      </w:r>
      <w:r>
        <w:rPr>
          <w:rFonts w:ascii="Times New Roman" w:hAnsi="Times New Roman"/>
          <w:color w:val="000000"/>
          <w:sz w:val="26"/>
        </w:rPr>
        <w:t>ộ</w:t>
      </w:r>
      <w:r>
        <w:rPr>
          <w:rFonts w:ascii="Times New Roman" w:hAnsi="Times New Roman"/>
          <w:color w:val="000000"/>
          <w:sz w:val="26"/>
        </w:rPr>
        <w:t>t vài câu văn mang tính b</w:t>
      </w:r>
      <w:r>
        <w:rPr>
          <w:rFonts w:ascii="Times New Roman" w:hAnsi="Times New Roman"/>
          <w:color w:val="000000"/>
          <w:sz w:val="26"/>
        </w:rPr>
        <w:t>ằ</w:t>
      </w:r>
      <w:r>
        <w:rPr>
          <w:rFonts w:ascii="Times New Roman" w:hAnsi="Times New Roman"/>
          <w:color w:val="000000"/>
          <w:sz w:val="26"/>
        </w:rPr>
        <w:t>ng ch</w:t>
      </w:r>
      <w:r>
        <w:rPr>
          <w:rFonts w:ascii="Times New Roman" w:hAnsi="Times New Roman"/>
          <w:color w:val="000000"/>
          <w:sz w:val="26"/>
        </w:rPr>
        <w:t>ứ</w:t>
      </w:r>
      <w:r>
        <w:rPr>
          <w:rFonts w:ascii="Times New Roman" w:hAnsi="Times New Roman"/>
          <w:color w:val="000000"/>
          <w:sz w:val="26"/>
        </w:rPr>
        <w:t>ng đ</w:t>
      </w:r>
      <w:r>
        <w:rPr>
          <w:rFonts w:ascii="Times New Roman" w:hAnsi="Times New Roman"/>
          <w:color w:val="000000"/>
          <w:sz w:val="26"/>
        </w:rPr>
        <w:t>ố</w:t>
      </w:r>
      <w:r>
        <w:rPr>
          <w:rFonts w:ascii="Times New Roman" w:hAnsi="Times New Roman"/>
          <w:color w:val="000000"/>
          <w:sz w:val="26"/>
        </w:rPr>
        <w:t>i ch</w:t>
      </w:r>
      <w:r>
        <w:rPr>
          <w:rFonts w:ascii="Times New Roman" w:hAnsi="Times New Roman"/>
          <w:color w:val="000000"/>
          <w:sz w:val="26"/>
        </w:rPr>
        <w:t>ứ</w:t>
      </w:r>
      <w:r>
        <w:rPr>
          <w:rFonts w:ascii="Times New Roman" w:hAnsi="Times New Roman"/>
          <w:color w:val="000000"/>
          <w:sz w:val="26"/>
        </w:rPr>
        <w:t>ng t</w:t>
      </w:r>
      <w:r>
        <w:rPr>
          <w:rFonts w:ascii="Times New Roman" w:hAnsi="Times New Roman"/>
          <w:color w:val="000000"/>
          <w:sz w:val="26"/>
        </w:rPr>
        <w:t>ố</w:t>
      </w:r>
      <w:r>
        <w:rPr>
          <w:rFonts w:ascii="Times New Roman" w:hAnsi="Times New Roman"/>
          <w:color w:val="000000"/>
          <w:sz w:val="26"/>
        </w:rPr>
        <w:t>i thi</w:t>
      </w:r>
      <w:r>
        <w:rPr>
          <w:rFonts w:ascii="Times New Roman" w:hAnsi="Times New Roman"/>
          <w:color w:val="000000"/>
          <w:sz w:val="26"/>
        </w:rPr>
        <w:t>ể</w:t>
      </w:r>
      <w:r>
        <w:rPr>
          <w:rFonts w:ascii="Times New Roman" w:hAnsi="Times New Roman"/>
          <w:color w:val="000000"/>
          <w:sz w:val="26"/>
        </w:rPr>
        <w:t>u (minimal evidence set); (3) Phân lo</w:t>
      </w:r>
      <w:r>
        <w:rPr>
          <w:rFonts w:ascii="Times New Roman" w:hAnsi="Times New Roman"/>
          <w:color w:val="000000"/>
          <w:sz w:val="26"/>
        </w:rPr>
        <w:t>ạ</w:t>
      </w:r>
      <w:r>
        <w:rPr>
          <w:rFonts w:ascii="Times New Roman" w:hAnsi="Times New Roman"/>
          <w:color w:val="000000"/>
          <w:sz w:val="26"/>
        </w:rPr>
        <w:t>i phán quy</w:t>
      </w:r>
      <w:r>
        <w:rPr>
          <w:rFonts w:ascii="Times New Roman" w:hAnsi="Times New Roman"/>
          <w:color w:val="000000"/>
          <w:sz w:val="26"/>
        </w:rPr>
        <w:t>ế</w:t>
      </w:r>
      <w:r>
        <w:rPr>
          <w:rFonts w:ascii="Times New Roman" w:hAnsi="Times New Roman"/>
          <w:color w:val="000000"/>
          <w:sz w:val="26"/>
        </w:rPr>
        <w:t>t (Verdict Classification) xác đ</w:t>
      </w:r>
      <w:r>
        <w:rPr>
          <w:rFonts w:ascii="Times New Roman" w:hAnsi="Times New Roman"/>
          <w:color w:val="000000"/>
          <w:sz w:val="26"/>
        </w:rPr>
        <w:t>ị</w:t>
      </w:r>
      <w:r>
        <w:rPr>
          <w:rFonts w:ascii="Times New Roman" w:hAnsi="Times New Roman"/>
          <w:color w:val="000000"/>
          <w:sz w:val="26"/>
        </w:rPr>
        <w:t>nh</w:t>
      </w:r>
      <w:r>
        <w:rPr>
          <w:rFonts w:ascii="Times New Roman" w:hAnsi="Times New Roman"/>
          <w:color w:val="000000"/>
          <w:sz w:val="26"/>
        </w:rPr>
        <w:t xml:space="preserve"> m</w:t>
      </w:r>
      <w:r>
        <w:rPr>
          <w:rFonts w:ascii="Times New Roman" w:hAnsi="Times New Roman"/>
          <w:color w:val="000000"/>
          <w:sz w:val="26"/>
        </w:rPr>
        <w:t>ố</w:t>
      </w:r>
      <w:r>
        <w:rPr>
          <w:rFonts w:ascii="Times New Roman" w:hAnsi="Times New Roman"/>
          <w:color w:val="000000"/>
          <w:sz w:val="26"/>
        </w:rPr>
        <w:t>i quan h</w:t>
      </w:r>
      <w:r>
        <w:rPr>
          <w:rFonts w:ascii="Times New Roman" w:hAnsi="Times New Roman"/>
          <w:color w:val="000000"/>
          <w:sz w:val="26"/>
        </w:rPr>
        <w:t>ệ</w:t>
      </w:r>
      <w:r>
        <w:rPr>
          <w:rFonts w:ascii="Times New Roman" w:hAnsi="Times New Roman"/>
          <w:color w:val="000000"/>
          <w:sz w:val="26"/>
        </w:rPr>
        <w:t xml:space="preserve"> suy lu</w:t>
      </w:r>
      <w:r>
        <w:rPr>
          <w:rFonts w:ascii="Times New Roman" w:hAnsi="Times New Roman"/>
          <w:color w:val="000000"/>
          <w:sz w:val="26"/>
        </w:rPr>
        <w:t>ậ</w:t>
      </w:r>
      <w:r>
        <w:rPr>
          <w:rFonts w:ascii="Times New Roman" w:hAnsi="Times New Roman"/>
          <w:color w:val="000000"/>
          <w:sz w:val="26"/>
        </w:rPr>
        <w:t>n logic gi</w:t>
      </w:r>
      <w:r>
        <w:rPr>
          <w:rFonts w:ascii="Times New Roman" w:hAnsi="Times New Roman"/>
          <w:color w:val="000000"/>
          <w:sz w:val="26"/>
        </w:rPr>
        <w:t>ữ</w:t>
      </w:r>
      <w:r>
        <w:rPr>
          <w:rFonts w:ascii="Times New Roman" w:hAnsi="Times New Roman"/>
          <w:color w:val="000000"/>
          <w:sz w:val="26"/>
        </w:rPr>
        <w:t>a phát bi</w:t>
      </w:r>
      <w:r>
        <w:rPr>
          <w:rFonts w:ascii="Times New Roman" w:hAnsi="Times New Roman"/>
          <w:color w:val="000000"/>
          <w:sz w:val="26"/>
        </w:rPr>
        <w:t>ể</w:t>
      </w:r>
      <w:r>
        <w:rPr>
          <w:rFonts w:ascii="Times New Roman" w:hAnsi="Times New Roman"/>
          <w:color w:val="000000"/>
          <w:sz w:val="26"/>
        </w:rPr>
        <w:t>u và b</w:t>
      </w:r>
      <w:r>
        <w:rPr>
          <w:rFonts w:ascii="Times New Roman" w:hAnsi="Times New Roman"/>
          <w:color w:val="000000"/>
          <w:sz w:val="26"/>
        </w:rPr>
        <w:t>ằ</w:t>
      </w:r>
      <w:r>
        <w:rPr>
          <w:rFonts w:ascii="Times New Roman" w:hAnsi="Times New Roman"/>
          <w:color w:val="000000"/>
          <w:sz w:val="26"/>
        </w:rPr>
        <w:t>ng ch</w:t>
      </w:r>
      <w:r>
        <w:rPr>
          <w:rFonts w:ascii="Times New Roman" w:hAnsi="Times New Roman"/>
          <w:color w:val="000000"/>
          <w:sz w:val="26"/>
        </w:rPr>
        <w:t>ứ</w:t>
      </w:r>
      <w:r>
        <w:rPr>
          <w:rFonts w:ascii="Times New Roman" w:hAnsi="Times New Roman"/>
          <w:color w:val="000000"/>
          <w:sz w:val="26"/>
        </w:rPr>
        <w:t>ng trích xu</w:t>
      </w:r>
      <w:r>
        <w:rPr>
          <w:rFonts w:ascii="Times New Roman" w:hAnsi="Times New Roman"/>
          <w:color w:val="000000"/>
          <w:sz w:val="26"/>
        </w:rPr>
        <w:t>ấ</w:t>
      </w:r>
      <w:r>
        <w:rPr>
          <w:rFonts w:ascii="Times New Roman" w:hAnsi="Times New Roman"/>
          <w:color w:val="000000"/>
          <w:sz w:val="26"/>
        </w:rPr>
        <w:t>t đư</w:t>
      </w:r>
      <w:r>
        <w:rPr>
          <w:rFonts w:ascii="Times New Roman" w:hAnsi="Times New Roman"/>
          <w:color w:val="000000"/>
          <w:sz w:val="26"/>
        </w:rPr>
        <w:t>ợ</w:t>
      </w:r>
      <w:r>
        <w:rPr>
          <w:rFonts w:ascii="Times New Roman" w:hAnsi="Times New Roman"/>
          <w:color w:val="000000"/>
          <w:sz w:val="26"/>
        </w:rPr>
        <w:t>c.</w:t>
      </w:r>
    </w:p>
    <w:p w14:paraId="7B30AA6A" w14:textId="77777777" w:rsidR="00A95657" w:rsidRDefault="00545818">
      <w:pPr>
        <w:spacing w:after="80" w:line="312" w:lineRule="auto"/>
        <w:ind w:firstLine="720"/>
        <w:jc w:val="both"/>
      </w:pPr>
      <w:r>
        <w:rPr>
          <w:rFonts w:ascii="Times New Roman" w:hAnsi="Times New Roman"/>
          <w:sz w:val="26"/>
        </w:rPr>
        <w:t>Trong bài toán FEVER, thư</w:t>
      </w:r>
      <w:r>
        <w:rPr>
          <w:rFonts w:ascii="Times New Roman" w:hAnsi="Times New Roman"/>
          <w:sz w:val="26"/>
        </w:rPr>
        <w:t>ớ</w:t>
      </w:r>
      <w:r>
        <w:rPr>
          <w:rFonts w:ascii="Times New Roman" w:hAnsi="Times New Roman"/>
          <w:sz w:val="26"/>
        </w:rPr>
        <w:t>c đo đánh giá kh</w:t>
      </w:r>
      <w:r>
        <w:rPr>
          <w:rFonts w:ascii="Times New Roman" w:hAnsi="Times New Roman"/>
          <w:sz w:val="26"/>
        </w:rPr>
        <w:t>ắ</w:t>
      </w:r>
      <w:r>
        <w:rPr>
          <w:rFonts w:ascii="Times New Roman" w:hAnsi="Times New Roman"/>
          <w:sz w:val="26"/>
        </w:rPr>
        <w:t>t khe và mang tính quy</w:t>
      </w:r>
      <w:r>
        <w:rPr>
          <w:rFonts w:ascii="Times New Roman" w:hAnsi="Times New Roman"/>
          <w:sz w:val="26"/>
        </w:rPr>
        <w:t>ế</w:t>
      </w:r>
      <w:r>
        <w:rPr>
          <w:rFonts w:ascii="Times New Roman" w:hAnsi="Times New Roman"/>
          <w:sz w:val="26"/>
        </w:rPr>
        <w:t>t đ</w:t>
      </w:r>
      <w:r>
        <w:rPr>
          <w:rFonts w:ascii="Times New Roman" w:hAnsi="Times New Roman"/>
          <w:sz w:val="26"/>
        </w:rPr>
        <w:t>ị</w:t>
      </w:r>
      <w:r>
        <w:rPr>
          <w:rFonts w:ascii="Times New Roman" w:hAnsi="Times New Roman"/>
          <w:sz w:val="26"/>
        </w:rPr>
        <w:t>nh nh</w:t>
      </w:r>
      <w:r>
        <w:rPr>
          <w:rFonts w:ascii="Times New Roman" w:hAnsi="Times New Roman"/>
          <w:sz w:val="26"/>
        </w:rPr>
        <w:t>ấ</w:t>
      </w:r>
      <w:r>
        <w:rPr>
          <w:rFonts w:ascii="Times New Roman" w:hAnsi="Times New Roman"/>
          <w:sz w:val="26"/>
        </w:rPr>
        <w:t>t là FEVER Strict Accuracy (hay Strict FEVER Score). M</w:t>
      </w:r>
      <w:r>
        <w:rPr>
          <w:rFonts w:ascii="Times New Roman" w:hAnsi="Times New Roman"/>
          <w:sz w:val="26"/>
        </w:rPr>
        <w:t>ộ</w:t>
      </w:r>
      <w:r>
        <w:rPr>
          <w:rFonts w:ascii="Times New Roman" w:hAnsi="Times New Roman"/>
          <w:sz w:val="26"/>
        </w:rPr>
        <w:t>t m</w:t>
      </w:r>
      <w:r>
        <w:rPr>
          <w:rFonts w:ascii="Times New Roman" w:hAnsi="Times New Roman"/>
          <w:sz w:val="26"/>
        </w:rPr>
        <w:t>ẫ</w:t>
      </w:r>
      <w:r>
        <w:rPr>
          <w:rFonts w:ascii="Times New Roman" w:hAnsi="Times New Roman"/>
          <w:sz w:val="26"/>
        </w:rPr>
        <w:t>u ki</w:t>
      </w:r>
      <w:r>
        <w:rPr>
          <w:rFonts w:ascii="Times New Roman" w:hAnsi="Times New Roman"/>
          <w:sz w:val="26"/>
        </w:rPr>
        <w:t>ể</w:t>
      </w:r>
      <w:r>
        <w:rPr>
          <w:rFonts w:ascii="Times New Roman" w:hAnsi="Times New Roman"/>
          <w:sz w:val="26"/>
        </w:rPr>
        <w:t>m th</w:t>
      </w:r>
      <w:r>
        <w:rPr>
          <w:rFonts w:ascii="Times New Roman" w:hAnsi="Times New Roman"/>
          <w:sz w:val="26"/>
        </w:rPr>
        <w:t>ử</w:t>
      </w:r>
      <w:r>
        <w:rPr>
          <w:rFonts w:ascii="Times New Roman" w:hAnsi="Times New Roman"/>
          <w:sz w:val="26"/>
        </w:rPr>
        <w:t xml:space="preserve"> </w:t>
      </w:r>
      <m:oMath>
        <m:r>
          <w:rPr>
            <w:rFonts w:ascii="Cambria Math" w:hAnsi="Cambria Math"/>
          </w:rPr>
          <m:t>i</m:t>
        </m:r>
      </m:oMath>
      <w:r>
        <w:rPr>
          <w:rFonts w:ascii="Times New Roman" w:hAnsi="Times New Roman"/>
          <w:sz w:val="26"/>
        </w:rPr>
        <w:t xml:space="preserve"> ch</w:t>
      </w:r>
      <w:r>
        <w:rPr>
          <w:rFonts w:ascii="Times New Roman" w:hAnsi="Times New Roman"/>
          <w:sz w:val="26"/>
        </w:rPr>
        <w:t>ỉ</w:t>
      </w:r>
      <w:r>
        <w:rPr>
          <w:rFonts w:ascii="Times New Roman" w:hAnsi="Times New Roman"/>
          <w:sz w:val="26"/>
        </w:rPr>
        <w:t xml:space="preserve"> đư</w:t>
      </w:r>
      <w:r>
        <w:rPr>
          <w:rFonts w:ascii="Times New Roman" w:hAnsi="Times New Roman"/>
          <w:sz w:val="26"/>
        </w:rPr>
        <w:t>ợ</w:t>
      </w:r>
      <w:r>
        <w:rPr>
          <w:rFonts w:ascii="Times New Roman" w:hAnsi="Times New Roman"/>
          <w:sz w:val="26"/>
        </w:rPr>
        <w:t>c công nh</w:t>
      </w:r>
      <w:r>
        <w:rPr>
          <w:rFonts w:ascii="Times New Roman" w:hAnsi="Times New Roman"/>
          <w:sz w:val="26"/>
        </w:rPr>
        <w:t>ậ</w:t>
      </w:r>
      <w:r>
        <w:rPr>
          <w:rFonts w:ascii="Times New Roman" w:hAnsi="Times New Roman"/>
          <w:sz w:val="26"/>
        </w:rPr>
        <w:t>n là d</w:t>
      </w:r>
      <w:r>
        <w:rPr>
          <w:rFonts w:ascii="Times New Roman" w:hAnsi="Times New Roman"/>
          <w:sz w:val="26"/>
        </w:rPr>
        <w:t>ự</w:t>
      </w:r>
      <w:r>
        <w:rPr>
          <w:rFonts w:ascii="Times New Roman" w:hAnsi="Times New Roman"/>
          <w:sz w:val="26"/>
        </w:rPr>
        <w:t xml:space="preserve"> đoán chí</w:t>
      </w:r>
      <w:r>
        <w:rPr>
          <w:rFonts w:ascii="Times New Roman" w:hAnsi="Times New Roman"/>
          <w:sz w:val="26"/>
        </w:rPr>
        <w:t>nh xác n</w:t>
      </w:r>
      <w:r>
        <w:rPr>
          <w:rFonts w:ascii="Times New Roman" w:hAnsi="Times New Roman"/>
          <w:sz w:val="26"/>
        </w:rPr>
        <w:t>ế</w:t>
      </w:r>
      <w:r>
        <w:rPr>
          <w:rFonts w:ascii="Times New Roman" w:hAnsi="Times New Roman"/>
          <w:sz w:val="26"/>
        </w:rPr>
        <w:t>u và ch</w:t>
      </w:r>
      <w:r>
        <w:rPr>
          <w:rFonts w:ascii="Times New Roman" w:hAnsi="Times New Roman"/>
          <w:sz w:val="26"/>
        </w:rPr>
        <w:t>ỉ</w:t>
      </w:r>
      <w:r>
        <w:rPr>
          <w:rFonts w:ascii="Times New Roman" w:hAnsi="Times New Roman"/>
          <w:sz w:val="26"/>
        </w:rPr>
        <w:t xml:space="preserve"> n</w:t>
      </w:r>
      <w:r>
        <w:rPr>
          <w:rFonts w:ascii="Times New Roman" w:hAnsi="Times New Roman"/>
          <w:sz w:val="26"/>
        </w:rPr>
        <w:t>ế</w:t>
      </w:r>
      <w:r>
        <w:rPr>
          <w:rFonts w:ascii="Times New Roman" w:hAnsi="Times New Roman"/>
          <w:sz w:val="26"/>
        </w:rPr>
        <w:t>u h</w:t>
      </w:r>
      <w:r>
        <w:rPr>
          <w:rFonts w:ascii="Times New Roman" w:hAnsi="Times New Roman"/>
          <w:sz w:val="26"/>
        </w:rPr>
        <w:t>ệ</w:t>
      </w:r>
      <w:r>
        <w:rPr>
          <w:rFonts w:ascii="Times New Roman" w:hAnsi="Times New Roman"/>
          <w:sz w:val="26"/>
        </w:rPr>
        <w:t xml:space="preserve"> th</w:t>
      </w:r>
      <w:r>
        <w:rPr>
          <w:rFonts w:ascii="Times New Roman" w:hAnsi="Times New Roman"/>
          <w:sz w:val="26"/>
        </w:rPr>
        <w:t>ố</w:t>
      </w:r>
      <w:r>
        <w:rPr>
          <w:rFonts w:ascii="Times New Roman" w:hAnsi="Times New Roman"/>
          <w:sz w:val="26"/>
        </w:rPr>
        <w:t>ng đ</w:t>
      </w:r>
      <w:r>
        <w:rPr>
          <w:rFonts w:ascii="Times New Roman" w:hAnsi="Times New Roman"/>
          <w:sz w:val="26"/>
        </w:rPr>
        <w:t>ồ</w:t>
      </w:r>
      <w:r>
        <w:rPr>
          <w:rFonts w:ascii="Times New Roman" w:hAnsi="Times New Roman"/>
          <w:sz w:val="26"/>
        </w:rPr>
        <w:t>ng th</w:t>
      </w:r>
      <w:r>
        <w:rPr>
          <w:rFonts w:ascii="Times New Roman" w:hAnsi="Times New Roman"/>
          <w:sz w:val="26"/>
        </w:rPr>
        <w:t>ờ</w:t>
      </w:r>
      <w:r>
        <w:rPr>
          <w:rFonts w:ascii="Times New Roman" w:hAnsi="Times New Roman"/>
          <w:sz w:val="26"/>
        </w:rPr>
        <w:t>i th</w:t>
      </w:r>
      <w:r>
        <w:rPr>
          <w:rFonts w:ascii="Times New Roman" w:hAnsi="Times New Roman"/>
          <w:sz w:val="26"/>
        </w:rPr>
        <w:t>ỏ</w:t>
      </w:r>
      <w:r>
        <w:rPr>
          <w:rFonts w:ascii="Times New Roman" w:hAnsi="Times New Roman"/>
          <w:sz w:val="26"/>
        </w:rPr>
        <w:t>a mãn hai đi</w:t>
      </w:r>
      <w:r>
        <w:rPr>
          <w:rFonts w:ascii="Times New Roman" w:hAnsi="Times New Roman"/>
          <w:sz w:val="26"/>
        </w:rPr>
        <w:t>ề</w:t>
      </w:r>
      <w:r>
        <w:rPr>
          <w:rFonts w:ascii="Times New Roman" w:hAnsi="Times New Roman"/>
          <w:sz w:val="26"/>
        </w:rPr>
        <w:t>u ki</w:t>
      </w:r>
      <w:r>
        <w:rPr>
          <w:rFonts w:ascii="Times New Roman" w:hAnsi="Times New Roman"/>
          <w:sz w:val="26"/>
        </w:rPr>
        <w:t>ệ</w:t>
      </w:r>
      <w:r>
        <w:rPr>
          <w:rFonts w:ascii="Times New Roman" w:hAnsi="Times New Roman"/>
          <w:sz w:val="26"/>
        </w:rPr>
        <w:t>n nghiêm ng</w:t>
      </w:r>
      <w:r>
        <w:rPr>
          <w:rFonts w:ascii="Times New Roman" w:hAnsi="Times New Roman"/>
          <w:sz w:val="26"/>
        </w:rPr>
        <w:t>ặ</w:t>
      </w:r>
      <w:r>
        <w:rPr>
          <w:rFonts w:ascii="Times New Roman" w:hAnsi="Times New Roman"/>
          <w:sz w:val="26"/>
        </w:rPr>
        <w:t>t: (1) D</w:t>
      </w:r>
      <w:r>
        <w:rPr>
          <w:rFonts w:ascii="Times New Roman" w:hAnsi="Times New Roman"/>
          <w:sz w:val="26"/>
        </w:rPr>
        <w:t>ự</w:t>
      </w:r>
      <w:r>
        <w:rPr>
          <w:rFonts w:ascii="Times New Roman" w:hAnsi="Times New Roman"/>
          <w:sz w:val="26"/>
        </w:rPr>
        <w:t xml:space="preserve"> đoán chính xác nhãn phán quy</w:t>
      </w:r>
      <w:r>
        <w:rPr>
          <w:rFonts w:ascii="Times New Roman" w:hAnsi="Times New Roman"/>
          <w:sz w:val="26"/>
        </w:rPr>
        <w:t>ế</w:t>
      </w:r>
      <w:r>
        <w:rPr>
          <w:rFonts w:ascii="Times New Roman" w:hAnsi="Times New Roman"/>
          <w:sz w:val="26"/>
        </w:rPr>
        <w:t xml:space="preserve">t chân lý </w:t>
      </w:r>
      <m:oMath>
        <m:sSub>
          <m:sSubPr>
            <m:ctrlPr>
              <w:rPr>
                <w:rFonts w:ascii="Cambria Math" w:hAnsi="Cambria Math"/>
              </w:rPr>
            </m:ctrlPr>
          </m:sSubPr>
          <m:e>
            <m:r>
              <w:rPr>
                <w:rFonts w:ascii="Cambria Math" w:hAnsi="Cambria Math"/>
              </w:rPr>
              <m:t>y</m:t>
            </m:r>
          </m:e>
          <m:sub>
            <m:r>
              <w:rPr>
                <w:rFonts w:ascii="Cambria Math" w:hAnsi="Cambria Math"/>
              </w:rPr>
              <m:t>i</m:t>
            </m:r>
          </m:sub>
        </m:sSub>
      </m:oMath>
      <w:r>
        <w:rPr>
          <w:rFonts w:ascii="Times New Roman" w:hAnsi="Times New Roman"/>
          <w:sz w:val="26"/>
        </w:rPr>
        <w:t>; và (2) T</w:t>
      </w:r>
      <w:r>
        <w:rPr>
          <w:rFonts w:ascii="Times New Roman" w:hAnsi="Times New Roman"/>
          <w:sz w:val="26"/>
        </w:rPr>
        <w:t>ậ</w:t>
      </w:r>
      <w:r>
        <w:rPr>
          <w:rFonts w:ascii="Times New Roman" w:hAnsi="Times New Roman"/>
          <w:sz w:val="26"/>
        </w:rPr>
        <w:t>p h</w:t>
      </w:r>
      <w:r>
        <w:rPr>
          <w:rFonts w:ascii="Times New Roman" w:hAnsi="Times New Roman"/>
          <w:sz w:val="26"/>
        </w:rPr>
        <w:t>ợ</w:t>
      </w:r>
      <w:r>
        <w:rPr>
          <w:rFonts w:ascii="Times New Roman" w:hAnsi="Times New Roman"/>
          <w:sz w:val="26"/>
        </w:rPr>
        <w:t>p các câu b</w:t>
      </w:r>
      <w:r>
        <w:rPr>
          <w:rFonts w:ascii="Times New Roman" w:hAnsi="Times New Roman"/>
          <w:sz w:val="26"/>
        </w:rPr>
        <w:t>ằ</w:t>
      </w:r>
      <w:r>
        <w:rPr>
          <w:rFonts w:ascii="Times New Roman" w:hAnsi="Times New Roman"/>
          <w:sz w:val="26"/>
        </w:rPr>
        <w:t>ng ch</w:t>
      </w:r>
      <w:r>
        <w:rPr>
          <w:rFonts w:ascii="Times New Roman" w:hAnsi="Times New Roman"/>
          <w:sz w:val="26"/>
        </w:rPr>
        <w:t>ứ</w:t>
      </w:r>
      <w:r>
        <w:rPr>
          <w:rFonts w:ascii="Times New Roman" w:hAnsi="Times New Roman"/>
          <w:sz w:val="26"/>
        </w:rPr>
        <w:t>ng do h</w:t>
      </w:r>
      <w:r>
        <w:rPr>
          <w:rFonts w:ascii="Times New Roman" w:hAnsi="Times New Roman"/>
          <w:sz w:val="26"/>
        </w:rPr>
        <w:t>ệ</w:t>
      </w:r>
      <w:r>
        <w:rPr>
          <w:rFonts w:ascii="Times New Roman" w:hAnsi="Times New Roman"/>
          <w:sz w:val="26"/>
        </w:rPr>
        <w:t xml:space="preserve"> th</w:t>
      </w:r>
      <w:r>
        <w:rPr>
          <w:rFonts w:ascii="Times New Roman" w:hAnsi="Times New Roman"/>
          <w:sz w:val="26"/>
        </w:rPr>
        <w:t>ố</w:t>
      </w:r>
      <w:r>
        <w:rPr>
          <w:rFonts w:ascii="Times New Roman" w:hAnsi="Times New Roman"/>
          <w:sz w:val="26"/>
        </w:rPr>
        <w:t>ng truy xu</w:t>
      </w:r>
      <w:r>
        <w:rPr>
          <w:rFonts w:ascii="Times New Roman" w:hAnsi="Times New Roman"/>
          <w:sz w:val="26"/>
        </w:rPr>
        <w:t>ấ</w:t>
      </w:r>
      <w:r>
        <w:rPr>
          <w:rFonts w:ascii="Times New Roman" w:hAnsi="Times New Roman"/>
          <w:sz w:val="26"/>
        </w:rPr>
        <w:t>t đư</w:t>
      </w:r>
      <w:r>
        <w:rPr>
          <w:rFonts w:ascii="Times New Roman" w:hAnsi="Times New Roman"/>
          <w:sz w:val="26"/>
        </w:rPr>
        <w:t>ợ</w:t>
      </w:r>
      <w:r>
        <w:rPr>
          <w:rFonts w:ascii="Times New Roman" w:hAnsi="Times New Roman"/>
          <w:sz w:val="26"/>
        </w:rPr>
        <w:t xml:space="preserve">c </w:t>
      </w:r>
      <m:oMath>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i</m:t>
            </m:r>
          </m:sub>
        </m:sSub>
      </m:oMath>
      <w:r>
        <w:rPr>
          <w:rFonts w:ascii="Times New Roman" w:hAnsi="Times New Roman"/>
          <w:sz w:val="26"/>
        </w:rPr>
        <w:t xml:space="preserve"> ph</w:t>
      </w:r>
      <w:r>
        <w:rPr>
          <w:rFonts w:ascii="Times New Roman" w:hAnsi="Times New Roman"/>
          <w:sz w:val="26"/>
        </w:rPr>
        <w:t>ả</w:t>
      </w:r>
      <w:r>
        <w:rPr>
          <w:rFonts w:ascii="Times New Roman" w:hAnsi="Times New Roman"/>
          <w:sz w:val="26"/>
        </w:rPr>
        <w:t>i bao trùm đ</w:t>
      </w:r>
      <w:r>
        <w:rPr>
          <w:rFonts w:ascii="Times New Roman" w:hAnsi="Times New Roman"/>
          <w:sz w:val="26"/>
        </w:rPr>
        <w:t>ầ</w:t>
      </w:r>
      <w:r>
        <w:rPr>
          <w:rFonts w:ascii="Times New Roman" w:hAnsi="Times New Roman"/>
          <w:sz w:val="26"/>
        </w:rPr>
        <w:t>y đ</w:t>
      </w:r>
      <w:r>
        <w:rPr>
          <w:rFonts w:ascii="Times New Roman" w:hAnsi="Times New Roman"/>
          <w:sz w:val="26"/>
        </w:rPr>
        <w:t>ủ</w:t>
      </w:r>
      <w:r>
        <w:rPr>
          <w:rFonts w:ascii="Times New Roman" w:hAnsi="Times New Roman"/>
          <w:sz w:val="26"/>
        </w:rPr>
        <w:t xml:space="preserve"> t</w:t>
      </w:r>
      <w:r>
        <w:rPr>
          <w:rFonts w:ascii="Times New Roman" w:hAnsi="Times New Roman"/>
          <w:sz w:val="26"/>
        </w:rPr>
        <w:t>ậ</w:t>
      </w:r>
      <w:r>
        <w:rPr>
          <w:rFonts w:ascii="Times New Roman" w:hAnsi="Times New Roman"/>
          <w:sz w:val="26"/>
        </w:rPr>
        <w:t>p h</w:t>
      </w:r>
      <w:r>
        <w:rPr>
          <w:rFonts w:ascii="Times New Roman" w:hAnsi="Times New Roman"/>
          <w:sz w:val="26"/>
        </w:rPr>
        <w:t>ợ</w:t>
      </w:r>
      <w:r>
        <w:rPr>
          <w:rFonts w:ascii="Times New Roman" w:hAnsi="Times New Roman"/>
          <w:sz w:val="26"/>
        </w:rPr>
        <w:t>p các câu b</w:t>
      </w:r>
      <w:r>
        <w:rPr>
          <w:rFonts w:ascii="Times New Roman" w:hAnsi="Times New Roman"/>
          <w:sz w:val="26"/>
        </w:rPr>
        <w:t>ằ</w:t>
      </w:r>
      <w:r>
        <w:rPr>
          <w:rFonts w:ascii="Times New Roman" w:hAnsi="Times New Roman"/>
          <w:sz w:val="26"/>
        </w:rPr>
        <w:t>ng ch</w:t>
      </w:r>
      <w:r>
        <w:rPr>
          <w:rFonts w:ascii="Times New Roman" w:hAnsi="Times New Roman"/>
          <w:sz w:val="26"/>
        </w:rPr>
        <w:t>ứ</w:t>
      </w:r>
      <w:r>
        <w:rPr>
          <w:rFonts w:ascii="Times New Roman" w:hAnsi="Times New Roman"/>
          <w:sz w:val="26"/>
        </w:rPr>
        <w:t>ng vàng t</w:t>
      </w:r>
      <w:r>
        <w:rPr>
          <w:rFonts w:ascii="Times New Roman" w:hAnsi="Times New Roman"/>
          <w:sz w:val="26"/>
        </w:rPr>
        <w:t>ố</w:t>
      </w:r>
      <w:r>
        <w:rPr>
          <w:rFonts w:ascii="Times New Roman" w:hAnsi="Times New Roman"/>
          <w:sz w:val="26"/>
        </w:rPr>
        <w:t>i thi</w:t>
      </w:r>
      <w:r>
        <w:rPr>
          <w:rFonts w:ascii="Times New Roman" w:hAnsi="Times New Roman"/>
          <w:sz w:val="26"/>
        </w:rPr>
        <w:t>ể</w:t>
      </w:r>
      <w:r>
        <w:rPr>
          <w:rFonts w:ascii="Times New Roman" w:hAnsi="Times New Roman"/>
          <w:sz w:val="26"/>
        </w:rPr>
        <w:t xml:space="preserve">u </w:t>
      </w:r>
      <m:oMath>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rPr>
              <m:t>*</m:t>
            </m:r>
          </m:sup>
        </m:sSubSup>
      </m:oMath>
      <w:r>
        <w:rPr>
          <w:rFonts w:ascii="Times New Roman" w:hAnsi="Times New Roman"/>
          <w:sz w:val="26"/>
        </w:rPr>
        <w:t>:</w:t>
      </w:r>
    </w:p>
    <w:p w14:paraId="15069175" w14:textId="77777777" w:rsidR="00A95657" w:rsidRDefault="00545818">
      <w:pPr>
        <w:spacing w:before="80" w:after="80"/>
        <w:jc w:val="center"/>
      </w:pPr>
      <m:oMathPara>
        <m:oMath>
          <m:r>
            <m:rPr>
              <m:nor/>
            </m:rPr>
            <m:t>Strict-Acc</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m:t>
              </m:r>
              <m:r>
                <w:rPr>
                  <w:rFonts w:ascii="Cambria Math" w:hAnsi="Cambria Math"/>
                </w:rPr>
                <m:t>Q</m:t>
              </m:r>
              <m:r>
                <w:rPr>
                  <w:rFonts w:ascii="Cambria Math" w:hAnsi="Cambria Math"/>
                </w:rPr>
                <m:t>|</m:t>
              </m:r>
            </m:den>
          </m:f>
          <m:nary>
            <m:naryPr>
              <m:chr m:val="∑"/>
              <m:limLoc m:val="subSup"/>
              <m:grow m:val="1"/>
              <m:ctrlPr>
                <w:rPr>
                  <w:rFonts w:ascii="Cambria Math" w:hAnsi="Cambria Math"/>
                </w:rPr>
              </m:ctrlPr>
            </m:naryPr>
            <m:sub>
              <m:r>
                <w:rPr>
                  <w:rFonts w:ascii="Cambria Math" w:hAnsi="Cambria Math"/>
                </w:rPr>
                <m:t>i</m:t>
              </m:r>
              <m:r>
                <w:rPr>
                  <w:rFonts w:ascii="Cambria Math" w:hAnsi="Cambria Math"/>
                </w:rPr>
                <m:t>=1</m:t>
              </m:r>
            </m:sub>
            <m:sup>
              <m:r>
                <w:rPr>
                  <w:rFonts w:ascii="Cambria Math" w:hAnsi="Cambria Math"/>
                </w:rPr>
                <m:t>|</m:t>
              </m:r>
              <m:r>
                <w:rPr>
                  <w:rFonts w:ascii="Cambria Math" w:hAnsi="Cambria Math"/>
                </w:rPr>
                <m:t>Q</m:t>
              </m:r>
              <m:r>
                <w:rPr>
                  <w:rFonts w:ascii="Cambria Math" w:hAnsi="Cambria Math"/>
                </w:rPr>
                <m:t>|</m:t>
              </m:r>
            </m:sup>
            <m:e/>
          </m:nary>
          <m:r>
            <w:rPr>
              <w:rFonts w:ascii="Cambria Math" w:hAnsi="Cambria Math"/>
            </w:rPr>
            <m:t>I</m:t>
          </m:r>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i</m:t>
              </m:r>
            </m:sub>
          </m:sSub>
          <m:r>
            <w:rPr>
              <w:rFonts w:ascii="Cambria Math" w:hAnsi="Cambria Math"/>
            </w:rPr>
            <m:t>)</m:t>
          </m:r>
        </m:oMath>
      </m:oMathPara>
    </w:p>
    <w:p w14:paraId="3806ED2D" w14:textId="77777777" w:rsidR="00A95657" w:rsidRDefault="00545818">
      <w:pPr>
        <w:spacing w:after="80" w:line="312" w:lineRule="auto"/>
        <w:ind w:firstLine="720"/>
        <w:jc w:val="both"/>
      </w:pPr>
      <w:r>
        <w:rPr>
          <w:rFonts w:ascii="Times New Roman" w:hAnsi="Times New Roman"/>
          <w:sz w:val="26"/>
        </w:rPr>
        <w:t>Trong công th</w:t>
      </w:r>
      <w:r>
        <w:rPr>
          <w:rFonts w:ascii="Times New Roman" w:hAnsi="Times New Roman"/>
          <w:sz w:val="26"/>
        </w:rPr>
        <w:t>ứ</w:t>
      </w:r>
      <w:r>
        <w:rPr>
          <w:rFonts w:ascii="Times New Roman" w:hAnsi="Times New Roman"/>
          <w:sz w:val="26"/>
        </w:rPr>
        <w:t xml:space="preserve">c (2.1), </w:t>
      </w:r>
      <m:oMath>
        <m:r>
          <w:rPr>
            <w:rFonts w:ascii="Cambria Math" w:hAnsi="Cambria Math"/>
          </w:rPr>
          <m:t>|</m:t>
        </m:r>
        <m:r>
          <w:rPr>
            <w:rFonts w:ascii="Cambria Math" w:hAnsi="Cambria Math"/>
          </w:rPr>
          <m:t>Q</m:t>
        </m:r>
        <m:r>
          <w:rPr>
            <w:rFonts w:ascii="Cambria Math" w:hAnsi="Cambria Math"/>
          </w:rPr>
          <m:t>|</m:t>
        </m:r>
      </m:oMath>
      <w:r>
        <w:rPr>
          <w:rFonts w:ascii="Times New Roman" w:hAnsi="Times New Roman"/>
          <w:sz w:val="26"/>
        </w:rPr>
        <w:t xml:space="preserve"> là t</w:t>
      </w:r>
      <w:r>
        <w:rPr>
          <w:rFonts w:ascii="Times New Roman" w:hAnsi="Times New Roman"/>
          <w:sz w:val="26"/>
        </w:rPr>
        <w:t>ổ</w:t>
      </w:r>
      <w:r>
        <w:rPr>
          <w:rFonts w:ascii="Times New Roman" w:hAnsi="Times New Roman"/>
          <w:sz w:val="26"/>
        </w:rPr>
        <w:t>ng s</w:t>
      </w:r>
      <w:r>
        <w:rPr>
          <w:rFonts w:ascii="Times New Roman" w:hAnsi="Times New Roman"/>
          <w:sz w:val="26"/>
        </w:rPr>
        <w:t>ố</w:t>
      </w:r>
      <w:r>
        <w:rPr>
          <w:rFonts w:ascii="Times New Roman" w:hAnsi="Times New Roman"/>
          <w:sz w:val="26"/>
        </w:rPr>
        <w:t xml:space="preserve"> lư</w:t>
      </w:r>
      <w:r>
        <w:rPr>
          <w:rFonts w:ascii="Times New Roman" w:hAnsi="Times New Roman"/>
          <w:sz w:val="26"/>
        </w:rPr>
        <w:t>ợ</w:t>
      </w:r>
      <w:r>
        <w:rPr>
          <w:rFonts w:ascii="Times New Roman" w:hAnsi="Times New Roman"/>
          <w:sz w:val="26"/>
        </w:rPr>
        <w:t>ng m</w:t>
      </w:r>
      <w:r>
        <w:rPr>
          <w:rFonts w:ascii="Times New Roman" w:hAnsi="Times New Roman"/>
          <w:sz w:val="26"/>
        </w:rPr>
        <w:t>ẫ</w:t>
      </w:r>
      <w:r>
        <w:rPr>
          <w:rFonts w:ascii="Times New Roman" w:hAnsi="Times New Roman"/>
          <w:sz w:val="26"/>
        </w:rPr>
        <w:t>u trong t</w:t>
      </w:r>
      <w:r>
        <w:rPr>
          <w:rFonts w:ascii="Times New Roman" w:hAnsi="Times New Roman"/>
          <w:sz w:val="26"/>
        </w:rPr>
        <w:t>ậ</w:t>
      </w:r>
      <w:r>
        <w:rPr>
          <w:rFonts w:ascii="Times New Roman" w:hAnsi="Times New Roman"/>
          <w:sz w:val="26"/>
        </w:rPr>
        <w:t>p ki</w:t>
      </w:r>
      <w:r>
        <w:rPr>
          <w:rFonts w:ascii="Times New Roman" w:hAnsi="Times New Roman"/>
          <w:sz w:val="26"/>
        </w:rPr>
        <w:t>ể</w:t>
      </w:r>
      <w:r>
        <w:rPr>
          <w:rFonts w:ascii="Times New Roman" w:hAnsi="Times New Roman"/>
          <w:sz w:val="26"/>
        </w:rPr>
        <w:t>m th</w:t>
      </w:r>
      <w:r>
        <w:rPr>
          <w:rFonts w:ascii="Times New Roman" w:hAnsi="Times New Roman"/>
          <w:sz w:val="26"/>
        </w:rPr>
        <w:t>ử</w:t>
      </w:r>
      <w:r>
        <w:rPr>
          <w:rFonts w:ascii="Times New Roman" w:hAnsi="Times New Roman"/>
          <w:sz w:val="26"/>
        </w:rPr>
        <w:t>, hàm ch</w:t>
      </w:r>
      <w:r>
        <w:rPr>
          <w:rFonts w:ascii="Times New Roman" w:hAnsi="Times New Roman"/>
          <w:sz w:val="26"/>
        </w:rPr>
        <w:t>ỉ</w:t>
      </w:r>
      <w:r>
        <w:rPr>
          <w:rFonts w:ascii="Times New Roman" w:hAnsi="Times New Roman"/>
          <w:sz w:val="26"/>
        </w:rPr>
        <w:t xml:space="preserve"> th</w:t>
      </w:r>
      <w:r>
        <w:rPr>
          <w:rFonts w:ascii="Times New Roman" w:hAnsi="Times New Roman"/>
          <w:sz w:val="26"/>
        </w:rPr>
        <w:t>ị</w:t>
      </w:r>
      <w:r>
        <w:rPr>
          <w:rFonts w:ascii="Times New Roman" w:hAnsi="Times New Roman"/>
          <w:sz w:val="26"/>
        </w:rPr>
        <w:t xml:space="preserve"> </w:t>
      </w:r>
      <m:oMath>
        <m:r>
          <w:rPr>
            <w:rFonts w:ascii="Cambria Math" w:hAnsi="Cambria Math"/>
          </w:rPr>
          <m:t>I</m:t>
        </m:r>
        <m:r>
          <w:rPr>
            <w:rFonts w:ascii="Cambria Math" w:hAnsi="Cambria Math"/>
          </w:rPr>
          <m:t>(·)</m:t>
        </m:r>
      </m:oMath>
      <w:r>
        <w:rPr>
          <w:rFonts w:ascii="Times New Roman" w:hAnsi="Times New Roman"/>
          <w:sz w:val="26"/>
        </w:rPr>
        <w:t xml:space="preserve"> nh</w:t>
      </w:r>
      <w:r>
        <w:rPr>
          <w:rFonts w:ascii="Times New Roman" w:hAnsi="Times New Roman"/>
          <w:sz w:val="26"/>
        </w:rPr>
        <w:t>ậ</w:t>
      </w:r>
      <w:r>
        <w:rPr>
          <w:rFonts w:ascii="Times New Roman" w:hAnsi="Times New Roman"/>
          <w:sz w:val="26"/>
        </w:rPr>
        <w:t>n giá tr</w:t>
      </w:r>
      <w:r>
        <w:rPr>
          <w:rFonts w:ascii="Times New Roman" w:hAnsi="Times New Roman"/>
          <w:sz w:val="26"/>
        </w:rPr>
        <w:t>ị</w:t>
      </w:r>
      <w:r>
        <w:rPr>
          <w:rFonts w:ascii="Times New Roman" w:hAnsi="Times New Roman"/>
          <w:sz w:val="26"/>
        </w:rPr>
        <w:t xml:space="preserve"> 1 khi m</w:t>
      </w:r>
      <w:r>
        <w:rPr>
          <w:rFonts w:ascii="Times New Roman" w:hAnsi="Times New Roman"/>
          <w:sz w:val="26"/>
        </w:rPr>
        <w:t>ệ</w:t>
      </w:r>
      <w:r>
        <w:rPr>
          <w:rFonts w:ascii="Times New Roman" w:hAnsi="Times New Roman"/>
          <w:sz w:val="26"/>
        </w:rPr>
        <w:t>nh đ</w:t>
      </w:r>
      <w:r>
        <w:rPr>
          <w:rFonts w:ascii="Times New Roman" w:hAnsi="Times New Roman"/>
          <w:sz w:val="26"/>
        </w:rPr>
        <w:t>ề</w:t>
      </w:r>
      <w:r>
        <w:rPr>
          <w:rFonts w:ascii="Times New Roman" w:hAnsi="Times New Roman"/>
          <w:sz w:val="26"/>
        </w:rPr>
        <w:t xml:space="preserve"> logic bên trong đúng và nh</w:t>
      </w:r>
      <w:r>
        <w:rPr>
          <w:rFonts w:ascii="Times New Roman" w:hAnsi="Times New Roman"/>
          <w:sz w:val="26"/>
        </w:rPr>
        <w:t>ậ</w:t>
      </w:r>
      <w:r>
        <w:rPr>
          <w:rFonts w:ascii="Times New Roman" w:hAnsi="Times New Roman"/>
          <w:sz w:val="26"/>
        </w:rPr>
        <w:t>n giá tr</w:t>
      </w:r>
      <w:r>
        <w:rPr>
          <w:rFonts w:ascii="Times New Roman" w:hAnsi="Times New Roman"/>
          <w:sz w:val="26"/>
        </w:rPr>
        <w:t>ị</w:t>
      </w:r>
      <w:r>
        <w:rPr>
          <w:rFonts w:ascii="Times New Roman" w:hAnsi="Times New Roman"/>
          <w:sz w:val="26"/>
        </w:rPr>
        <w:t xml:space="preserve"> 0 trong trư</w:t>
      </w:r>
      <w:r>
        <w:rPr>
          <w:rFonts w:ascii="Times New Roman" w:hAnsi="Times New Roman"/>
          <w:sz w:val="26"/>
        </w:rPr>
        <w:t>ờ</w:t>
      </w:r>
      <w:r>
        <w:rPr>
          <w:rFonts w:ascii="Times New Roman" w:hAnsi="Times New Roman"/>
          <w:sz w:val="26"/>
        </w:rPr>
        <w:t>ng h</w:t>
      </w:r>
      <w:r>
        <w:rPr>
          <w:rFonts w:ascii="Times New Roman" w:hAnsi="Times New Roman"/>
          <w:sz w:val="26"/>
        </w:rPr>
        <w:t>ợ</w:t>
      </w:r>
      <w:r>
        <w:rPr>
          <w:rFonts w:ascii="Times New Roman" w:hAnsi="Times New Roman"/>
          <w:sz w:val="26"/>
        </w:rPr>
        <w:t>p ngư</w:t>
      </w:r>
      <w:r>
        <w:rPr>
          <w:rFonts w:ascii="Times New Roman" w:hAnsi="Times New Roman"/>
          <w:sz w:val="26"/>
        </w:rPr>
        <w:t>ợ</w:t>
      </w:r>
      <w:r>
        <w:rPr>
          <w:rFonts w:ascii="Times New Roman" w:hAnsi="Times New Roman"/>
          <w:sz w:val="26"/>
        </w:rPr>
        <w:t>c l</w:t>
      </w:r>
      <w:r>
        <w:rPr>
          <w:rFonts w:ascii="Times New Roman" w:hAnsi="Times New Roman"/>
          <w:sz w:val="26"/>
        </w:rPr>
        <w:t>ạ</w:t>
      </w:r>
      <w:r>
        <w:rPr>
          <w:rFonts w:ascii="Times New Roman" w:hAnsi="Times New Roman"/>
          <w:sz w:val="26"/>
        </w:rPr>
        <w:t>i. Ch</w:t>
      </w:r>
      <w:r>
        <w:rPr>
          <w:rFonts w:ascii="Times New Roman" w:hAnsi="Times New Roman"/>
          <w:sz w:val="26"/>
        </w:rPr>
        <w:t>ỉ</w:t>
      </w:r>
      <w:r>
        <w:rPr>
          <w:rFonts w:ascii="Times New Roman" w:hAnsi="Times New Roman"/>
          <w:sz w:val="26"/>
        </w:rPr>
        <w:t xml:space="preserve"> s</w:t>
      </w:r>
      <w:r>
        <w:rPr>
          <w:rFonts w:ascii="Times New Roman" w:hAnsi="Times New Roman"/>
          <w:sz w:val="26"/>
        </w:rPr>
        <w:t>ố</w:t>
      </w:r>
      <w:r>
        <w:rPr>
          <w:rFonts w:ascii="Times New Roman" w:hAnsi="Times New Roman"/>
          <w:sz w:val="26"/>
        </w:rPr>
        <w:t xml:space="preserve"> này ngăn c</w:t>
      </w:r>
      <w:r>
        <w:rPr>
          <w:rFonts w:ascii="Times New Roman" w:hAnsi="Times New Roman"/>
          <w:sz w:val="26"/>
        </w:rPr>
        <w:t>h</w:t>
      </w:r>
      <w:r>
        <w:rPr>
          <w:rFonts w:ascii="Times New Roman" w:hAnsi="Times New Roman"/>
          <w:sz w:val="26"/>
        </w:rPr>
        <w:t>ặ</w:t>
      </w:r>
      <w:r>
        <w:rPr>
          <w:rFonts w:ascii="Times New Roman" w:hAnsi="Times New Roman"/>
          <w:sz w:val="26"/>
        </w:rPr>
        <w:t>n hoàn toàn hi</w:t>
      </w:r>
      <w:r>
        <w:rPr>
          <w:rFonts w:ascii="Times New Roman" w:hAnsi="Times New Roman"/>
          <w:sz w:val="26"/>
        </w:rPr>
        <w:t>ệ</w:t>
      </w:r>
      <w:r>
        <w:rPr>
          <w:rFonts w:ascii="Times New Roman" w:hAnsi="Times New Roman"/>
          <w:sz w:val="26"/>
        </w:rPr>
        <w:t>n tư</w:t>
      </w:r>
      <w:r>
        <w:rPr>
          <w:rFonts w:ascii="Times New Roman" w:hAnsi="Times New Roman"/>
          <w:sz w:val="26"/>
        </w:rPr>
        <w:t>ợ</w:t>
      </w:r>
      <w:r>
        <w:rPr>
          <w:rFonts w:ascii="Times New Roman" w:hAnsi="Times New Roman"/>
          <w:sz w:val="26"/>
        </w:rPr>
        <w:t>ng mô hình d</w:t>
      </w:r>
      <w:r>
        <w:rPr>
          <w:rFonts w:ascii="Times New Roman" w:hAnsi="Times New Roman"/>
          <w:sz w:val="26"/>
        </w:rPr>
        <w:t>ự</w:t>
      </w:r>
      <w:r>
        <w:rPr>
          <w:rFonts w:ascii="Times New Roman" w:hAnsi="Times New Roman"/>
          <w:sz w:val="26"/>
        </w:rPr>
        <w:t xml:space="preserve"> đoán đúng nhãn nh</w:t>
      </w:r>
      <w:r>
        <w:rPr>
          <w:rFonts w:ascii="Times New Roman" w:hAnsi="Times New Roman"/>
          <w:sz w:val="26"/>
        </w:rPr>
        <w:t>ờ</w:t>
      </w:r>
      <w:r>
        <w:rPr>
          <w:rFonts w:ascii="Times New Roman" w:hAnsi="Times New Roman"/>
          <w:sz w:val="26"/>
        </w:rPr>
        <w:t xml:space="preserve"> khai thác thiên l</w:t>
      </w:r>
      <w:r>
        <w:rPr>
          <w:rFonts w:ascii="Times New Roman" w:hAnsi="Times New Roman"/>
          <w:sz w:val="26"/>
        </w:rPr>
        <w:t>ệ</w:t>
      </w:r>
      <w:r>
        <w:rPr>
          <w:rFonts w:ascii="Times New Roman" w:hAnsi="Times New Roman"/>
          <w:sz w:val="26"/>
        </w:rPr>
        <w:t>ch th</w:t>
      </w:r>
      <w:r>
        <w:rPr>
          <w:rFonts w:ascii="Times New Roman" w:hAnsi="Times New Roman"/>
          <w:sz w:val="26"/>
        </w:rPr>
        <w:t>ố</w:t>
      </w:r>
      <w:r>
        <w:rPr>
          <w:rFonts w:ascii="Times New Roman" w:hAnsi="Times New Roman"/>
          <w:sz w:val="26"/>
        </w:rPr>
        <w:t>ng kê trong d</w:t>
      </w:r>
      <w:r>
        <w:rPr>
          <w:rFonts w:ascii="Times New Roman" w:hAnsi="Times New Roman"/>
          <w:sz w:val="26"/>
        </w:rPr>
        <w:t>ữ</w:t>
      </w:r>
      <w:r>
        <w:rPr>
          <w:rFonts w:ascii="Times New Roman" w:hAnsi="Times New Roman"/>
          <w:sz w:val="26"/>
        </w:rPr>
        <w:t xml:space="preserve"> li</w:t>
      </w:r>
      <w:r>
        <w:rPr>
          <w:rFonts w:ascii="Times New Roman" w:hAnsi="Times New Roman"/>
          <w:sz w:val="26"/>
        </w:rPr>
        <w:t>ệ</w:t>
      </w:r>
      <w:r>
        <w:rPr>
          <w:rFonts w:ascii="Times New Roman" w:hAnsi="Times New Roman"/>
          <w:sz w:val="26"/>
        </w:rPr>
        <w:t>u mà không th</w:t>
      </w:r>
      <w:r>
        <w:rPr>
          <w:rFonts w:ascii="Times New Roman" w:hAnsi="Times New Roman"/>
          <w:sz w:val="26"/>
        </w:rPr>
        <w:t>ự</w:t>
      </w:r>
      <w:r>
        <w:rPr>
          <w:rFonts w:ascii="Times New Roman" w:hAnsi="Times New Roman"/>
          <w:sz w:val="26"/>
        </w:rPr>
        <w:t>c s</w:t>
      </w:r>
      <w:r>
        <w:rPr>
          <w:rFonts w:ascii="Times New Roman" w:hAnsi="Times New Roman"/>
          <w:sz w:val="26"/>
        </w:rPr>
        <w:t>ự</w:t>
      </w:r>
      <w:r>
        <w:rPr>
          <w:rFonts w:ascii="Times New Roman" w:hAnsi="Times New Roman"/>
          <w:sz w:val="26"/>
        </w:rPr>
        <w:t xml:space="preserve"> d</w:t>
      </w:r>
      <w:r>
        <w:rPr>
          <w:rFonts w:ascii="Times New Roman" w:hAnsi="Times New Roman"/>
          <w:sz w:val="26"/>
        </w:rPr>
        <w:t>ự</w:t>
      </w:r>
      <w:r>
        <w:rPr>
          <w:rFonts w:ascii="Times New Roman" w:hAnsi="Times New Roman"/>
          <w:sz w:val="26"/>
        </w:rPr>
        <w:t>a trên b</w:t>
      </w:r>
      <w:r>
        <w:rPr>
          <w:rFonts w:ascii="Times New Roman" w:hAnsi="Times New Roman"/>
          <w:sz w:val="26"/>
        </w:rPr>
        <w:t>ằ</w:t>
      </w:r>
      <w:r>
        <w:rPr>
          <w:rFonts w:ascii="Times New Roman" w:hAnsi="Times New Roman"/>
          <w:sz w:val="26"/>
        </w:rPr>
        <w:t>ng ch</w:t>
      </w:r>
      <w:r>
        <w:rPr>
          <w:rFonts w:ascii="Times New Roman" w:hAnsi="Times New Roman"/>
          <w:sz w:val="26"/>
        </w:rPr>
        <w:t>ứ</w:t>
      </w:r>
      <w:r>
        <w:rPr>
          <w:rFonts w:ascii="Times New Roman" w:hAnsi="Times New Roman"/>
          <w:sz w:val="26"/>
        </w:rPr>
        <w:t>ng xác th</w:t>
      </w:r>
      <w:r>
        <w:rPr>
          <w:rFonts w:ascii="Times New Roman" w:hAnsi="Times New Roman"/>
          <w:sz w:val="26"/>
        </w:rPr>
        <w:t>ự</w:t>
      </w:r>
      <w:r>
        <w:rPr>
          <w:rFonts w:ascii="Times New Roman" w:hAnsi="Times New Roman"/>
          <w:sz w:val="26"/>
        </w:rPr>
        <w:t>c.</w:t>
      </w:r>
    </w:p>
    <w:p w14:paraId="7CC5AF9C" w14:textId="77777777" w:rsidR="00A95657" w:rsidRDefault="00545818">
      <w:pPr>
        <w:pStyle w:val="Heading2"/>
        <w:spacing w:after="80" w:line="288" w:lineRule="auto"/>
      </w:pPr>
      <w:bookmarkStart w:id="20" w:name="bm_c2_2"/>
      <w:r>
        <w:rPr>
          <w:rFonts w:ascii="Times New Roman" w:hAnsi="Times New Roman"/>
          <w:color w:val="000000"/>
          <w:sz w:val="27"/>
        </w:rPr>
        <w:t>2.2. Ki</w:t>
      </w:r>
      <w:r>
        <w:rPr>
          <w:rFonts w:ascii="Times New Roman" w:hAnsi="Times New Roman"/>
          <w:color w:val="000000"/>
          <w:sz w:val="27"/>
        </w:rPr>
        <w:t>ế</w:t>
      </w:r>
      <w:r>
        <w:rPr>
          <w:rFonts w:ascii="Times New Roman" w:hAnsi="Times New Roman"/>
          <w:color w:val="000000"/>
          <w:sz w:val="27"/>
        </w:rPr>
        <w:t>n trúc Retrieval-Augmented Generation (RAG)</w:t>
      </w:r>
      <w:bookmarkEnd w:id="20"/>
    </w:p>
    <w:p w14:paraId="46EEF2D3" w14:textId="77777777" w:rsidR="00A95657" w:rsidRDefault="00545818">
      <w:pPr>
        <w:spacing w:after="80" w:line="312" w:lineRule="auto"/>
        <w:ind w:firstLine="720"/>
        <w:jc w:val="both"/>
      </w:pPr>
      <w:r>
        <w:rPr>
          <w:rFonts w:ascii="Times New Roman" w:hAnsi="Times New Roman"/>
          <w:color w:val="000000"/>
          <w:sz w:val="26"/>
        </w:rPr>
        <w:t>Ki</w:t>
      </w:r>
      <w:r>
        <w:rPr>
          <w:rFonts w:ascii="Times New Roman" w:hAnsi="Times New Roman"/>
          <w:color w:val="000000"/>
          <w:sz w:val="26"/>
        </w:rPr>
        <w:t>ế</w:t>
      </w:r>
      <w:r>
        <w:rPr>
          <w:rFonts w:ascii="Times New Roman" w:hAnsi="Times New Roman"/>
          <w:color w:val="000000"/>
          <w:sz w:val="26"/>
        </w:rPr>
        <w:t>n trúc RAG do Lewis et al. (NeurIPS 2020) [2] đ</w:t>
      </w:r>
      <w:r>
        <w:rPr>
          <w:rFonts w:ascii="Times New Roman" w:hAnsi="Times New Roman"/>
          <w:color w:val="000000"/>
          <w:sz w:val="26"/>
        </w:rPr>
        <w:t>ề</w:t>
      </w:r>
      <w:r>
        <w:rPr>
          <w:rFonts w:ascii="Times New Roman" w:hAnsi="Times New Roman"/>
          <w:color w:val="000000"/>
          <w:sz w:val="26"/>
        </w:rPr>
        <w:t xml:space="preserve"> xu</w:t>
      </w:r>
      <w:r>
        <w:rPr>
          <w:rFonts w:ascii="Times New Roman" w:hAnsi="Times New Roman"/>
          <w:color w:val="000000"/>
          <w:sz w:val="26"/>
        </w:rPr>
        <w:t>ấ</w:t>
      </w:r>
      <w:r>
        <w:rPr>
          <w:rFonts w:ascii="Times New Roman" w:hAnsi="Times New Roman"/>
          <w:color w:val="000000"/>
          <w:sz w:val="26"/>
        </w:rPr>
        <w:t>t l</w:t>
      </w:r>
      <w:r>
        <w:rPr>
          <w:rFonts w:ascii="Times New Roman" w:hAnsi="Times New Roman"/>
          <w:color w:val="000000"/>
          <w:sz w:val="26"/>
        </w:rPr>
        <w:t>à bư</w:t>
      </w:r>
      <w:r>
        <w:rPr>
          <w:rFonts w:ascii="Times New Roman" w:hAnsi="Times New Roman"/>
          <w:color w:val="000000"/>
          <w:sz w:val="26"/>
        </w:rPr>
        <w:t>ớ</w:t>
      </w:r>
      <w:r>
        <w:rPr>
          <w:rFonts w:ascii="Times New Roman" w:hAnsi="Times New Roman"/>
          <w:color w:val="000000"/>
          <w:sz w:val="26"/>
        </w:rPr>
        <w:t>c đ</w:t>
      </w:r>
      <w:r>
        <w:rPr>
          <w:rFonts w:ascii="Times New Roman" w:hAnsi="Times New Roman"/>
          <w:color w:val="000000"/>
          <w:sz w:val="26"/>
        </w:rPr>
        <w:t>ộ</w:t>
      </w:r>
      <w:r>
        <w:rPr>
          <w:rFonts w:ascii="Times New Roman" w:hAnsi="Times New Roman"/>
          <w:color w:val="000000"/>
          <w:sz w:val="26"/>
        </w:rPr>
        <w:t>t phá k</w:t>
      </w:r>
      <w:r>
        <w:rPr>
          <w:rFonts w:ascii="Times New Roman" w:hAnsi="Times New Roman"/>
          <w:color w:val="000000"/>
          <w:sz w:val="26"/>
        </w:rPr>
        <w:t>ế</w:t>
      </w:r>
      <w:r>
        <w:rPr>
          <w:rFonts w:ascii="Times New Roman" w:hAnsi="Times New Roman"/>
          <w:color w:val="000000"/>
          <w:sz w:val="26"/>
        </w:rPr>
        <w:t>t h</w:t>
      </w:r>
      <w:r>
        <w:rPr>
          <w:rFonts w:ascii="Times New Roman" w:hAnsi="Times New Roman"/>
          <w:color w:val="000000"/>
          <w:sz w:val="26"/>
        </w:rPr>
        <w:t>ợ</w:t>
      </w:r>
      <w:r>
        <w:rPr>
          <w:rFonts w:ascii="Times New Roman" w:hAnsi="Times New Roman"/>
          <w:color w:val="000000"/>
          <w:sz w:val="26"/>
        </w:rPr>
        <w:t>p gi</w:t>
      </w:r>
      <w:r>
        <w:rPr>
          <w:rFonts w:ascii="Times New Roman" w:hAnsi="Times New Roman"/>
          <w:color w:val="000000"/>
          <w:sz w:val="26"/>
        </w:rPr>
        <w:t>ữ</w:t>
      </w:r>
      <w:r>
        <w:rPr>
          <w:rFonts w:ascii="Times New Roman" w:hAnsi="Times New Roman"/>
          <w:color w:val="000000"/>
          <w:sz w:val="26"/>
        </w:rPr>
        <w:t>a s</w:t>
      </w:r>
      <w:r>
        <w:rPr>
          <w:rFonts w:ascii="Times New Roman" w:hAnsi="Times New Roman"/>
          <w:color w:val="000000"/>
          <w:sz w:val="26"/>
        </w:rPr>
        <w:t>ứ</w:t>
      </w:r>
      <w:r>
        <w:rPr>
          <w:rFonts w:ascii="Times New Roman" w:hAnsi="Times New Roman"/>
          <w:color w:val="000000"/>
          <w:sz w:val="26"/>
        </w:rPr>
        <w:t>c m</w:t>
      </w:r>
      <w:r>
        <w:rPr>
          <w:rFonts w:ascii="Times New Roman" w:hAnsi="Times New Roman"/>
          <w:color w:val="000000"/>
          <w:sz w:val="26"/>
        </w:rPr>
        <w:t>ạ</w:t>
      </w:r>
      <w:r>
        <w:rPr>
          <w:rFonts w:ascii="Times New Roman" w:hAnsi="Times New Roman"/>
          <w:color w:val="000000"/>
          <w:sz w:val="26"/>
        </w:rPr>
        <w:t>nh bi</w:t>
      </w:r>
      <w:r>
        <w:rPr>
          <w:rFonts w:ascii="Times New Roman" w:hAnsi="Times New Roman"/>
          <w:color w:val="000000"/>
          <w:sz w:val="26"/>
        </w:rPr>
        <w:t>ể</w:t>
      </w:r>
      <w:r>
        <w:rPr>
          <w:rFonts w:ascii="Times New Roman" w:hAnsi="Times New Roman"/>
          <w:color w:val="000000"/>
          <w:sz w:val="26"/>
        </w:rPr>
        <w:t>u di</w:t>
      </w:r>
      <w:r>
        <w:rPr>
          <w:rFonts w:ascii="Times New Roman" w:hAnsi="Times New Roman"/>
          <w:color w:val="000000"/>
          <w:sz w:val="26"/>
        </w:rPr>
        <w:t>ễ</w:t>
      </w:r>
      <w:r>
        <w:rPr>
          <w:rFonts w:ascii="Times New Roman" w:hAnsi="Times New Roman"/>
          <w:color w:val="000000"/>
          <w:sz w:val="26"/>
        </w:rPr>
        <w:t>n tri th</w:t>
      </w:r>
      <w:r>
        <w:rPr>
          <w:rFonts w:ascii="Times New Roman" w:hAnsi="Times New Roman"/>
          <w:color w:val="000000"/>
          <w:sz w:val="26"/>
        </w:rPr>
        <w:t>ứ</w:t>
      </w:r>
      <w:r>
        <w:rPr>
          <w:rFonts w:ascii="Times New Roman" w:hAnsi="Times New Roman"/>
          <w:color w:val="000000"/>
          <w:sz w:val="26"/>
        </w:rPr>
        <w:t>c tham s</w:t>
      </w:r>
      <w:r>
        <w:rPr>
          <w:rFonts w:ascii="Times New Roman" w:hAnsi="Times New Roman"/>
          <w:color w:val="000000"/>
          <w:sz w:val="26"/>
        </w:rPr>
        <w:t>ố</w:t>
      </w:r>
      <w:r>
        <w:rPr>
          <w:rFonts w:ascii="Times New Roman" w:hAnsi="Times New Roman"/>
          <w:color w:val="000000"/>
          <w:sz w:val="26"/>
        </w:rPr>
        <w:t xml:space="preserve"> </w:t>
      </w:r>
      <w:r>
        <w:rPr>
          <w:rFonts w:ascii="Times New Roman" w:hAnsi="Times New Roman"/>
          <w:color w:val="000000"/>
          <w:sz w:val="26"/>
        </w:rPr>
        <w:t>ẩ</w:t>
      </w:r>
      <w:r>
        <w:rPr>
          <w:rFonts w:ascii="Times New Roman" w:hAnsi="Times New Roman"/>
          <w:color w:val="000000"/>
          <w:sz w:val="26"/>
        </w:rPr>
        <w:t>n (parametric memory) đư</w:t>
      </w:r>
      <w:r>
        <w:rPr>
          <w:rFonts w:ascii="Times New Roman" w:hAnsi="Times New Roman"/>
          <w:color w:val="000000"/>
          <w:sz w:val="26"/>
        </w:rPr>
        <w:t>ợ</w:t>
      </w:r>
      <w:r>
        <w:rPr>
          <w:rFonts w:ascii="Times New Roman" w:hAnsi="Times New Roman"/>
          <w:color w:val="000000"/>
          <w:sz w:val="26"/>
        </w:rPr>
        <w:t>c lưu tr</w:t>
      </w:r>
      <w:r>
        <w:rPr>
          <w:rFonts w:ascii="Times New Roman" w:hAnsi="Times New Roman"/>
          <w:color w:val="000000"/>
          <w:sz w:val="26"/>
        </w:rPr>
        <w:t>ữ</w:t>
      </w:r>
      <w:r>
        <w:rPr>
          <w:rFonts w:ascii="Times New Roman" w:hAnsi="Times New Roman"/>
          <w:color w:val="000000"/>
          <w:sz w:val="26"/>
        </w:rPr>
        <w:t xml:space="preserve"> trong tr</w:t>
      </w:r>
      <w:r>
        <w:rPr>
          <w:rFonts w:ascii="Times New Roman" w:hAnsi="Times New Roman"/>
          <w:color w:val="000000"/>
          <w:sz w:val="26"/>
        </w:rPr>
        <w:t>ọ</w:t>
      </w:r>
      <w:r>
        <w:rPr>
          <w:rFonts w:ascii="Times New Roman" w:hAnsi="Times New Roman"/>
          <w:color w:val="000000"/>
          <w:sz w:val="26"/>
        </w:rPr>
        <w:t>ng s</w:t>
      </w:r>
      <w:r>
        <w:rPr>
          <w:rFonts w:ascii="Times New Roman" w:hAnsi="Times New Roman"/>
          <w:color w:val="000000"/>
          <w:sz w:val="26"/>
        </w:rPr>
        <w:t>ố</w:t>
      </w:r>
      <w:r>
        <w:rPr>
          <w:rFonts w:ascii="Times New Roman" w:hAnsi="Times New Roman"/>
          <w:color w:val="000000"/>
          <w:sz w:val="26"/>
        </w:rPr>
        <w:t xml:space="preserve"> c</w:t>
      </w:r>
      <w:r>
        <w:rPr>
          <w:rFonts w:ascii="Times New Roman" w:hAnsi="Times New Roman"/>
          <w:color w:val="000000"/>
          <w:sz w:val="26"/>
        </w:rPr>
        <w:t>ủ</w:t>
      </w:r>
      <w:r>
        <w:rPr>
          <w:rFonts w:ascii="Times New Roman" w:hAnsi="Times New Roman"/>
          <w:color w:val="000000"/>
          <w:sz w:val="26"/>
        </w:rPr>
        <w:t>a các mô hình ngôn ng</w:t>
      </w:r>
      <w:r>
        <w:rPr>
          <w:rFonts w:ascii="Times New Roman" w:hAnsi="Times New Roman"/>
          <w:color w:val="000000"/>
          <w:sz w:val="26"/>
        </w:rPr>
        <w:t>ữ</w:t>
      </w:r>
      <w:r>
        <w:rPr>
          <w:rFonts w:ascii="Times New Roman" w:hAnsi="Times New Roman"/>
          <w:color w:val="000000"/>
          <w:sz w:val="26"/>
        </w:rPr>
        <w:t xml:space="preserve"> l</w:t>
      </w:r>
      <w:r>
        <w:rPr>
          <w:rFonts w:ascii="Times New Roman" w:hAnsi="Times New Roman"/>
          <w:color w:val="000000"/>
          <w:sz w:val="26"/>
        </w:rPr>
        <w:t>ớ</w:t>
      </w:r>
      <w:r>
        <w:rPr>
          <w:rFonts w:ascii="Times New Roman" w:hAnsi="Times New Roman"/>
          <w:color w:val="000000"/>
          <w:sz w:val="26"/>
        </w:rPr>
        <w:t>n ti</w:t>
      </w:r>
      <w:r>
        <w:rPr>
          <w:rFonts w:ascii="Times New Roman" w:hAnsi="Times New Roman"/>
          <w:color w:val="000000"/>
          <w:sz w:val="26"/>
        </w:rPr>
        <w:t>ề</w:t>
      </w:r>
      <w:r>
        <w:rPr>
          <w:rFonts w:ascii="Times New Roman" w:hAnsi="Times New Roman"/>
          <w:color w:val="000000"/>
          <w:sz w:val="26"/>
        </w:rPr>
        <w:t>n hu</w:t>
      </w:r>
      <w:r>
        <w:rPr>
          <w:rFonts w:ascii="Times New Roman" w:hAnsi="Times New Roman"/>
          <w:color w:val="000000"/>
          <w:sz w:val="26"/>
        </w:rPr>
        <w:t>ấ</w:t>
      </w:r>
      <w:r>
        <w:rPr>
          <w:rFonts w:ascii="Times New Roman" w:hAnsi="Times New Roman"/>
          <w:color w:val="000000"/>
          <w:sz w:val="26"/>
        </w:rPr>
        <w:t>n luy</w:t>
      </w:r>
      <w:r>
        <w:rPr>
          <w:rFonts w:ascii="Times New Roman" w:hAnsi="Times New Roman"/>
          <w:color w:val="000000"/>
          <w:sz w:val="26"/>
        </w:rPr>
        <w:t>ệ</w:t>
      </w:r>
      <w:r>
        <w:rPr>
          <w:rFonts w:ascii="Times New Roman" w:hAnsi="Times New Roman"/>
          <w:color w:val="000000"/>
          <w:sz w:val="26"/>
        </w:rPr>
        <w:t>n và kho tri th</w:t>
      </w:r>
      <w:r>
        <w:rPr>
          <w:rFonts w:ascii="Times New Roman" w:hAnsi="Times New Roman"/>
          <w:color w:val="000000"/>
          <w:sz w:val="26"/>
        </w:rPr>
        <w:t>ứ</w:t>
      </w:r>
      <w:r>
        <w:rPr>
          <w:rFonts w:ascii="Times New Roman" w:hAnsi="Times New Roman"/>
          <w:color w:val="000000"/>
          <w:sz w:val="26"/>
        </w:rPr>
        <w:t>c phi tham s</w:t>
      </w:r>
      <w:r>
        <w:rPr>
          <w:rFonts w:ascii="Times New Roman" w:hAnsi="Times New Roman"/>
          <w:color w:val="000000"/>
          <w:sz w:val="26"/>
        </w:rPr>
        <w:t>ố</w:t>
      </w:r>
      <w:r>
        <w:rPr>
          <w:rFonts w:ascii="Times New Roman" w:hAnsi="Times New Roman"/>
          <w:color w:val="000000"/>
          <w:sz w:val="26"/>
        </w:rPr>
        <w:t xml:space="preserve"> bên ngoài (non-parametric memory). Trong bài toán Fact-Checking, mô </w:t>
      </w:r>
      <w:r>
        <w:rPr>
          <w:rFonts w:ascii="Times New Roman" w:hAnsi="Times New Roman"/>
          <w:color w:val="000000"/>
          <w:sz w:val="26"/>
        </w:rPr>
        <w:t>hình RAG gi</w:t>
      </w:r>
      <w:r>
        <w:rPr>
          <w:rFonts w:ascii="Times New Roman" w:hAnsi="Times New Roman"/>
          <w:color w:val="000000"/>
          <w:sz w:val="26"/>
        </w:rPr>
        <w:t>ả</w:t>
      </w:r>
      <w:r>
        <w:rPr>
          <w:rFonts w:ascii="Times New Roman" w:hAnsi="Times New Roman"/>
          <w:color w:val="000000"/>
          <w:sz w:val="26"/>
        </w:rPr>
        <w:t>i quy</w:t>
      </w:r>
      <w:r>
        <w:rPr>
          <w:rFonts w:ascii="Times New Roman" w:hAnsi="Times New Roman"/>
          <w:color w:val="000000"/>
          <w:sz w:val="26"/>
        </w:rPr>
        <w:t>ế</w:t>
      </w:r>
      <w:r>
        <w:rPr>
          <w:rFonts w:ascii="Times New Roman" w:hAnsi="Times New Roman"/>
          <w:color w:val="000000"/>
          <w:sz w:val="26"/>
        </w:rPr>
        <w:t>t tri</w:t>
      </w:r>
      <w:r>
        <w:rPr>
          <w:rFonts w:ascii="Times New Roman" w:hAnsi="Times New Roman"/>
          <w:color w:val="000000"/>
          <w:sz w:val="26"/>
        </w:rPr>
        <w:t>ệ</w:t>
      </w:r>
      <w:r>
        <w:rPr>
          <w:rFonts w:ascii="Times New Roman" w:hAnsi="Times New Roman"/>
          <w:color w:val="000000"/>
          <w:sz w:val="26"/>
        </w:rPr>
        <w:t>t đ</w:t>
      </w:r>
      <w:r>
        <w:rPr>
          <w:rFonts w:ascii="Times New Roman" w:hAnsi="Times New Roman"/>
          <w:color w:val="000000"/>
          <w:sz w:val="26"/>
        </w:rPr>
        <w:t>ể</w:t>
      </w:r>
      <w:r>
        <w:rPr>
          <w:rFonts w:ascii="Times New Roman" w:hAnsi="Times New Roman"/>
          <w:color w:val="000000"/>
          <w:sz w:val="26"/>
        </w:rPr>
        <w:t xml:space="preserve"> v</w:t>
      </w:r>
      <w:r>
        <w:rPr>
          <w:rFonts w:ascii="Times New Roman" w:hAnsi="Times New Roman"/>
          <w:color w:val="000000"/>
          <w:sz w:val="26"/>
        </w:rPr>
        <w:t>ấ</w:t>
      </w:r>
      <w:r>
        <w:rPr>
          <w:rFonts w:ascii="Times New Roman" w:hAnsi="Times New Roman"/>
          <w:color w:val="000000"/>
          <w:sz w:val="26"/>
        </w:rPr>
        <w:t>n đ</w:t>
      </w:r>
      <w:r>
        <w:rPr>
          <w:rFonts w:ascii="Times New Roman" w:hAnsi="Times New Roman"/>
          <w:color w:val="000000"/>
          <w:sz w:val="26"/>
        </w:rPr>
        <w:t>ề</w:t>
      </w:r>
      <w:r>
        <w:rPr>
          <w:rFonts w:ascii="Times New Roman" w:hAnsi="Times New Roman"/>
          <w:color w:val="000000"/>
          <w:sz w:val="26"/>
        </w:rPr>
        <w:t xml:space="preserve"> </w:t>
      </w:r>
      <w:r>
        <w:rPr>
          <w:rFonts w:ascii="Times New Roman" w:hAnsi="Times New Roman"/>
          <w:color w:val="000000"/>
          <w:sz w:val="26"/>
        </w:rPr>
        <w:t>ả</w:t>
      </w:r>
      <w:r>
        <w:rPr>
          <w:rFonts w:ascii="Times New Roman" w:hAnsi="Times New Roman"/>
          <w:color w:val="000000"/>
          <w:sz w:val="26"/>
        </w:rPr>
        <w:t>o giác (hallucination) b</w:t>
      </w:r>
      <w:r>
        <w:rPr>
          <w:rFonts w:ascii="Times New Roman" w:hAnsi="Times New Roman"/>
          <w:color w:val="000000"/>
          <w:sz w:val="26"/>
        </w:rPr>
        <w:t>ằ</w:t>
      </w:r>
      <w:r>
        <w:rPr>
          <w:rFonts w:ascii="Times New Roman" w:hAnsi="Times New Roman"/>
          <w:color w:val="000000"/>
          <w:sz w:val="26"/>
        </w:rPr>
        <w:t>ng cách neo ch</w:t>
      </w:r>
      <w:r>
        <w:rPr>
          <w:rFonts w:ascii="Times New Roman" w:hAnsi="Times New Roman"/>
          <w:color w:val="000000"/>
          <w:sz w:val="26"/>
        </w:rPr>
        <w:t>ặ</w:t>
      </w:r>
      <w:r>
        <w:rPr>
          <w:rFonts w:ascii="Times New Roman" w:hAnsi="Times New Roman"/>
          <w:color w:val="000000"/>
          <w:sz w:val="26"/>
        </w:rPr>
        <w:t>t quá trình suy lu</w:t>
      </w:r>
      <w:r>
        <w:rPr>
          <w:rFonts w:ascii="Times New Roman" w:hAnsi="Times New Roman"/>
          <w:color w:val="000000"/>
          <w:sz w:val="26"/>
        </w:rPr>
        <w:t>ậ</w:t>
      </w:r>
      <w:r>
        <w:rPr>
          <w:rFonts w:ascii="Times New Roman" w:hAnsi="Times New Roman"/>
          <w:color w:val="000000"/>
          <w:sz w:val="26"/>
        </w:rPr>
        <w:t>n vào các b</w:t>
      </w:r>
      <w:r>
        <w:rPr>
          <w:rFonts w:ascii="Times New Roman" w:hAnsi="Times New Roman"/>
          <w:color w:val="000000"/>
          <w:sz w:val="26"/>
        </w:rPr>
        <w:t>ằ</w:t>
      </w:r>
      <w:r>
        <w:rPr>
          <w:rFonts w:ascii="Times New Roman" w:hAnsi="Times New Roman"/>
          <w:color w:val="000000"/>
          <w:sz w:val="26"/>
        </w:rPr>
        <w:t>ng ch</w:t>
      </w:r>
      <w:r>
        <w:rPr>
          <w:rFonts w:ascii="Times New Roman" w:hAnsi="Times New Roman"/>
          <w:color w:val="000000"/>
          <w:sz w:val="26"/>
        </w:rPr>
        <w:t>ứ</w:t>
      </w:r>
      <w:r>
        <w:rPr>
          <w:rFonts w:ascii="Times New Roman" w:hAnsi="Times New Roman"/>
          <w:color w:val="000000"/>
          <w:sz w:val="26"/>
        </w:rPr>
        <w:t>ng xác th</w:t>
      </w:r>
      <w:r>
        <w:rPr>
          <w:rFonts w:ascii="Times New Roman" w:hAnsi="Times New Roman"/>
          <w:color w:val="000000"/>
          <w:sz w:val="26"/>
        </w:rPr>
        <w:t>ự</w:t>
      </w:r>
      <w:r>
        <w:rPr>
          <w:rFonts w:ascii="Times New Roman" w:hAnsi="Times New Roman"/>
          <w:color w:val="000000"/>
          <w:sz w:val="26"/>
        </w:rPr>
        <w:t>c đư</w:t>
      </w:r>
      <w:r>
        <w:rPr>
          <w:rFonts w:ascii="Times New Roman" w:hAnsi="Times New Roman"/>
          <w:color w:val="000000"/>
          <w:sz w:val="26"/>
        </w:rPr>
        <w:t>ợ</w:t>
      </w:r>
      <w:r>
        <w:rPr>
          <w:rFonts w:ascii="Times New Roman" w:hAnsi="Times New Roman"/>
          <w:color w:val="000000"/>
          <w:sz w:val="26"/>
        </w:rPr>
        <w:t>c truy xu</w:t>
      </w:r>
      <w:r>
        <w:rPr>
          <w:rFonts w:ascii="Times New Roman" w:hAnsi="Times New Roman"/>
          <w:color w:val="000000"/>
          <w:sz w:val="26"/>
        </w:rPr>
        <w:t>ấ</w:t>
      </w:r>
      <w:r>
        <w:rPr>
          <w:rFonts w:ascii="Times New Roman" w:hAnsi="Times New Roman"/>
          <w:color w:val="000000"/>
          <w:sz w:val="26"/>
        </w:rPr>
        <w:t>t trong th</w:t>
      </w:r>
      <w:r>
        <w:rPr>
          <w:rFonts w:ascii="Times New Roman" w:hAnsi="Times New Roman"/>
          <w:color w:val="000000"/>
          <w:sz w:val="26"/>
        </w:rPr>
        <w:t>ờ</w:t>
      </w:r>
      <w:r>
        <w:rPr>
          <w:rFonts w:ascii="Times New Roman" w:hAnsi="Times New Roman"/>
          <w:color w:val="000000"/>
          <w:sz w:val="26"/>
        </w:rPr>
        <w:t>i gian th</w:t>
      </w:r>
      <w:r>
        <w:rPr>
          <w:rFonts w:ascii="Times New Roman" w:hAnsi="Times New Roman"/>
          <w:color w:val="000000"/>
          <w:sz w:val="26"/>
        </w:rPr>
        <w:t>ự</w:t>
      </w:r>
      <w:r>
        <w:rPr>
          <w:rFonts w:ascii="Times New Roman" w:hAnsi="Times New Roman"/>
          <w:color w:val="000000"/>
          <w:sz w:val="26"/>
        </w:rPr>
        <w:t>c.</w:t>
      </w:r>
    </w:p>
    <w:p w14:paraId="57E66BEE" w14:textId="77777777" w:rsidR="00A95657" w:rsidRDefault="00545818">
      <w:pPr>
        <w:spacing w:after="80" w:line="312" w:lineRule="auto"/>
        <w:ind w:firstLine="720"/>
        <w:jc w:val="both"/>
      </w:pPr>
      <w:r>
        <w:rPr>
          <w:rFonts w:ascii="Times New Roman" w:hAnsi="Times New Roman"/>
          <w:sz w:val="26"/>
        </w:rPr>
        <w:t>V</w:t>
      </w:r>
      <w:r>
        <w:rPr>
          <w:rFonts w:ascii="Times New Roman" w:hAnsi="Times New Roman"/>
          <w:sz w:val="26"/>
        </w:rPr>
        <w:t>ề</w:t>
      </w:r>
      <w:r>
        <w:rPr>
          <w:rFonts w:ascii="Times New Roman" w:hAnsi="Times New Roman"/>
          <w:sz w:val="26"/>
        </w:rPr>
        <w:t xml:space="preserve"> m</w:t>
      </w:r>
      <w:r>
        <w:rPr>
          <w:rFonts w:ascii="Times New Roman" w:hAnsi="Times New Roman"/>
          <w:sz w:val="26"/>
        </w:rPr>
        <w:t>ặ</w:t>
      </w:r>
      <w:r>
        <w:rPr>
          <w:rFonts w:ascii="Times New Roman" w:hAnsi="Times New Roman"/>
          <w:sz w:val="26"/>
        </w:rPr>
        <w:t>t xác su</w:t>
      </w:r>
      <w:r>
        <w:rPr>
          <w:rFonts w:ascii="Times New Roman" w:hAnsi="Times New Roman"/>
          <w:sz w:val="26"/>
        </w:rPr>
        <w:t>ấ</w:t>
      </w:r>
      <w:r>
        <w:rPr>
          <w:rFonts w:ascii="Times New Roman" w:hAnsi="Times New Roman"/>
          <w:sz w:val="26"/>
        </w:rPr>
        <w:t>t th</w:t>
      </w:r>
      <w:r>
        <w:rPr>
          <w:rFonts w:ascii="Times New Roman" w:hAnsi="Times New Roman"/>
          <w:sz w:val="26"/>
        </w:rPr>
        <w:t>ố</w:t>
      </w:r>
      <w:r>
        <w:rPr>
          <w:rFonts w:ascii="Times New Roman" w:hAnsi="Times New Roman"/>
          <w:sz w:val="26"/>
        </w:rPr>
        <w:t>ng kê, mô hình RAG sinh chu</w:t>
      </w:r>
      <w:r>
        <w:rPr>
          <w:rFonts w:ascii="Times New Roman" w:hAnsi="Times New Roman"/>
          <w:sz w:val="26"/>
        </w:rPr>
        <w:t>ỗ</w:t>
      </w:r>
      <w:r>
        <w:rPr>
          <w:rFonts w:ascii="Times New Roman" w:hAnsi="Times New Roman"/>
          <w:sz w:val="26"/>
        </w:rPr>
        <w:t>i phán quy</w:t>
      </w:r>
      <w:r>
        <w:rPr>
          <w:rFonts w:ascii="Times New Roman" w:hAnsi="Times New Roman"/>
          <w:sz w:val="26"/>
        </w:rPr>
        <w:t>ế</w:t>
      </w:r>
      <w:r>
        <w:rPr>
          <w:rFonts w:ascii="Times New Roman" w:hAnsi="Times New Roman"/>
          <w:sz w:val="26"/>
        </w:rPr>
        <w:t>t và l</w:t>
      </w:r>
      <w:r>
        <w:rPr>
          <w:rFonts w:ascii="Times New Roman" w:hAnsi="Times New Roman"/>
          <w:sz w:val="26"/>
        </w:rPr>
        <w:t>ờ</w:t>
      </w:r>
      <w:r>
        <w:rPr>
          <w:rFonts w:ascii="Times New Roman" w:hAnsi="Times New Roman"/>
          <w:sz w:val="26"/>
        </w:rPr>
        <w:t>i gi</w:t>
      </w:r>
      <w:r>
        <w:rPr>
          <w:rFonts w:ascii="Times New Roman" w:hAnsi="Times New Roman"/>
          <w:sz w:val="26"/>
        </w:rPr>
        <w:t>ả</w:t>
      </w:r>
      <w:r>
        <w:rPr>
          <w:rFonts w:ascii="Times New Roman" w:hAnsi="Times New Roman"/>
          <w:sz w:val="26"/>
        </w:rPr>
        <w:t xml:space="preserve">i thích </w:t>
      </w:r>
      <m:oMath>
        <m:r>
          <w:rPr>
            <w:rFonts w:ascii="Cambria Math" w:hAnsi="Cambria Math"/>
          </w:rPr>
          <m:t>Y</m:t>
        </m:r>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oMath>
      <w:r>
        <w:rPr>
          <w:rFonts w:ascii="Times New Roman" w:hAnsi="Times New Roman"/>
          <w:sz w:val="26"/>
        </w:rPr>
        <w:t xml:space="preserve"> d</w:t>
      </w:r>
      <w:r>
        <w:rPr>
          <w:rFonts w:ascii="Times New Roman" w:hAnsi="Times New Roman"/>
          <w:sz w:val="26"/>
        </w:rPr>
        <w:t>ự</w:t>
      </w:r>
      <w:r>
        <w:rPr>
          <w:rFonts w:ascii="Times New Roman" w:hAnsi="Times New Roman"/>
          <w:sz w:val="26"/>
        </w:rPr>
        <w:t>a trên phát bi</w:t>
      </w:r>
      <w:r>
        <w:rPr>
          <w:rFonts w:ascii="Times New Roman" w:hAnsi="Times New Roman"/>
          <w:sz w:val="26"/>
        </w:rPr>
        <w:t>ể</w:t>
      </w:r>
      <w:r>
        <w:rPr>
          <w:rFonts w:ascii="Times New Roman" w:hAnsi="Times New Roman"/>
          <w:sz w:val="26"/>
        </w:rPr>
        <w:t>u đ</w:t>
      </w:r>
      <w:r>
        <w:rPr>
          <w:rFonts w:ascii="Times New Roman" w:hAnsi="Times New Roman"/>
          <w:sz w:val="26"/>
        </w:rPr>
        <w:t>ầ</w:t>
      </w:r>
      <w:r>
        <w:rPr>
          <w:rFonts w:ascii="Times New Roman" w:hAnsi="Times New Roman"/>
          <w:sz w:val="26"/>
        </w:rPr>
        <w:t xml:space="preserve">u vào </w:t>
      </w:r>
      <m:oMath>
        <m:r>
          <w:rPr>
            <w:rFonts w:ascii="Cambria Math" w:hAnsi="Cambria Math"/>
          </w:rPr>
          <m:t>X</m:t>
        </m:r>
      </m:oMath>
      <w:r>
        <w:rPr>
          <w:rFonts w:ascii="Times New Roman" w:hAnsi="Times New Roman"/>
          <w:sz w:val="26"/>
        </w:rPr>
        <w:t xml:space="preserve"> và t</w:t>
      </w:r>
      <w:r>
        <w:rPr>
          <w:rFonts w:ascii="Times New Roman" w:hAnsi="Times New Roman"/>
          <w:sz w:val="26"/>
        </w:rPr>
        <w:t>ậ</w:t>
      </w:r>
      <w:r>
        <w:rPr>
          <w:rFonts w:ascii="Times New Roman" w:hAnsi="Times New Roman"/>
          <w:sz w:val="26"/>
        </w:rPr>
        <w:t>p h</w:t>
      </w:r>
      <w:r>
        <w:rPr>
          <w:rFonts w:ascii="Times New Roman" w:hAnsi="Times New Roman"/>
          <w:sz w:val="26"/>
        </w:rPr>
        <w:t>ợ</w:t>
      </w:r>
      <w:r>
        <w:rPr>
          <w:rFonts w:ascii="Times New Roman" w:hAnsi="Times New Roman"/>
          <w:sz w:val="26"/>
        </w:rPr>
        <w:t>p các văn b</w:t>
      </w:r>
      <w:r>
        <w:rPr>
          <w:rFonts w:ascii="Times New Roman" w:hAnsi="Times New Roman"/>
          <w:sz w:val="26"/>
        </w:rPr>
        <w:t>ả</w:t>
      </w:r>
      <w:r>
        <w:rPr>
          <w:rFonts w:ascii="Times New Roman" w:hAnsi="Times New Roman"/>
          <w:sz w:val="26"/>
        </w:rPr>
        <w:t>n b</w:t>
      </w:r>
      <w:r>
        <w:rPr>
          <w:rFonts w:ascii="Times New Roman" w:hAnsi="Times New Roman"/>
          <w:sz w:val="26"/>
        </w:rPr>
        <w:t>ằ</w:t>
      </w:r>
      <w:r>
        <w:rPr>
          <w:rFonts w:ascii="Times New Roman" w:hAnsi="Times New Roman"/>
          <w:sz w:val="26"/>
        </w:rPr>
        <w:t>ng ch</w:t>
      </w:r>
      <w:r>
        <w:rPr>
          <w:rFonts w:ascii="Times New Roman" w:hAnsi="Times New Roman"/>
          <w:sz w:val="26"/>
        </w:rPr>
        <w:t>ứ</w:t>
      </w:r>
      <w:r>
        <w:rPr>
          <w:rFonts w:ascii="Times New Roman" w:hAnsi="Times New Roman"/>
          <w:sz w:val="26"/>
        </w:rPr>
        <w:t xml:space="preserve">ng </w:t>
      </w:r>
      <m:oMath>
        <m:r>
          <m:rPr>
            <m:nor/>
          </m:rPr>
          <m:t>Top-</m:t>
        </m:r>
        <m:r>
          <w:rPr>
            <w:rFonts w:ascii="Cambria Math" w:hAnsi="Cambria Math"/>
          </w:rPr>
          <m:t>K</m:t>
        </m:r>
      </m:oMath>
      <w:r>
        <w:rPr>
          <w:rFonts w:ascii="Times New Roman" w:hAnsi="Times New Roman"/>
          <w:sz w:val="26"/>
        </w:rPr>
        <w:t xml:space="preserve"> đư</w:t>
      </w:r>
      <w:r>
        <w:rPr>
          <w:rFonts w:ascii="Times New Roman" w:hAnsi="Times New Roman"/>
          <w:sz w:val="26"/>
        </w:rPr>
        <w:t>ợ</w:t>
      </w:r>
      <w:r>
        <w:rPr>
          <w:rFonts w:ascii="Times New Roman" w:hAnsi="Times New Roman"/>
          <w:sz w:val="26"/>
        </w:rPr>
        <w:t>c truy xu</w:t>
      </w:r>
      <w:r>
        <w:rPr>
          <w:rFonts w:ascii="Times New Roman" w:hAnsi="Times New Roman"/>
          <w:sz w:val="26"/>
        </w:rPr>
        <w:t>ấ</w:t>
      </w:r>
      <w:r>
        <w:rPr>
          <w:rFonts w:ascii="Times New Roman" w:hAnsi="Times New Roman"/>
          <w:sz w:val="26"/>
        </w:rPr>
        <w:t xml:space="preserve">t </w:t>
      </w:r>
      <m:oMath>
        <m:r>
          <w:rPr>
            <w:rFonts w:ascii="Cambria Math" w:hAnsi="Cambria Math"/>
          </w:rPr>
          <m:t>D</m:t>
        </m:r>
      </m:oMath>
      <w:r>
        <w:rPr>
          <w:rFonts w:ascii="Times New Roman" w:hAnsi="Times New Roman"/>
          <w:sz w:val="26"/>
        </w:rPr>
        <w:t xml:space="preserve"> theo công th</w:t>
      </w:r>
      <w:r>
        <w:rPr>
          <w:rFonts w:ascii="Times New Roman" w:hAnsi="Times New Roman"/>
          <w:sz w:val="26"/>
        </w:rPr>
        <w:t>ứ</w:t>
      </w:r>
      <w:r>
        <w:rPr>
          <w:rFonts w:ascii="Times New Roman" w:hAnsi="Times New Roman"/>
          <w:sz w:val="26"/>
        </w:rPr>
        <w:t>c xác su</w:t>
      </w:r>
      <w:r>
        <w:rPr>
          <w:rFonts w:ascii="Times New Roman" w:hAnsi="Times New Roman"/>
          <w:sz w:val="26"/>
        </w:rPr>
        <w:t>ấ</w:t>
      </w:r>
      <w:r>
        <w:rPr>
          <w:rFonts w:ascii="Times New Roman" w:hAnsi="Times New Roman"/>
          <w:sz w:val="26"/>
        </w:rPr>
        <w:t>t biên (marginal probability):</w:t>
      </w:r>
    </w:p>
    <w:p w14:paraId="3DC77D27" w14:textId="77777777" w:rsidR="00A95657" w:rsidRDefault="00545818">
      <w:pPr>
        <w:spacing w:before="80" w:after="80"/>
        <w:jc w:val="center"/>
      </w:pPr>
      <m:oMathPara>
        <m:oMath>
          <m:r>
            <w:rPr>
              <w:rFonts w:ascii="Cambria Math" w:hAnsi="Cambria Math"/>
            </w:rPr>
            <m:t>P</m:t>
          </m:r>
          <m:r>
            <w:rPr>
              <w:rFonts w:ascii="Cambria Math" w:hAnsi="Cambria Math"/>
            </w:rPr>
            <m:t>(</m:t>
          </m:r>
          <m:r>
            <w:rPr>
              <w:rFonts w:ascii="Cambria Math" w:hAnsi="Cambria Math"/>
            </w:rPr>
            <m:t>Y</m:t>
          </m:r>
          <m:r>
            <w:rPr>
              <w:rFonts w:ascii="Cambria Math" w:hAnsi="Cambria Math"/>
            </w:rPr>
            <m:t>∣</m:t>
          </m:r>
          <m:r>
            <w:rPr>
              <w:rFonts w:ascii="Cambria Math" w:hAnsi="Cambria Math"/>
            </w:rPr>
            <m:t>X</m:t>
          </m:r>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D</m:t>
              </m:r>
              <m:r>
                <w:rPr>
                  <w:rFonts w:ascii="Cambria Math" w:hAnsi="Cambria Math"/>
                </w:rPr>
                <m:t>∈</m:t>
              </m:r>
              <m:r>
                <m:rPr>
                  <m:nor/>
                </m:rPr>
                <m:t>Top-</m:t>
              </m:r>
              <m:r>
                <w:rPr>
                  <w:rFonts w:ascii="Cambria Math" w:hAnsi="Cambria Math"/>
                </w:rPr>
                <m:t>K</m:t>
              </m:r>
            </m:sub>
            <m:sup/>
            <m:e/>
          </m:nary>
          <m:r>
            <w:rPr>
              <w:rFonts w:ascii="Cambria Math" w:hAnsi="Cambria Math"/>
            </w:rPr>
            <m:t>P</m:t>
          </m:r>
          <m:r>
            <w:rPr>
              <w:rFonts w:ascii="Cambria Math" w:hAnsi="Cambria Math"/>
            </w:rPr>
            <m:t>(</m:t>
          </m:r>
          <m:r>
            <w:rPr>
              <w:rFonts w:ascii="Cambria Math" w:hAnsi="Cambria Math"/>
            </w:rPr>
            <m:t>D</m:t>
          </m:r>
          <m:r>
            <w:rPr>
              <w:rFonts w:ascii="Cambria Math" w:hAnsi="Cambria Math"/>
            </w:rPr>
            <m:t>∣</m:t>
          </m:r>
          <m:r>
            <w:rPr>
              <w:rFonts w:ascii="Cambria Math" w:hAnsi="Cambria Math"/>
            </w:rPr>
            <m:t>X</m:t>
          </m:r>
          <m:r>
            <w:rPr>
              <w:rFonts w:ascii="Cambria Math" w:hAnsi="Cambria Math"/>
            </w:rPr>
            <m:t>)</m:t>
          </m:r>
          <m:nary>
            <m:naryPr>
              <m:chr m:val="∏"/>
              <m:limLoc m:val="subSup"/>
              <m:grow m:val="1"/>
              <m:ctrlPr>
                <w:rPr>
                  <w:rFonts w:ascii="Cambria Math" w:hAnsi="Cambria Math"/>
                </w:rPr>
              </m:ctrlPr>
            </m:naryPr>
            <m:sub>
              <m:r>
                <w:rPr>
                  <w:rFonts w:ascii="Cambria Math" w:hAnsi="Cambria Math"/>
                </w:rPr>
                <m:t>t</m:t>
              </m:r>
              <m:r>
                <w:rPr>
                  <w:rFonts w:ascii="Cambria Math" w:hAnsi="Cambria Math"/>
                </w:rPr>
                <m:t>=1</m:t>
              </m:r>
            </m:sub>
            <m:sup>
              <m:r>
                <w:rPr>
                  <w:rFonts w:ascii="Cambria Math" w:hAnsi="Cambria Math"/>
                </w:rPr>
                <m:t>T</m:t>
              </m:r>
            </m:sup>
            <m:e/>
          </m:nary>
          <m:r>
            <w:rPr>
              <w:rFonts w:ascii="Cambria Math" w:hAnsi="Cambria Math"/>
            </w:rPr>
            <m:t>P</m:t>
          </m:r>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r>
            <w:rPr>
              <w:rFonts w:ascii="Cambria Math" w:hAnsi="Cambria Math"/>
            </w:rPr>
            <m:t>X</m:t>
          </m:r>
          <m:r>
            <w:rPr>
              <w:rFonts w:ascii="Cambria Math" w:hAnsi="Cambria Math"/>
            </w:rPr>
            <m:t>,</m:t>
          </m:r>
          <m:r>
            <w:rPr>
              <w:rFonts w:ascii="Cambria Math" w:hAnsi="Cambria Math"/>
            </w:rPr>
            <m:t>D</m:t>
          </m:r>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&lt;</m:t>
              </m:r>
              <m:r>
                <w:rPr>
                  <w:rFonts w:ascii="Cambria Math" w:hAnsi="Cambria Math"/>
                </w:rPr>
                <m:t>t</m:t>
              </m:r>
            </m:sub>
          </m:sSub>
          <m:r>
            <w:rPr>
              <w:rFonts w:ascii="Cambria Math" w:hAnsi="Cambria Math"/>
            </w:rPr>
            <m:t>)</m:t>
          </m:r>
        </m:oMath>
      </m:oMathPara>
    </w:p>
    <w:p w14:paraId="29190607" w14:textId="77777777" w:rsidR="00A95657" w:rsidRDefault="00545818">
      <w:pPr>
        <w:spacing w:after="80" w:line="312" w:lineRule="auto"/>
        <w:ind w:firstLine="720"/>
        <w:jc w:val="both"/>
      </w:pPr>
      <w:r>
        <w:rPr>
          <w:rFonts w:ascii="Times New Roman" w:hAnsi="Times New Roman"/>
          <w:sz w:val="26"/>
        </w:rPr>
        <w:t xml:space="preserve">Trong đó </w:t>
      </w:r>
      <m:oMath>
        <m:r>
          <w:rPr>
            <w:rFonts w:ascii="Cambria Math" w:hAnsi="Cambria Math"/>
          </w:rPr>
          <m:t>P</m:t>
        </m:r>
        <m:r>
          <w:rPr>
            <w:rFonts w:ascii="Cambria Math" w:hAnsi="Cambria Math"/>
          </w:rPr>
          <m:t>(</m:t>
        </m:r>
        <m:r>
          <w:rPr>
            <w:rFonts w:ascii="Cambria Math" w:hAnsi="Cambria Math"/>
          </w:rPr>
          <m:t>D</m:t>
        </m:r>
        <m:r>
          <w:rPr>
            <w:rFonts w:ascii="Cambria Math" w:hAnsi="Cambria Math"/>
          </w:rPr>
          <m:t>∣</m:t>
        </m:r>
        <m:r>
          <w:rPr>
            <w:rFonts w:ascii="Cambria Math" w:hAnsi="Cambria Math"/>
          </w:rPr>
          <m:t>X</m:t>
        </m:r>
        <m:r>
          <w:rPr>
            <w:rFonts w:ascii="Cambria Math" w:hAnsi="Cambria Math"/>
          </w:rPr>
          <m:t>)</m:t>
        </m:r>
      </m:oMath>
      <w:r>
        <w:rPr>
          <w:rFonts w:ascii="Times New Roman" w:hAnsi="Times New Roman"/>
          <w:sz w:val="26"/>
        </w:rPr>
        <w:t xml:space="preserve"> đ</w:t>
      </w:r>
      <w:r>
        <w:rPr>
          <w:rFonts w:ascii="Times New Roman" w:hAnsi="Times New Roman"/>
          <w:sz w:val="26"/>
        </w:rPr>
        <w:t>ạ</w:t>
      </w:r>
      <w:r>
        <w:rPr>
          <w:rFonts w:ascii="Times New Roman" w:hAnsi="Times New Roman"/>
          <w:sz w:val="26"/>
        </w:rPr>
        <w:t>i di</w:t>
      </w:r>
      <w:r>
        <w:rPr>
          <w:rFonts w:ascii="Times New Roman" w:hAnsi="Times New Roman"/>
          <w:sz w:val="26"/>
        </w:rPr>
        <w:t>ệ</w:t>
      </w:r>
      <w:r>
        <w:rPr>
          <w:rFonts w:ascii="Times New Roman" w:hAnsi="Times New Roman"/>
          <w:sz w:val="26"/>
        </w:rPr>
        <w:t>n cho phân ph</w:t>
      </w:r>
      <w:r>
        <w:rPr>
          <w:rFonts w:ascii="Times New Roman" w:hAnsi="Times New Roman"/>
          <w:sz w:val="26"/>
        </w:rPr>
        <w:t>ố</w:t>
      </w:r>
      <w:r>
        <w:rPr>
          <w:rFonts w:ascii="Times New Roman" w:hAnsi="Times New Roman"/>
          <w:sz w:val="26"/>
        </w:rPr>
        <w:t>i xác su</w:t>
      </w:r>
      <w:r>
        <w:rPr>
          <w:rFonts w:ascii="Times New Roman" w:hAnsi="Times New Roman"/>
          <w:sz w:val="26"/>
        </w:rPr>
        <w:t>ấ</w:t>
      </w:r>
      <w:r>
        <w:rPr>
          <w:rFonts w:ascii="Times New Roman" w:hAnsi="Times New Roman"/>
          <w:sz w:val="26"/>
        </w:rPr>
        <w:t>t tru</w:t>
      </w:r>
      <w:r>
        <w:rPr>
          <w:rFonts w:ascii="Times New Roman" w:hAnsi="Times New Roman"/>
          <w:sz w:val="26"/>
        </w:rPr>
        <w:t>y xu</w:t>
      </w:r>
      <w:r>
        <w:rPr>
          <w:rFonts w:ascii="Times New Roman" w:hAnsi="Times New Roman"/>
          <w:sz w:val="26"/>
        </w:rPr>
        <w:t>ấ</w:t>
      </w:r>
      <w:r>
        <w:rPr>
          <w:rFonts w:ascii="Times New Roman" w:hAnsi="Times New Roman"/>
          <w:sz w:val="26"/>
        </w:rPr>
        <w:t>t tài li</w:t>
      </w:r>
      <w:r>
        <w:rPr>
          <w:rFonts w:ascii="Times New Roman" w:hAnsi="Times New Roman"/>
          <w:sz w:val="26"/>
        </w:rPr>
        <w:t>ệ</w:t>
      </w:r>
      <w:r>
        <w:rPr>
          <w:rFonts w:ascii="Times New Roman" w:hAnsi="Times New Roman"/>
          <w:sz w:val="26"/>
        </w:rPr>
        <w:t>u t</w:t>
      </w:r>
      <w:r>
        <w:rPr>
          <w:rFonts w:ascii="Times New Roman" w:hAnsi="Times New Roman"/>
          <w:sz w:val="26"/>
        </w:rPr>
        <w:t>ừ</w:t>
      </w:r>
      <w:r>
        <w:rPr>
          <w:rFonts w:ascii="Times New Roman" w:hAnsi="Times New Roman"/>
          <w:sz w:val="26"/>
        </w:rPr>
        <w:t xml:space="preserve"> mô-đun SER và </w:t>
      </w:r>
      <m:oMath>
        <m:r>
          <w:rPr>
            <w:rFonts w:ascii="Cambria Math" w:hAnsi="Cambria Math"/>
          </w:rPr>
          <m:t>P</m:t>
        </m:r>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r>
          <w:rPr>
            <w:rFonts w:ascii="Cambria Math" w:hAnsi="Cambria Math"/>
          </w:rPr>
          <m:t>X</m:t>
        </m:r>
        <m:r>
          <w:rPr>
            <w:rFonts w:ascii="Cambria Math" w:hAnsi="Cambria Math"/>
          </w:rPr>
          <m:t>,</m:t>
        </m:r>
        <m:r>
          <w:rPr>
            <w:rFonts w:ascii="Cambria Math" w:hAnsi="Cambria Math"/>
          </w:rPr>
          <m:t>D</m:t>
        </m:r>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&lt;</m:t>
            </m:r>
            <m:r>
              <w:rPr>
                <w:rFonts w:ascii="Cambria Math" w:hAnsi="Cambria Math"/>
              </w:rPr>
              <m:t>t</m:t>
            </m:r>
          </m:sub>
        </m:sSub>
        <m:r>
          <w:rPr>
            <w:rFonts w:ascii="Cambria Math" w:hAnsi="Cambria Math"/>
          </w:rPr>
          <m:t>)</m:t>
        </m:r>
      </m:oMath>
      <w:r>
        <w:rPr>
          <w:rFonts w:ascii="Times New Roman" w:hAnsi="Times New Roman"/>
          <w:sz w:val="26"/>
        </w:rPr>
        <w:t xml:space="preserve"> là mô hình ngôn ng</w:t>
      </w:r>
      <w:r>
        <w:rPr>
          <w:rFonts w:ascii="Times New Roman" w:hAnsi="Times New Roman"/>
          <w:sz w:val="26"/>
        </w:rPr>
        <w:t>ữ</w:t>
      </w:r>
      <w:r>
        <w:rPr>
          <w:rFonts w:ascii="Times New Roman" w:hAnsi="Times New Roman"/>
          <w:sz w:val="26"/>
        </w:rPr>
        <w:t xml:space="preserve"> t</w:t>
      </w:r>
      <w:r>
        <w:rPr>
          <w:rFonts w:ascii="Times New Roman" w:hAnsi="Times New Roman"/>
          <w:sz w:val="26"/>
        </w:rPr>
        <w:t>ự</w:t>
      </w:r>
      <w:r>
        <w:rPr>
          <w:rFonts w:ascii="Times New Roman" w:hAnsi="Times New Roman"/>
          <w:sz w:val="26"/>
        </w:rPr>
        <w:t xml:space="preserve"> h</w:t>
      </w:r>
      <w:r>
        <w:rPr>
          <w:rFonts w:ascii="Times New Roman" w:hAnsi="Times New Roman"/>
          <w:sz w:val="26"/>
        </w:rPr>
        <w:t>ồ</w:t>
      </w:r>
      <w:r>
        <w:rPr>
          <w:rFonts w:ascii="Times New Roman" w:hAnsi="Times New Roman"/>
          <w:sz w:val="26"/>
        </w:rPr>
        <w:t>i quy (Autoregressive LLM) sinh ra token th</w:t>
      </w:r>
      <w:r>
        <w:rPr>
          <w:rFonts w:ascii="Times New Roman" w:hAnsi="Times New Roman"/>
          <w:sz w:val="26"/>
        </w:rPr>
        <w:t>ứ</w:t>
      </w:r>
      <w:r>
        <w:rPr>
          <w:rFonts w:ascii="Times New Roman" w:hAnsi="Times New Roman"/>
          <w:sz w:val="26"/>
        </w:rPr>
        <w:t xml:space="preserve"> </w:t>
      </w:r>
      <m:oMath>
        <m:r>
          <w:rPr>
            <w:rFonts w:ascii="Cambria Math" w:hAnsi="Cambria Math"/>
          </w:rPr>
          <m:t>t</m:t>
        </m:r>
      </m:oMath>
      <w:r>
        <w:rPr>
          <w:rFonts w:ascii="Times New Roman" w:hAnsi="Times New Roman"/>
          <w:sz w:val="26"/>
        </w:rPr>
        <w:t xml:space="preserve"> d</w:t>
      </w:r>
      <w:r>
        <w:rPr>
          <w:rFonts w:ascii="Times New Roman" w:hAnsi="Times New Roman"/>
          <w:sz w:val="26"/>
        </w:rPr>
        <w:t>ự</w:t>
      </w:r>
      <w:r>
        <w:rPr>
          <w:rFonts w:ascii="Times New Roman" w:hAnsi="Times New Roman"/>
          <w:sz w:val="26"/>
        </w:rPr>
        <w:t>a trên ng</w:t>
      </w:r>
      <w:r>
        <w:rPr>
          <w:rFonts w:ascii="Times New Roman" w:hAnsi="Times New Roman"/>
          <w:sz w:val="26"/>
        </w:rPr>
        <w:t>ữ</w:t>
      </w:r>
      <w:r>
        <w:rPr>
          <w:rFonts w:ascii="Times New Roman" w:hAnsi="Times New Roman"/>
          <w:sz w:val="26"/>
        </w:rPr>
        <w:t xml:space="preserve"> c</w:t>
      </w:r>
      <w:r>
        <w:rPr>
          <w:rFonts w:ascii="Times New Roman" w:hAnsi="Times New Roman"/>
          <w:sz w:val="26"/>
        </w:rPr>
        <w:t>ả</w:t>
      </w:r>
      <w:r>
        <w:rPr>
          <w:rFonts w:ascii="Times New Roman" w:hAnsi="Times New Roman"/>
          <w:sz w:val="26"/>
        </w:rPr>
        <w:t>nh phát bi</w:t>
      </w:r>
      <w:r>
        <w:rPr>
          <w:rFonts w:ascii="Times New Roman" w:hAnsi="Times New Roman"/>
          <w:sz w:val="26"/>
        </w:rPr>
        <w:t>ể</w:t>
      </w:r>
      <w:r>
        <w:rPr>
          <w:rFonts w:ascii="Times New Roman" w:hAnsi="Times New Roman"/>
          <w:sz w:val="26"/>
        </w:rPr>
        <w:t xml:space="preserve">u </w:t>
      </w:r>
      <m:oMath>
        <m:r>
          <w:rPr>
            <w:rFonts w:ascii="Cambria Math" w:hAnsi="Cambria Math"/>
          </w:rPr>
          <m:t>X</m:t>
        </m:r>
      </m:oMath>
      <w:r>
        <w:rPr>
          <w:rFonts w:ascii="Times New Roman" w:hAnsi="Times New Roman"/>
          <w:sz w:val="26"/>
        </w:rPr>
        <w:t>, tài li</w:t>
      </w:r>
      <w:r>
        <w:rPr>
          <w:rFonts w:ascii="Times New Roman" w:hAnsi="Times New Roman"/>
          <w:sz w:val="26"/>
        </w:rPr>
        <w:t>ệ</w:t>
      </w:r>
      <w:r>
        <w:rPr>
          <w:rFonts w:ascii="Times New Roman" w:hAnsi="Times New Roman"/>
          <w:sz w:val="26"/>
        </w:rPr>
        <w:t>u b</w:t>
      </w:r>
      <w:r>
        <w:rPr>
          <w:rFonts w:ascii="Times New Roman" w:hAnsi="Times New Roman"/>
          <w:sz w:val="26"/>
        </w:rPr>
        <w:t>ằ</w:t>
      </w:r>
      <w:r>
        <w:rPr>
          <w:rFonts w:ascii="Times New Roman" w:hAnsi="Times New Roman"/>
          <w:sz w:val="26"/>
        </w:rPr>
        <w:t>ng ch</w:t>
      </w:r>
      <w:r>
        <w:rPr>
          <w:rFonts w:ascii="Times New Roman" w:hAnsi="Times New Roman"/>
          <w:sz w:val="26"/>
        </w:rPr>
        <w:t>ứ</w:t>
      </w:r>
      <w:r>
        <w:rPr>
          <w:rFonts w:ascii="Times New Roman" w:hAnsi="Times New Roman"/>
          <w:sz w:val="26"/>
        </w:rPr>
        <w:t xml:space="preserve">ng </w:t>
      </w:r>
      <m:oMath>
        <m:r>
          <w:rPr>
            <w:rFonts w:ascii="Cambria Math" w:hAnsi="Cambria Math"/>
          </w:rPr>
          <m:t>D</m:t>
        </m:r>
      </m:oMath>
      <w:r>
        <w:rPr>
          <w:rFonts w:ascii="Times New Roman" w:hAnsi="Times New Roman"/>
          <w:sz w:val="26"/>
        </w:rPr>
        <w:t xml:space="preserve"> và các token gi</w:t>
      </w:r>
      <w:r>
        <w:rPr>
          <w:rFonts w:ascii="Times New Roman" w:hAnsi="Times New Roman"/>
          <w:sz w:val="26"/>
        </w:rPr>
        <w:t>ả</w:t>
      </w:r>
      <w:r>
        <w:rPr>
          <w:rFonts w:ascii="Times New Roman" w:hAnsi="Times New Roman"/>
          <w:sz w:val="26"/>
        </w:rPr>
        <w:t>i thích đã sinh ra trư</w:t>
      </w:r>
      <w:r>
        <w:rPr>
          <w:rFonts w:ascii="Times New Roman" w:hAnsi="Times New Roman"/>
          <w:sz w:val="26"/>
        </w:rPr>
        <w:t>ớ</w:t>
      </w:r>
      <w:r>
        <w:rPr>
          <w:rFonts w:ascii="Times New Roman" w:hAnsi="Times New Roman"/>
          <w:sz w:val="26"/>
        </w:rPr>
        <w:t xml:space="preserve">c đó </w:t>
      </w:r>
      <m:oMath>
        <m:sSub>
          <m:sSubPr>
            <m:ctrlPr>
              <w:rPr>
                <w:rFonts w:ascii="Cambria Math" w:hAnsi="Cambria Math"/>
              </w:rPr>
            </m:ctrlPr>
          </m:sSubPr>
          <m:e>
            <m:r>
              <w:rPr>
                <w:rFonts w:ascii="Cambria Math" w:hAnsi="Cambria Math"/>
              </w:rPr>
              <m:t>y</m:t>
            </m:r>
          </m:e>
          <m:sub>
            <m:r>
              <w:rPr>
                <w:rFonts w:ascii="Cambria Math" w:hAnsi="Cambria Math"/>
              </w:rPr>
              <m:t>&lt;</m:t>
            </m:r>
            <m:r>
              <w:rPr>
                <w:rFonts w:ascii="Cambria Math" w:hAnsi="Cambria Math"/>
              </w:rPr>
              <m:t>t</m:t>
            </m:r>
          </m:sub>
        </m:sSub>
      </m:oMath>
      <w:r>
        <w:rPr>
          <w:rFonts w:ascii="Times New Roman" w:hAnsi="Times New Roman"/>
          <w:sz w:val="26"/>
        </w:rPr>
        <w:t>.</w:t>
      </w:r>
    </w:p>
    <w:p w14:paraId="4009119C" w14:textId="77777777" w:rsidR="00A95657" w:rsidRDefault="00545818">
      <w:pPr>
        <w:pStyle w:val="Heading2"/>
        <w:spacing w:after="80" w:line="288" w:lineRule="auto"/>
      </w:pPr>
      <w:bookmarkStart w:id="21" w:name="bm_c2_3"/>
      <w:r>
        <w:rPr>
          <w:rFonts w:ascii="Times New Roman" w:hAnsi="Times New Roman"/>
          <w:color w:val="000000"/>
          <w:sz w:val="27"/>
        </w:rPr>
        <w:t>2.3. Thu</w:t>
      </w:r>
      <w:r>
        <w:rPr>
          <w:rFonts w:ascii="Times New Roman" w:hAnsi="Times New Roman"/>
          <w:color w:val="000000"/>
          <w:sz w:val="27"/>
        </w:rPr>
        <w:t>ậ</w:t>
      </w:r>
      <w:r>
        <w:rPr>
          <w:rFonts w:ascii="Times New Roman" w:hAnsi="Times New Roman"/>
          <w:color w:val="000000"/>
          <w:sz w:val="27"/>
        </w:rPr>
        <w:t>t toán truy xu</w:t>
      </w:r>
      <w:r>
        <w:rPr>
          <w:rFonts w:ascii="Times New Roman" w:hAnsi="Times New Roman"/>
          <w:color w:val="000000"/>
          <w:sz w:val="27"/>
        </w:rPr>
        <w:t>ấ</w:t>
      </w:r>
      <w:r>
        <w:rPr>
          <w:rFonts w:ascii="Times New Roman" w:hAnsi="Times New Roman"/>
          <w:color w:val="000000"/>
          <w:sz w:val="27"/>
        </w:rPr>
        <w:t>t t</w:t>
      </w:r>
      <w:r>
        <w:rPr>
          <w:rFonts w:ascii="Times New Roman" w:hAnsi="Times New Roman"/>
          <w:color w:val="000000"/>
          <w:sz w:val="27"/>
        </w:rPr>
        <w:t>ừ</w:t>
      </w:r>
      <w:r>
        <w:rPr>
          <w:rFonts w:ascii="Times New Roman" w:hAnsi="Times New Roman"/>
          <w:color w:val="000000"/>
          <w:sz w:val="27"/>
        </w:rPr>
        <w:t xml:space="preserve"> v</w:t>
      </w:r>
      <w:r>
        <w:rPr>
          <w:rFonts w:ascii="Times New Roman" w:hAnsi="Times New Roman"/>
          <w:color w:val="000000"/>
          <w:sz w:val="27"/>
        </w:rPr>
        <w:t>ự</w:t>
      </w:r>
      <w:r>
        <w:rPr>
          <w:rFonts w:ascii="Times New Roman" w:hAnsi="Times New Roman"/>
          <w:color w:val="000000"/>
          <w:sz w:val="27"/>
        </w:rPr>
        <w:t>ng BM25 (Best Matching 25)</w:t>
      </w:r>
      <w:bookmarkEnd w:id="21"/>
    </w:p>
    <w:p w14:paraId="36F56A0F" w14:textId="77777777" w:rsidR="00A95657" w:rsidRDefault="00545818">
      <w:pPr>
        <w:spacing w:after="80" w:line="312" w:lineRule="auto"/>
        <w:ind w:firstLine="720"/>
        <w:jc w:val="both"/>
      </w:pPr>
      <w:r>
        <w:rPr>
          <w:rFonts w:ascii="Times New Roman" w:hAnsi="Times New Roman"/>
          <w:sz w:val="26"/>
        </w:rPr>
        <w:t>BM25 (Robertson et al., 1994) [3] là thu</w:t>
      </w:r>
      <w:r>
        <w:rPr>
          <w:rFonts w:ascii="Times New Roman" w:hAnsi="Times New Roman"/>
          <w:sz w:val="26"/>
        </w:rPr>
        <w:t>ậ</w:t>
      </w:r>
      <w:r>
        <w:rPr>
          <w:rFonts w:ascii="Times New Roman" w:hAnsi="Times New Roman"/>
          <w:sz w:val="26"/>
        </w:rPr>
        <w:t>t toán x</w:t>
      </w:r>
      <w:r>
        <w:rPr>
          <w:rFonts w:ascii="Times New Roman" w:hAnsi="Times New Roman"/>
          <w:sz w:val="26"/>
        </w:rPr>
        <w:t>ế</w:t>
      </w:r>
      <w:r>
        <w:rPr>
          <w:rFonts w:ascii="Times New Roman" w:hAnsi="Times New Roman"/>
          <w:sz w:val="26"/>
        </w:rPr>
        <w:t>p h</w:t>
      </w:r>
      <w:r>
        <w:rPr>
          <w:rFonts w:ascii="Times New Roman" w:hAnsi="Times New Roman"/>
          <w:sz w:val="26"/>
        </w:rPr>
        <w:t>ạ</w:t>
      </w:r>
      <w:r>
        <w:rPr>
          <w:rFonts w:ascii="Times New Roman" w:hAnsi="Times New Roman"/>
          <w:sz w:val="26"/>
        </w:rPr>
        <w:t>ng tìm ki</w:t>
      </w:r>
      <w:r>
        <w:rPr>
          <w:rFonts w:ascii="Times New Roman" w:hAnsi="Times New Roman"/>
          <w:sz w:val="26"/>
        </w:rPr>
        <w:t>ế</w:t>
      </w:r>
      <w:r>
        <w:rPr>
          <w:rFonts w:ascii="Times New Roman" w:hAnsi="Times New Roman"/>
          <w:sz w:val="26"/>
        </w:rPr>
        <w:t>m d</w:t>
      </w:r>
      <w:r>
        <w:rPr>
          <w:rFonts w:ascii="Times New Roman" w:hAnsi="Times New Roman"/>
          <w:sz w:val="26"/>
        </w:rPr>
        <w:t>ự</w:t>
      </w:r>
      <w:r>
        <w:rPr>
          <w:rFonts w:ascii="Times New Roman" w:hAnsi="Times New Roman"/>
          <w:sz w:val="26"/>
        </w:rPr>
        <w:t>a trên t</w:t>
      </w:r>
      <w:r>
        <w:rPr>
          <w:rFonts w:ascii="Times New Roman" w:hAnsi="Times New Roman"/>
          <w:sz w:val="26"/>
        </w:rPr>
        <w:t>ừ</w:t>
      </w:r>
      <w:r>
        <w:rPr>
          <w:rFonts w:ascii="Times New Roman" w:hAnsi="Times New Roman"/>
          <w:sz w:val="26"/>
        </w:rPr>
        <w:t xml:space="preserve"> v</w:t>
      </w:r>
      <w:r>
        <w:rPr>
          <w:rFonts w:ascii="Times New Roman" w:hAnsi="Times New Roman"/>
          <w:sz w:val="26"/>
        </w:rPr>
        <w:t>ự</w:t>
      </w:r>
      <w:r>
        <w:rPr>
          <w:rFonts w:ascii="Times New Roman" w:hAnsi="Times New Roman"/>
          <w:sz w:val="26"/>
        </w:rPr>
        <w:t>ng (lexical matching) theo mô hình không gian xác su</w:t>
      </w:r>
      <w:r>
        <w:rPr>
          <w:rFonts w:ascii="Times New Roman" w:hAnsi="Times New Roman"/>
          <w:sz w:val="26"/>
        </w:rPr>
        <w:t>ấ</w:t>
      </w:r>
      <w:r>
        <w:rPr>
          <w:rFonts w:ascii="Times New Roman" w:hAnsi="Times New Roman"/>
          <w:sz w:val="26"/>
        </w:rPr>
        <w:t>t thông tin (</w:t>
      </w:r>
      <w:r>
        <w:rPr>
          <w:rFonts w:ascii="Times New Roman" w:hAnsi="Times New Roman"/>
          <w:sz w:val="26"/>
        </w:rPr>
        <w:t>Probabilistic Relevance Framework). Cho m</w:t>
      </w:r>
      <w:r>
        <w:rPr>
          <w:rFonts w:ascii="Times New Roman" w:hAnsi="Times New Roman"/>
          <w:sz w:val="26"/>
        </w:rPr>
        <w:t>ộ</w:t>
      </w:r>
      <w:r>
        <w:rPr>
          <w:rFonts w:ascii="Times New Roman" w:hAnsi="Times New Roman"/>
          <w:sz w:val="26"/>
        </w:rPr>
        <w:t>t phát bi</w:t>
      </w:r>
      <w:r>
        <w:rPr>
          <w:rFonts w:ascii="Times New Roman" w:hAnsi="Times New Roman"/>
          <w:sz w:val="26"/>
        </w:rPr>
        <w:t>ể</w:t>
      </w:r>
      <w:r>
        <w:rPr>
          <w:rFonts w:ascii="Times New Roman" w:hAnsi="Times New Roman"/>
          <w:sz w:val="26"/>
        </w:rPr>
        <w:t>u truy v</w:t>
      </w:r>
      <w:r>
        <w:rPr>
          <w:rFonts w:ascii="Times New Roman" w:hAnsi="Times New Roman"/>
          <w:sz w:val="26"/>
        </w:rPr>
        <w:t>ấ</w:t>
      </w:r>
      <w:r>
        <w:rPr>
          <w:rFonts w:ascii="Times New Roman" w:hAnsi="Times New Roman"/>
          <w:sz w:val="26"/>
        </w:rPr>
        <w:t xml:space="preserve">n </w:t>
      </w:r>
      <m:oMath>
        <m:r>
          <w:rPr>
            <w:rFonts w:ascii="Cambria Math" w:hAnsi="Cambria Math"/>
          </w:rPr>
          <m:t>Q</m:t>
        </m:r>
      </m:oMath>
      <w:r>
        <w:rPr>
          <w:rFonts w:ascii="Times New Roman" w:hAnsi="Times New Roman"/>
          <w:sz w:val="26"/>
        </w:rPr>
        <w:t xml:space="preserve"> bao g</w:t>
      </w:r>
      <w:r>
        <w:rPr>
          <w:rFonts w:ascii="Times New Roman" w:hAnsi="Times New Roman"/>
          <w:sz w:val="26"/>
        </w:rPr>
        <w:t>ồ</w:t>
      </w:r>
      <w:r>
        <w:rPr>
          <w:rFonts w:ascii="Times New Roman" w:hAnsi="Times New Roman"/>
          <w:sz w:val="26"/>
        </w:rPr>
        <w:t>m các t</w:t>
      </w:r>
      <w:r>
        <w:rPr>
          <w:rFonts w:ascii="Times New Roman" w:hAnsi="Times New Roman"/>
          <w:sz w:val="26"/>
        </w:rPr>
        <w:t>ừ</w:t>
      </w:r>
      <w:r>
        <w:rPr>
          <w:rFonts w:ascii="Times New Roman" w:hAnsi="Times New Roman"/>
          <w:sz w:val="26"/>
        </w:rPr>
        <w:t xml:space="preserve"> t</w:t>
      </w:r>
      <w:r>
        <w:rPr>
          <w:rFonts w:ascii="Times New Roman" w:hAnsi="Times New Roman"/>
          <w:sz w:val="26"/>
        </w:rPr>
        <w:t>ố</w:t>
      </w:r>
      <w:r>
        <w:rPr>
          <w:rFonts w:ascii="Times New Roman" w:hAnsi="Times New Roman"/>
          <w:sz w:val="26"/>
        </w:rPr>
        <w:t xml:space="preserve"> </w:t>
      </w:r>
      <m:oMath>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N</m:t>
            </m:r>
          </m:sub>
        </m:sSub>
      </m:oMath>
      <w:r>
        <w:rPr>
          <w:rFonts w:ascii="Times New Roman" w:hAnsi="Times New Roman"/>
          <w:sz w:val="26"/>
        </w:rPr>
        <w:t xml:space="preserve"> và m</w:t>
      </w:r>
      <w:r>
        <w:rPr>
          <w:rFonts w:ascii="Times New Roman" w:hAnsi="Times New Roman"/>
          <w:sz w:val="26"/>
        </w:rPr>
        <w:t>ộ</w:t>
      </w:r>
      <w:r>
        <w:rPr>
          <w:rFonts w:ascii="Times New Roman" w:hAnsi="Times New Roman"/>
          <w:sz w:val="26"/>
        </w:rPr>
        <w:t>t văn b</w:t>
      </w:r>
      <w:r>
        <w:rPr>
          <w:rFonts w:ascii="Times New Roman" w:hAnsi="Times New Roman"/>
          <w:sz w:val="26"/>
        </w:rPr>
        <w:t>ả</w:t>
      </w:r>
      <w:r>
        <w:rPr>
          <w:rFonts w:ascii="Times New Roman" w:hAnsi="Times New Roman"/>
          <w:sz w:val="26"/>
        </w:rPr>
        <w:t xml:space="preserve">n </w:t>
      </w:r>
      <w:r>
        <w:rPr>
          <w:rFonts w:ascii="Times New Roman" w:hAnsi="Times New Roman"/>
          <w:sz w:val="26"/>
        </w:rPr>
        <w:t>ứ</w:t>
      </w:r>
      <w:r>
        <w:rPr>
          <w:rFonts w:ascii="Times New Roman" w:hAnsi="Times New Roman"/>
          <w:sz w:val="26"/>
        </w:rPr>
        <w:t xml:space="preserve">ng viên </w:t>
      </w:r>
      <m:oMath>
        <m:r>
          <w:rPr>
            <w:rFonts w:ascii="Cambria Math" w:hAnsi="Cambria Math"/>
          </w:rPr>
          <m:t>D</m:t>
        </m:r>
      </m:oMath>
      <w:r>
        <w:rPr>
          <w:rFonts w:ascii="Times New Roman" w:hAnsi="Times New Roman"/>
          <w:sz w:val="26"/>
        </w:rPr>
        <w:t xml:space="preserve"> trong kho ng</w:t>
      </w:r>
      <w:r>
        <w:rPr>
          <w:rFonts w:ascii="Times New Roman" w:hAnsi="Times New Roman"/>
          <w:sz w:val="26"/>
        </w:rPr>
        <w:t>ữ</w:t>
      </w:r>
      <w:r>
        <w:rPr>
          <w:rFonts w:ascii="Times New Roman" w:hAnsi="Times New Roman"/>
          <w:sz w:val="26"/>
        </w:rPr>
        <w:t xml:space="preserve"> li</w:t>
      </w:r>
      <w:r>
        <w:rPr>
          <w:rFonts w:ascii="Times New Roman" w:hAnsi="Times New Roman"/>
          <w:sz w:val="26"/>
        </w:rPr>
        <w:t>ệ</w:t>
      </w:r>
      <w:r>
        <w:rPr>
          <w:rFonts w:ascii="Times New Roman" w:hAnsi="Times New Roman"/>
          <w:sz w:val="26"/>
        </w:rPr>
        <w:t>u, đi</w:t>
      </w:r>
      <w:r>
        <w:rPr>
          <w:rFonts w:ascii="Times New Roman" w:hAnsi="Times New Roman"/>
          <w:sz w:val="26"/>
        </w:rPr>
        <w:t>ể</w:t>
      </w:r>
      <w:r>
        <w:rPr>
          <w:rFonts w:ascii="Times New Roman" w:hAnsi="Times New Roman"/>
          <w:sz w:val="26"/>
        </w:rPr>
        <w:t>m s</w:t>
      </w:r>
      <w:r>
        <w:rPr>
          <w:rFonts w:ascii="Times New Roman" w:hAnsi="Times New Roman"/>
          <w:sz w:val="26"/>
        </w:rPr>
        <w:t>ố</w:t>
      </w:r>
      <w:r>
        <w:rPr>
          <w:rFonts w:ascii="Times New Roman" w:hAnsi="Times New Roman"/>
          <w:sz w:val="26"/>
        </w:rPr>
        <w:t xml:space="preserve"> BM25 đư</w:t>
      </w:r>
      <w:r>
        <w:rPr>
          <w:rFonts w:ascii="Times New Roman" w:hAnsi="Times New Roman"/>
          <w:sz w:val="26"/>
        </w:rPr>
        <w:t>ợ</w:t>
      </w:r>
      <w:r>
        <w:rPr>
          <w:rFonts w:ascii="Times New Roman" w:hAnsi="Times New Roman"/>
          <w:sz w:val="26"/>
        </w:rPr>
        <w:t>c tính toán theo công th</w:t>
      </w:r>
      <w:r>
        <w:rPr>
          <w:rFonts w:ascii="Times New Roman" w:hAnsi="Times New Roman"/>
          <w:sz w:val="26"/>
        </w:rPr>
        <w:t>ứ</w:t>
      </w:r>
      <w:r>
        <w:rPr>
          <w:rFonts w:ascii="Times New Roman" w:hAnsi="Times New Roman"/>
          <w:sz w:val="26"/>
        </w:rPr>
        <w:t>c:</w:t>
      </w:r>
    </w:p>
    <w:p w14:paraId="7FF299DC" w14:textId="77777777" w:rsidR="00A95657" w:rsidRDefault="00545818">
      <w:pPr>
        <w:spacing w:before="80" w:after="80"/>
        <w:jc w:val="center"/>
      </w:pPr>
      <m:oMathPara>
        <m:oMath>
          <m:r>
            <m:rPr>
              <m:nor/>
            </m:rPr>
            <m:t>BM25</m:t>
          </m:r>
          <m:r>
            <w:rPr>
              <w:rFonts w:ascii="Cambria Math" w:hAnsi="Cambria Math"/>
            </w:rPr>
            <m:t>(</m:t>
          </m:r>
          <m:r>
            <w:rPr>
              <w:rFonts w:ascii="Cambria Math" w:hAnsi="Cambria Math"/>
            </w:rPr>
            <m:t>D</m:t>
          </m:r>
          <m:r>
            <w:rPr>
              <w:rFonts w:ascii="Cambria Math" w:hAnsi="Cambria Math"/>
            </w:rPr>
            <m:t>,</m:t>
          </m:r>
          <m:r>
            <w:rPr>
              <w:rFonts w:ascii="Cambria Math" w:hAnsi="Cambria Math"/>
            </w:rPr>
            <m:t>Q</m:t>
          </m:r>
          <m:r>
            <w:rPr>
              <w:rFonts w:ascii="Cambria Math" w:hAnsi="Cambria Math"/>
            </w:rPr>
            <m:t>)=</m:t>
          </m:r>
          <m:nary>
            <m:naryPr>
              <m:chr m:val="∑"/>
              <m:limLoc m:val="subSup"/>
              <m:grow m:val="1"/>
              <m:ctrlPr>
                <w:rPr>
                  <w:rFonts w:ascii="Cambria Math" w:hAnsi="Cambria Math"/>
                </w:rPr>
              </m:ctrlPr>
            </m:naryPr>
            <m:sub>
              <m:r>
                <w:rPr>
                  <w:rFonts w:ascii="Cambria Math" w:hAnsi="Cambria Math"/>
                </w:rPr>
                <m:t>i</m:t>
              </m:r>
              <m:r>
                <w:rPr>
                  <w:rFonts w:ascii="Cambria Math" w:hAnsi="Cambria Math"/>
                </w:rPr>
                <m:t>=1</m:t>
              </m:r>
            </m:sub>
            <m:sup>
              <m:r>
                <w:rPr>
                  <w:rFonts w:ascii="Cambria Math" w:hAnsi="Cambria Math"/>
                </w:rPr>
                <m:t>N</m:t>
              </m:r>
            </m:sup>
            <m:e/>
          </m:nary>
          <m:r>
            <m:rPr>
              <m:nor/>
            </m:rPr>
            <m:t>IDF</m:t>
          </m:r>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f</m:t>
              </m:r>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r>
                <w:rPr>
                  <w:rFonts w:ascii="Cambria Math" w:hAnsi="Cambria Math"/>
                </w:rPr>
                <m:t>D</m:t>
              </m:r>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+1)</m:t>
              </m:r>
            </m:num>
            <m:den>
              <m:r>
                <w:rPr>
                  <w:rFonts w:ascii="Cambria Math" w:hAnsi="Cambria Math"/>
                </w:rPr>
                <m:t>f</m:t>
              </m:r>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r>
                <w:rPr>
                  <w:rFonts w:ascii="Cambria Math" w:hAnsi="Cambria Math"/>
                </w:rPr>
                <m:t>D</m:t>
              </m:r>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·(1-</m:t>
              </m:r>
              <m:r>
                <w:rPr>
                  <w:rFonts w:ascii="Cambria Math" w:hAnsi="Cambria Math"/>
                </w:rPr>
                <m:t>b</m:t>
              </m:r>
              <m:r>
                <w:rPr>
                  <w:rFonts w:ascii="Cambria Math" w:hAnsi="Cambria Math"/>
                </w:rPr>
                <m:t>+</m:t>
              </m:r>
              <m:r>
                <w:rPr>
                  <w:rFonts w:ascii="Cambria Math" w:hAnsi="Cambria Math"/>
                </w:rPr>
                <m:t>b</m:t>
              </m:r>
              <m:r>
                <w:rPr>
                  <w:rFonts w:ascii="Cambria Math" w:hAnsi="Cambria Math"/>
                </w:rPr>
                <m:t>·</m:t>
              </m:r>
              <m:f>
                <m:fPr>
                  <m:ctrlPr>
                    <w:rPr>
                      <w:rFonts w:ascii="Cambria Math" w:hAnsi="Cambria Math"/>
                    </w:rPr>
                  </m:ctrlPr>
                </m:fPr>
                <m:num>
                  <m:r>
                    <w:rPr>
                      <w:rFonts w:ascii="Cambria Math" w:hAnsi="Cambria Math"/>
                    </w:rPr>
                    <m:t>|</m:t>
                  </m:r>
                  <m:r>
                    <w:rPr>
                      <w:rFonts w:ascii="Cambria Math" w:hAnsi="Cambria Math"/>
                    </w:rPr>
                    <m:t>D</m:t>
                  </m:r>
                  <m:r>
                    <w:rPr>
                      <w:rFonts w:ascii="Cambria Math" w:hAnsi="Cambria Math"/>
                    </w:rPr>
                    <m:t>|</m:t>
                  </m:r>
                </m:num>
                <m:den>
                  <m:r>
                    <m:rPr>
                      <m:nor/>
                    </m:rPr>
                    <m:t>avgdl</m:t>
                  </m:r>
                </m:den>
              </m:f>
              <m:r>
                <w:rPr>
                  <w:rFonts w:ascii="Cambria Math" w:hAnsi="Cambria Math"/>
                </w:rPr>
                <m:t>)</m:t>
              </m:r>
            </m:den>
          </m:f>
        </m:oMath>
      </m:oMathPara>
    </w:p>
    <w:p w14:paraId="19059A04" w14:textId="77777777" w:rsidR="00A95657" w:rsidRDefault="00545818">
      <w:pPr>
        <w:spacing w:after="80" w:line="312" w:lineRule="auto"/>
        <w:ind w:firstLine="720"/>
        <w:jc w:val="both"/>
      </w:pPr>
      <w:r>
        <w:rPr>
          <w:rFonts w:ascii="Times New Roman" w:hAnsi="Times New Roman"/>
          <w:sz w:val="26"/>
        </w:rPr>
        <w:t xml:space="preserve">Trong đó </w:t>
      </w:r>
      <m:oMath>
        <m:r>
          <w:rPr>
            <w:rFonts w:ascii="Cambria Math" w:hAnsi="Cambria Math"/>
          </w:rPr>
          <m:t>f</m:t>
        </m:r>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r>
          <w:rPr>
            <w:rFonts w:ascii="Cambria Math" w:hAnsi="Cambria Math"/>
          </w:rPr>
          <m:t>D</m:t>
        </m:r>
        <m:r>
          <w:rPr>
            <w:rFonts w:ascii="Cambria Math" w:hAnsi="Cambria Math"/>
          </w:rPr>
          <m:t>)</m:t>
        </m:r>
      </m:oMath>
      <w:r>
        <w:rPr>
          <w:rFonts w:ascii="Times New Roman" w:hAnsi="Times New Roman"/>
          <w:sz w:val="26"/>
        </w:rPr>
        <w:t xml:space="preserve"> là t</w:t>
      </w:r>
      <w:r>
        <w:rPr>
          <w:rFonts w:ascii="Times New Roman" w:hAnsi="Times New Roman"/>
          <w:sz w:val="26"/>
        </w:rPr>
        <w:t>ầ</w:t>
      </w:r>
      <w:r>
        <w:rPr>
          <w:rFonts w:ascii="Times New Roman" w:hAnsi="Times New Roman"/>
          <w:sz w:val="26"/>
        </w:rPr>
        <w:t>n su</w:t>
      </w:r>
      <w:r>
        <w:rPr>
          <w:rFonts w:ascii="Times New Roman" w:hAnsi="Times New Roman"/>
          <w:sz w:val="26"/>
        </w:rPr>
        <w:t>ấ</w:t>
      </w:r>
      <w:r>
        <w:rPr>
          <w:rFonts w:ascii="Times New Roman" w:hAnsi="Times New Roman"/>
          <w:sz w:val="26"/>
        </w:rPr>
        <w:t>t xu</w:t>
      </w:r>
      <w:r>
        <w:rPr>
          <w:rFonts w:ascii="Times New Roman" w:hAnsi="Times New Roman"/>
          <w:sz w:val="26"/>
        </w:rPr>
        <w:t>ấ</w:t>
      </w:r>
      <w:r>
        <w:rPr>
          <w:rFonts w:ascii="Times New Roman" w:hAnsi="Times New Roman"/>
          <w:sz w:val="26"/>
        </w:rPr>
        <w:t>t hi</w:t>
      </w:r>
      <w:r>
        <w:rPr>
          <w:rFonts w:ascii="Times New Roman" w:hAnsi="Times New Roman"/>
          <w:sz w:val="26"/>
        </w:rPr>
        <w:t>ệ</w:t>
      </w:r>
      <w:r>
        <w:rPr>
          <w:rFonts w:ascii="Times New Roman" w:hAnsi="Times New Roman"/>
          <w:sz w:val="26"/>
        </w:rPr>
        <w:t>n c</w:t>
      </w:r>
      <w:r>
        <w:rPr>
          <w:rFonts w:ascii="Times New Roman" w:hAnsi="Times New Roman"/>
          <w:sz w:val="26"/>
        </w:rPr>
        <w:t>ủ</w:t>
      </w:r>
      <w:r>
        <w:rPr>
          <w:rFonts w:ascii="Times New Roman" w:hAnsi="Times New Roman"/>
          <w:sz w:val="26"/>
        </w:rPr>
        <w:t>a t</w:t>
      </w:r>
      <w:r>
        <w:rPr>
          <w:rFonts w:ascii="Times New Roman" w:hAnsi="Times New Roman"/>
          <w:sz w:val="26"/>
        </w:rPr>
        <w:t>ừ</w:t>
      </w:r>
      <w:r>
        <w:rPr>
          <w:rFonts w:ascii="Times New Roman" w:hAnsi="Times New Roman"/>
          <w:sz w:val="26"/>
        </w:rPr>
        <w:t xml:space="preserve"> t</w:t>
      </w:r>
      <w:r>
        <w:rPr>
          <w:rFonts w:ascii="Times New Roman" w:hAnsi="Times New Roman"/>
          <w:sz w:val="26"/>
        </w:rPr>
        <w:t>ố</w:t>
      </w:r>
      <w:r>
        <w:rPr>
          <w:rFonts w:ascii="Times New Roman" w:hAnsi="Times New Roman"/>
          <w:sz w:val="26"/>
        </w:rPr>
        <w:t xml:space="preserve"> </w:t>
      </w:r>
      <m:oMath>
        <m:sSub>
          <m:sSubPr>
            <m:ctrlPr>
              <w:rPr>
                <w:rFonts w:ascii="Cambria Math" w:hAnsi="Cambria Math"/>
              </w:rPr>
            </m:ctrlPr>
          </m:sSubPr>
          <m:e>
            <m:r>
              <w:rPr>
                <w:rFonts w:ascii="Cambria Math" w:hAnsi="Cambria Math"/>
              </w:rPr>
              <m:t>q</m:t>
            </m:r>
          </m:e>
          <m:sub>
            <m:r>
              <w:rPr>
                <w:rFonts w:ascii="Cambria Math" w:hAnsi="Cambria Math"/>
              </w:rPr>
              <m:t>i</m:t>
            </m:r>
          </m:sub>
        </m:sSub>
      </m:oMath>
      <w:r>
        <w:rPr>
          <w:rFonts w:ascii="Times New Roman" w:hAnsi="Times New Roman"/>
          <w:sz w:val="26"/>
        </w:rPr>
        <w:t xml:space="preserve"> trong tài li</w:t>
      </w:r>
      <w:r>
        <w:rPr>
          <w:rFonts w:ascii="Times New Roman" w:hAnsi="Times New Roman"/>
          <w:sz w:val="26"/>
        </w:rPr>
        <w:t>ệ</w:t>
      </w:r>
      <w:r>
        <w:rPr>
          <w:rFonts w:ascii="Times New Roman" w:hAnsi="Times New Roman"/>
          <w:sz w:val="26"/>
        </w:rPr>
        <w:t xml:space="preserve">u </w:t>
      </w:r>
      <m:oMath>
        <m:r>
          <w:rPr>
            <w:rFonts w:ascii="Cambria Math" w:hAnsi="Cambria Math"/>
          </w:rPr>
          <m:t>D</m:t>
        </m:r>
      </m:oMath>
      <w:r>
        <w:rPr>
          <w:rFonts w:ascii="Times New Roman" w:hAnsi="Times New Roman"/>
          <w:sz w:val="26"/>
        </w:rPr>
        <w:t xml:space="preserve">; </w:t>
      </w:r>
      <m:oMath>
        <m:r>
          <w:rPr>
            <w:rFonts w:ascii="Cambria Math" w:hAnsi="Cambria Math"/>
          </w:rPr>
          <m:t>|</m:t>
        </m:r>
        <m:r>
          <w:rPr>
            <w:rFonts w:ascii="Cambria Math" w:hAnsi="Cambria Math"/>
          </w:rPr>
          <m:t>D</m:t>
        </m:r>
        <m:r>
          <w:rPr>
            <w:rFonts w:ascii="Cambria Math" w:hAnsi="Cambria Math"/>
          </w:rPr>
          <m:t>|</m:t>
        </m:r>
      </m:oMath>
      <w:r>
        <w:rPr>
          <w:rFonts w:ascii="Times New Roman" w:hAnsi="Times New Roman"/>
          <w:sz w:val="26"/>
        </w:rPr>
        <w:t xml:space="preserve"> là đ</w:t>
      </w:r>
      <w:r>
        <w:rPr>
          <w:rFonts w:ascii="Times New Roman" w:hAnsi="Times New Roman"/>
          <w:sz w:val="26"/>
        </w:rPr>
        <w:t>ộ</w:t>
      </w:r>
      <w:r>
        <w:rPr>
          <w:rFonts w:ascii="Times New Roman" w:hAnsi="Times New Roman"/>
          <w:sz w:val="26"/>
        </w:rPr>
        <w:t xml:space="preserve"> dài tính theo s</w:t>
      </w:r>
      <w:r>
        <w:rPr>
          <w:rFonts w:ascii="Times New Roman" w:hAnsi="Times New Roman"/>
          <w:sz w:val="26"/>
        </w:rPr>
        <w:t>ố</w:t>
      </w:r>
      <w:r>
        <w:rPr>
          <w:rFonts w:ascii="Times New Roman" w:hAnsi="Times New Roman"/>
          <w:sz w:val="26"/>
        </w:rPr>
        <w:t xml:space="preserve"> t</w:t>
      </w:r>
      <w:r>
        <w:rPr>
          <w:rFonts w:ascii="Times New Roman" w:hAnsi="Times New Roman"/>
          <w:sz w:val="26"/>
        </w:rPr>
        <w:t>ừ</w:t>
      </w:r>
      <w:r>
        <w:rPr>
          <w:rFonts w:ascii="Times New Roman" w:hAnsi="Times New Roman"/>
          <w:sz w:val="26"/>
        </w:rPr>
        <w:t xml:space="preserve"> c</w:t>
      </w:r>
      <w:r>
        <w:rPr>
          <w:rFonts w:ascii="Times New Roman" w:hAnsi="Times New Roman"/>
          <w:sz w:val="26"/>
        </w:rPr>
        <w:t>ủ</w:t>
      </w:r>
      <w:r>
        <w:rPr>
          <w:rFonts w:ascii="Times New Roman" w:hAnsi="Times New Roman"/>
          <w:sz w:val="26"/>
        </w:rPr>
        <w:t>a văn b</w:t>
      </w:r>
      <w:r>
        <w:rPr>
          <w:rFonts w:ascii="Times New Roman" w:hAnsi="Times New Roman"/>
          <w:sz w:val="26"/>
        </w:rPr>
        <w:t>ả</w:t>
      </w:r>
      <w:r>
        <w:rPr>
          <w:rFonts w:ascii="Times New Roman" w:hAnsi="Times New Roman"/>
          <w:sz w:val="26"/>
        </w:rPr>
        <w:t xml:space="preserve">n </w:t>
      </w:r>
      <m:oMath>
        <m:r>
          <w:rPr>
            <w:rFonts w:ascii="Cambria Math" w:hAnsi="Cambria Math"/>
          </w:rPr>
          <m:t>D</m:t>
        </m:r>
      </m:oMath>
      <w:r>
        <w:rPr>
          <w:rFonts w:ascii="Times New Roman" w:hAnsi="Times New Roman"/>
          <w:sz w:val="26"/>
        </w:rPr>
        <w:t xml:space="preserve">; </w:t>
      </w:r>
      <m:oMath>
        <m:r>
          <m:rPr>
            <m:nor/>
          </m:rPr>
          <m:t>avgdl</m:t>
        </m:r>
      </m:oMath>
      <w:r>
        <w:rPr>
          <w:rFonts w:ascii="Times New Roman" w:hAnsi="Times New Roman"/>
          <w:sz w:val="26"/>
        </w:rPr>
        <w:t xml:space="preserve"> là đ</w:t>
      </w:r>
      <w:r>
        <w:rPr>
          <w:rFonts w:ascii="Times New Roman" w:hAnsi="Times New Roman"/>
          <w:sz w:val="26"/>
        </w:rPr>
        <w:t>ộ</w:t>
      </w:r>
      <w:r>
        <w:rPr>
          <w:rFonts w:ascii="Times New Roman" w:hAnsi="Times New Roman"/>
          <w:sz w:val="26"/>
        </w:rPr>
        <w:t xml:space="preserve"> dài văn b</w:t>
      </w:r>
      <w:r>
        <w:rPr>
          <w:rFonts w:ascii="Times New Roman" w:hAnsi="Times New Roman"/>
          <w:sz w:val="26"/>
        </w:rPr>
        <w:t>ả</w:t>
      </w:r>
      <w:r>
        <w:rPr>
          <w:rFonts w:ascii="Times New Roman" w:hAnsi="Times New Roman"/>
          <w:sz w:val="26"/>
        </w:rPr>
        <w:t>n trung bình c</w:t>
      </w:r>
      <w:r>
        <w:rPr>
          <w:rFonts w:ascii="Times New Roman" w:hAnsi="Times New Roman"/>
          <w:sz w:val="26"/>
        </w:rPr>
        <w:t>ủ</w:t>
      </w:r>
      <w:r>
        <w:rPr>
          <w:rFonts w:ascii="Times New Roman" w:hAnsi="Times New Roman"/>
          <w:sz w:val="26"/>
        </w:rPr>
        <w:t>a toàn b</w:t>
      </w:r>
      <w:r>
        <w:rPr>
          <w:rFonts w:ascii="Times New Roman" w:hAnsi="Times New Roman"/>
          <w:sz w:val="26"/>
        </w:rPr>
        <w:t>ộ</w:t>
      </w:r>
      <w:r>
        <w:rPr>
          <w:rFonts w:ascii="Times New Roman" w:hAnsi="Times New Roman"/>
          <w:sz w:val="26"/>
        </w:rPr>
        <w:t xml:space="preserve"> kho ng</w:t>
      </w:r>
      <w:r>
        <w:rPr>
          <w:rFonts w:ascii="Times New Roman" w:hAnsi="Times New Roman"/>
          <w:sz w:val="26"/>
        </w:rPr>
        <w:t>ữ</w:t>
      </w:r>
      <w:r>
        <w:rPr>
          <w:rFonts w:ascii="Times New Roman" w:hAnsi="Times New Roman"/>
          <w:sz w:val="26"/>
        </w:rPr>
        <w:t xml:space="preserve"> li</w:t>
      </w:r>
      <w:r>
        <w:rPr>
          <w:rFonts w:ascii="Times New Roman" w:hAnsi="Times New Roman"/>
          <w:sz w:val="26"/>
        </w:rPr>
        <w:t>ệ</w:t>
      </w:r>
      <w:r>
        <w:rPr>
          <w:rFonts w:ascii="Times New Roman" w:hAnsi="Times New Roman"/>
          <w:sz w:val="26"/>
        </w:rPr>
        <w:t xml:space="preserve">u; </w:t>
      </w:r>
      <m:oMath>
        <m:sSub>
          <m:sSubPr>
            <m:ctrlPr>
              <w:rPr>
                <w:rFonts w:ascii="Cambria Math" w:hAnsi="Cambria Math"/>
              </w:rPr>
            </m:ctrlPr>
          </m:sSubPr>
          <m:e>
            <m:r>
              <w:rPr>
                <w:rFonts w:ascii="Cambria Math" w:hAnsi="Cambria Math"/>
              </w:rPr>
              <m:t>k</m:t>
            </m:r>
          </m:e>
          <m:sub>
            <m:r>
              <w:rPr>
                <w:rFonts w:ascii="Cambria Math" w:hAnsi="Cambria Math"/>
              </w:rPr>
              <m:t>1</m:t>
            </m:r>
          </m:sub>
        </m:sSub>
      </m:oMath>
      <w:r>
        <w:rPr>
          <w:rFonts w:ascii="Times New Roman" w:hAnsi="Times New Roman"/>
          <w:sz w:val="26"/>
        </w:rPr>
        <w:t xml:space="preserve"> là tham s</w:t>
      </w:r>
      <w:r>
        <w:rPr>
          <w:rFonts w:ascii="Times New Roman" w:hAnsi="Times New Roman"/>
          <w:sz w:val="26"/>
        </w:rPr>
        <w:t>ố</w:t>
      </w:r>
      <w:r>
        <w:rPr>
          <w:rFonts w:ascii="Times New Roman" w:hAnsi="Times New Roman"/>
          <w:sz w:val="26"/>
        </w:rPr>
        <w:t xml:space="preserve"> hi</w:t>
      </w:r>
      <w:r>
        <w:rPr>
          <w:rFonts w:ascii="Times New Roman" w:hAnsi="Times New Roman"/>
          <w:sz w:val="26"/>
        </w:rPr>
        <w:t>ệ</w:t>
      </w:r>
      <w:r>
        <w:rPr>
          <w:rFonts w:ascii="Times New Roman" w:hAnsi="Times New Roman"/>
          <w:sz w:val="26"/>
        </w:rPr>
        <w:t>u ch</w:t>
      </w:r>
      <w:r>
        <w:rPr>
          <w:rFonts w:ascii="Times New Roman" w:hAnsi="Times New Roman"/>
          <w:sz w:val="26"/>
        </w:rPr>
        <w:t>ỉ</w:t>
      </w:r>
      <w:r>
        <w:rPr>
          <w:rFonts w:ascii="Times New Roman" w:hAnsi="Times New Roman"/>
          <w:sz w:val="26"/>
        </w:rPr>
        <w:t>nh gi</w:t>
      </w:r>
      <w:r>
        <w:rPr>
          <w:rFonts w:ascii="Times New Roman" w:hAnsi="Times New Roman"/>
          <w:sz w:val="26"/>
        </w:rPr>
        <w:t>ớ</w:t>
      </w:r>
      <w:r>
        <w:rPr>
          <w:rFonts w:ascii="Times New Roman" w:hAnsi="Times New Roman"/>
          <w:sz w:val="26"/>
        </w:rPr>
        <w:t>i h</w:t>
      </w:r>
      <w:r>
        <w:rPr>
          <w:rFonts w:ascii="Times New Roman" w:hAnsi="Times New Roman"/>
          <w:sz w:val="26"/>
        </w:rPr>
        <w:t>ạ</w:t>
      </w:r>
      <w:r>
        <w:rPr>
          <w:rFonts w:ascii="Times New Roman" w:hAnsi="Times New Roman"/>
          <w:sz w:val="26"/>
        </w:rPr>
        <w:t>n bão hòa t</w:t>
      </w:r>
      <w:r>
        <w:rPr>
          <w:rFonts w:ascii="Times New Roman" w:hAnsi="Times New Roman"/>
          <w:sz w:val="26"/>
        </w:rPr>
        <w:t>ầ</w:t>
      </w:r>
      <w:r>
        <w:rPr>
          <w:rFonts w:ascii="Times New Roman" w:hAnsi="Times New Roman"/>
          <w:sz w:val="26"/>
        </w:rPr>
        <w:t>n su</w:t>
      </w:r>
      <w:r>
        <w:rPr>
          <w:rFonts w:ascii="Times New Roman" w:hAnsi="Times New Roman"/>
          <w:sz w:val="26"/>
        </w:rPr>
        <w:t>ấ</w:t>
      </w:r>
      <w:r>
        <w:rPr>
          <w:rFonts w:ascii="Times New Roman" w:hAnsi="Times New Roman"/>
          <w:sz w:val="26"/>
        </w:rPr>
        <w:t>t t</w:t>
      </w:r>
      <w:r>
        <w:rPr>
          <w:rFonts w:ascii="Times New Roman" w:hAnsi="Times New Roman"/>
          <w:sz w:val="26"/>
        </w:rPr>
        <w:t>ừ</w:t>
      </w:r>
      <w:r>
        <w:rPr>
          <w:rFonts w:ascii="Times New Roman" w:hAnsi="Times New Roman"/>
          <w:sz w:val="26"/>
        </w:rPr>
        <w:t xml:space="preserve">; và </w:t>
      </w:r>
      <m:oMath>
        <m:r>
          <w:rPr>
            <w:rFonts w:ascii="Cambria Math" w:hAnsi="Cambria Math"/>
          </w:rPr>
          <m:t>b</m:t>
        </m:r>
      </m:oMath>
      <w:r>
        <w:rPr>
          <w:rFonts w:ascii="Times New Roman" w:hAnsi="Times New Roman"/>
          <w:sz w:val="26"/>
        </w:rPr>
        <w:t xml:space="preserve"> là tham s</w:t>
      </w:r>
      <w:r>
        <w:rPr>
          <w:rFonts w:ascii="Times New Roman" w:hAnsi="Times New Roman"/>
          <w:sz w:val="26"/>
        </w:rPr>
        <w:t>ố</w:t>
      </w:r>
      <w:r>
        <w:rPr>
          <w:rFonts w:ascii="Times New Roman" w:hAnsi="Times New Roman"/>
          <w:sz w:val="26"/>
        </w:rPr>
        <w:t xml:space="preserve"> ki</w:t>
      </w:r>
      <w:r>
        <w:rPr>
          <w:rFonts w:ascii="Times New Roman" w:hAnsi="Times New Roman"/>
          <w:sz w:val="26"/>
        </w:rPr>
        <w:t>ể</w:t>
      </w:r>
      <w:r>
        <w:rPr>
          <w:rFonts w:ascii="Times New Roman" w:hAnsi="Times New Roman"/>
          <w:sz w:val="26"/>
        </w:rPr>
        <w:t>m soát m</w:t>
      </w:r>
      <w:r>
        <w:rPr>
          <w:rFonts w:ascii="Times New Roman" w:hAnsi="Times New Roman"/>
          <w:sz w:val="26"/>
        </w:rPr>
        <w:t>ứ</w:t>
      </w:r>
      <w:r>
        <w:rPr>
          <w:rFonts w:ascii="Times New Roman" w:hAnsi="Times New Roman"/>
          <w:sz w:val="26"/>
        </w:rPr>
        <w:t>c đ</w:t>
      </w:r>
      <w:r>
        <w:rPr>
          <w:rFonts w:ascii="Times New Roman" w:hAnsi="Times New Roman"/>
          <w:sz w:val="26"/>
        </w:rPr>
        <w:t>ộ</w:t>
      </w:r>
      <w:r>
        <w:rPr>
          <w:rFonts w:ascii="Times New Roman" w:hAnsi="Times New Roman"/>
          <w:sz w:val="26"/>
        </w:rPr>
        <w:t xml:space="preserve"> ph</w:t>
      </w:r>
      <w:r>
        <w:rPr>
          <w:rFonts w:ascii="Times New Roman" w:hAnsi="Times New Roman"/>
          <w:sz w:val="26"/>
        </w:rPr>
        <w:t>ạ</w:t>
      </w:r>
      <w:r>
        <w:rPr>
          <w:rFonts w:ascii="Times New Roman" w:hAnsi="Times New Roman"/>
          <w:sz w:val="26"/>
        </w:rPr>
        <w:t>t đ</w:t>
      </w:r>
      <w:r>
        <w:rPr>
          <w:rFonts w:ascii="Times New Roman" w:hAnsi="Times New Roman"/>
          <w:sz w:val="26"/>
        </w:rPr>
        <w:t>ộ</w:t>
      </w:r>
      <w:r>
        <w:rPr>
          <w:rFonts w:ascii="Times New Roman" w:hAnsi="Times New Roman"/>
          <w:sz w:val="26"/>
        </w:rPr>
        <w:t xml:space="preserve"> dài văn b</w:t>
      </w:r>
      <w:r>
        <w:rPr>
          <w:rFonts w:ascii="Times New Roman" w:hAnsi="Times New Roman"/>
          <w:sz w:val="26"/>
        </w:rPr>
        <w:t>ả</w:t>
      </w:r>
      <w:r>
        <w:rPr>
          <w:rFonts w:ascii="Times New Roman" w:hAnsi="Times New Roman"/>
          <w:sz w:val="26"/>
        </w:rPr>
        <w:t>n. Trong nghiên c</w:t>
      </w:r>
      <w:r>
        <w:rPr>
          <w:rFonts w:ascii="Times New Roman" w:hAnsi="Times New Roman"/>
          <w:sz w:val="26"/>
        </w:rPr>
        <w:t>ứ</w:t>
      </w:r>
      <w:r>
        <w:rPr>
          <w:rFonts w:ascii="Times New Roman" w:hAnsi="Times New Roman"/>
          <w:sz w:val="26"/>
        </w:rPr>
        <w:t>u này, nhóm áp d</w:t>
      </w:r>
      <w:r>
        <w:rPr>
          <w:rFonts w:ascii="Times New Roman" w:hAnsi="Times New Roman"/>
          <w:sz w:val="26"/>
        </w:rPr>
        <w:t>ụ</w:t>
      </w:r>
      <w:r>
        <w:rPr>
          <w:rFonts w:ascii="Times New Roman" w:hAnsi="Times New Roman"/>
          <w:sz w:val="26"/>
        </w:rPr>
        <w:t>ng c</w:t>
      </w:r>
      <w:r>
        <w:rPr>
          <w:rFonts w:ascii="Times New Roman" w:hAnsi="Times New Roman"/>
          <w:sz w:val="26"/>
        </w:rPr>
        <w:t>ấ</w:t>
      </w:r>
      <w:r>
        <w:rPr>
          <w:rFonts w:ascii="Times New Roman" w:hAnsi="Times New Roman"/>
          <w:sz w:val="26"/>
        </w:rPr>
        <w:t>u hình chu</w:t>
      </w:r>
      <w:r>
        <w:rPr>
          <w:rFonts w:ascii="Times New Roman" w:hAnsi="Times New Roman"/>
          <w:sz w:val="26"/>
        </w:rPr>
        <w:t>ẩ</w:t>
      </w:r>
      <w:r>
        <w:rPr>
          <w:rFonts w:ascii="Times New Roman" w:hAnsi="Times New Roman"/>
          <w:sz w:val="26"/>
        </w:rPr>
        <w:t>n th</w:t>
      </w:r>
      <w:r>
        <w:rPr>
          <w:rFonts w:ascii="Times New Roman" w:hAnsi="Times New Roman"/>
          <w:sz w:val="26"/>
        </w:rPr>
        <w:t>ự</w:t>
      </w:r>
      <w:r>
        <w:rPr>
          <w:rFonts w:ascii="Times New Roman" w:hAnsi="Times New Roman"/>
          <w:sz w:val="26"/>
        </w:rPr>
        <w:t>c nghi</w:t>
      </w:r>
      <w:r>
        <w:rPr>
          <w:rFonts w:ascii="Times New Roman" w:hAnsi="Times New Roman"/>
          <w:sz w:val="26"/>
        </w:rPr>
        <w:t>ệ</w:t>
      </w:r>
      <w:r>
        <w:rPr>
          <w:rFonts w:ascii="Times New Roman" w:hAnsi="Times New Roman"/>
          <w:sz w:val="26"/>
        </w:rPr>
        <w:t xml:space="preserve">m </w:t>
      </w:r>
      <m:oMath>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=1.5</m:t>
        </m:r>
      </m:oMath>
      <w:r>
        <w:rPr>
          <w:rFonts w:ascii="Times New Roman" w:hAnsi="Times New Roman"/>
          <w:sz w:val="26"/>
        </w:rPr>
        <w:t xml:space="preserve"> và </w:t>
      </w:r>
      <m:oMath>
        <m:r>
          <w:rPr>
            <w:rFonts w:ascii="Cambria Math" w:hAnsi="Cambria Math"/>
          </w:rPr>
          <m:t>b</m:t>
        </m:r>
        <m:r>
          <w:rPr>
            <w:rFonts w:ascii="Cambria Math" w:hAnsi="Cambria Math"/>
          </w:rPr>
          <m:t>=0.75</m:t>
        </m:r>
      </m:oMath>
      <w:r>
        <w:rPr>
          <w:rFonts w:ascii="Times New Roman" w:hAnsi="Times New Roman"/>
          <w:sz w:val="26"/>
        </w:rPr>
        <w:t>. Thành ph</w:t>
      </w:r>
      <w:r>
        <w:rPr>
          <w:rFonts w:ascii="Times New Roman" w:hAnsi="Times New Roman"/>
          <w:sz w:val="26"/>
        </w:rPr>
        <w:t>ầ</w:t>
      </w:r>
      <w:r>
        <w:rPr>
          <w:rFonts w:ascii="Times New Roman" w:hAnsi="Times New Roman"/>
          <w:sz w:val="26"/>
        </w:rPr>
        <w:t>n tr</w:t>
      </w:r>
      <w:r>
        <w:rPr>
          <w:rFonts w:ascii="Times New Roman" w:hAnsi="Times New Roman"/>
          <w:sz w:val="26"/>
        </w:rPr>
        <w:t>ọ</w:t>
      </w:r>
      <w:r>
        <w:rPr>
          <w:rFonts w:ascii="Times New Roman" w:hAnsi="Times New Roman"/>
          <w:sz w:val="26"/>
        </w:rPr>
        <w:t>ng s</w:t>
      </w:r>
      <w:r>
        <w:rPr>
          <w:rFonts w:ascii="Times New Roman" w:hAnsi="Times New Roman"/>
          <w:sz w:val="26"/>
        </w:rPr>
        <w:t>ố</w:t>
      </w:r>
      <w:r>
        <w:rPr>
          <w:rFonts w:ascii="Times New Roman" w:hAnsi="Times New Roman"/>
          <w:sz w:val="26"/>
        </w:rPr>
        <w:t xml:space="preserve"> ngh</w:t>
      </w:r>
      <w:r>
        <w:rPr>
          <w:rFonts w:ascii="Times New Roman" w:hAnsi="Times New Roman"/>
          <w:sz w:val="26"/>
        </w:rPr>
        <w:t>ị</w:t>
      </w:r>
      <w:r>
        <w:rPr>
          <w:rFonts w:ascii="Times New Roman" w:hAnsi="Times New Roman"/>
          <w:sz w:val="26"/>
        </w:rPr>
        <w:t>ch đ</w:t>
      </w:r>
      <w:r>
        <w:rPr>
          <w:rFonts w:ascii="Times New Roman" w:hAnsi="Times New Roman"/>
          <w:sz w:val="26"/>
        </w:rPr>
        <w:t>ả</w:t>
      </w:r>
      <w:r>
        <w:rPr>
          <w:rFonts w:ascii="Times New Roman" w:hAnsi="Times New Roman"/>
          <w:sz w:val="26"/>
        </w:rPr>
        <w:t>o t</w:t>
      </w:r>
      <w:r>
        <w:rPr>
          <w:rFonts w:ascii="Times New Roman" w:hAnsi="Times New Roman"/>
          <w:sz w:val="26"/>
        </w:rPr>
        <w:t>ầ</w:t>
      </w:r>
      <w:r>
        <w:rPr>
          <w:rFonts w:ascii="Times New Roman" w:hAnsi="Times New Roman"/>
          <w:sz w:val="26"/>
        </w:rPr>
        <w:t>n su</w:t>
      </w:r>
      <w:r>
        <w:rPr>
          <w:rFonts w:ascii="Times New Roman" w:hAnsi="Times New Roman"/>
          <w:sz w:val="26"/>
        </w:rPr>
        <w:t>ấ</w:t>
      </w:r>
      <w:r>
        <w:rPr>
          <w:rFonts w:ascii="Times New Roman" w:hAnsi="Times New Roman"/>
          <w:sz w:val="26"/>
        </w:rPr>
        <w:t>t tài li</w:t>
      </w:r>
      <w:r>
        <w:rPr>
          <w:rFonts w:ascii="Times New Roman" w:hAnsi="Times New Roman"/>
          <w:sz w:val="26"/>
        </w:rPr>
        <w:t>ệ</w:t>
      </w:r>
      <w:r>
        <w:rPr>
          <w:rFonts w:ascii="Times New Roman" w:hAnsi="Times New Roman"/>
          <w:sz w:val="26"/>
        </w:rPr>
        <w:t xml:space="preserve">u </w:t>
      </w:r>
      <m:oMath>
        <m:r>
          <m:rPr>
            <m:nor/>
          </m:rPr>
          <m:t>IDF</m:t>
        </m:r>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oMath>
      <w:r>
        <w:rPr>
          <w:rFonts w:ascii="Times New Roman" w:hAnsi="Times New Roman"/>
          <w:sz w:val="26"/>
        </w:rPr>
        <w:t xml:space="preserve"> đư</w:t>
      </w:r>
      <w:r>
        <w:rPr>
          <w:rFonts w:ascii="Times New Roman" w:hAnsi="Times New Roman"/>
          <w:sz w:val="26"/>
        </w:rPr>
        <w:t>ợ</w:t>
      </w:r>
      <w:r>
        <w:rPr>
          <w:rFonts w:ascii="Times New Roman" w:hAnsi="Times New Roman"/>
          <w:sz w:val="26"/>
        </w:rPr>
        <w:t>c tính b</w:t>
      </w:r>
      <w:r>
        <w:rPr>
          <w:rFonts w:ascii="Times New Roman" w:hAnsi="Times New Roman"/>
          <w:sz w:val="26"/>
        </w:rPr>
        <w:t>ằ</w:t>
      </w:r>
      <w:r>
        <w:rPr>
          <w:rFonts w:ascii="Times New Roman" w:hAnsi="Times New Roman"/>
          <w:sz w:val="26"/>
        </w:rPr>
        <w:t>ng:</w:t>
      </w:r>
    </w:p>
    <w:p w14:paraId="06F24022" w14:textId="77777777" w:rsidR="00A95657" w:rsidRDefault="00545818">
      <w:pPr>
        <w:spacing w:before="80" w:after="80"/>
        <w:jc w:val="center"/>
      </w:pPr>
      <m:oMathPara>
        <m:oMath>
          <m:r>
            <m:rPr>
              <m:nor/>
            </m:rPr>
            <m:t>IDF</m:t>
          </m:r>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r>
            <m:rPr>
              <m:sty m:val="p"/>
            </m:rPr>
            <w:rPr>
              <w:rFonts w:ascii="Cambria Math" w:hAnsi="Cambria Math"/>
            </w:rPr>
            <m:t>ln</m:t>
          </m:r>
          <m:r>
            <w:rPr>
              <w:rFonts w:ascii="Cambria Math" w:hAnsi="Cambria Math"/>
            </w:rPr>
            <m:t>(</m:t>
          </m:r>
          <m:f>
            <m:fPr>
              <m:ctrlPr>
                <w:rPr>
                  <w:rFonts w:ascii="Cambria Math" w:hAnsi="Cambria Math"/>
                </w:rPr>
              </m:ctrlPr>
            </m:fPr>
            <m:num>
              <m:r>
                <w:rPr>
                  <w:rFonts w:ascii="Cambria Math" w:hAnsi="Cambria Math"/>
                </w:rPr>
                <m:t>N</m:t>
              </m:r>
              <m:r>
                <w:rPr>
                  <w:rFonts w:ascii="Cambria Math" w:hAnsi="Cambria Math"/>
                </w:rPr>
                <m:t>-</m:t>
              </m:r>
              <m:r>
                <w:rPr>
                  <w:rFonts w:ascii="Cambria Math" w:hAnsi="Cambria Math"/>
                </w:rPr>
                <m:t>n</m:t>
              </m:r>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)+0.5</m:t>
              </m:r>
            </m:num>
            <m:den>
              <m:r>
                <w:rPr>
                  <w:rFonts w:ascii="Cambria Math" w:hAnsi="Cambria Math"/>
                </w:rPr>
                <m:t>n</m:t>
              </m:r>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)+0.5</m:t>
              </m:r>
            </m:den>
          </m:f>
          <m:r>
            <w:rPr>
              <w:rFonts w:ascii="Cambria Math" w:hAnsi="Cambria Math"/>
            </w:rPr>
            <m:t>+1</m:t>
          </m:r>
          <m:r>
            <w:rPr>
              <w:rFonts w:ascii="Cambria Math" w:hAnsi="Cambria Math"/>
            </w:rPr>
            <m:t>)</m:t>
          </m:r>
        </m:oMath>
      </m:oMathPara>
    </w:p>
    <w:p w14:paraId="16930011" w14:textId="77777777" w:rsidR="00A95657" w:rsidRDefault="00545818">
      <w:pPr>
        <w:spacing w:after="80" w:line="312" w:lineRule="auto"/>
        <w:ind w:firstLine="720"/>
        <w:jc w:val="both"/>
      </w:pPr>
      <w:r>
        <w:rPr>
          <w:rFonts w:ascii="Times New Roman" w:hAnsi="Times New Roman"/>
          <w:sz w:val="26"/>
        </w:rPr>
        <w:t xml:space="preserve">Trong đó </w:t>
      </w:r>
      <m:oMath>
        <m:r>
          <w:rPr>
            <w:rFonts w:ascii="Cambria Math" w:hAnsi="Cambria Math"/>
          </w:rPr>
          <m:t>N</m:t>
        </m:r>
      </m:oMath>
      <w:r>
        <w:rPr>
          <w:rFonts w:ascii="Times New Roman" w:hAnsi="Times New Roman"/>
          <w:sz w:val="26"/>
        </w:rPr>
        <w:t xml:space="preserve"> là t</w:t>
      </w:r>
      <w:r>
        <w:rPr>
          <w:rFonts w:ascii="Times New Roman" w:hAnsi="Times New Roman"/>
          <w:sz w:val="26"/>
        </w:rPr>
        <w:t>ổ</w:t>
      </w:r>
      <w:r>
        <w:rPr>
          <w:rFonts w:ascii="Times New Roman" w:hAnsi="Times New Roman"/>
          <w:sz w:val="26"/>
        </w:rPr>
        <w:t>ng s</w:t>
      </w:r>
      <w:r>
        <w:rPr>
          <w:rFonts w:ascii="Times New Roman" w:hAnsi="Times New Roman"/>
          <w:sz w:val="26"/>
        </w:rPr>
        <w:t>ố</w:t>
      </w:r>
      <w:r>
        <w:rPr>
          <w:rFonts w:ascii="Times New Roman" w:hAnsi="Times New Roman"/>
          <w:sz w:val="26"/>
        </w:rPr>
        <w:t xml:space="preserve"> lư</w:t>
      </w:r>
      <w:r>
        <w:rPr>
          <w:rFonts w:ascii="Times New Roman" w:hAnsi="Times New Roman"/>
          <w:sz w:val="26"/>
        </w:rPr>
        <w:t>ợ</w:t>
      </w:r>
      <w:r>
        <w:rPr>
          <w:rFonts w:ascii="Times New Roman" w:hAnsi="Times New Roman"/>
          <w:sz w:val="26"/>
        </w:rPr>
        <w:t>ng tài li</w:t>
      </w:r>
      <w:r>
        <w:rPr>
          <w:rFonts w:ascii="Times New Roman" w:hAnsi="Times New Roman"/>
          <w:sz w:val="26"/>
        </w:rPr>
        <w:t>ệ</w:t>
      </w:r>
      <w:r>
        <w:rPr>
          <w:rFonts w:ascii="Times New Roman" w:hAnsi="Times New Roman"/>
          <w:sz w:val="26"/>
        </w:rPr>
        <w:t>u trong kho ng</w:t>
      </w:r>
      <w:r>
        <w:rPr>
          <w:rFonts w:ascii="Times New Roman" w:hAnsi="Times New Roman"/>
          <w:sz w:val="26"/>
        </w:rPr>
        <w:t>ữ</w:t>
      </w:r>
      <w:r>
        <w:rPr>
          <w:rFonts w:ascii="Times New Roman" w:hAnsi="Times New Roman"/>
          <w:sz w:val="26"/>
        </w:rPr>
        <w:t xml:space="preserve"> li</w:t>
      </w:r>
      <w:r>
        <w:rPr>
          <w:rFonts w:ascii="Times New Roman" w:hAnsi="Times New Roman"/>
          <w:sz w:val="26"/>
        </w:rPr>
        <w:t>ệ</w:t>
      </w:r>
      <w:r>
        <w:rPr>
          <w:rFonts w:ascii="Times New Roman" w:hAnsi="Times New Roman"/>
          <w:sz w:val="26"/>
        </w:rPr>
        <w:t xml:space="preserve">u và </w:t>
      </w:r>
      <m:oMath>
        <m:r>
          <w:rPr>
            <w:rFonts w:ascii="Cambria Math" w:hAnsi="Cambria Math"/>
          </w:rPr>
          <m:t>n</m:t>
        </m:r>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oMath>
      <w:r>
        <w:rPr>
          <w:rFonts w:ascii="Times New Roman" w:hAnsi="Times New Roman"/>
          <w:sz w:val="26"/>
        </w:rPr>
        <w:t xml:space="preserve"> là s</w:t>
      </w:r>
      <w:r>
        <w:rPr>
          <w:rFonts w:ascii="Times New Roman" w:hAnsi="Times New Roman"/>
          <w:sz w:val="26"/>
        </w:rPr>
        <w:t>ố</w:t>
      </w:r>
      <w:r>
        <w:rPr>
          <w:rFonts w:ascii="Times New Roman" w:hAnsi="Times New Roman"/>
          <w:sz w:val="26"/>
        </w:rPr>
        <w:t xml:space="preserve"> lư</w:t>
      </w:r>
      <w:r>
        <w:rPr>
          <w:rFonts w:ascii="Times New Roman" w:hAnsi="Times New Roman"/>
          <w:sz w:val="26"/>
        </w:rPr>
        <w:t>ợ</w:t>
      </w:r>
      <w:r>
        <w:rPr>
          <w:rFonts w:ascii="Times New Roman" w:hAnsi="Times New Roman"/>
          <w:sz w:val="26"/>
        </w:rPr>
        <w:t>ng tài li</w:t>
      </w:r>
      <w:r>
        <w:rPr>
          <w:rFonts w:ascii="Times New Roman" w:hAnsi="Times New Roman"/>
          <w:sz w:val="26"/>
        </w:rPr>
        <w:t>ệ</w:t>
      </w:r>
      <w:r>
        <w:rPr>
          <w:rFonts w:ascii="Times New Roman" w:hAnsi="Times New Roman"/>
          <w:sz w:val="26"/>
        </w:rPr>
        <w:t>u ch</w:t>
      </w:r>
      <w:r>
        <w:rPr>
          <w:rFonts w:ascii="Times New Roman" w:hAnsi="Times New Roman"/>
          <w:sz w:val="26"/>
        </w:rPr>
        <w:t>ứ</w:t>
      </w:r>
      <w:r>
        <w:rPr>
          <w:rFonts w:ascii="Times New Roman" w:hAnsi="Times New Roman"/>
          <w:sz w:val="26"/>
        </w:rPr>
        <w:t>a t</w:t>
      </w:r>
      <w:r>
        <w:rPr>
          <w:rFonts w:ascii="Times New Roman" w:hAnsi="Times New Roman"/>
          <w:sz w:val="26"/>
        </w:rPr>
        <w:t>ừ</w:t>
      </w:r>
      <w:r>
        <w:rPr>
          <w:rFonts w:ascii="Times New Roman" w:hAnsi="Times New Roman"/>
          <w:sz w:val="26"/>
        </w:rPr>
        <w:t xml:space="preserve"> t</w:t>
      </w:r>
      <w:r>
        <w:rPr>
          <w:rFonts w:ascii="Times New Roman" w:hAnsi="Times New Roman"/>
          <w:sz w:val="26"/>
        </w:rPr>
        <w:t>ố</w:t>
      </w:r>
      <w:r>
        <w:rPr>
          <w:rFonts w:ascii="Times New Roman" w:hAnsi="Times New Roman"/>
          <w:sz w:val="26"/>
        </w:rPr>
        <w:t xml:space="preserve"> </w:t>
      </w:r>
      <m:oMath>
        <m:sSub>
          <m:sSubPr>
            <m:ctrlPr>
              <w:rPr>
                <w:rFonts w:ascii="Cambria Math" w:hAnsi="Cambria Math"/>
              </w:rPr>
            </m:ctrlPr>
          </m:sSubPr>
          <m:e>
            <m:r>
              <w:rPr>
                <w:rFonts w:ascii="Cambria Math" w:hAnsi="Cambria Math"/>
              </w:rPr>
              <m:t>q</m:t>
            </m:r>
          </m:e>
          <m:sub>
            <m:r>
              <w:rPr>
                <w:rFonts w:ascii="Cambria Math" w:hAnsi="Cambria Math"/>
              </w:rPr>
              <m:t>i</m:t>
            </m:r>
          </m:sub>
        </m:sSub>
      </m:oMath>
      <w:r>
        <w:rPr>
          <w:rFonts w:ascii="Times New Roman" w:hAnsi="Times New Roman"/>
          <w:sz w:val="26"/>
        </w:rPr>
        <w:t>. BM25 t</w:t>
      </w:r>
      <w:r>
        <w:rPr>
          <w:rFonts w:ascii="Times New Roman" w:hAnsi="Times New Roman"/>
          <w:sz w:val="26"/>
        </w:rPr>
        <w:t>ỏ</w:t>
      </w:r>
      <w:r>
        <w:rPr>
          <w:rFonts w:ascii="Times New Roman" w:hAnsi="Times New Roman"/>
          <w:sz w:val="26"/>
        </w:rPr>
        <w:t xml:space="preserve"> ra c</w:t>
      </w:r>
      <w:r>
        <w:rPr>
          <w:rFonts w:ascii="Times New Roman" w:hAnsi="Times New Roman"/>
          <w:sz w:val="26"/>
        </w:rPr>
        <w:t>ự</w:t>
      </w:r>
      <w:r>
        <w:rPr>
          <w:rFonts w:ascii="Times New Roman" w:hAnsi="Times New Roman"/>
          <w:sz w:val="26"/>
        </w:rPr>
        <w:t>c k</w:t>
      </w:r>
      <w:r>
        <w:rPr>
          <w:rFonts w:ascii="Times New Roman" w:hAnsi="Times New Roman"/>
          <w:sz w:val="26"/>
        </w:rPr>
        <w:t>ỳ</w:t>
      </w:r>
      <w:r>
        <w:rPr>
          <w:rFonts w:ascii="Times New Roman" w:hAnsi="Times New Roman"/>
          <w:sz w:val="26"/>
        </w:rPr>
        <w:t xml:space="preserve"> nh</w:t>
      </w:r>
      <w:r>
        <w:rPr>
          <w:rFonts w:ascii="Times New Roman" w:hAnsi="Times New Roman"/>
          <w:sz w:val="26"/>
        </w:rPr>
        <w:t>ạ</w:t>
      </w:r>
      <w:r>
        <w:rPr>
          <w:rFonts w:ascii="Times New Roman" w:hAnsi="Times New Roman"/>
          <w:sz w:val="26"/>
        </w:rPr>
        <w:t>y bén và vư</w:t>
      </w:r>
      <w:r>
        <w:rPr>
          <w:rFonts w:ascii="Times New Roman" w:hAnsi="Times New Roman"/>
          <w:sz w:val="26"/>
        </w:rPr>
        <w:t>ợ</w:t>
      </w:r>
      <w:r>
        <w:rPr>
          <w:rFonts w:ascii="Times New Roman" w:hAnsi="Times New Roman"/>
          <w:sz w:val="26"/>
        </w:rPr>
        <w:t>t tr</w:t>
      </w:r>
      <w:r>
        <w:rPr>
          <w:rFonts w:ascii="Times New Roman" w:hAnsi="Times New Roman"/>
          <w:sz w:val="26"/>
        </w:rPr>
        <w:t>ộ</w:t>
      </w:r>
      <w:r>
        <w:rPr>
          <w:rFonts w:ascii="Times New Roman" w:hAnsi="Times New Roman"/>
          <w:sz w:val="26"/>
        </w:rPr>
        <w:t>i trong vi</w:t>
      </w:r>
      <w:r>
        <w:rPr>
          <w:rFonts w:ascii="Times New Roman" w:hAnsi="Times New Roman"/>
          <w:sz w:val="26"/>
        </w:rPr>
        <w:t>ệ</w:t>
      </w:r>
      <w:r>
        <w:rPr>
          <w:rFonts w:ascii="Times New Roman" w:hAnsi="Times New Roman"/>
          <w:sz w:val="26"/>
        </w:rPr>
        <w:t>c truy xu</w:t>
      </w:r>
      <w:r>
        <w:rPr>
          <w:rFonts w:ascii="Times New Roman" w:hAnsi="Times New Roman"/>
          <w:sz w:val="26"/>
        </w:rPr>
        <w:t>ấ</w:t>
      </w:r>
      <w:r>
        <w:rPr>
          <w:rFonts w:ascii="Times New Roman" w:hAnsi="Times New Roman"/>
          <w:sz w:val="26"/>
        </w:rPr>
        <w:t>t chính xác các th</w:t>
      </w:r>
      <w:r>
        <w:rPr>
          <w:rFonts w:ascii="Times New Roman" w:hAnsi="Times New Roman"/>
          <w:sz w:val="26"/>
        </w:rPr>
        <w:t>ự</w:t>
      </w:r>
      <w:r>
        <w:rPr>
          <w:rFonts w:ascii="Times New Roman" w:hAnsi="Times New Roman"/>
          <w:sz w:val="26"/>
        </w:rPr>
        <w:t>c th</w:t>
      </w:r>
      <w:r>
        <w:rPr>
          <w:rFonts w:ascii="Times New Roman" w:hAnsi="Times New Roman"/>
          <w:sz w:val="26"/>
        </w:rPr>
        <w:t>ể</w:t>
      </w:r>
      <w:r>
        <w:rPr>
          <w:rFonts w:ascii="Times New Roman" w:hAnsi="Times New Roman"/>
          <w:sz w:val="26"/>
        </w:rPr>
        <w:t xml:space="preserve"> tên riêng, m</w:t>
      </w:r>
      <w:r>
        <w:rPr>
          <w:rFonts w:ascii="Times New Roman" w:hAnsi="Times New Roman"/>
          <w:sz w:val="26"/>
        </w:rPr>
        <w:t>ố</w:t>
      </w:r>
      <w:r>
        <w:rPr>
          <w:rFonts w:ascii="Times New Roman" w:hAnsi="Times New Roman"/>
          <w:sz w:val="26"/>
        </w:rPr>
        <w:t>c th</w:t>
      </w:r>
      <w:r>
        <w:rPr>
          <w:rFonts w:ascii="Times New Roman" w:hAnsi="Times New Roman"/>
          <w:sz w:val="26"/>
        </w:rPr>
        <w:t>ờ</w:t>
      </w:r>
      <w:r>
        <w:rPr>
          <w:rFonts w:ascii="Times New Roman" w:hAnsi="Times New Roman"/>
          <w:sz w:val="26"/>
        </w:rPr>
        <w:t>i gian l</w:t>
      </w:r>
      <w:r>
        <w:rPr>
          <w:rFonts w:ascii="Times New Roman" w:hAnsi="Times New Roman"/>
          <w:sz w:val="26"/>
        </w:rPr>
        <w:t>ị</w:t>
      </w:r>
      <w:r>
        <w:rPr>
          <w:rFonts w:ascii="Times New Roman" w:hAnsi="Times New Roman"/>
          <w:sz w:val="26"/>
        </w:rPr>
        <w:t>ch s</w:t>
      </w:r>
      <w:r>
        <w:rPr>
          <w:rFonts w:ascii="Times New Roman" w:hAnsi="Times New Roman"/>
          <w:sz w:val="26"/>
        </w:rPr>
        <w:t>ử</w:t>
      </w:r>
      <w:r>
        <w:rPr>
          <w:rFonts w:ascii="Times New Roman" w:hAnsi="Times New Roman"/>
          <w:sz w:val="26"/>
        </w:rPr>
        <w:t>, đ</w:t>
      </w:r>
      <w:r>
        <w:rPr>
          <w:rFonts w:ascii="Times New Roman" w:hAnsi="Times New Roman"/>
          <w:sz w:val="26"/>
        </w:rPr>
        <w:t>ị</w:t>
      </w:r>
      <w:r>
        <w:rPr>
          <w:rFonts w:ascii="Times New Roman" w:hAnsi="Times New Roman"/>
          <w:sz w:val="26"/>
        </w:rPr>
        <w:t>a danh và s</w:t>
      </w:r>
      <w:r>
        <w:rPr>
          <w:rFonts w:ascii="Times New Roman" w:hAnsi="Times New Roman"/>
          <w:sz w:val="26"/>
        </w:rPr>
        <w:t>ố</w:t>
      </w:r>
      <w:r>
        <w:rPr>
          <w:rFonts w:ascii="Times New Roman" w:hAnsi="Times New Roman"/>
          <w:sz w:val="26"/>
        </w:rPr>
        <w:t xml:space="preserve"> li</w:t>
      </w:r>
      <w:r>
        <w:rPr>
          <w:rFonts w:ascii="Times New Roman" w:hAnsi="Times New Roman"/>
          <w:sz w:val="26"/>
        </w:rPr>
        <w:t>ệ</w:t>
      </w:r>
      <w:r>
        <w:rPr>
          <w:rFonts w:ascii="Times New Roman" w:hAnsi="Times New Roman"/>
          <w:sz w:val="26"/>
        </w:rPr>
        <w:t>u th</w:t>
      </w:r>
      <w:r>
        <w:rPr>
          <w:rFonts w:ascii="Times New Roman" w:hAnsi="Times New Roman"/>
          <w:sz w:val="26"/>
        </w:rPr>
        <w:t>ố</w:t>
      </w:r>
      <w:r>
        <w:rPr>
          <w:rFonts w:ascii="Times New Roman" w:hAnsi="Times New Roman"/>
          <w:sz w:val="26"/>
        </w:rPr>
        <w:t xml:space="preserve">ng kê </w:t>
      </w:r>
      <w:r>
        <w:rPr>
          <w:rFonts w:ascii="Times New Roman" w:hAnsi="Times New Roman"/>
          <w:sz w:val="26"/>
        </w:rPr>
        <w:t>trong câu phát bi</w:t>
      </w:r>
      <w:r>
        <w:rPr>
          <w:rFonts w:ascii="Times New Roman" w:hAnsi="Times New Roman"/>
          <w:sz w:val="26"/>
        </w:rPr>
        <w:t>ể</w:t>
      </w:r>
      <w:r>
        <w:rPr>
          <w:rFonts w:ascii="Times New Roman" w:hAnsi="Times New Roman"/>
          <w:sz w:val="26"/>
        </w:rPr>
        <w:t>u ti</w:t>
      </w:r>
      <w:r>
        <w:rPr>
          <w:rFonts w:ascii="Times New Roman" w:hAnsi="Times New Roman"/>
          <w:sz w:val="26"/>
        </w:rPr>
        <w:t>ế</w:t>
      </w:r>
      <w:r>
        <w:rPr>
          <w:rFonts w:ascii="Times New Roman" w:hAnsi="Times New Roman"/>
          <w:sz w:val="26"/>
        </w:rPr>
        <w:t>ng Vi</w:t>
      </w:r>
      <w:r>
        <w:rPr>
          <w:rFonts w:ascii="Times New Roman" w:hAnsi="Times New Roman"/>
          <w:sz w:val="26"/>
        </w:rPr>
        <w:t>ệ</w:t>
      </w:r>
      <w:r>
        <w:rPr>
          <w:rFonts w:ascii="Times New Roman" w:hAnsi="Times New Roman"/>
          <w:sz w:val="26"/>
        </w:rPr>
        <w:t>t.</w:t>
      </w:r>
    </w:p>
    <w:p w14:paraId="207649FE" w14:textId="77777777" w:rsidR="00A95657" w:rsidRDefault="00545818">
      <w:pPr>
        <w:pStyle w:val="Heading2"/>
        <w:spacing w:after="80" w:line="288" w:lineRule="auto"/>
      </w:pPr>
      <w:bookmarkStart w:id="22" w:name="bm_c2_4"/>
      <w:r>
        <w:rPr>
          <w:rFonts w:ascii="Times New Roman" w:hAnsi="Times New Roman"/>
          <w:color w:val="000000"/>
          <w:sz w:val="27"/>
        </w:rPr>
        <w:t>2.4. Mô hình bi</w:t>
      </w:r>
      <w:r>
        <w:rPr>
          <w:rFonts w:ascii="Times New Roman" w:hAnsi="Times New Roman"/>
          <w:color w:val="000000"/>
          <w:sz w:val="27"/>
        </w:rPr>
        <w:t>ể</w:t>
      </w:r>
      <w:r>
        <w:rPr>
          <w:rFonts w:ascii="Times New Roman" w:hAnsi="Times New Roman"/>
          <w:color w:val="000000"/>
          <w:sz w:val="27"/>
        </w:rPr>
        <w:t>u di</w:t>
      </w:r>
      <w:r>
        <w:rPr>
          <w:rFonts w:ascii="Times New Roman" w:hAnsi="Times New Roman"/>
          <w:color w:val="000000"/>
          <w:sz w:val="27"/>
        </w:rPr>
        <w:t>ễ</w:t>
      </w:r>
      <w:r>
        <w:rPr>
          <w:rFonts w:ascii="Times New Roman" w:hAnsi="Times New Roman"/>
          <w:color w:val="000000"/>
          <w:sz w:val="27"/>
        </w:rPr>
        <w:t>n ng</w:t>
      </w:r>
      <w:r>
        <w:rPr>
          <w:rFonts w:ascii="Times New Roman" w:hAnsi="Times New Roman"/>
          <w:color w:val="000000"/>
          <w:sz w:val="27"/>
        </w:rPr>
        <w:t>ữ</w:t>
      </w:r>
      <w:r>
        <w:rPr>
          <w:rFonts w:ascii="Times New Roman" w:hAnsi="Times New Roman"/>
          <w:color w:val="000000"/>
          <w:sz w:val="27"/>
        </w:rPr>
        <w:t xml:space="preserve"> nghĩa đa ngôn ng</w:t>
      </w:r>
      <w:r>
        <w:rPr>
          <w:rFonts w:ascii="Times New Roman" w:hAnsi="Times New Roman"/>
          <w:color w:val="000000"/>
          <w:sz w:val="27"/>
        </w:rPr>
        <w:t>ữ</w:t>
      </w:r>
      <w:r>
        <w:rPr>
          <w:rFonts w:ascii="Times New Roman" w:hAnsi="Times New Roman"/>
          <w:color w:val="000000"/>
          <w:sz w:val="27"/>
        </w:rPr>
        <w:t xml:space="preserve"> BGE-M3</w:t>
      </w:r>
      <w:bookmarkEnd w:id="22"/>
    </w:p>
    <w:p w14:paraId="7501697D" w14:textId="77777777" w:rsidR="00A95657" w:rsidRDefault="00545818">
      <w:pPr>
        <w:spacing w:after="80" w:line="312" w:lineRule="auto"/>
        <w:ind w:firstLine="720"/>
        <w:jc w:val="both"/>
      </w:pPr>
      <w:r>
        <w:rPr>
          <w:rFonts w:ascii="Times New Roman" w:hAnsi="Times New Roman"/>
          <w:sz w:val="26"/>
        </w:rPr>
        <w:t>M</w:t>
      </w:r>
      <w:r>
        <w:rPr>
          <w:rFonts w:ascii="Times New Roman" w:hAnsi="Times New Roman"/>
          <w:sz w:val="26"/>
        </w:rPr>
        <w:t>ặ</w:t>
      </w:r>
      <w:r>
        <w:rPr>
          <w:rFonts w:ascii="Times New Roman" w:hAnsi="Times New Roman"/>
          <w:sz w:val="26"/>
        </w:rPr>
        <w:t>c dù BM25 r</w:t>
      </w:r>
      <w:r>
        <w:rPr>
          <w:rFonts w:ascii="Times New Roman" w:hAnsi="Times New Roman"/>
          <w:sz w:val="26"/>
        </w:rPr>
        <w:t>ấ</w:t>
      </w:r>
      <w:r>
        <w:rPr>
          <w:rFonts w:ascii="Times New Roman" w:hAnsi="Times New Roman"/>
          <w:sz w:val="26"/>
        </w:rPr>
        <w:t>t m</w:t>
      </w:r>
      <w:r>
        <w:rPr>
          <w:rFonts w:ascii="Times New Roman" w:hAnsi="Times New Roman"/>
          <w:sz w:val="26"/>
        </w:rPr>
        <w:t>ạ</w:t>
      </w:r>
      <w:r>
        <w:rPr>
          <w:rFonts w:ascii="Times New Roman" w:hAnsi="Times New Roman"/>
          <w:sz w:val="26"/>
        </w:rPr>
        <w:t>nh v</w:t>
      </w:r>
      <w:r>
        <w:rPr>
          <w:rFonts w:ascii="Times New Roman" w:hAnsi="Times New Roman"/>
          <w:sz w:val="26"/>
        </w:rPr>
        <w:t>ề</w:t>
      </w:r>
      <w:r>
        <w:rPr>
          <w:rFonts w:ascii="Times New Roman" w:hAnsi="Times New Roman"/>
          <w:sz w:val="26"/>
        </w:rPr>
        <w:t xml:space="preserve"> t</w:t>
      </w:r>
      <w:r>
        <w:rPr>
          <w:rFonts w:ascii="Times New Roman" w:hAnsi="Times New Roman"/>
          <w:sz w:val="26"/>
        </w:rPr>
        <w:t>ừ</w:t>
      </w:r>
      <w:r>
        <w:rPr>
          <w:rFonts w:ascii="Times New Roman" w:hAnsi="Times New Roman"/>
          <w:sz w:val="26"/>
        </w:rPr>
        <w:t xml:space="preserve"> khóa, nó hoàn toàn b</w:t>
      </w:r>
      <w:r>
        <w:rPr>
          <w:rFonts w:ascii="Times New Roman" w:hAnsi="Times New Roman"/>
          <w:sz w:val="26"/>
        </w:rPr>
        <w:t>ấ</w:t>
      </w:r>
      <w:r>
        <w:rPr>
          <w:rFonts w:ascii="Times New Roman" w:hAnsi="Times New Roman"/>
          <w:sz w:val="26"/>
        </w:rPr>
        <w:t>t l</w:t>
      </w:r>
      <w:r>
        <w:rPr>
          <w:rFonts w:ascii="Times New Roman" w:hAnsi="Times New Roman"/>
          <w:sz w:val="26"/>
        </w:rPr>
        <w:t>ự</w:t>
      </w:r>
      <w:r>
        <w:rPr>
          <w:rFonts w:ascii="Times New Roman" w:hAnsi="Times New Roman"/>
          <w:sz w:val="26"/>
        </w:rPr>
        <w:t>c trư</w:t>
      </w:r>
      <w:r>
        <w:rPr>
          <w:rFonts w:ascii="Times New Roman" w:hAnsi="Times New Roman"/>
          <w:sz w:val="26"/>
        </w:rPr>
        <w:t>ớ</w:t>
      </w:r>
      <w:r>
        <w:rPr>
          <w:rFonts w:ascii="Times New Roman" w:hAnsi="Times New Roman"/>
          <w:sz w:val="26"/>
        </w:rPr>
        <w:t>c hi</w:t>
      </w:r>
      <w:r>
        <w:rPr>
          <w:rFonts w:ascii="Times New Roman" w:hAnsi="Times New Roman"/>
          <w:sz w:val="26"/>
        </w:rPr>
        <w:t>ệ</w:t>
      </w:r>
      <w:r>
        <w:rPr>
          <w:rFonts w:ascii="Times New Roman" w:hAnsi="Times New Roman"/>
          <w:sz w:val="26"/>
        </w:rPr>
        <w:t>n tư</w:t>
      </w:r>
      <w:r>
        <w:rPr>
          <w:rFonts w:ascii="Times New Roman" w:hAnsi="Times New Roman"/>
          <w:sz w:val="26"/>
        </w:rPr>
        <w:t>ợ</w:t>
      </w:r>
      <w:r>
        <w:rPr>
          <w:rFonts w:ascii="Times New Roman" w:hAnsi="Times New Roman"/>
          <w:sz w:val="26"/>
        </w:rPr>
        <w:t>ng đ</w:t>
      </w:r>
      <w:r>
        <w:rPr>
          <w:rFonts w:ascii="Times New Roman" w:hAnsi="Times New Roman"/>
          <w:sz w:val="26"/>
        </w:rPr>
        <w:t>ồ</w:t>
      </w:r>
      <w:r>
        <w:rPr>
          <w:rFonts w:ascii="Times New Roman" w:hAnsi="Times New Roman"/>
          <w:sz w:val="26"/>
        </w:rPr>
        <w:t>ng nghĩa, hoán d</w:t>
      </w:r>
      <w:r>
        <w:rPr>
          <w:rFonts w:ascii="Times New Roman" w:hAnsi="Times New Roman"/>
          <w:sz w:val="26"/>
        </w:rPr>
        <w:t>ụ</w:t>
      </w:r>
      <w:r>
        <w:rPr>
          <w:rFonts w:ascii="Times New Roman" w:hAnsi="Times New Roman"/>
          <w:sz w:val="26"/>
        </w:rPr>
        <w:t xml:space="preserve"> ho</w:t>
      </w:r>
      <w:r>
        <w:rPr>
          <w:rFonts w:ascii="Times New Roman" w:hAnsi="Times New Roman"/>
          <w:sz w:val="26"/>
        </w:rPr>
        <w:t>ặ</w:t>
      </w:r>
      <w:r>
        <w:rPr>
          <w:rFonts w:ascii="Times New Roman" w:hAnsi="Times New Roman"/>
          <w:sz w:val="26"/>
        </w:rPr>
        <w:t>c di</w:t>
      </w:r>
      <w:r>
        <w:rPr>
          <w:rFonts w:ascii="Times New Roman" w:hAnsi="Times New Roman"/>
          <w:sz w:val="26"/>
        </w:rPr>
        <w:t>ễ</w:t>
      </w:r>
      <w:r>
        <w:rPr>
          <w:rFonts w:ascii="Times New Roman" w:hAnsi="Times New Roman"/>
          <w:sz w:val="26"/>
        </w:rPr>
        <w:t>n đ</w:t>
      </w:r>
      <w:r>
        <w:rPr>
          <w:rFonts w:ascii="Times New Roman" w:hAnsi="Times New Roman"/>
          <w:sz w:val="26"/>
        </w:rPr>
        <w:t>ạ</w:t>
      </w:r>
      <w:r>
        <w:rPr>
          <w:rFonts w:ascii="Times New Roman" w:hAnsi="Times New Roman"/>
          <w:sz w:val="26"/>
        </w:rPr>
        <w:t>t gián ti</w:t>
      </w:r>
      <w:r>
        <w:rPr>
          <w:rFonts w:ascii="Times New Roman" w:hAnsi="Times New Roman"/>
          <w:sz w:val="26"/>
        </w:rPr>
        <w:t>ế</w:t>
      </w:r>
      <w:r>
        <w:rPr>
          <w:rFonts w:ascii="Times New Roman" w:hAnsi="Times New Roman"/>
          <w:sz w:val="26"/>
        </w:rPr>
        <w:t>p (paraphrasing). Đ</w:t>
      </w:r>
      <w:r>
        <w:rPr>
          <w:rFonts w:ascii="Times New Roman" w:hAnsi="Times New Roman"/>
          <w:sz w:val="26"/>
        </w:rPr>
        <w:t>ể</w:t>
      </w:r>
      <w:r>
        <w:rPr>
          <w:rFonts w:ascii="Times New Roman" w:hAnsi="Times New Roman"/>
          <w:sz w:val="26"/>
        </w:rPr>
        <w:t xml:space="preserve"> kh</w:t>
      </w:r>
      <w:r>
        <w:rPr>
          <w:rFonts w:ascii="Times New Roman" w:hAnsi="Times New Roman"/>
          <w:sz w:val="26"/>
        </w:rPr>
        <w:t>ắ</w:t>
      </w:r>
      <w:r>
        <w:rPr>
          <w:rFonts w:ascii="Times New Roman" w:hAnsi="Times New Roman"/>
          <w:sz w:val="26"/>
        </w:rPr>
        <w:t>c ph</w:t>
      </w:r>
      <w:r>
        <w:rPr>
          <w:rFonts w:ascii="Times New Roman" w:hAnsi="Times New Roman"/>
          <w:sz w:val="26"/>
        </w:rPr>
        <w:t>ụ</w:t>
      </w:r>
      <w:r>
        <w:rPr>
          <w:rFonts w:ascii="Times New Roman" w:hAnsi="Times New Roman"/>
          <w:sz w:val="26"/>
        </w:rPr>
        <w:t>c đi</w:t>
      </w:r>
      <w:r>
        <w:rPr>
          <w:rFonts w:ascii="Times New Roman" w:hAnsi="Times New Roman"/>
          <w:sz w:val="26"/>
        </w:rPr>
        <w:t>ể</w:t>
      </w:r>
      <w:r>
        <w:rPr>
          <w:rFonts w:ascii="Times New Roman" w:hAnsi="Times New Roman"/>
          <w:sz w:val="26"/>
        </w:rPr>
        <w:t>m y</w:t>
      </w:r>
      <w:r>
        <w:rPr>
          <w:rFonts w:ascii="Times New Roman" w:hAnsi="Times New Roman"/>
          <w:sz w:val="26"/>
        </w:rPr>
        <w:t>ế</w:t>
      </w:r>
      <w:r>
        <w:rPr>
          <w:rFonts w:ascii="Times New Roman" w:hAnsi="Times New Roman"/>
          <w:sz w:val="26"/>
        </w:rPr>
        <w:t>u này, đ</w:t>
      </w:r>
      <w:r>
        <w:rPr>
          <w:rFonts w:ascii="Times New Roman" w:hAnsi="Times New Roman"/>
          <w:sz w:val="26"/>
        </w:rPr>
        <w:t>ề</w:t>
      </w:r>
      <w:r>
        <w:rPr>
          <w:rFonts w:ascii="Times New Roman" w:hAnsi="Times New Roman"/>
          <w:sz w:val="26"/>
        </w:rPr>
        <w:t xml:space="preserve"> tài tích h</w:t>
      </w:r>
      <w:r>
        <w:rPr>
          <w:rFonts w:ascii="Times New Roman" w:hAnsi="Times New Roman"/>
          <w:sz w:val="26"/>
        </w:rPr>
        <w:t>ợ</w:t>
      </w:r>
      <w:r>
        <w:rPr>
          <w:rFonts w:ascii="Times New Roman" w:hAnsi="Times New Roman"/>
          <w:sz w:val="26"/>
        </w:rPr>
        <w:t>p mô hình nhúng ng</w:t>
      </w:r>
      <w:r>
        <w:rPr>
          <w:rFonts w:ascii="Times New Roman" w:hAnsi="Times New Roman"/>
          <w:sz w:val="26"/>
        </w:rPr>
        <w:t>ữ</w:t>
      </w:r>
      <w:r>
        <w:rPr>
          <w:rFonts w:ascii="Times New Roman" w:hAnsi="Times New Roman"/>
          <w:sz w:val="26"/>
        </w:rPr>
        <w:t xml:space="preserve"> nghĩa BGE-M3 (Chen et al., ACL 2024) [4]. BGE-M3 là mô hình song hành (Bi-Encoder) h</w:t>
      </w:r>
      <w:r>
        <w:rPr>
          <w:rFonts w:ascii="Times New Roman" w:hAnsi="Times New Roman"/>
          <w:sz w:val="26"/>
        </w:rPr>
        <w:t>ỗ</w:t>
      </w:r>
      <w:r>
        <w:rPr>
          <w:rFonts w:ascii="Times New Roman" w:hAnsi="Times New Roman"/>
          <w:sz w:val="26"/>
        </w:rPr>
        <w:t xml:space="preserve"> tr</w:t>
      </w:r>
      <w:r>
        <w:rPr>
          <w:rFonts w:ascii="Times New Roman" w:hAnsi="Times New Roman"/>
          <w:sz w:val="26"/>
        </w:rPr>
        <w:t>ợ</w:t>
      </w:r>
      <w:r>
        <w:rPr>
          <w:rFonts w:ascii="Times New Roman" w:hAnsi="Times New Roman"/>
          <w:sz w:val="26"/>
        </w:rPr>
        <w:t xml:space="preserve"> hơn 100 ngôn ng</w:t>
      </w:r>
      <w:r>
        <w:rPr>
          <w:rFonts w:ascii="Times New Roman" w:hAnsi="Times New Roman"/>
          <w:sz w:val="26"/>
        </w:rPr>
        <w:t>ữ</w:t>
      </w:r>
      <w:r>
        <w:rPr>
          <w:rFonts w:ascii="Times New Roman" w:hAnsi="Times New Roman"/>
          <w:sz w:val="26"/>
        </w:rPr>
        <w:t>, chi</w:t>
      </w:r>
      <w:r>
        <w:rPr>
          <w:rFonts w:ascii="Times New Roman" w:hAnsi="Times New Roman"/>
          <w:sz w:val="26"/>
        </w:rPr>
        <w:t>ế</w:t>
      </w:r>
      <w:r>
        <w:rPr>
          <w:rFonts w:ascii="Times New Roman" w:hAnsi="Times New Roman"/>
          <w:sz w:val="26"/>
        </w:rPr>
        <w:t xml:space="preserve">u các câu văn vào không gian vector </w:t>
      </w:r>
      <m:oMath>
        <m:r>
          <w:rPr>
            <w:rFonts w:ascii="Cambria Math" w:hAnsi="Cambria Math"/>
          </w:rPr>
          <m:t>d</m:t>
        </m:r>
      </m:oMath>
      <w:r>
        <w:rPr>
          <w:rFonts w:ascii="Times New Roman" w:hAnsi="Times New Roman"/>
          <w:sz w:val="26"/>
        </w:rPr>
        <w:t xml:space="preserve"> chi</w:t>
      </w:r>
      <w:r>
        <w:rPr>
          <w:rFonts w:ascii="Times New Roman" w:hAnsi="Times New Roman"/>
          <w:sz w:val="26"/>
        </w:rPr>
        <w:t>ề</w:t>
      </w:r>
      <w:r>
        <w:rPr>
          <w:rFonts w:ascii="Times New Roman" w:hAnsi="Times New Roman"/>
          <w:sz w:val="26"/>
        </w:rPr>
        <w:t>u (</w:t>
      </w:r>
      <m:oMath>
        <m:r>
          <w:rPr>
            <w:rFonts w:ascii="Cambria Math" w:hAnsi="Cambria Math"/>
          </w:rPr>
          <m:t>d</m:t>
        </m:r>
        <m:r>
          <w:rPr>
            <w:rFonts w:ascii="Cambria Math" w:hAnsi="Cambria Math"/>
          </w:rPr>
          <m:t>=1024</m:t>
        </m:r>
      </m:oMath>
      <w:r>
        <w:rPr>
          <w:rFonts w:ascii="Times New Roman" w:hAnsi="Times New Roman"/>
          <w:sz w:val="26"/>
        </w:rPr>
        <w:t>) có kh</w:t>
      </w:r>
      <w:r>
        <w:rPr>
          <w:rFonts w:ascii="Times New Roman" w:hAnsi="Times New Roman"/>
          <w:sz w:val="26"/>
        </w:rPr>
        <w:t>ả</w:t>
      </w:r>
      <w:r>
        <w:rPr>
          <w:rFonts w:ascii="Times New Roman" w:hAnsi="Times New Roman"/>
          <w:sz w:val="26"/>
        </w:rPr>
        <w:t xml:space="preserve"> năng b</w:t>
      </w:r>
      <w:r>
        <w:rPr>
          <w:rFonts w:ascii="Times New Roman" w:hAnsi="Times New Roman"/>
          <w:sz w:val="26"/>
        </w:rPr>
        <w:t>ả</w:t>
      </w:r>
      <w:r>
        <w:rPr>
          <w:rFonts w:ascii="Times New Roman" w:hAnsi="Times New Roman"/>
          <w:sz w:val="26"/>
        </w:rPr>
        <w:t>o toàn c</w:t>
      </w:r>
      <w:r>
        <w:rPr>
          <w:rFonts w:ascii="Times New Roman" w:hAnsi="Times New Roman"/>
          <w:sz w:val="26"/>
        </w:rPr>
        <w:t>ấ</w:t>
      </w:r>
      <w:r>
        <w:rPr>
          <w:rFonts w:ascii="Times New Roman" w:hAnsi="Times New Roman"/>
          <w:sz w:val="26"/>
        </w:rPr>
        <w:t>u trúc ng</w:t>
      </w:r>
      <w:r>
        <w:rPr>
          <w:rFonts w:ascii="Times New Roman" w:hAnsi="Times New Roman"/>
          <w:sz w:val="26"/>
        </w:rPr>
        <w:t>ữ</w:t>
      </w:r>
      <w:r>
        <w:rPr>
          <w:rFonts w:ascii="Times New Roman" w:hAnsi="Times New Roman"/>
          <w:sz w:val="26"/>
        </w:rPr>
        <w:t xml:space="preserve"> nghĩa sâu s</w:t>
      </w:r>
      <w:r>
        <w:rPr>
          <w:rFonts w:ascii="Times New Roman" w:hAnsi="Times New Roman"/>
          <w:sz w:val="26"/>
        </w:rPr>
        <w:t>ắ</w:t>
      </w:r>
      <w:r>
        <w:rPr>
          <w:rFonts w:ascii="Times New Roman" w:hAnsi="Times New Roman"/>
          <w:sz w:val="26"/>
        </w:rPr>
        <w:t>c. Đ</w:t>
      </w:r>
      <w:r>
        <w:rPr>
          <w:rFonts w:ascii="Times New Roman" w:hAnsi="Times New Roman"/>
          <w:sz w:val="26"/>
        </w:rPr>
        <w:t>ộ</w:t>
      </w:r>
      <w:r>
        <w:rPr>
          <w:rFonts w:ascii="Times New Roman" w:hAnsi="Times New Roman"/>
          <w:sz w:val="26"/>
        </w:rPr>
        <w:t xml:space="preserve"> tương đ</w:t>
      </w:r>
      <w:r>
        <w:rPr>
          <w:rFonts w:ascii="Times New Roman" w:hAnsi="Times New Roman"/>
          <w:sz w:val="26"/>
        </w:rPr>
        <w:t>ồ</w:t>
      </w:r>
      <w:r>
        <w:rPr>
          <w:rFonts w:ascii="Times New Roman" w:hAnsi="Times New Roman"/>
          <w:sz w:val="26"/>
        </w:rPr>
        <w:t>ng ng</w:t>
      </w:r>
      <w:r>
        <w:rPr>
          <w:rFonts w:ascii="Times New Roman" w:hAnsi="Times New Roman"/>
          <w:sz w:val="26"/>
        </w:rPr>
        <w:t>ữ</w:t>
      </w:r>
      <w:r>
        <w:rPr>
          <w:rFonts w:ascii="Times New Roman" w:hAnsi="Times New Roman"/>
          <w:sz w:val="26"/>
        </w:rPr>
        <w:t xml:space="preserve"> ng</w:t>
      </w:r>
      <w:r>
        <w:rPr>
          <w:rFonts w:ascii="Times New Roman" w:hAnsi="Times New Roman"/>
          <w:sz w:val="26"/>
        </w:rPr>
        <w:t>hĩa gi</w:t>
      </w:r>
      <w:r>
        <w:rPr>
          <w:rFonts w:ascii="Times New Roman" w:hAnsi="Times New Roman"/>
          <w:sz w:val="26"/>
        </w:rPr>
        <w:t>ữ</w:t>
      </w:r>
      <w:r>
        <w:rPr>
          <w:rFonts w:ascii="Times New Roman" w:hAnsi="Times New Roman"/>
          <w:sz w:val="26"/>
        </w:rPr>
        <w:t>a vector bi</w:t>
      </w:r>
      <w:r>
        <w:rPr>
          <w:rFonts w:ascii="Times New Roman" w:hAnsi="Times New Roman"/>
          <w:sz w:val="26"/>
        </w:rPr>
        <w:t>ể</w:t>
      </w:r>
      <w:r>
        <w:rPr>
          <w:rFonts w:ascii="Times New Roman" w:hAnsi="Times New Roman"/>
          <w:sz w:val="26"/>
        </w:rPr>
        <w:t>u di</w:t>
      </w:r>
      <w:r>
        <w:rPr>
          <w:rFonts w:ascii="Times New Roman" w:hAnsi="Times New Roman"/>
          <w:sz w:val="26"/>
        </w:rPr>
        <w:t>ễ</w:t>
      </w:r>
      <w:r>
        <w:rPr>
          <w:rFonts w:ascii="Times New Roman" w:hAnsi="Times New Roman"/>
          <w:sz w:val="26"/>
        </w:rPr>
        <w:t>n phát bi</w:t>
      </w:r>
      <w:r>
        <w:rPr>
          <w:rFonts w:ascii="Times New Roman" w:hAnsi="Times New Roman"/>
          <w:sz w:val="26"/>
        </w:rPr>
        <w:t>ể</w:t>
      </w:r>
      <w:r>
        <w:rPr>
          <w:rFonts w:ascii="Times New Roman" w:hAnsi="Times New Roman"/>
          <w:sz w:val="26"/>
        </w:rPr>
        <w:t xml:space="preserve">u </w:t>
      </w:r>
      <m:oMath>
        <m:sSub>
          <m:sSubPr>
            <m:ctrlPr>
              <w:rPr>
                <w:rFonts w:ascii="Cambria Math" w:hAnsi="Cambria Math"/>
              </w:rPr>
            </m:ctrlPr>
          </m:sSubPr>
          <m:e>
            <m:r>
              <w:rPr>
                <w:rFonts w:ascii="Cambria Math" w:hAnsi="Cambria Math"/>
              </w:rPr>
              <m:t>e</m:t>
            </m:r>
          </m:e>
          <m:sub>
            <m:r>
              <w:rPr>
                <w:rFonts w:ascii="Cambria Math" w:hAnsi="Cambria Math"/>
              </w:rPr>
              <m:t>q</m:t>
            </m:r>
          </m:sub>
        </m:sSub>
      </m:oMath>
      <w:r>
        <w:rPr>
          <w:rFonts w:ascii="Times New Roman" w:hAnsi="Times New Roman"/>
          <w:sz w:val="26"/>
        </w:rPr>
        <w:t xml:space="preserve"> và văn b</w:t>
      </w:r>
      <w:r>
        <w:rPr>
          <w:rFonts w:ascii="Times New Roman" w:hAnsi="Times New Roman"/>
          <w:sz w:val="26"/>
        </w:rPr>
        <w:t>ả</w:t>
      </w:r>
      <w:r>
        <w:rPr>
          <w:rFonts w:ascii="Times New Roman" w:hAnsi="Times New Roman"/>
          <w:sz w:val="26"/>
        </w:rPr>
        <w:t xml:space="preserve">n </w:t>
      </w:r>
      <m:oMath>
        <m:sSub>
          <m:sSubPr>
            <m:ctrlPr>
              <w:rPr>
                <w:rFonts w:ascii="Cambria Math" w:hAnsi="Cambria Math"/>
              </w:rPr>
            </m:ctrlPr>
          </m:sSubPr>
          <m:e>
            <m:r>
              <w:rPr>
                <w:rFonts w:ascii="Cambria Math" w:hAnsi="Cambria Math"/>
              </w:rPr>
              <m:t>e</m:t>
            </m:r>
          </m:e>
          <m:sub>
            <m:r>
              <w:rPr>
                <w:rFonts w:ascii="Cambria Math" w:hAnsi="Cambria Math"/>
              </w:rPr>
              <m:t>d</m:t>
            </m:r>
          </m:sub>
        </m:sSub>
      </m:oMath>
      <w:r>
        <w:rPr>
          <w:rFonts w:ascii="Times New Roman" w:hAnsi="Times New Roman"/>
          <w:sz w:val="26"/>
        </w:rPr>
        <w:t xml:space="preserve"> đư</w:t>
      </w:r>
      <w:r>
        <w:rPr>
          <w:rFonts w:ascii="Times New Roman" w:hAnsi="Times New Roman"/>
          <w:sz w:val="26"/>
        </w:rPr>
        <w:t>ợ</w:t>
      </w:r>
      <w:r>
        <w:rPr>
          <w:rFonts w:ascii="Times New Roman" w:hAnsi="Times New Roman"/>
          <w:sz w:val="26"/>
        </w:rPr>
        <w:t>c đo lư</w:t>
      </w:r>
      <w:r>
        <w:rPr>
          <w:rFonts w:ascii="Times New Roman" w:hAnsi="Times New Roman"/>
          <w:sz w:val="26"/>
        </w:rPr>
        <w:t>ờ</w:t>
      </w:r>
      <w:r>
        <w:rPr>
          <w:rFonts w:ascii="Times New Roman" w:hAnsi="Times New Roman"/>
          <w:sz w:val="26"/>
        </w:rPr>
        <w:t>ng b</w:t>
      </w:r>
      <w:r>
        <w:rPr>
          <w:rFonts w:ascii="Times New Roman" w:hAnsi="Times New Roman"/>
          <w:sz w:val="26"/>
        </w:rPr>
        <w:t>ằ</w:t>
      </w:r>
      <w:r>
        <w:rPr>
          <w:rFonts w:ascii="Times New Roman" w:hAnsi="Times New Roman"/>
          <w:sz w:val="26"/>
        </w:rPr>
        <w:t>ng hàm Cosine Similarity:</w:t>
      </w:r>
    </w:p>
    <w:p w14:paraId="5238E6E8" w14:textId="77777777" w:rsidR="00A95657" w:rsidRDefault="00545818">
      <w:pPr>
        <w:spacing w:before="80" w:after="80"/>
        <w:jc w:val="center"/>
      </w:pPr>
      <m:oMathPara>
        <m:oMath>
          <m:sSub>
            <m:sSubPr>
              <m:ctrlPr>
                <w:rPr>
                  <w:rFonts w:ascii="Cambria Math" w:hAnsi="Cambria Math"/>
                </w:rPr>
              </m:ctrlPr>
            </m:sSubPr>
            <m:e>
              <m:r>
                <m:rPr>
                  <m:nor/>
                </m:rPr>
                <m:t>Sim</m:t>
              </m:r>
            </m:e>
            <m:sub>
              <m:r>
                <m:rPr>
                  <m:nor/>
                </m:rPr>
                <m:t>dense</m:t>
              </m:r>
            </m:sub>
          </m:sSub>
          <m:r>
            <w:rPr>
              <w:rFonts w:ascii="Cambria Math" w:hAnsi="Cambria Math"/>
            </w:rPr>
            <m:t>(</m:t>
          </m:r>
          <m:r>
            <w:rPr>
              <w:rFonts w:ascii="Cambria Math" w:hAnsi="Cambria Math"/>
            </w:rPr>
            <m:t>q</m:t>
          </m:r>
          <m:r>
            <w:rPr>
              <w:rFonts w:ascii="Cambria Math" w:hAnsi="Cambria Math"/>
            </w:rPr>
            <m:t>,</m:t>
          </m:r>
          <m:r>
            <w:rPr>
              <w:rFonts w:ascii="Cambria Math" w:hAnsi="Cambria Math"/>
            </w:rPr>
            <m:t>d</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q</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num>
            <m:den>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q</m:t>
                  </m:r>
                </m:sub>
              </m:sSub>
              <m:sSub>
                <m:sSubPr>
                  <m:ctrlPr>
                    <w:rPr>
                      <w:rFonts w:ascii="Cambria Math" w:hAnsi="Cambria Math"/>
                    </w:rPr>
                  </m:ctrlPr>
                </m:sSubPr>
                <m:e>
                  <m:r>
                    <w:rPr>
                      <w:rFonts w:ascii="Cambria Math" w:hAnsi="Cambria Math"/>
                    </w:rPr>
                    <m:t>‖</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sSub>
                <m:sSubPr>
                  <m:ctrlPr>
                    <w:rPr>
                      <w:rFonts w:ascii="Cambria Math" w:hAnsi="Cambria Math"/>
                    </w:rPr>
                  </m:ctrlPr>
                </m:sSubPr>
                <m:e>
                  <m:r>
                    <w:rPr>
                      <w:rFonts w:ascii="Cambria Math" w:hAnsi="Cambria Math"/>
                    </w:rPr>
                    <m:t>‖</m:t>
                  </m:r>
                </m:e>
                <m:sub>
                  <m:r>
                    <w:rPr>
                      <w:rFonts w:ascii="Cambria Math" w:hAnsi="Cambria Math"/>
                    </w:rPr>
                    <m:t>2</m:t>
                  </m:r>
                </m:sub>
              </m:sSub>
            </m:den>
          </m:f>
        </m:oMath>
      </m:oMathPara>
    </w:p>
    <w:p w14:paraId="6BFF2DEB" w14:textId="77777777" w:rsidR="00A95657" w:rsidRDefault="00545818">
      <w:pPr>
        <w:spacing w:after="80" w:line="312" w:lineRule="auto"/>
        <w:ind w:firstLine="720"/>
        <w:jc w:val="both"/>
      </w:pPr>
      <w:r>
        <w:rPr>
          <w:rFonts w:ascii="Times New Roman" w:hAnsi="Times New Roman"/>
          <w:color w:val="000000"/>
          <w:sz w:val="26"/>
        </w:rPr>
        <w:t>BGE-M3 đư</w:t>
      </w:r>
      <w:r>
        <w:rPr>
          <w:rFonts w:ascii="Times New Roman" w:hAnsi="Times New Roman"/>
          <w:color w:val="000000"/>
          <w:sz w:val="26"/>
        </w:rPr>
        <w:t>ợ</w:t>
      </w:r>
      <w:r>
        <w:rPr>
          <w:rFonts w:ascii="Times New Roman" w:hAnsi="Times New Roman"/>
          <w:color w:val="000000"/>
          <w:sz w:val="26"/>
        </w:rPr>
        <w:t>c hu</w:t>
      </w:r>
      <w:r>
        <w:rPr>
          <w:rFonts w:ascii="Times New Roman" w:hAnsi="Times New Roman"/>
          <w:color w:val="000000"/>
          <w:sz w:val="26"/>
        </w:rPr>
        <w:t>ấ</w:t>
      </w:r>
      <w:r>
        <w:rPr>
          <w:rFonts w:ascii="Times New Roman" w:hAnsi="Times New Roman"/>
          <w:color w:val="000000"/>
          <w:sz w:val="26"/>
        </w:rPr>
        <w:t>n luy</w:t>
      </w:r>
      <w:r>
        <w:rPr>
          <w:rFonts w:ascii="Times New Roman" w:hAnsi="Times New Roman"/>
          <w:color w:val="000000"/>
          <w:sz w:val="26"/>
        </w:rPr>
        <w:t>ệ</w:t>
      </w:r>
      <w:r>
        <w:rPr>
          <w:rFonts w:ascii="Times New Roman" w:hAnsi="Times New Roman"/>
          <w:color w:val="000000"/>
          <w:sz w:val="26"/>
        </w:rPr>
        <w:t>n thông qua k</w:t>
      </w:r>
      <w:r>
        <w:rPr>
          <w:rFonts w:ascii="Times New Roman" w:hAnsi="Times New Roman"/>
          <w:color w:val="000000"/>
          <w:sz w:val="26"/>
        </w:rPr>
        <w:t>ỹ</w:t>
      </w:r>
      <w:r>
        <w:rPr>
          <w:rFonts w:ascii="Times New Roman" w:hAnsi="Times New Roman"/>
          <w:color w:val="000000"/>
          <w:sz w:val="26"/>
        </w:rPr>
        <w:t xml:space="preserve"> thu</w:t>
      </w:r>
      <w:r>
        <w:rPr>
          <w:rFonts w:ascii="Times New Roman" w:hAnsi="Times New Roman"/>
          <w:color w:val="000000"/>
          <w:sz w:val="26"/>
        </w:rPr>
        <w:t>ậ</w:t>
      </w:r>
      <w:r>
        <w:rPr>
          <w:rFonts w:ascii="Times New Roman" w:hAnsi="Times New Roman"/>
          <w:color w:val="000000"/>
          <w:sz w:val="26"/>
        </w:rPr>
        <w:t>t chưng c</w:t>
      </w:r>
      <w:r>
        <w:rPr>
          <w:rFonts w:ascii="Times New Roman" w:hAnsi="Times New Roman"/>
          <w:color w:val="000000"/>
          <w:sz w:val="26"/>
        </w:rPr>
        <w:t>ấ</w:t>
      </w:r>
      <w:r>
        <w:rPr>
          <w:rFonts w:ascii="Times New Roman" w:hAnsi="Times New Roman"/>
          <w:color w:val="000000"/>
          <w:sz w:val="26"/>
        </w:rPr>
        <w:t>t tri th</w:t>
      </w:r>
      <w:r>
        <w:rPr>
          <w:rFonts w:ascii="Times New Roman" w:hAnsi="Times New Roman"/>
          <w:color w:val="000000"/>
          <w:sz w:val="26"/>
        </w:rPr>
        <w:t>ứ</w:t>
      </w:r>
      <w:r>
        <w:rPr>
          <w:rFonts w:ascii="Times New Roman" w:hAnsi="Times New Roman"/>
          <w:color w:val="000000"/>
          <w:sz w:val="26"/>
        </w:rPr>
        <w:t>c t</w:t>
      </w:r>
      <w:r>
        <w:rPr>
          <w:rFonts w:ascii="Times New Roman" w:hAnsi="Times New Roman"/>
          <w:color w:val="000000"/>
          <w:sz w:val="26"/>
        </w:rPr>
        <w:t>ự</w:t>
      </w:r>
      <w:r>
        <w:rPr>
          <w:rFonts w:ascii="Times New Roman" w:hAnsi="Times New Roman"/>
          <w:color w:val="000000"/>
          <w:sz w:val="26"/>
        </w:rPr>
        <w:t xml:space="preserve"> thân (Self-Knowledge Distillation) và k</w:t>
      </w:r>
      <w:r>
        <w:rPr>
          <w:rFonts w:ascii="Times New Roman" w:hAnsi="Times New Roman"/>
          <w:color w:val="000000"/>
          <w:sz w:val="26"/>
        </w:rPr>
        <w:t>ỹ</w:t>
      </w:r>
      <w:r>
        <w:rPr>
          <w:rFonts w:ascii="Times New Roman" w:hAnsi="Times New Roman"/>
          <w:color w:val="000000"/>
          <w:sz w:val="26"/>
        </w:rPr>
        <w:t xml:space="preserve"> thu</w:t>
      </w:r>
      <w:r>
        <w:rPr>
          <w:rFonts w:ascii="Times New Roman" w:hAnsi="Times New Roman"/>
          <w:color w:val="000000"/>
          <w:sz w:val="26"/>
        </w:rPr>
        <w:t>ậ</w:t>
      </w:r>
      <w:r>
        <w:rPr>
          <w:rFonts w:ascii="Times New Roman" w:hAnsi="Times New Roman"/>
          <w:color w:val="000000"/>
          <w:sz w:val="26"/>
        </w:rPr>
        <w:t>t h</w:t>
      </w:r>
      <w:r>
        <w:rPr>
          <w:rFonts w:ascii="Times New Roman" w:hAnsi="Times New Roman"/>
          <w:color w:val="000000"/>
          <w:sz w:val="26"/>
        </w:rPr>
        <w:t>ọ</w:t>
      </w:r>
      <w:r>
        <w:rPr>
          <w:rFonts w:ascii="Times New Roman" w:hAnsi="Times New Roman"/>
          <w:color w:val="000000"/>
          <w:sz w:val="26"/>
        </w:rPr>
        <w:t>c tư</w:t>
      </w:r>
      <w:r>
        <w:rPr>
          <w:rFonts w:ascii="Times New Roman" w:hAnsi="Times New Roman"/>
          <w:color w:val="000000"/>
          <w:sz w:val="26"/>
        </w:rPr>
        <w:t>ơng ph</w:t>
      </w:r>
      <w:r>
        <w:rPr>
          <w:rFonts w:ascii="Times New Roman" w:hAnsi="Times New Roman"/>
          <w:color w:val="000000"/>
          <w:sz w:val="26"/>
        </w:rPr>
        <w:t>ả</w:t>
      </w:r>
      <w:r>
        <w:rPr>
          <w:rFonts w:ascii="Times New Roman" w:hAnsi="Times New Roman"/>
          <w:color w:val="000000"/>
          <w:sz w:val="26"/>
        </w:rPr>
        <w:t>n đa t</w:t>
      </w:r>
      <w:r>
        <w:rPr>
          <w:rFonts w:ascii="Times New Roman" w:hAnsi="Times New Roman"/>
          <w:color w:val="000000"/>
          <w:sz w:val="26"/>
        </w:rPr>
        <w:t>ầ</w:t>
      </w:r>
      <w:r>
        <w:rPr>
          <w:rFonts w:ascii="Times New Roman" w:hAnsi="Times New Roman"/>
          <w:color w:val="000000"/>
          <w:sz w:val="26"/>
        </w:rPr>
        <w:t>ng (multi-granularity contrastive learning), mang l</w:t>
      </w:r>
      <w:r>
        <w:rPr>
          <w:rFonts w:ascii="Times New Roman" w:hAnsi="Times New Roman"/>
          <w:color w:val="000000"/>
          <w:sz w:val="26"/>
        </w:rPr>
        <w:t>ạ</w:t>
      </w:r>
      <w:r>
        <w:rPr>
          <w:rFonts w:ascii="Times New Roman" w:hAnsi="Times New Roman"/>
          <w:color w:val="000000"/>
          <w:sz w:val="26"/>
        </w:rPr>
        <w:t>i đ</w:t>
      </w:r>
      <w:r>
        <w:rPr>
          <w:rFonts w:ascii="Times New Roman" w:hAnsi="Times New Roman"/>
          <w:color w:val="000000"/>
          <w:sz w:val="26"/>
        </w:rPr>
        <w:t>ộ</w:t>
      </w:r>
      <w:r>
        <w:rPr>
          <w:rFonts w:ascii="Times New Roman" w:hAnsi="Times New Roman"/>
          <w:color w:val="000000"/>
          <w:sz w:val="26"/>
        </w:rPr>
        <w:t xml:space="preserve"> nh</w:t>
      </w:r>
      <w:r>
        <w:rPr>
          <w:rFonts w:ascii="Times New Roman" w:hAnsi="Times New Roman"/>
          <w:color w:val="000000"/>
          <w:sz w:val="26"/>
        </w:rPr>
        <w:t>ạ</w:t>
      </w:r>
      <w:r>
        <w:rPr>
          <w:rFonts w:ascii="Times New Roman" w:hAnsi="Times New Roman"/>
          <w:color w:val="000000"/>
          <w:sz w:val="26"/>
        </w:rPr>
        <w:t>y ng</w:t>
      </w:r>
      <w:r>
        <w:rPr>
          <w:rFonts w:ascii="Times New Roman" w:hAnsi="Times New Roman"/>
          <w:color w:val="000000"/>
          <w:sz w:val="26"/>
        </w:rPr>
        <w:t>ữ</w:t>
      </w:r>
      <w:r>
        <w:rPr>
          <w:rFonts w:ascii="Times New Roman" w:hAnsi="Times New Roman"/>
          <w:color w:val="000000"/>
          <w:sz w:val="26"/>
        </w:rPr>
        <w:t xml:space="preserve"> nghĩa vư</w:t>
      </w:r>
      <w:r>
        <w:rPr>
          <w:rFonts w:ascii="Times New Roman" w:hAnsi="Times New Roman"/>
          <w:color w:val="000000"/>
          <w:sz w:val="26"/>
        </w:rPr>
        <w:t>ợ</w:t>
      </w:r>
      <w:r>
        <w:rPr>
          <w:rFonts w:ascii="Times New Roman" w:hAnsi="Times New Roman"/>
          <w:color w:val="000000"/>
          <w:sz w:val="26"/>
        </w:rPr>
        <w:t>t tr</w:t>
      </w:r>
      <w:r>
        <w:rPr>
          <w:rFonts w:ascii="Times New Roman" w:hAnsi="Times New Roman"/>
          <w:color w:val="000000"/>
          <w:sz w:val="26"/>
        </w:rPr>
        <w:t>ộ</w:t>
      </w:r>
      <w:r>
        <w:rPr>
          <w:rFonts w:ascii="Times New Roman" w:hAnsi="Times New Roman"/>
          <w:color w:val="000000"/>
          <w:sz w:val="26"/>
        </w:rPr>
        <w:t>i đ</w:t>
      </w:r>
      <w:r>
        <w:rPr>
          <w:rFonts w:ascii="Times New Roman" w:hAnsi="Times New Roman"/>
          <w:color w:val="000000"/>
          <w:sz w:val="26"/>
        </w:rPr>
        <w:t>ố</w:t>
      </w:r>
      <w:r>
        <w:rPr>
          <w:rFonts w:ascii="Times New Roman" w:hAnsi="Times New Roman"/>
          <w:color w:val="000000"/>
          <w:sz w:val="26"/>
        </w:rPr>
        <w:t>i v</w:t>
      </w:r>
      <w:r>
        <w:rPr>
          <w:rFonts w:ascii="Times New Roman" w:hAnsi="Times New Roman"/>
          <w:color w:val="000000"/>
          <w:sz w:val="26"/>
        </w:rPr>
        <w:t>ớ</w:t>
      </w:r>
      <w:r>
        <w:rPr>
          <w:rFonts w:ascii="Times New Roman" w:hAnsi="Times New Roman"/>
          <w:color w:val="000000"/>
          <w:sz w:val="26"/>
        </w:rPr>
        <w:t>i ng</w:t>
      </w:r>
      <w:r>
        <w:rPr>
          <w:rFonts w:ascii="Times New Roman" w:hAnsi="Times New Roman"/>
          <w:color w:val="000000"/>
          <w:sz w:val="26"/>
        </w:rPr>
        <w:t>ữ</w:t>
      </w:r>
      <w:r>
        <w:rPr>
          <w:rFonts w:ascii="Times New Roman" w:hAnsi="Times New Roman"/>
          <w:color w:val="000000"/>
          <w:sz w:val="26"/>
        </w:rPr>
        <w:t xml:space="preserve"> pháp ph</w:t>
      </w:r>
      <w:r>
        <w:rPr>
          <w:rFonts w:ascii="Times New Roman" w:hAnsi="Times New Roman"/>
          <w:color w:val="000000"/>
          <w:sz w:val="26"/>
        </w:rPr>
        <w:t>ứ</w:t>
      </w:r>
      <w:r>
        <w:rPr>
          <w:rFonts w:ascii="Times New Roman" w:hAnsi="Times New Roman"/>
          <w:color w:val="000000"/>
          <w:sz w:val="26"/>
        </w:rPr>
        <w:t>c t</w:t>
      </w:r>
      <w:r>
        <w:rPr>
          <w:rFonts w:ascii="Times New Roman" w:hAnsi="Times New Roman"/>
          <w:color w:val="000000"/>
          <w:sz w:val="26"/>
        </w:rPr>
        <w:t>ạ</w:t>
      </w:r>
      <w:r>
        <w:rPr>
          <w:rFonts w:ascii="Times New Roman" w:hAnsi="Times New Roman"/>
          <w:color w:val="000000"/>
          <w:sz w:val="26"/>
        </w:rPr>
        <w:t>p c</w:t>
      </w:r>
      <w:r>
        <w:rPr>
          <w:rFonts w:ascii="Times New Roman" w:hAnsi="Times New Roman"/>
          <w:color w:val="000000"/>
          <w:sz w:val="26"/>
        </w:rPr>
        <w:t>ủ</w:t>
      </w:r>
      <w:r>
        <w:rPr>
          <w:rFonts w:ascii="Times New Roman" w:hAnsi="Times New Roman"/>
          <w:color w:val="000000"/>
          <w:sz w:val="26"/>
        </w:rPr>
        <w:t>a ti</w:t>
      </w:r>
      <w:r>
        <w:rPr>
          <w:rFonts w:ascii="Times New Roman" w:hAnsi="Times New Roman"/>
          <w:color w:val="000000"/>
          <w:sz w:val="26"/>
        </w:rPr>
        <w:t>ế</w:t>
      </w:r>
      <w:r>
        <w:rPr>
          <w:rFonts w:ascii="Times New Roman" w:hAnsi="Times New Roman"/>
          <w:color w:val="000000"/>
          <w:sz w:val="26"/>
        </w:rPr>
        <w:t>ng Vi</w:t>
      </w:r>
      <w:r>
        <w:rPr>
          <w:rFonts w:ascii="Times New Roman" w:hAnsi="Times New Roman"/>
          <w:color w:val="000000"/>
          <w:sz w:val="26"/>
        </w:rPr>
        <w:t>ệ</w:t>
      </w:r>
      <w:r>
        <w:rPr>
          <w:rFonts w:ascii="Times New Roman" w:hAnsi="Times New Roman"/>
          <w:color w:val="000000"/>
          <w:sz w:val="26"/>
        </w:rPr>
        <w:t>t.</w:t>
      </w:r>
    </w:p>
    <w:p w14:paraId="37916FD5" w14:textId="77777777" w:rsidR="00A95657" w:rsidRDefault="00545818">
      <w:pPr>
        <w:pStyle w:val="Heading2"/>
        <w:spacing w:after="80" w:line="288" w:lineRule="auto"/>
      </w:pPr>
      <w:bookmarkStart w:id="23" w:name="bm_c2_5"/>
      <w:r>
        <w:rPr>
          <w:rFonts w:ascii="Times New Roman" w:hAnsi="Times New Roman"/>
          <w:color w:val="000000"/>
          <w:sz w:val="27"/>
        </w:rPr>
        <w:t>2.5. Dung h</w:t>
      </w:r>
      <w:r>
        <w:rPr>
          <w:rFonts w:ascii="Times New Roman" w:hAnsi="Times New Roman"/>
          <w:color w:val="000000"/>
          <w:sz w:val="27"/>
        </w:rPr>
        <w:t>ợ</w:t>
      </w:r>
      <w:r>
        <w:rPr>
          <w:rFonts w:ascii="Times New Roman" w:hAnsi="Times New Roman"/>
          <w:color w:val="000000"/>
          <w:sz w:val="27"/>
        </w:rPr>
        <w:t>p th</w:t>
      </w:r>
      <w:r>
        <w:rPr>
          <w:rFonts w:ascii="Times New Roman" w:hAnsi="Times New Roman"/>
          <w:color w:val="000000"/>
          <w:sz w:val="27"/>
        </w:rPr>
        <w:t>ứ</w:t>
      </w:r>
      <w:r>
        <w:rPr>
          <w:rFonts w:ascii="Times New Roman" w:hAnsi="Times New Roman"/>
          <w:color w:val="000000"/>
          <w:sz w:val="27"/>
        </w:rPr>
        <w:t xml:space="preserve"> h</w:t>
      </w:r>
      <w:r>
        <w:rPr>
          <w:rFonts w:ascii="Times New Roman" w:hAnsi="Times New Roman"/>
          <w:color w:val="000000"/>
          <w:sz w:val="27"/>
        </w:rPr>
        <w:t>ạ</w:t>
      </w:r>
      <w:r>
        <w:rPr>
          <w:rFonts w:ascii="Times New Roman" w:hAnsi="Times New Roman"/>
          <w:color w:val="000000"/>
          <w:sz w:val="27"/>
        </w:rPr>
        <w:t>ng ngh</w:t>
      </w:r>
      <w:r>
        <w:rPr>
          <w:rFonts w:ascii="Times New Roman" w:hAnsi="Times New Roman"/>
          <w:color w:val="000000"/>
          <w:sz w:val="27"/>
        </w:rPr>
        <w:t>ị</w:t>
      </w:r>
      <w:r>
        <w:rPr>
          <w:rFonts w:ascii="Times New Roman" w:hAnsi="Times New Roman"/>
          <w:color w:val="000000"/>
          <w:sz w:val="27"/>
        </w:rPr>
        <w:t>ch đ</w:t>
      </w:r>
      <w:r>
        <w:rPr>
          <w:rFonts w:ascii="Times New Roman" w:hAnsi="Times New Roman"/>
          <w:color w:val="000000"/>
          <w:sz w:val="27"/>
        </w:rPr>
        <w:t>ả</w:t>
      </w:r>
      <w:r>
        <w:rPr>
          <w:rFonts w:ascii="Times New Roman" w:hAnsi="Times New Roman"/>
          <w:color w:val="000000"/>
          <w:sz w:val="27"/>
        </w:rPr>
        <w:t>o (Reciprocal Rank Fusion - RRF)</w:t>
      </w:r>
      <w:bookmarkEnd w:id="23"/>
    </w:p>
    <w:p w14:paraId="617C01BD" w14:textId="77777777" w:rsidR="00A95657" w:rsidRDefault="00545818">
      <w:pPr>
        <w:spacing w:after="80" w:line="312" w:lineRule="auto"/>
        <w:ind w:firstLine="720"/>
        <w:jc w:val="both"/>
      </w:pPr>
      <w:r>
        <w:rPr>
          <w:rFonts w:ascii="Times New Roman" w:hAnsi="Times New Roman"/>
          <w:color w:val="000000"/>
          <w:sz w:val="26"/>
        </w:rPr>
        <w:t>Do thang đi</w:t>
      </w:r>
      <w:r>
        <w:rPr>
          <w:rFonts w:ascii="Times New Roman" w:hAnsi="Times New Roman"/>
          <w:color w:val="000000"/>
          <w:sz w:val="26"/>
        </w:rPr>
        <w:t>ể</w:t>
      </w:r>
      <w:r>
        <w:rPr>
          <w:rFonts w:ascii="Times New Roman" w:hAnsi="Times New Roman"/>
          <w:color w:val="000000"/>
          <w:sz w:val="26"/>
        </w:rPr>
        <w:t>m s</w:t>
      </w:r>
      <w:r>
        <w:rPr>
          <w:rFonts w:ascii="Times New Roman" w:hAnsi="Times New Roman"/>
          <w:color w:val="000000"/>
          <w:sz w:val="26"/>
        </w:rPr>
        <w:t>ố</w:t>
      </w:r>
      <w:r>
        <w:rPr>
          <w:rFonts w:ascii="Times New Roman" w:hAnsi="Times New Roman"/>
          <w:color w:val="000000"/>
          <w:sz w:val="26"/>
        </w:rPr>
        <w:t xml:space="preserve"> c</w:t>
      </w:r>
      <w:r>
        <w:rPr>
          <w:rFonts w:ascii="Times New Roman" w:hAnsi="Times New Roman"/>
          <w:color w:val="000000"/>
          <w:sz w:val="26"/>
        </w:rPr>
        <w:t>ủ</w:t>
      </w:r>
      <w:r>
        <w:rPr>
          <w:rFonts w:ascii="Times New Roman" w:hAnsi="Times New Roman"/>
          <w:color w:val="000000"/>
          <w:sz w:val="26"/>
        </w:rPr>
        <w:t>a BM25 (không b</w:t>
      </w:r>
      <w:r>
        <w:rPr>
          <w:rFonts w:ascii="Times New Roman" w:hAnsi="Times New Roman"/>
          <w:color w:val="000000"/>
          <w:sz w:val="26"/>
        </w:rPr>
        <w:t>ị</w:t>
      </w:r>
      <w:r>
        <w:rPr>
          <w:rFonts w:ascii="Times New Roman" w:hAnsi="Times New Roman"/>
          <w:color w:val="000000"/>
          <w:sz w:val="26"/>
        </w:rPr>
        <w:t xml:space="preserve"> ch</w:t>
      </w:r>
      <w:r>
        <w:rPr>
          <w:rFonts w:ascii="Times New Roman" w:hAnsi="Times New Roman"/>
          <w:color w:val="000000"/>
          <w:sz w:val="26"/>
        </w:rPr>
        <w:t>ặ</w:t>
      </w:r>
      <w:r>
        <w:rPr>
          <w:rFonts w:ascii="Times New Roman" w:hAnsi="Times New Roman"/>
          <w:color w:val="000000"/>
          <w:sz w:val="26"/>
        </w:rPr>
        <w:t xml:space="preserve">n trên) và </w:t>
      </w:r>
      <w:r>
        <w:rPr>
          <w:rFonts w:ascii="Times New Roman" w:hAnsi="Times New Roman"/>
          <w:color w:val="000000"/>
          <w:sz w:val="26"/>
        </w:rPr>
        <w:t>BGE-M3 (thu</w:t>
      </w:r>
      <w:r>
        <w:rPr>
          <w:rFonts w:ascii="Times New Roman" w:hAnsi="Times New Roman"/>
          <w:color w:val="000000"/>
          <w:sz w:val="26"/>
        </w:rPr>
        <w:t>ộ</w:t>
      </w:r>
      <w:r>
        <w:rPr>
          <w:rFonts w:ascii="Times New Roman" w:hAnsi="Times New Roman"/>
          <w:color w:val="000000"/>
          <w:sz w:val="26"/>
        </w:rPr>
        <w:t>c đo</w:t>
      </w:r>
      <w:r>
        <w:rPr>
          <w:rFonts w:ascii="Times New Roman" w:hAnsi="Times New Roman"/>
          <w:color w:val="000000"/>
          <w:sz w:val="26"/>
        </w:rPr>
        <w:t>ạ</w:t>
      </w:r>
      <w:r>
        <w:rPr>
          <w:rFonts w:ascii="Times New Roman" w:hAnsi="Times New Roman"/>
          <w:color w:val="000000"/>
          <w:sz w:val="26"/>
        </w:rPr>
        <w:t>n [-1, 1]) có b</w:t>
      </w:r>
      <w:r>
        <w:rPr>
          <w:rFonts w:ascii="Times New Roman" w:hAnsi="Times New Roman"/>
          <w:color w:val="000000"/>
          <w:sz w:val="26"/>
        </w:rPr>
        <w:t>ả</w:t>
      </w:r>
      <w:r>
        <w:rPr>
          <w:rFonts w:ascii="Times New Roman" w:hAnsi="Times New Roman"/>
          <w:color w:val="000000"/>
          <w:sz w:val="26"/>
        </w:rPr>
        <w:t>n ch</w:t>
      </w:r>
      <w:r>
        <w:rPr>
          <w:rFonts w:ascii="Times New Roman" w:hAnsi="Times New Roman"/>
          <w:color w:val="000000"/>
          <w:sz w:val="26"/>
        </w:rPr>
        <w:t>ấ</w:t>
      </w:r>
      <w:r>
        <w:rPr>
          <w:rFonts w:ascii="Times New Roman" w:hAnsi="Times New Roman"/>
          <w:color w:val="000000"/>
          <w:sz w:val="26"/>
        </w:rPr>
        <w:t>t toán h</w:t>
      </w:r>
      <w:r>
        <w:rPr>
          <w:rFonts w:ascii="Times New Roman" w:hAnsi="Times New Roman"/>
          <w:color w:val="000000"/>
          <w:sz w:val="26"/>
        </w:rPr>
        <w:t>ọ</w:t>
      </w:r>
      <w:r>
        <w:rPr>
          <w:rFonts w:ascii="Times New Roman" w:hAnsi="Times New Roman"/>
          <w:color w:val="000000"/>
          <w:sz w:val="26"/>
        </w:rPr>
        <w:t>c hoàn toàn khác nhau, các phương pháp c</w:t>
      </w:r>
      <w:r>
        <w:rPr>
          <w:rFonts w:ascii="Times New Roman" w:hAnsi="Times New Roman"/>
          <w:color w:val="000000"/>
          <w:sz w:val="26"/>
        </w:rPr>
        <w:t>ộ</w:t>
      </w:r>
      <w:r>
        <w:rPr>
          <w:rFonts w:ascii="Times New Roman" w:hAnsi="Times New Roman"/>
          <w:color w:val="000000"/>
          <w:sz w:val="26"/>
        </w:rPr>
        <w:t>ng đi</w:t>
      </w:r>
      <w:r>
        <w:rPr>
          <w:rFonts w:ascii="Times New Roman" w:hAnsi="Times New Roman"/>
          <w:color w:val="000000"/>
          <w:sz w:val="26"/>
        </w:rPr>
        <w:t>ể</w:t>
      </w:r>
      <w:r>
        <w:rPr>
          <w:rFonts w:ascii="Times New Roman" w:hAnsi="Times New Roman"/>
          <w:color w:val="000000"/>
          <w:sz w:val="26"/>
        </w:rPr>
        <w:t>m tuy</w:t>
      </w:r>
      <w:r>
        <w:rPr>
          <w:rFonts w:ascii="Times New Roman" w:hAnsi="Times New Roman"/>
          <w:color w:val="000000"/>
          <w:sz w:val="26"/>
        </w:rPr>
        <w:t>ế</w:t>
      </w:r>
      <w:r>
        <w:rPr>
          <w:rFonts w:ascii="Times New Roman" w:hAnsi="Times New Roman"/>
          <w:color w:val="000000"/>
          <w:sz w:val="26"/>
        </w:rPr>
        <w:t>n tính đòi h</w:t>
      </w:r>
      <w:r>
        <w:rPr>
          <w:rFonts w:ascii="Times New Roman" w:hAnsi="Times New Roman"/>
          <w:color w:val="000000"/>
          <w:sz w:val="26"/>
        </w:rPr>
        <w:t>ỏ</w:t>
      </w:r>
      <w:r>
        <w:rPr>
          <w:rFonts w:ascii="Times New Roman" w:hAnsi="Times New Roman"/>
          <w:color w:val="000000"/>
          <w:sz w:val="26"/>
        </w:rPr>
        <w:t>i quy trình chu</w:t>
      </w:r>
      <w:r>
        <w:rPr>
          <w:rFonts w:ascii="Times New Roman" w:hAnsi="Times New Roman"/>
          <w:color w:val="000000"/>
          <w:sz w:val="26"/>
        </w:rPr>
        <w:t>ẩ</w:t>
      </w:r>
      <w:r>
        <w:rPr>
          <w:rFonts w:ascii="Times New Roman" w:hAnsi="Times New Roman"/>
          <w:color w:val="000000"/>
          <w:sz w:val="26"/>
        </w:rPr>
        <w:t>n hóa ph</w:t>
      </w:r>
      <w:r>
        <w:rPr>
          <w:rFonts w:ascii="Times New Roman" w:hAnsi="Times New Roman"/>
          <w:color w:val="000000"/>
          <w:sz w:val="26"/>
        </w:rPr>
        <w:t>ứ</w:t>
      </w:r>
      <w:r>
        <w:rPr>
          <w:rFonts w:ascii="Times New Roman" w:hAnsi="Times New Roman"/>
          <w:color w:val="000000"/>
          <w:sz w:val="26"/>
        </w:rPr>
        <w:t>c t</w:t>
      </w:r>
      <w:r>
        <w:rPr>
          <w:rFonts w:ascii="Times New Roman" w:hAnsi="Times New Roman"/>
          <w:color w:val="000000"/>
          <w:sz w:val="26"/>
        </w:rPr>
        <w:t>ạ</w:t>
      </w:r>
      <w:r>
        <w:rPr>
          <w:rFonts w:ascii="Times New Roman" w:hAnsi="Times New Roman"/>
          <w:color w:val="000000"/>
          <w:sz w:val="26"/>
        </w:rPr>
        <w:t>p và d</w:t>
      </w:r>
      <w:r>
        <w:rPr>
          <w:rFonts w:ascii="Times New Roman" w:hAnsi="Times New Roman"/>
          <w:color w:val="000000"/>
          <w:sz w:val="26"/>
        </w:rPr>
        <w:t>ễ</w:t>
      </w:r>
      <w:r>
        <w:rPr>
          <w:rFonts w:ascii="Times New Roman" w:hAnsi="Times New Roman"/>
          <w:color w:val="000000"/>
          <w:sz w:val="26"/>
        </w:rPr>
        <w:t xml:space="preserve"> b</w:t>
      </w:r>
      <w:r>
        <w:rPr>
          <w:rFonts w:ascii="Times New Roman" w:hAnsi="Times New Roman"/>
          <w:color w:val="000000"/>
          <w:sz w:val="26"/>
        </w:rPr>
        <w:t>ị</w:t>
      </w:r>
      <w:r>
        <w:rPr>
          <w:rFonts w:ascii="Times New Roman" w:hAnsi="Times New Roman"/>
          <w:color w:val="000000"/>
          <w:sz w:val="26"/>
        </w:rPr>
        <w:t xml:space="preserve"> l</w:t>
      </w:r>
      <w:r>
        <w:rPr>
          <w:rFonts w:ascii="Times New Roman" w:hAnsi="Times New Roman"/>
          <w:color w:val="000000"/>
          <w:sz w:val="26"/>
        </w:rPr>
        <w:t>ệ</w:t>
      </w:r>
      <w:r>
        <w:rPr>
          <w:rFonts w:ascii="Times New Roman" w:hAnsi="Times New Roman"/>
          <w:color w:val="000000"/>
          <w:sz w:val="26"/>
        </w:rPr>
        <w:t>ch đi</w:t>
      </w:r>
      <w:r>
        <w:rPr>
          <w:rFonts w:ascii="Times New Roman" w:hAnsi="Times New Roman"/>
          <w:color w:val="000000"/>
          <w:sz w:val="26"/>
        </w:rPr>
        <w:t>ể</w:t>
      </w:r>
      <w:r>
        <w:rPr>
          <w:rFonts w:ascii="Times New Roman" w:hAnsi="Times New Roman"/>
          <w:color w:val="000000"/>
          <w:sz w:val="26"/>
        </w:rPr>
        <w:t>m. Thu</w:t>
      </w:r>
      <w:r>
        <w:rPr>
          <w:rFonts w:ascii="Times New Roman" w:hAnsi="Times New Roman"/>
          <w:color w:val="000000"/>
          <w:sz w:val="26"/>
        </w:rPr>
        <w:t>ậ</w:t>
      </w:r>
      <w:r>
        <w:rPr>
          <w:rFonts w:ascii="Times New Roman" w:hAnsi="Times New Roman"/>
          <w:color w:val="000000"/>
          <w:sz w:val="26"/>
        </w:rPr>
        <w:t>t toán RRF (Cormack et al., SIGIR 2009) [5] gi</w:t>
      </w:r>
      <w:r>
        <w:rPr>
          <w:rFonts w:ascii="Times New Roman" w:hAnsi="Times New Roman"/>
          <w:color w:val="000000"/>
          <w:sz w:val="26"/>
        </w:rPr>
        <w:t>ả</w:t>
      </w:r>
      <w:r>
        <w:rPr>
          <w:rFonts w:ascii="Times New Roman" w:hAnsi="Times New Roman"/>
          <w:color w:val="000000"/>
          <w:sz w:val="26"/>
        </w:rPr>
        <w:t>i quy</w:t>
      </w:r>
      <w:r>
        <w:rPr>
          <w:rFonts w:ascii="Times New Roman" w:hAnsi="Times New Roman"/>
          <w:color w:val="000000"/>
          <w:sz w:val="26"/>
        </w:rPr>
        <w:t>ế</w:t>
      </w:r>
      <w:r>
        <w:rPr>
          <w:rFonts w:ascii="Times New Roman" w:hAnsi="Times New Roman"/>
          <w:color w:val="000000"/>
          <w:sz w:val="26"/>
        </w:rPr>
        <w:t>t tri</w:t>
      </w:r>
      <w:r>
        <w:rPr>
          <w:rFonts w:ascii="Times New Roman" w:hAnsi="Times New Roman"/>
          <w:color w:val="000000"/>
          <w:sz w:val="26"/>
        </w:rPr>
        <w:t>ệ</w:t>
      </w:r>
      <w:r>
        <w:rPr>
          <w:rFonts w:ascii="Times New Roman" w:hAnsi="Times New Roman"/>
          <w:color w:val="000000"/>
          <w:sz w:val="26"/>
        </w:rPr>
        <w:t>t đ</w:t>
      </w:r>
      <w:r>
        <w:rPr>
          <w:rFonts w:ascii="Times New Roman" w:hAnsi="Times New Roman"/>
          <w:color w:val="000000"/>
          <w:sz w:val="26"/>
        </w:rPr>
        <w:t>ể</w:t>
      </w:r>
      <w:r>
        <w:rPr>
          <w:rFonts w:ascii="Times New Roman" w:hAnsi="Times New Roman"/>
          <w:color w:val="000000"/>
          <w:sz w:val="26"/>
        </w:rPr>
        <w:t xml:space="preserve"> v</w:t>
      </w:r>
      <w:r>
        <w:rPr>
          <w:rFonts w:ascii="Times New Roman" w:hAnsi="Times New Roman"/>
          <w:color w:val="000000"/>
          <w:sz w:val="26"/>
        </w:rPr>
        <w:t>ấ</w:t>
      </w:r>
      <w:r>
        <w:rPr>
          <w:rFonts w:ascii="Times New Roman" w:hAnsi="Times New Roman"/>
          <w:color w:val="000000"/>
          <w:sz w:val="26"/>
        </w:rPr>
        <w:t>n đ</w:t>
      </w:r>
      <w:r>
        <w:rPr>
          <w:rFonts w:ascii="Times New Roman" w:hAnsi="Times New Roman"/>
          <w:color w:val="000000"/>
          <w:sz w:val="26"/>
        </w:rPr>
        <w:t>ề</w:t>
      </w:r>
      <w:r>
        <w:rPr>
          <w:rFonts w:ascii="Times New Roman" w:hAnsi="Times New Roman"/>
          <w:color w:val="000000"/>
          <w:sz w:val="26"/>
        </w:rPr>
        <w:t xml:space="preserve"> này b</w:t>
      </w:r>
      <w:r>
        <w:rPr>
          <w:rFonts w:ascii="Times New Roman" w:hAnsi="Times New Roman"/>
          <w:color w:val="000000"/>
          <w:sz w:val="26"/>
        </w:rPr>
        <w:t>ằ</w:t>
      </w:r>
      <w:r>
        <w:rPr>
          <w:rFonts w:ascii="Times New Roman" w:hAnsi="Times New Roman"/>
          <w:color w:val="000000"/>
          <w:sz w:val="26"/>
        </w:rPr>
        <w:t>ng cách ch</w:t>
      </w:r>
      <w:r>
        <w:rPr>
          <w:rFonts w:ascii="Times New Roman" w:hAnsi="Times New Roman"/>
          <w:color w:val="000000"/>
          <w:sz w:val="26"/>
        </w:rPr>
        <w:t>ỉ</w:t>
      </w:r>
      <w:r>
        <w:rPr>
          <w:rFonts w:ascii="Times New Roman" w:hAnsi="Times New Roman"/>
          <w:color w:val="000000"/>
          <w:sz w:val="26"/>
        </w:rPr>
        <w:t xml:space="preserve"> d</w:t>
      </w:r>
      <w:r>
        <w:rPr>
          <w:rFonts w:ascii="Times New Roman" w:hAnsi="Times New Roman"/>
          <w:color w:val="000000"/>
          <w:sz w:val="26"/>
        </w:rPr>
        <w:t>ự</w:t>
      </w:r>
      <w:r>
        <w:rPr>
          <w:rFonts w:ascii="Times New Roman" w:hAnsi="Times New Roman"/>
          <w:color w:val="000000"/>
          <w:sz w:val="26"/>
        </w:rPr>
        <w:t>a trên th</w:t>
      </w:r>
      <w:r>
        <w:rPr>
          <w:rFonts w:ascii="Times New Roman" w:hAnsi="Times New Roman"/>
          <w:color w:val="000000"/>
          <w:sz w:val="26"/>
        </w:rPr>
        <w:t>ứ</w:t>
      </w:r>
      <w:r>
        <w:rPr>
          <w:rFonts w:ascii="Times New Roman" w:hAnsi="Times New Roman"/>
          <w:color w:val="000000"/>
          <w:sz w:val="26"/>
        </w:rPr>
        <w:t xml:space="preserve"> h</w:t>
      </w:r>
      <w:r>
        <w:rPr>
          <w:rFonts w:ascii="Times New Roman" w:hAnsi="Times New Roman"/>
          <w:color w:val="000000"/>
          <w:sz w:val="26"/>
        </w:rPr>
        <w:t>ạ</w:t>
      </w:r>
      <w:r>
        <w:rPr>
          <w:rFonts w:ascii="Times New Roman" w:hAnsi="Times New Roman"/>
          <w:color w:val="000000"/>
          <w:sz w:val="26"/>
        </w:rPr>
        <w:t>ng (rank) c</w:t>
      </w:r>
      <w:r>
        <w:rPr>
          <w:rFonts w:ascii="Times New Roman" w:hAnsi="Times New Roman"/>
          <w:color w:val="000000"/>
          <w:sz w:val="26"/>
        </w:rPr>
        <w:t>ủ</w:t>
      </w:r>
      <w:r>
        <w:rPr>
          <w:rFonts w:ascii="Times New Roman" w:hAnsi="Times New Roman"/>
          <w:color w:val="000000"/>
          <w:sz w:val="26"/>
        </w:rPr>
        <w:t>a văn b</w:t>
      </w:r>
      <w:r>
        <w:rPr>
          <w:rFonts w:ascii="Times New Roman" w:hAnsi="Times New Roman"/>
          <w:color w:val="000000"/>
          <w:sz w:val="26"/>
        </w:rPr>
        <w:t>ả</w:t>
      </w:r>
      <w:r>
        <w:rPr>
          <w:rFonts w:ascii="Times New Roman" w:hAnsi="Times New Roman"/>
          <w:color w:val="000000"/>
          <w:sz w:val="26"/>
        </w:rPr>
        <w:t>n trong t</w:t>
      </w:r>
      <w:r>
        <w:rPr>
          <w:rFonts w:ascii="Times New Roman" w:hAnsi="Times New Roman"/>
          <w:color w:val="000000"/>
          <w:sz w:val="26"/>
        </w:rPr>
        <w:t>ừ</w:t>
      </w:r>
      <w:r>
        <w:rPr>
          <w:rFonts w:ascii="Times New Roman" w:hAnsi="Times New Roman"/>
          <w:color w:val="000000"/>
          <w:sz w:val="26"/>
        </w:rPr>
        <w:t>ng danh sách truy xu</w:t>
      </w:r>
      <w:r>
        <w:rPr>
          <w:rFonts w:ascii="Times New Roman" w:hAnsi="Times New Roman"/>
          <w:color w:val="000000"/>
          <w:sz w:val="26"/>
        </w:rPr>
        <w:t>ấ</w:t>
      </w:r>
      <w:r>
        <w:rPr>
          <w:rFonts w:ascii="Times New Roman" w:hAnsi="Times New Roman"/>
          <w:color w:val="000000"/>
          <w:sz w:val="26"/>
        </w:rPr>
        <w:t>t:</w:t>
      </w:r>
    </w:p>
    <w:p w14:paraId="6D5B94D0" w14:textId="77777777" w:rsidR="00A95657" w:rsidRDefault="00545818">
      <w:pPr>
        <w:spacing w:before="80" w:after="80"/>
        <w:jc w:val="center"/>
      </w:pPr>
      <m:oMathPara>
        <m:oMath>
          <m:r>
            <m:rPr>
              <m:nor/>
            </m:rPr>
            <m:t>RRF</m:t>
          </m:r>
          <m:r>
            <w:rPr>
              <w:rFonts w:ascii="Cambria Math" w:hAnsi="Cambria Math"/>
            </w:rPr>
            <m:t>(</m:t>
          </m:r>
          <m:r>
            <w:rPr>
              <w:rFonts w:ascii="Cambria Math" w:hAnsi="Cambria Math"/>
            </w:rPr>
            <m:t>d</m:t>
          </m:r>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m</m:t>
              </m:r>
              <m:r>
                <w:rPr>
                  <w:rFonts w:ascii="Cambria Math" w:hAnsi="Cambria Math"/>
                </w:rPr>
                <m:t>∈</m:t>
              </m:r>
              <m:r>
                <w:rPr>
                  <w:rFonts w:ascii="Cambria Math" w:hAnsi="Cambria Math"/>
                </w:rPr>
                <m:t>M</m:t>
              </m:r>
            </m:sub>
            <m:sup/>
            <m:e/>
          </m:nary>
          <m:f>
            <m:fPr>
              <m:ctrlPr>
                <w:rPr>
                  <w:rFonts w:ascii="Cambria Math" w:hAnsi="Cambria Math"/>
                </w:rPr>
              </m:ctrlPr>
            </m:fPr>
            <m:num>
              <m:r>
                <w:rPr>
                  <w:rFonts w:ascii="Cambria Math" w:hAnsi="Cambria Math"/>
                </w:rPr>
                <m:t>1</m:t>
              </m:r>
            </m:num>
            <m:den>
              <m:r>
                <w:rPr>
                  <w:rFonts w:ascii="Cambria Math" w:hAnsi="Cambria Math"/>
                </w:rPr>
                <m:t>k</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m:t>
                  </m:r>
                </m:sub>
              </m:sSub>
              <m:r>
                <w:rPr>
                  <w:rFonts w:ascii="Cambria Math" w:hAnsi="Cambria Math"/>
                </w:rPr>
                <m:t>(</m:t>
              </m:r>
              <m:r>
                <w:rPr>
                  <w:rFonts w:ascii="Cambria Math" w:hAnsi="Cambria Math"/>
                </w:rPr>
                <m:t>d</m:t>
              </m:r>
              <m:r>
                <w:rPr>
                  <w:rFonts w:ascii="Cambria Math" w:hAnsi="Cambria Math"/>
                </w:rPr>
                <m:t>)</m:t>
              </m:r>
            </m:den>
          </m:f>
        </m:oMath>
      </m:oMathPara>
    </w:p>
    <w:p w14:paraId="6D68D1A4" w14:textId="77777777" w:rsidR="00A95657" w:rsidRDefault="00545818">
      <w:pPr>
        <w:spacing w:after="80" w:line="312" w:lineRule="auto"/>
        <w:ind w:firstLine="720"/>
        <w:jc w:val="both"/>
      </w:pPr>
      <w:r>
        <w:rPr>
          <w:rFonts w:ascii="Times New Roman" w:hAnsi="Times New Roman"/>
          <w:sz w:val="26"/>
        </w:rPr>
        <w:t xml:space="preserve">Trong đó </w:t>
      </w:r>
      <m:oMath>
        <m:r>
          <w:rPr>
            <w:rFonts w:ascii="Cambria Math" w:hAnsi="Cambria Math"/>
          </w:rPr>
          <m:t>M</m:t>
        </m:r>
        <m:r>
          <w:rPr>
            <w:rFonts w:ascii="Cambria Math" w:hAnsi="Cambria Math"/>
          </w:rPr>
          <m:t>={</m:t>
        </m:r>
        <m:r>
          <m:rPr>
            <m:nor/>
          </m:rPr>
          <m:t>BM25</m:t>
        </m:r>
        <m:r>
          <w:rPr>
            <w:rFonts w:ascii="Cambria Math" w:hAnsi="Cambria Math"/>
          </w:rPr>
          <m:t>,</m:t>
        </m:r>
        <m:r>
          <m:rPr>
            <m:nor/>
          </m:rPr>
          <m:t>BGE-M3</m:t>
        </m:r>
        <m:r>
          <w:rPr>
            <w:rFonts w:ascii="Cambria Math" w:hAnsi="Cambria Math"/>
          </w:rPr>
          <m:t>}</m:t>
        </m:r>
      </m:oMath>
      <w:r>
        <w:rPr>
          <w:rFonts w:ascii="Times New Roman" w:hAnsi="Times New Roman"/>
          <w:sz w:val="26"/>
        </w:rPr>
        <w:t xml:space="preserve"> là t</w:t>
      </w:r>
      <w:r>
        <w:rPr>
          <w:rFonts w:ascii="Times New Roman" w:hAnsi="Times New Roman"/>
          <w:sz w:val="26"/>
        </w:rPr>
        <w:t>ậ</w:t>
      </w:r>
      <w:r>
        <w:rPr>
          <w:rFonts w:ascii="Times New Roman" w:hAnsi="Times New Roman"/>
          <w:sz w:val="26"/>
        </w:rPr>
        <w:t>p h</w:t>
      </w:r>
      <w:r>
        <w:rPr>
          <w:rFonts w:ascii="Times New Roman" w:hAnsi="Times New Roman"/>
          <w:sz w:val="26"/>
        </w:rPr>
        <w:t>ợ</w:t>
      </w:r>
      <w:r>
        <w:rPr>
          <w:rFonts w:ascii="Times New Roman" w:hAnsi="Times New Roman"/>
          <w:sz w:val="26"/>
        </w:rPr>
        <w:t>p các phương pháp tìm ki</w:t>
      </w:r>
      <w:r>
        <w:rPr>
          <w:rFonts w:ascii="Times New Roman" w:hAnsi="Times New Roman"/>
          <w:sz w:val="26"/>
        </w:rPr>
        <w:t>ế</w:t>
      </w:r>
      <w:r>
        <w:rPr>
          <w:rFonts w:ascii="Times New Roman" w:hAnsi="Times New Roman"/>
          <w:sz w:val="26"/>
        </w:rPr>
        <w:t xml:space="preserve">m, </w:t>
      </w:r>
      <m:oMath>
        <m:sSub>
          <m:sSubPr>
            <m:ctrlPr>
              <w:rPr>
                <w:rFonts w:ascii="Cambria Math" w:hAnsi="Cambria Math"/>
              </w:rPr>
            </m:ctrlPr>
          </m:sSubPr>
          <m:e>
            <m:r>
              <w:rPr>
                <w:rFonts w:ascii="Cambria Math" w:hAnsi="Cambria Math"/>
              </w:rPr>
              <m:t>r</m:t>
            </m:r>
          </m:e>
          <m:sub>
            <m:r>
              <w:rPr>
                <w:rFonts w:ascii="Cambria Math" w:hAnsi="Cambria Math"/>
              </w:rPr>
              <m:t>m</m:t>
            </m:r>
          </m:sub>
        </m:sSub>
        <m:r>
          <w:rPr>
            <w:rFonts w:ascii="Cambria Math" w:hAnsi="Cambria Math"/>
          </w:rPr>
          <m:t>(</m:t>
        </m:r>
        <m:r>
          <w:rPr>
            <w:rFonts w:ascii="Cambria Math" w:hAnsi="Cambria Math"/>
          </w:rPr>
          <m:t>d</m:t>
        </m:r>
        <m:r>
          <w:rPr>
            <w:rFonts w:ascii="Cambria Math" w:hAnsi="Cambria Math"/>
          </w:rPr>
          <m:t>)</m:t>
        </m:r>
      </m:oMath>
      <w:r>
        <w:rPr>
          <w:rFonts w:ascii="Times New Roman" w:hAnsi="Times New Roman"/>
          <w:sz w:val="26"/>
        </w:rPr>
        <w:t xml:space="preserve"> là th</w:t>
      </w:r>
      <w:r>
        <w:rPr>
          <w:rFonts w:ascii="Times New Roman" w:hAnsi="Times New Roman"/>
          <w:sz w:val="26"/>
        </w:rPr>
        <w:t>ứ</w:t>
      </w:r>
      <w:r>
        <w:rPr>
          <w:rFonts w:ascii="Times New Roman" w:hAnsi="Times New Roman"/>
          <w:sz w:val="26"/>
        </w:rPr>
        <w:t xml:space="preserve"> v</w:t>
      </w:r>
      <w:r>
        <w:rPr>
          <w:rFonts w:ascii="Times New Roman" w:hAnsi="Times New Roman"/>
          <w:sz w:val="26"/>
        </w:rPr>
        <w:t>ị</w:t>
      </w:r>
      <w:r>
        <w:rPr>
          <w:rFonts w:ascii="Times New Roman" w:hAnsi="Times New Roman"/>
          <w:sz w:val="26"/>
        </w:rPr>
        <w:t xml:space="preserve"> x</w:t>
      </w:r>
      <w:r>
        <w:rPr>
          <w:rFonts w:ascii="Times New Roman" w:hAnsi="Times New Roman"/>
          <w:sz w:val="26"/>
        </w:rPr>
        <w:t>ế</w:t>
      </w:r>
      <w:r>
        <w:rPr>
          <w:rFonts w:ascii="Times New Roman" w:hAnsi="Times New Roman"/>
          <w:sz w:val="26"/>
        </w:rPr>
        <w:t>p h</w:t>
      </w:r>
      <w:r>
        <w:rPr>
          <w:rFonts w:ascii="Times New Roman" w:hAnsi="Times New Roman"/>
          <w:sz w:val="26"/>
        </w:rPr>
        <w:t>ạ</w:t>
      </w:r>
      <w:r>
        <w:rPr>
          <w:rFonts w:ascii="Times New Roman" w:hAnsi="Times New Roman"/>
          <w:sz w:val="26"/>
        </w:rPr>
        <w:t>ng c</w:t>
      </w:r>
      <w:r>
        <w:rPr>
          <w:rFonts w:ascii="Times New Roman" w:hAnsi="Times New Roman"/>
          <w:sz w:val="26"/>
        </w:rPr>
        <w:t>ủ</w:t>
      </w:r>
      <w:r>
        <w:rPr>
          <w:rFonts w:ascii="Times New Roman" w:hAnsi="Times New Roman"/>
          <w:sz w:val="26"/>
        </w:rPr>
        <w:t>a tài li</w:t>
      </w:r>
      <w:r>
        <w:rPr>
          <w:rFonts w:ascii="Times New Roman" w:hAnsi="Times New Roman"/>
          <w:sz w:val="26"/>
        </w:rPr>
        <w:t>ệ</w:t>
      </w:r>
      <w:r>
        <w:rPr>
          <w:rFonts w:ascii="Times New Roman" w:hAnsi="Times New Roman"/>
          <w:sz w:val="26"/>
        </w:rPr>
        <w:t xml:space="preserve">u </w:t>
      </w:r>
      <m:oMath>
        <m:r>
          <w:rPr>
            <w:rFonts w:ascii="Cambria Math" w:hAnsi="Cambria Math"/>
          </w:rPr>
          <m:t>d</m:t>
        </m:r>
      </m:oMath>
      <w:r>
        <w:rPr>
          <w:rFonts w:ascii="Times New Roman" w:hAnsi="Times New Roman"/>
          <w:sz w:val="26"/>
        </w:rPr>
        <w:t xml:space="preserve"> trong phương pháp </w:t>
      </w:r>
      <m:oMath>
        <m:r>
          <w:rPr>
            <w:rFonts w:ascii="Cambria Math" w:hAnsi="Cambria Math"/>
          </w:rPr>
          <m:t>m</m:t>
        </m:r>
      </m:oMath>
      <w:r>
        <w:rPr>
          <w:rFonts w:ascii="Times New Roman" w:hAnsi="Times New Roman"/>
          <w:sz w:val="26"/>
        </w:rPr>
        <w:t xml:space="preserve">, và </w:t>
      </w:r>
      <m:oMath>
        <m:r>
          <w:rPr>
            <w:rFonts w:ascii="Cambria Math" w:hAnsi="Cambria Math"/>
          </w:rPr>
          <m:t>k</m:t>
        </m:r>
      </m:oMath>
      <w:r>
        <w:rPr>
          <w:rFonts w:ascii="Times New Roman" w:hAnsi="Times New Roman"/>
          <w:sz w:val="26"/>
        </w:rPr>
        <w:t xml:space="preserve"> là h</w:t>
      </w:r>
      <w:r>
        <w:rPr>
          <w:rFonts w:ascii="Times New Roman" w:hAnsi="Times New Roman"/>
          <w:sz w:val="26"/>
        </w:rPr>
        <w:t>ằ</w:t>
      </w:r>
      <w:r>
        <w:rPr>
          <w:rFonts w:ascii="Times New Roman" w:hAnsi="Times New Roman"/>
          <w:sz w:val="26"/>
        </w:rPr>
        <w:t>ng s</w:t>
      </w:r>
      <w:r>
        <w:rPr>
          <w:rFonts w:ascii="Times New Roman" w:hAnsi="Times New Roman"/>
          <w:sz w:val="26"/>
        </w:rPr>
        <w:t>ố</w:t>
      </w:r>
      <w:r>
        <w:rPr>
          <w:rFonts w:ascii="Times New Roman" w:hAnsi="Times New Roman"/>
          <w:sz w:val="26"/>
        </w:rPr>
        <w:t xml:space="preserve"> làm mư</w:t>
      </w:r>
      <w:r>
        <w:rPr>
          <w:rFonts w:ascii="Times New Roman" w:hAnsi="Times New Roman"/>
          <w:sz w:val="26"/>
        </w:rPr>
        <w:t>ợ</w:t>
      </w:r>
      <w:r>
        <w:rPr>
          <w:rFonts w:ascii="Times New Roman" w:hAnsi="Times New Roman"/>
          <w:sz w:val="26"/>
        </w:rPr>
        <w:t>t (smoothing constant). Nhóm thi</w:t>
      </w:r>
      <w:r>
        <w:rPr>
          <w:rFonts w:ascii="Times New Roman" w:hAnsi="Times New Roman"/>
          <w:sz w:val="26"/>
        </w:rPr>
        <w:t>ế</w:t>
      </w:r>
      <w:r>
        <w:rPr>
          <w:rFonts w:ascii="Times New Roman" w:hAnsi="Times New Roman"/>
          <w:sz w:val="26"/>
        </w:rPr>
        <w:t>t l</w:t>
      </w:r>
      <w:r>
        <w:rPr>
          <w:rFonts w:ascii="Times New Roman" w:hAnsi="Times New Roman"/>
          <w:sz w:val="26"/>
        </w:rPr>
        <w:t>ậ</w:t>
      </w:r>
      <w:r>
        <w:rPr>
          <w:rFonts w:ascii="Times New Roman" w:hAnsi="Times New Roman"/>
          <w:sz w:val="26"/>
        </w:rPr>
        <w:t xml:space="preserve">p </w:t>
      </w:r>
      <m:oMath>
        <m:r>
          <w:rPr>
            <w:rFonts w:ascii="Cambria Math" w:hAnsi="Cambria Math"/>
          </w:rPr>
          <m:t>k</m:t>
        </m:r>
        <m:r>
          <w:rPr>
            <w:rFonts w:ascii="Cambria Math" w:hAnsi="Cambria Math"/>
          </w:rPr>
          <m:t>=60</m:t>
        </m:r>
      </m:oMath>
      <w:r>
        <w:rPr>
          <w:rFonts w:ascii="Times New Roman" w:hAnsi="Times New Roman"/>
          <w:sz w:val="26"/>
        </w:rPr>
        <w:t xml:space="preserve"> theo khuy</w:t>
      </w:r>
      <w:r>
        <w:rPr>
          <w:rFonts w:ascii="Times New Roman" w:hAnsi="Times New Roman"/>
          <w:sz w:val="26"/>
        </w:rPr>
        <w:t>ế</w:t>
      </w:r>
      <w:r>
        <w:rPr>
          <w:rFonts w:ascii="Times New Roman" w:hAnsi="Times New Roman"/>
          <w:sz w:val="26"/>
        </w:rPr>
        <w:t>n ngh</w:t>
      </w:r>
      <w:r>
        <w:rPr>
          <w:rFonts w:ascii="Times New Roman" w:hAnsi="Times New Roman"/>
          <w:sz w:val="26"/>
        </w:rPr>
        <w:t>ị</w:t>
      </w:r>
      <w:r>
        <w:rPr>
          <w:rFonts w:ascii="Times New Roman" w:hAnsi="Times New Roman"/>
          <w:sz w:val="26"/>
        </w:rPr>
        <w:t xml:space="preserve"> chu</w:t>
      </w:r>
      <w:r>
        <w:rPr>
          <w:rFonts w:ascii="Times New Roman" w:hAnsi="Times New Roman"/>
          <w:sz w:val="26"/>
        </w:rPr>
        <w:t>ẩ</w:t>
      </w:r>
      <w:r>
        <w:rPr>
          <w:rFonts w:ascii="Times New Roman" w:hAnsi="Times New Roman"/>
          <w:sz w:val="26"/>
        </w:rPr>
        <w:t>n h</w:t>
      </w:r>
      <w:r>
        <w:rPr>
          <w:rFonts w:ascii="Times New Roman" w:hAnsi="Times New Roman"/>
          <w:sz w:val="26"/>
        </w:rPr>
        <w:t>ọ</w:t>
      </w:r>
      <w:r>
        <w:rPr>
          <w:rFonts w:ascii="Times New Roman" w:hAnsi="Times New Roman"/>
          <w:sz w:val="26"/>
        </w:rPr>
        <w:t>c thu</w:t>
      </w:r>
      <w:r>
        <w:rPr>
          <w:rFonts w:ascii="Times New Roman" w:hAnsi="Times New Roman"/>
          <w:sz w:val="26"/>
        </w:rPr>
        <w:t>ậ</w:t>
      </w:r>
      <w:r>
        <w:rPr>
          <w:rFonts w:ascii="Times New Roman" w:hAnsi="Times New Roman"/>
          <w:sz w:val="26"/>
        </w:rPr>
        <w:t>t, giúp cân b</w:t>
      </w:r>
      <w:r>
        <w:rPr>
          <w:rFonts w:ascii="Times New Roman" w:hAnsi="Times New Roman"/>
          <w:sz w:val="26"/>
        </w:rPr>
        <w:t>ằ</w:t>
      </w:r>
      <w:r>
        <w:rPr>
          <w:rFonts w:ascii="Times New Roman" w:hAnsi="Times New Roman"/>
          <w:sz w:val="26"/>
        </w:rPr>
        <w:t>ng hoàn h</w:t>
      </w:r>
      <w:r>
        <w:rPr>
          <w:rFonts w:ascii="Times New Roman" w:hAnsi="Times New Roman"/>
          <w:sz w:val="26"/>
        </w:rPr>
        <w:t>ả</w:t>
      </w:r>
      <w:r>
        <w:rPr>
          <w:rFonts w:ascii="Times New Roman" w:hAnsi="Times New Roman"/>
          <w:sz w:val="26"/>
        </w:rPr>
        <w:t>o gi</w:t>
      </w:r>
      <w:r>
        <w:rPr>
          <w:rFonts w:ascii="Times New Roman" w:hAnsi="Times New Roman"/>
          <w:sz w:val="26"/>
        </w:rPr>
        <w:t>ữ</w:t>
      </w:r>
      <w:r>
        <w:rPr>
          <w:rFonts w:ascii="Times New Roman" w:hAnsi="Times New Roman"/>
          <w:sz w:val="26"/>
        </w:rPr>
        <w:t>a các tài li</w:t>
      </w:r>
      <w:r>
        <w:rPr>
          <w:rFonts w:ascii="Times New Roman" w:hAnsi="Times New Roman"/>
          <w:sz w:val="26"/>
        </w:rPr>
        <w:t>ệ</w:t>
      </w:r>
      <w:r>
        <w:rPr>
          <w:rFonts w:ascii="Times New Roman" w:hAnsi="Times New Roman"/>
          <w:sz w:val="26"/>
        </w:rPr>
        <w:t>u đ</w:t>
      </w:r>
      <w:r>
        <w:rPr>
          <w:rFonts w:ascii="Times New Roman" w:hAnsi="Times New Roman"/>
          <w:sz w:val="26"/>
        </w:rPr>
        <w:t>ứ</w:t>
      </w:r>
      <w:r>
        <w:rPr>
          <w:rFonts w:ascii="Times New Roman" w:hAnsi="Times New Roman"/>
          <w:sz w:val="26"/>
        </w:rPr>
        <w:t>ng đ</w:t>
      </w:r>
      <w:r>
        <w:rPr>
          <w:rFonts w:ascii="Times New Roman" w:hAnsi="Times New Roman"/>
          <w:sz w:val="26"/>
        </w:rPr>
        <w:t>ầ</w:t>
      </w:r>
      <w:r>
        <w:rPr>
          <w:rFonts w:ascii="Times New Roman" w:hAnsi="Times New Roman"/>
          <w:sz w:val="26"/>
        </w:rPr>
        <w:t>u và h</w:t>
      </w:r>
      <w:r>
        <w:rPr>
          <w:rFonts w:ascii="Times New Roman" w:hAnsi="Times New Roman"/>
          <w:sz w:val="26"/>
        </w:rPr>
        <w:t>ạ</w:t>
      </w:r>
      <w:r>
        <w:rPr>
          <w:rFonts w:ascii="Times New Roman" w:hAnsi="Times New Roman"/>
          <w:sz w:val="26"/>
        </w:rPr>
        <w:t>n ch</w:t>
      </w:r>
      <w:r>
        <w:rPr>
          <w:rFonts w:ascii="Times New Roman" w:hAnsi="Times New Roman"/>
          <w:sz w:val="26"/>
        </w:rPr>
        <w:t>ế</w:t>
      </w:r>
      <w:r>
        <w:rPr>
          <w:rFonts w:ascii="Times New Roman" w:hAnsi="Times New Roman"/>
          <w:sz w:val="26"/>
        </w:rPr>
        <w:t xml:space="preserve"> đ</w:t>
      </w:r>
      <w:r>
        <w:rPr>
          <w:rFonts w:ascii="Times New Roman" w:hAnsi="Times New Roman"/>
          <w:sz w:val="26"/>
        </w:rPr>
        <w:t>ộ</w:t>
      </w:r>
      <w:r>
        <w:rPr>
          <w:rFonts w:ascii="Times New Roman" w:hAnsi="Times New Roman"/>
          <w:sz w:val="26"/>
        </w:rPr>
        <w:t xml:space="preserve"> nhi</w:t>
      </w:r>
      <w:r>
        <w:rPr>
          <w:rFonts w:ascii="Times New Roman" w:hAnsi="Times New Roman"/>
          <w:sz w:val="26"/>
        </w:rPr>
        <w:t>ễ</w:t>
      </w:r>
      <w:r>
        <w:rPr>
          <w:rFonts w:ascii="Times New Roman" w:hAnsi="Times New Roman"/>
          <w:sz w:val="26"/>
        </w:rPr>
        <w:t>u c</w:t>
      </w:r>
      <w:r>
        <w:rPr>
          <w:rFonts w:ascii="Times New Roman" w:hAnsi="Times New Roman"/>
          <w:sz w:val="26"/>
        </w:rPr>
        <w:t>ủ</w:t>
      </w:r>
      <w:r>
        <w:rPr>
          <w:rFonts w:ascii="Times New Roman" w:hAnsi="Times New Roman"/>
          <w:sz w:val="26"/>
        </w:rPr>
        <w:t>a các tài li</w:t>
      </w:r>
      <w:r>
        <w:rPr>
          <w:rFonts w:ascii="Times New Roman" w:hAnsi="Times New Roman"/>
          <w:sz w:val="26"/>
        </w:rPr>
        <w:t>ệ</w:t>
      </w:r>
      <w:r>
        <w:rPr>
          <w:rFonts w:ascii="Times New Roman" w:hAnsi="Times New Roman"/>
          <w:sz w:val="26"/>
        </w:rPr>
        <w:t>u x</w:t>
      </w:r>
      <w:r>
        <w:rPr>
          <w:rFonts w:ascii="Times New Roman" w:hAnsi="Times New Roman"/>
          <w:sz w:val="26"/>
        </w:rPr>
        <w:t>ế</w:t>
      </w:r>
      <w:r>
        <w:rPr>
          <w:rFonts w:ascii="Times New Roman" w:hAnsi="Times New Roman"/>
          <w:sz w:val="26"/>
        </w:rPr>
        <w:t>p h</w:t>
      </w:r>
      <w:r>
        <w:rPr>
          <w:rFonts w:ascii="Times New Roman" w:hAnsi="Times New Roman"/>
          <w:sz w:val="26"/>
        </w:rPr>
        <w:t>ạ</w:t>
      </w:r>
      <w:r>
        <w:rPr>
          <w:rFonts w:ascii="Times New Roman" w:hAnsi="Times New Roman"/>
          <w:sz w:val="26"/>
        </w:rPr>
        <w:t>ng th</w:t>
      </w:r>
      <w:r>
        <w:rPr>
          <w:rFonts w:ascii="Times New Roman" w:hAnsi="Times New Roman"/>
          <w:sz w:val="26"/>
        </w:rPr>
        <w:t>ấ</w:t>
      </w:r>
      <w:r>
        <w:rPr>
          <w:rFonts w:ascii="Times New Roman" w:hAnsi="Times New Roman"/>
          <w:sz w:val="26"/>
        </w:rPr>
        <w:t>p.</w:t>
      </w:r>
    </w:p>
    <w:p w14:paraId="693F77F0" w14:textId="77777777" w:rsidR="00A95657" w:rsidRDefault="00545818">
      <w:pPr>
        <w:pStyle w:val="Heading2"/>
        <w:spacing w:after="80" w:line="288" w:lineRule="auto"/>
      </w:pPr>
      <w:bookmarkStart w:id="24" w:name="bm_c2_6"/>
      <w:r>
        <w:rPr>
          <w:rFonts w:ascii="Times New Roman" w:hAnsi="Times New Roman"/>
          <w:color w:val="000000"/>
          <w:sz w:val="27"/>
        </w:rPr>
        <w:t>2.6. Tái x</w:t>
      </w:r>
      <w:r>
        <w:rPr>
          <w:rFonts w:ascii="Times New Roman" w:hAnsi="Times New Roman"/>
          <w:color w:val="000000"/>
          <w:sz w:val="27"/>
        </w:rPr>
        <w:t>ế</w:t>
      </w:r>
      <w:r>
        <w:rPr>
          <w:rFonts w:ascii="Times New Roman" w:hAnsi="Times New Roman"/>
          <w:color w:val="000000"/>
          <w:sz w:val="27"/>
        </w:rPr>
        <w:t>p h</w:t>
      </w:r>
      <w:r>
        <w:rPr>
          <w:rFonts w:ascii="Times New Roman" w:hAnsi="Times New Roman"/>
          <w:color w:val="000000"/>
          <w:sz w:val="27"/>
        </w:rPr>
        <w:t>ạ</w:t>
      </w:r>
      <w:r>
        <w:rPr>
          <w:rFonts w:ascii="Times New Roman" w:hAnsi="Times New Roman"/>
          <w:color w:val="000000"/>
          <w:sz w:val="27"/>
        </w:rPr>
        <w:t>ng b</w:t>
      </w:r>
      <w:r>
        <w:rPr>
          <w:rFonts w:ascii="Times New Roman" w:hAnsi="Times New Roman"/>
          <w:color w:val="000000"/>
          <w:sz w:val="27"/>
        </w:rPr>
        <w:t>ằ</w:t>
      </w:r>
      <w:r>
        <w:rPr>
          <w:rFonts w:ascii="Times New Roman" w:hAnsi="Times New Roman"/>
          <w:color w:val="000000"/>
          <w:sz w:val="27"/>
        </w:rPr>
        <w:t>ng Cross-Encoder Reranker</w:t>
      </w:r>
      <w:bookmarkEnd w:id="24"/>
    </w:p>
    <w:p w14:paraId="42E919AA" w14:textId="77777777" w:rsidR="00A95657" w:rsidRDefault="00545818">
      <w:pPr>
        <w:spacing w:after="80" w:line="312" w:lineRule="auto"/>
        <w:ind w:firstLine="720"/>
        <w:jc w:val="both"/>
      </w:pPr>
      <w:r>
        <w:rPr>
          <w:rFonts w:ascii="Times New Roman" w:hAnsi="Times New Roman"/>
          <w:color w:val="000000"/>
          <w:sz w:val="26"/>
        </w:rPr>
        <w:t>Mô hình Bi</w:t>
      </w:r>
      <w:r>
        <w:rPr>
          <w:rFonts w:ascii="Times New Roman" w:hAnsi="Times New Roman"/>
          <w:color w:val="000000"/>
          <w:sz w:val="26"/>
        </w:rPr>
        <w:t>-Encoder tuy có t</w:t>
      </w:r>
      <w:r>
        <w:rPr>
          <w:rFonts w:ascii="Times New Roman" w:hAnsi="Times New Roman"/>
          <w:color w:val="000000"/>
          <w:sz w:val="26"/>
        </w:rPr>
        <w:t>ố</w:t>
      </w:r>
      <w:r>
        <w:rPr>
          <w:rFonts w:ascii="Times New Roman" w:hAnsi="Times New Roman"/>
          <w:color w:val="000000"/>
          <w:sz w:val="26"/>
        </w:rPr>
        <w:t>c đ</w:t>
      </w:r>
      <w:r>
        <w:rPr>
          <w:rFonts w:ascii="Times New Roman" w:hAnsi="Times New Roman"/>
          <w:color w:val="000000"/>
          <w:sz w:val="26"/>
        </w:rPr>
        <w:t>ộ</w:t>
      </w:r>
      <w:r>
        <w:rPr>
          <w:rFonts w:ascii="Times New Roman" w:hAnsi="Times New Roman"/>
          <w:color w:val="000000"/>
          <w:sz w:val="26"/>
        </w:rPr>
        <w:t xml:space="preserve"> truy xu</w:t>
      </w:r>
      <w:r>
        <w:rPr>
          <w:rFonts w:ascii="Times New Roman" w:hAnsi="Times New Roman"/>
          <w:color w:val="000000"/>
          <w:sz w:val="26"/>
        </w:rPr>
        <w:t>ấ</w:t>
      </w:r>
      <w:r>
        <w:rPr>
          <w:rFonts w:ascii="Times New Roman" w:hAnsi="Times New Roman"/>
          <w:color w:val="000000"/>
          <w:sz w:val="26"/>
        </w:rPr>
        <w:t>t c</w:t>
      </w:r>
      <w:r>
        <w:rPr>
          <w:rFonts w:ascii="Times New Roman" w:hAnsi="Times New Roman"/>
          <w:color w:val="000000"/>
          <w:sz w:val="26"/>
        </w:rPr>
        <w:t>ự</w:t>
      </w:r>
      <w:r>
        <w:rPr>
          <w:rFonts w:ascii="Times New Roman" w:hAnsi="Times New Roman"/>
          <w:color w:val="000000"/>
          <w:sz w:val="26"/>
        </w:rPr>
        <w:t>c nhanh trên ch</w:t>
      </w:r>
      <w:r>
        <w:rPr>
          <w:rFonts w:ascii="Times New Roman" w:hAnsi="Times New Roman"/>
          <w:color w:val="000000"/>
          <w:sz w:val="26"/>
        </w:rPr>
        <w:t>ỉ</w:t>
      </w:r>
      <w:r>
        <w:rPr>
          <w:rFonts w:ascii="Times New Roman" w:hAnsi="Times New Roman"/>
          <w:color w:val="000000"/>
          <w:sz w:val="26"/>
        </w:rPr>
        <w:t xml:space="preserve"> m</w:t>
      </w:r>
      <w:r>
        <w:rPr>
          <w:rFonts w:ascii="Times New Roman" w:hAnsi="Times New Roman"/>
          <w:color w:val="000000"/>
          <w:sz w:val="26"/>
        </w:rPr>
        <w:t>ụ</w:t>
      </w:r>
      <w:r>
        <w:rPr>
          <w:rFonts w:ascii="Times New Roman" w:hAnsi="Times New Roman"/>
          <w:color w:val="000000"/>
          <w:sz w:val="26"/>
        </w:rPr>
        <w:t>c FAISS, nhưng do mã hóa câu h</w:t>
      </w:r>
      <w:r>
        <w:rPr>
          <w:rFonts w:ascii="Times New Roman" w:hAnsi="Times New Roman"/>
          <w:color w:val="000000"/>
          <w:sz w:val="26"/>
        </w:rPr>
        <w:t>ỏ</w:t>
      </w:r>
      <w:r>
        <w:rPr>
          <w:rFonts w:ascii="Times New Roman" w:hAnsi="Times New Roman"/>
          <w:color w:val="000000"/>
          <w:sz w:val="26"/>
        </w:rPr>
        <w:t>i và tài li</w:t>
      </w:r>
      <w:r>
        <w:rPr>
          <w:rFonts w:ascii="Times New Roman" w:hAnsi="Times New Roman"/>
          <w:color w:val="000000"/>
          <w:sz w:val="26"/>
        </w:rPr>
        <w:t>ệ</w:t>
      </w:r>
      <w:r>
        <w:rPr>
          <w:rFonts w:ascii="Times New Roman" w:hAnsi="Times New Roman"/>
          <w:color w:val="000000"/>
          <w:sz w:val="26"/>
        </w:rPr>
        <w:t>u hoàn toàn đ</w:t>
      </w:r>
      <w:r>
        <w:rPr>
          <w:rFonts w:ascii="Times New Roman" w:hAnsi="Times New Roman"/>
          <w:color w:val="000000"/>
          <w:sz w:val="26"/>
        </w:rPr>
        <w:t>ộ</w:t>
      </w:r>
      <w:r>
        <w:rPr>
          <w:rFonts w:ascii="Times New Roman" w:hAnsi="Times New Roman"/>
          <w:color w:val="000000"/>
          <w:sz w:val="26"/>
        </w:rPr>
        <w:t>c l</w:t>
      </w:r>
      <w:r>
        <w:rPr>
          <w:rFonts w:ascii="Times New Roman" w:hAnsi="Times New Roman"/>
          <w:color w:val="000000"/>
          <w:sz w:val="26"/>
        </w:rPr>
        <w:t>ậ</w:t>
      </w:r>
      <w:r>
        <w:rPr>
          <w:rFonts w:ascii="Times New Roman" w:hAnsi="Times New Roman"/>
          <w:color w:val="000000"/>
          <w:sz w:val="26"/>
        </w:rPr>
        <w:t>p nên b</w:t>
      </w:r>
      <w:r>
        <w:rPr>
          <w:rFonts w:ascii="Times New Roman" w:hAnsi="Times New Roman"/>
          <w:color w:val="000000"/>
          <w:sz w:val="26"/>
        </w:rPr>
        <w:t>ỏ</w:t>
      </w:r>
      <w:r>
        <w:rPr>
          <w:rFonts w:ascii="Times New Roman" w:hAnsi="Times New Roman"/>
          <w:color w:val="000000"/>
          <w:sz w:val="26"/>
        </w:rPr>
        <w:t xml:space="preserve"> sót các tương tác t</w:t>
      </w:r>
      <w:r>
        <w:rPr>
          <w:rFonts w:ascii="Times New Roman" w:hAnsi="Times New Roman"/>
          <w:color w:val="000000"/>
          <w:sz w:val="26"/>
        </w:rPr>
        <w:t>ừ</w:t>
      </w:r>
      <w:r>
        <w:rPr>
          <w:rFonts w:ascii="Times New Roman" w:hAnsi="Times New Roman"/>
          <w:color w:val="000000"/>
          <w:sz w:val="26"/>
        </w:rPr>
        <w:t xml:space="preserve"> v</w:t>
      </w:r>
      <w:r>
        <w:rPr>
          <w:rFonts w:ascii="Times New Roman" w:hAnsi="Times New Roman"/>
          <w:color w:val="000000"/>
          <w:sz w:val="26"/>
        </w:rPr>
        <w:t>ự</w:t>
      </w:r>
      <w:r>
        <w:rPr>
          <w:rFonts w:ascii="Times New Roman" w:hAnsi="Times New Roman"/>
          <w:color w:val="000000"/>
          <w:sz w:val="26"/>
        </w:rPr>
        <w:t>ng chéo ph</w:t>
      </w:r>
      <w:r>
        <w:rPr>
          <w:rFonts w:ascii="Times New Roman" w:hAnsi="Times New Roman"/>
          <w:color w:val="000000"/>
          <w:sz w:val="26"/>
        </w:rPr>
        <w:t>ứ</w:t>
      </w:r>
      <w:r>
        <w:rPr>
          <w:rFonts w:ascii="Times New Roman" w:hAnsi="Times New Roman"/>
          <w:color w:val="000000"/>
          <w:sz w:val="26"/>
        </w:rPr>
        <w:t>c t</w:t>
      </w:r>
      <w:r>
        <w:rPr>
          <w:rFonts w:ascii="Times New Roman" w:hAnsi="Times New Roman"/>
          <w:color w:val="000000"/>
          <w:sz w:val="26"/>
        </w:rPr>
        <w:t>ạ</w:t>
      </w:r>
      <w:r>
        <w:rPr>
          <w:rFonts w:ascii="Times New Roman" w:hAnsi="Times New Roman"/>
          <w:color w:val="000000"/>
          <w:sz w:val="26"/>
        </w:rPr>
        <w:t>p. Mô hình tái x</w:t>
      </w:r>
      <w:r>
        <w:rPr>
          <w:rFonts w:ascii="Times New Roman" w:hAnsi="Times New Roman"/>
          <w:color w:val="000000"/>
          <w:sz w:val="26"/>
        </w:rPr>
        <w:t>ế</w:t>
      </w:r>
      <w:r>
        <w:rPr>
          <w:rFonts w:ascii="Times New Roman" w:hAnsi="Times New Roman"/>
          <w:color w:val="000000"/>
          <w:sz w:val="26"/>
        </w:rPr>
        <w:t>p h</w:t>
      </w:r>
      <w:r>
        <w:rPr>
          <w:rFonts w:ascii="Times New Roman" w:hAnsi="Times New Roman"/>
          <w:color w:val="000000"/>
          <w:sz w:val="26"/>
        </w:rPr>
        <w:t>ạ</w:t>
      </w:r>
      <w:r>
        <w:rPr>
          <w:rFonts w:ascii="Times New Roman" w:hAnsi="Times New Roman"/>
          <w:color w:val="000000"/>
          <w:sz w:val="26"/>
        </w:rPr>
        <w:t>ng Cross-Encoder bge-reranker-v2-m3 nh</w:t>
      </w:r>
      <w:r>
        <w:rPr>
          <w:rFonts w:ascii="Times New Roman" w:hAnsi="Times New Roman"/>
          <w:color w:val="000000"/>
          <w:sz w:val="26"/>
        </w:rPr>
        <w:t>ậ</w:t>
      </w:r>
      <w:r>
        <w:rPr>
          <w:rFonts w:ascii="Times New Roman" w:hAnsi="Times New Roman"/>
          <w:color w:val="000000"/>
          <w:sz w:val="26"/>
        </w:rPr>
        <w:t>n đ</w:t>
      </w:r>
      <w:r>
        <w:rPr>
          <w:rFonts w:ascii="Times New Roman" w:hAnsi="Times New Roman"/>
          <w:color w:val="000000"/>
          <w:sz w:val="26"/>
        </w:rPr>
        <w:t>ầ</w:t>
      </w:r>
      <w:r>
        <w:rPr>
          <w:rFonts w:ascii="Times New Roman" w:hAnsi="Times New Roman"/>
          <w:color w:val="000000"/>
          <w:sz w:val="26"/>
        </w:rPr>
        <w:t>u vào là chu</w:t>
      </w:r>
      <w:r>
        <w:rPr>
          <w:rFonts w:ascii="Times New Roman" w:hAnsi="Times New Roman"/>
          <w:color w:val="000000"/>
          <w:sz w:val="26"/>
        </w:rPr>
        <w:t>ỗ</w:t>
      </w:r>
      <w:r>
        <w:rPr>
          <w:rFonts w:ascii="Times New Roman" w:hAnsi="Times New Roman"/>
          <w:color w:val="000000"/>
          <w:sz w:val="26"/>
        </w:rPr>
        <w:t>i ghép n</w:t>
      </w:r>
      <w:r>
        <w:rPr>
          <w:rFonts w:ascii="Times New Roman" w:hAnsi="Times New Roman"/>
          <w:color w:val="000000"/>
          <w:sz w:val="26"/>
        </w:rPr>
        <w:t>ố</w:t>
      </w:r>
      <w:r>
        <w:rPr>
          <w:rFonts w:ascii="Times New Roman" w:hAnsi="Times New Roman"/>
          <w:color w:val="000000"/>
          <w:sz w:val="26"/>
        </w:rPr>
        <w:t xml:space="preserve">i [CLS] </w:t>
      </w:r>
      <w:r>
        <w:rPr>
          <w:rFonts w:ascii="Times New Roman" w:hAnsi="Times New Roman"/>
          <w:color w:val="000000"/>
          <w:sz w:val="26"/>
        </w:rPr>
        <w:t>q [SEP] d [SEP] và áp d</w:t>
      </w:r>
      <w:r>
        <w:rPr>
          <w:rFonts w:ascii="Times New Roman" w:hAnsi="Times New Roman"/>
          <w:color w:val="000000"/>
          <w:sz w:val="26"/>
        </w:rPr>
        <w:t>ụ</w:t>
      </w:r>
      <w:r>
        <w:rPr>
          <w:rFonts w:ascii="Times New Roman" w:hAnsi="Times New Roman"/>
          <w:color w:val="000000"/>
          <w:sz w:val="26"/>
        </w:rPr>
        <w:t>ng cơ ch</w:t>
      </w:r>
      <w:r>
        <w:rPr>
          <w:rFonts w:ascii="Times New Roman" w:hAnsi="Times New Roman"/>
          <w:color w:val="000000"/>
          <w:sz w:val="26"/>
        </w:rPr>
        <w:t>ế</w:t>
      </w:r>
      <w:r>
        <w:rPr>
          <w:rFonts w:ascii="Times New Roman" w:hAnsi="Times New Roman"/>
          <w:color w:val="000000"/>
          <w:sz w:val="26"/>
        </w:rPr>
        <w:t xml:space="preserve"> t</w:t>
      </w:r>
      <w:r>
        <w:rPr>
          <w:rFonts w:ascii="Times New Roman" w:hAnsi="Times New Roman"/>
          <w:color w:val="000000"/>
          <w:sz w:val="26"/>
        </w:rPr>
        <w:t>ự</w:t>
      </w:r>
      <w:r>
        <w:rPr>
          <w:rFonts w:ascii="Times New Roman" w:hAnsi="Times New Roman"/>
          <w:color w:val="000000"/>
          <w:sz w:val="26"/>
        </w:rPr>
        <w:t xml:space="preserve"> chú ý đ</w:t>
      </w:r>
      <w:r>
        <w:rPr>
          <w:rFonts w:ascii="Times New Roman" w:hAnsi="Times New Roman"/>
          <w:color w:val="000000"/>
          <w:sz w:val="26"/>
        </w:rPr>
        <w:t>ầ</w:t>
      </w:r>
      <w:r>
        <w:rPr>
          <w:rFonts w:ascii="Times New Roman" w:hAnsi="Times New Roman"/>
          <w:color w:val="000000"/>
          <w:sz w:val="26"/>
        </w:rPr>
        <w:t>y đ</w:t>
      </w:r>
      <w:r>
        <w:rPr>
          <w:rFonts w:ascii="Times New Roman" w:hAnsi="Times New Roman"/>
          <w:color w:val="000000"/>
          <w:sz w:val="26"/>
        </w:rPr>
        <w:t>ủ</w:t>
      </w:r>
      <w:r>
        <w:rPr>
          <w:rFonts w:ascii="Times New Roman" w:hAnsi="Times New Roman"/>
          <w:color w:val="000000"/>
          <w:sz w:val="26"/>
        </w:rPr>
        <w:t xml:space="preserve"> (Full Cross-Attention) qua t</w:t>
      </w:r>
      <w:r>
        <w:rPr>
          <w:rFonts w:ascii="Times New Roman" w:hAnsi="Times New Roman"/>
          <w:color w:val="000000"/>
          <w:sz w:val="26"/>
        </w:rPr>
        <w:t>ấ</w:t>
      </w:r>
      <w:r>
        <w:rPr>
          <w:rFonts w:ascii="Times New Roman" w:hAnsi="Times New Roman"/>
          <w:color w:val="000000"/>
          <w:sz w:val="26"/>
        </w:rPr>
        <w:t>t c</w:t>
      </w:r>
      <w:r>
        <w:rPr>
          <w:rFonts w:ascii="Times New Roman" w:hAnsi="Times New Roman"/>
          <w:color w:val="000000"/>
          <w:sz w:val="26"/>
        </w:rPr>
        <w:t>ả</w:t>
      </w:r>
      <w:r>
        <w:rPr>
          <w:rFonts w:ascii="Times New Roman" w:hAnsi="Times New Roman"/>
          <w:color w:val="000000"/>
          <w:sz w:val="26"/>
        </w:rPr>
        <w:t xml:space="preserve"> các l</w:t>
      </w:r>
      <w:r>
        <w:rPr>
          <w:rFonts w:ascii="Times New Roman" w:hAnsi="Times New Roman"/>
          <w:color w:val="000000"/>
          <w:sz w:val="26"/>
        </w:rPr>
        <w:t>ớ</w:t>
      </w:r>
      <w:r>
        <w:rPr>
          <w:rFonts w:ascii="Times New Roman" w:hAnsi="Times New Roman"/>
          <w:color w:val="000000"/>
          <w:sz w:val="26"/>
        </w:rPr>
        <w:t>p Transformer:</w:t>
      </w:r>
    </w:p>
    <w:p w14:paraId="038A62AE" w14:textId="77777777" w:rsidR="00A95657" w:rsidRDefault="00545818">
      <w:pPr>
        <w:spacing w:before="80" w:after="80"/>
        <w:jc w:val="center"/>
      </w:pPr>
      <m:oMathPara>
        <m:oMath>
          <m:r>
            <w:rPr>
              <w:rFonts w:ascii="Cambria Math" w:hAnsi="Cambria Math"/>
            </w:rPr>
            <m:t>s</m:t>
          </m:r>
          <m:r>
            <w:rPr>
              <w:rFonts w:ascii="Cambria Math" w:hAnsi="Cambria Math"/>
            </w:rPr>
            <m:t>(</m:t>
          </m:r>
          <m:r>
            <w:rPr>
              <w:rFonts w:ascii="Cambria Math" w:hAnsi="Cambria Math"/>
            </w:rPr>
            <m:t>q</m:t>
          </m:r>
          <m:r>
            <w:rPr>
              <w:rFonts w:ascii="Cambria Math" w:hAnsi="Cambria Math"/>
            </w:rPr>
            <m:t>,</m:t>
          </m:r>
          <m:r>
            <w:rPr>
              <w:rFonts w:ascii="Cambria Math" w:hAnsi="Cambria Math"/>
            </w:rPr>
            <m:t>d</m:t>
          </m:r>
          <m:r>
            <w:rPr>
              <w:rFonts w:ascii="Cambria Math" w:hAnsi="Cambria Math"/>
            </w:rPr>
            <m:t>)=</m:t>
          </m:r>
          <m:r>
            <w:rPr>
              <w:rFonts w:ascii="Cambria Math" w:hAnsi="Cambria Math"/>
            </w:rPr>
            <m:t>σ</m:t>
          </m:r>
          <m:r>
            <w:rPr>
              <w:rFonts w:ascii="Cambria Math" w:hAnsi="Cambria Math"/>
            </w:rPr>
            <m:t>(</m:t>
          </m:r>
          <m:r>
            <w:rPr>
              <w:rFonts w:ascii="Cambria Math" w:hAnsi="Cambria Math"/>
            </w:rPr>
            <m:t>W</m:t>
          </m:r>
          <m:r>
            <w:rPr>
              <w:rFonts w:ascii="Cambria Math" w:hAnsi="Cambria Math"/>
            </w:rPr>
            <m:t>·</m:t>
          </m:r>
          <m:r>
            <m:rPr>
              <m:nor/>
            </m:rPr>
            <m:t>Encoder</m:t>
          </m:r>
          <m:r>
            <w:rPr>
              <w:rFonts w:ascii="Cambria Math" w:hAnsi="Cambria Math"/>
            </w:rPr>
            <m:t>([</m:t>
          </m:r>
          <m:r>
            <w:rPr>
              <w:rFonts w:ascii="Cambria Math" w:hAnsi="Cambria Math"/>
            </w:rPr>
            <m:t>CLS</m:t>
          </m:r>
          <m:r>
            <w:rPr>
              <w:rFonts w:ascii="Cambria Math" w:hAnsi="Cambria Math"/>
            </w:rPr>
            <m:t>]∘</m:t>
          </m:r>
          <m:r>
            <w:rPr>
              <w:rFonts w:ascii="Cambria Math" w:hAnsi="Cambria Math"/>
            </w:rPr>
            <m:t>q</m:t>
          </m:r>
          <m:r>
            <w:rPr>
              <w:rFonts w:ascii="Cambria Math" w:hAnsi="Cambria Math"/>
            </w:rPr>
            <m:t>∘</m:t>
          </m:r>
          <m:r>
            <w:rPr>
              <w:rFonts w:ascii="Cambria Math" w:hAnsi="Cambria Math"/>
            </w:rPr>
            <m:t>[</m:t>
          </m:r>
          <m:r>
            <w:rPr>
              <w:rFonts w:ascii="Cambria Math" w:hAnsi="Cambria Math"/>
            </w:rPr>
            <m:t>SEP</m:t>
          </m:r>
          <m:r>
            <w:rPr>
              <w:rFonts w:ascii="Cambria Math" w:hAnsi="Cambria Math"/>
            </w:rPr>
            <m:t>]∘</m:t>
          </m:r>
          <m:r>
            <w:rPr>
              <w:rFonts w:ascii="Cambria Math" w:hAnsi="Cambria Math"/>
            </w:rPr>
            <m:t>d</m:t>
          </m:r>
          <m:r>
            <w:rPr>
              <w:rFonts w:ascii="Cambria Math" w:hAnsi="Cambria Math"/>
            </w:rPr>
            <m:t>∘</m:t>
          </m:r>
          <m:r>
            <w:rPr>
              <w:rFonts w:ascii="Cambria Math" w:hAnsi="Cambria Math"/>
            </w:rPr>
            <m:t>[</m:t>
          </m:r>
          <m:r>
            <w:rPr>
              <w:rFonts w:ascii="Cambria Math" w:hAnsi="Cambria Math"/>
            </w:rPr>
            <m:t>SEP</m:t>
          </m:r>
          <m:r>
            <w:rPr>
              <w:rFonts w:ascii="Cambria Math" w:hAnsi="Cambria Math"/>
            </w:rPr>
            <m:t>])+</m:t>
          </m:r>
          <m:r>
            <w:rPr>
              <w:rFonts w:ascii="Cambria Math" w:hAnsi="Cambria Math"/>
            </w:rPr>
            <m:t>b</m:t>
          </m:r>
          <m:r>
            <w:rPr>
              <w:rFonts w:ascii="Cambria Math" w:hAnsi="Cambria Math"/>
            </w:rPr>
            <m:t>)</m:t>
          </m:r>
        </m:oMath>
      </m:oMathPara>
    </w:p>
    <w:p w14:paraId="6EF87178" w14:textId="77777777" w:rsidR="00A95657" w:rsidRDefault="00545818">
      <w:pPr>
        <w:spacing w:after="80" w:line="312" w:lineRule="auto"/>
        <w:ind w:firstLine="720"/>
        <w:jc w:val="both"/>
      </w:pPr>
      <w:r>
        <w:rPr>
          <w:rFonts w:ascii="Times New Roman" w:hAnsi="Times New Roman"/>
          <w:sz w:val="26"/>
        </w:rPr>
        <w:t>Đi</w:t>
      </w:r>
      <w:r>
        <w:rPr>
          <w:rFonts w:ascii="Times New Roman" w:hAnsi="Times New Roman"/>
          <w:sz w:val="26"/>
        </w:rPr>
        <w:t>ể</w:t>
      </w:r>
      <w:r>
        <w:rPr>
          <w:rFonts w:ascii="Times New Roman" w:hAnsi="Times New Roman"/>
          <w:sz w:val="26"/>
        </w:rPr>
        <w:t>m s</w:t>
      </w:r>
      <w:r>
        <w:rPr>
          <w:rFonts w:ascii="Times New Roman" w:hAnsi="Times New Roman"/>
          <w:sz w:val="26"/>
        </w:rPr>
        <w:t>ố</w:t>
      </w:r>
      <w:r>
        <w:rPr>
          <w:rFonts w:ascii="Times New Roman" w:hAnsi="Times New Roman"/>
          <w:sz w:val="26"/>
        </w:rPr>
        <w:t xml:space="preserve"> tương quan </w:t>
      </w:r>
      <m:oMath>
        <m:r>
          <w:rPr>
            <w:rFonts w:ascii="Cambria Math" w:hAnsi="Cambria Math"/>
          </w:rPr>
          <m:t>s</m:t>
        </m:r>
        <m:r>
          <w:rPr>
            <w:rFonts w:ascii="Cambria Math" w:hAnsi="Cambria Math"/>
          </w:rPr>
          <m:t>(</m:t>
        </m:r>
        <m:r>
          <w:rPr>
            <w:rFonts w:ascii="Cambria Math" w:hAnsi="Cambria Math"/>
          </w:rPr>
          <m:t>q</m:t>
        </m:r>
        <m:r>
          <w:rPr>
            <w:rFonts w:ascii="Cambria Math" w:hAnsi="Cambria Math"/>
          </w:rPr>
          <m:t>,</m:t>
        </m:r>
        <m:r>
          <w:rPr>
            <w:rFonts w:ascii="Cambria Math" w:hAnsi="Cambria Math"/>
          </w:rPr>
          <m:t>d</m:t>
        </m:r>
        <m:r>
          <w:rPr>
            <w:rFonts w:ascii="Cambria Math" w:hAnsi="Cambria Math"/>
          </w:rPr>
          <m:t>)</m:t>
        </m:r>
      </m:oMath>
      <w:r>
        <w:rPr>
          <w:rFonts w:ascii="Times New Roman" w:hAnsi="Times New Roman"/>
          <w:sz w:val="26"/>
        </w:rPr>
        <w:t xml:space="preserve"> ph</w:t>
      </w:r>
      <w:r>
        <w:rPr>
          <w:rFonts w:ascii="Times New Roman" w:hAnsi="Times New Roman"/>
          <w:sz w:val="26"/>
        </w:rPr>
        <w:t>ả</w:t>
      </w:r>
      <w:r>
        <w:rPr>
          <w:rFonts w:ascii="Times New Roman" w:hAnsi="Times New Roman"/>
          <w:sz w:val="26"/>
        </w:rPr>
        <w:t>n ánh m</w:t>
      </w:r>
      <w:r>
        <w:rPr>
          <w:rFonts w:ascii="Times New Roman" w:hAnsi="Times New Roman"/>
          <w:sz w:val="26"/>
        </w:rPr>
        <w:t>ứ</w:t>
      </w:r>
      <w:r>
        <w:rPr>
          <w:rFonts w:ascii="Times New Roman" w:hAnsi="Times New Roman"/>
          <w:sz w:val="26"/>
        </w:rPr>
        <w:t>c đ</w:t>
      </w:r>
      <w:r>
        <w:rPr>
          <w:rFonts w:ascii="Times New Roman" w:hAnsi="Times New Roman"/>
          <w:sz w:val="26"/>
        </w:rPr>
        <w:t>ộ</w:t>
      </w:r>
      <w:r>
        <w:rPr>
          <w:rFonts w:ascii="Times New Roman" w:hAnsi="Times New Roman"/>
          <w:sz w:val="26"/>
        </w:rPr>
        <w:t xml:space="preserve"> phù h</w:t>
      </w:r>
      <w:r>
        <w:rPr>
          <w:rFonts w:ascii="Times New Roman" w:hAnsi="Times New Roman"/>
          <w:sz w:val="26"/>
        </w:rPr>
        <w:t>ợ</w:t>
      </w:r>
      <w:r>
        <w:rPr>
          <w:rFonts w:ascii="Times New Roman" w:hAnsi="Times New Roman"/>
          <w:sz w:val="26"/>
        </w:rPr>
        <w:t>p b</w:t>
      </w:r>
      <w:r>
        <w:rPr>
          <w:rFonts w:ascii="Times New Roman" w:hAnsi="Times New Roman"/>
          <w:sz w:val="26"/>
        </w:rPr>
        <w:t>ằ</w:t>
      </w:r>
      <w:r>
        <w:rPr>
          <w:rFonts w:ascii="Times New Roman" w:hAnsi="Times New Roman"/>
          <w:sz w:val="26"/>
        </w:rPr>
        <w:t>ng ch</w:t>
      </w:r>
      <w:r>
        <w:rPr>
          <w:rFonts w:ascii="Times New Roman" w:hAnsi="Times New Roman"/>
          <w:sz w:val="26"/>
        </w:rPr>
        <w:t>ứ</w:t>
      </w:r>
      <w:r>
        <w:rPr>
          <w:rFonts w:ascii="Times New Roman" w:hAnsi="Times New Roman"/>
          <w:sz w:val="26"/>
        </w:rPr>
        <w:t>ng tinh t</w:t>
      </w:r>
      <w:r>
        <w:rPr>
          <w:rFonts w:ascii="Times New Roman" w:hAnsi="Times New Roman"/>
          <w:sz w:val="26"/>
        </w:rPr>
        <w:t>ế</w:t>
      </w:r>
      <w:r>
        <w:rPr>
          <w:rFonts w:ascii="Times New Roman" w:hAnsi="Times New Roman"/>
          <w:sz w:val="26"/>
        </w:rPr>
        <w:t xml:space="preserve"> nh</w:t>
      </w:r>
      <w:r>
        <w:rPr>
          <w:rFonts w:ascii="Times New Roman" w:hAnsi="Times New Roman"/>
          <w:sz w:val="26"/>
        </w:rPr>
        <w:t>ấ</w:t>
      </w:r>
      <w:r>
        <w:rPr>
          <w:rFonts w:ascii="Times New Roman" w:hAnsi="Times New Roman"/>
          <w:sz w:val="26"/>
        </w:rPr>
        <w:t>t, cho phép ch</w:t>
      </w:r>
      <w:r>
        <w:rPr>
          <w:rFonts w:ascii="Times New Roman" w:hAnsi="Times New Roman"/>
          <w:sz w:val="26"/>
        </w:rPr>
        <w:t>ắ</w:t>
      </w:r>
      <w:r>
        <w:rPr>
          <w:rFonts w:ascii="Times New Roman" w:hAnsi="Times New Roman"/>
          <w:sz w:val="26"/>
        </w:rPr>
        <w:t>t l</w:t>
      </w:r>
      <w:r>
        <w:rPr>
          <w:rFonts w:ascii="Times New Roman" w:hAnsi="Times New Roman"/>
          <w:sz w:val="26"/>
        </w:rPr>
        <w:t>ọ</w:t>
      </w:r>
      <w:r>
        <w:rPr>
          <w:rFonts w:ascii="Times New Roman" w:hAnsi="Times New Roman"/>
          <w:sz w:val="26"/>
        </w:rPr>
        <w:t>c Top-3 câu b</w:t>
      </w:r>
      <w:r>
        <w:rPr>
          <w:rFonts w:ascii="Times New Roman" w:hAnsi="Times New Roman"/>
          <w:sz w:val="26"/>
        </w:rPr>
        <w:t>ằ</w:t>
      </w:r>
      <w:r>
        <w:rPr>
          <w:rFonts w:ascii="Times New Roman" w:hAnsi="Times New Roman"/>
          <w:sz w:val="26"/>
        </w:rPr>
        <w:t>ng ch</w:t>
      </w:r>
      <w:r>
        <w:rPr>
          <w:rFonts w:ascii="Times New Roman" w:hAnsi="Times New Roman"/>
          <w:sz w:val="26"/>
        </w:rPr>
        <w:t>ứ</w:t>
      </w:r>
      <w:r>
        <w:rPr>
          <w:rFonts w:ascii="Times New Roman" w:hAnsi="Times New Roman"/>
          <w:sz w:val="26"/>
        </w:rPr>
        <w:t>ng chính xác nh</w:t>
      </w:r>
      <w:r>
        <w:rPr>
          <w:rFonts w:ascii="Times New Roman" w:hAnsi="Times New Roman"/>
          <w:sz w:val="26"/>
        </w:rPr>
        <w:t>ấ</w:t>
      </w:r>
      <w:r>
        <w:rPr>
          <w:rFonts w:ascii="Times New Roman" w:hAnsi="Times New Roman"/>
          <w:sz w:val="26"/>
        </w:rPr>
        <w:t>t cung c</w:t>
      </w:r>
      <w:r>
        <w:rPr>
          <w:rFonts w:ascii="Times New Roman" w:hAnsi="Times New Roman"/>
          <w:sz w:val="26"/>
        </w:rPr>
        <w:t>ấ</w:t>
      </w:r>
      <w:r>
        <w:rPr>
          <w:rFonts w:ascii="Times New Roman" w:hAnsi="Times New Roman"/>
          <w:sz w:val="26"/>
        </w:rPr>
        <w:t>p cho mô-đun phân lo</w:t>
      </w:r>
      <w:r>
        <w:rPr>
          <w:rFonts w:ascii="Times New Roman" w:hAnsi="Times New Roman"/>
          <w:sz w:val="26"/>
        </w:rPr>
        <w:t>ạ</w:t>
      </w:r>
      <w:r>
        <w:rPr>
          <w:rFonts w:ascii="Times New Roman" w:hAnsi="Times New Roman"/>
          <w:sz w:val="26"/>
        </w:rPr>
        <w:t>i.</w:t>
      </w:r>
    </w:p>
    <w:p w14:paraId="4C25F4A4" w14:textId="77777777" w:rsidR="00A95657" w:rsidRDefault="00545818">
      <w:pPr>
        <w:pStyle w:val="Heading2"/>
        <w:spacing w:after="80" w:line="288" w:lineRule="auto"/>
      </w:pPr>
      <w:bookmarkStart w:id="25" w:name="bm_c2_7"/>
      <w:r>
        <w:rPr>
          <w:rFonts w:ascii="Times New Roman" w:hAnsi="Times New Roman"/>
          <w:color w:val="000000"/>
          <w:sz w:val="27"/>
        </w:rPr>
        <w:t>2.7. Mô hình Qwen2.5-7B-Instruct và K</w:t>
      </w:r>
      <w:r>
        <w:rPr>
          <w:rFonts w:ascii="Times New Roman" w:hAnsi="Times New Roman"/>
          <w:color w:val="000000"/>
          <w:sz w:val="27"/>
        </w:rPr>
        <w:t>ỹ</w:t>
      </w:r>
      <w:r>
        <w:rPr>
          <w:rFonts w:ascii="Times New Roman" w:hAnsi="Times New Roman"/>
          <w:color w:val="000000"/>
          <w:sz w:val="27"/>
        </w:rPr>
        <w:t xml:space="preserve"> thu</w:t>
      </w:r>
      <w:r>
        <w:rPr>
          <w:rFonts w:ascii="Times New Roman" w:hAnsi="Times New Roman"/>
          <w:color w:val="000000"/>
          <w:sz w:val="27"/>
        </w:rPr>
        <w:t>ậ</w:t>
      </w:r>
      <w:r>
        <w:rPr>
          <w:rFonts w:ascii="Times New Roman" w:hAnsi="Times New Roman"/>
          <w:color w:val="000000"/>
          <w:sz w:val="27"/>
        </w:rPr>
        <w:t>t lư</w:t>
      </w:r>
      <w:r>
        <w:rPr>
          <w:rFonts w:ascii="Times New Roman" w:hAnsi="Times New Roman"/>
          <w:color w:val="000000"/>
          <w:sz w:val="27"/>
        </w:rPr>
        <w:t>ợ</w:t>
      </w:r>
      <w:r>
        <w:rPr>
          <w:rFonts w:ascii="Times New Roman" w:hAnsi="Times New Roman"/>
          <w:color w:val="000000"/>
          <w:sz w:val="27"/>
        </w:rPr>
        <w:t>ng t</w:t>
      </w:r>
      <w:r>
        <w:rPr>
          <w:rFonts w:ascii="Times New Roman" w:hAnsi="Times New Roman"/>
          <w:color w:val="000000"/>
          <w:sz w:val="27"/>
        </w:rPr>
        <w:t>ử</w:t>
      </w:r>
      <w:r>
        <w:rPr>
          <w:rFonts w:ascii="Times New Roman" w:hAnsi="Times New Roman"/>
          <w:color w:val="000000"/>
          <w:sz w:val="27"/>
        </w:rPr>
        <w:t xml:space="preserve"> hóa 4-bit NF4</w:t>
      </w:r>
      <w:bookmarkEnd w:id="25"/>
    </w:p>
    <w:p w14:paraId="67270EB8" w14:textId="77777777" w:rsidR="00A95657" w:rsidRDefault="00545818">
      <w:pPr>
        <w:spacing w:after="80" w:line="312" w:lineRule="auto"/>
        <w:ind w:firstLine="720"/>
        <w:jc w:val="both"/>
      </w:pPr>
      <w:r>
        <w:rPr>
          <w:rFonts w:ascii="Times New Roman" w:hAnsi="Times New Roman"/>
          <w:color w:val="000000"/>
          <w:sz w:val="26"/>
        </w:rPr>
        <w:t>Qwen2.5-7B-Instruct (Qwen Team, 2024) [7] là m</w:t>
      </w:r>
      <w:r>
        <w:rPr>
          <w:rFonts w:ascii="Times New Roman" w:hAnsi="Times New Roman"/>
          <w:color w:val="000000"/>
          <w:sz w:val="26"/>
        </w:rPr>
        <w:t>ộ</w:t>
      </w:r>
      <w:r>
        <w:rPr>
          <w:rFonts w:ascii="Times New Roman" w:hAnsi="Times New Roman"/>
          <w:color w:val="000000"/>
          <w:sz w:val="26"/>
        </w:rPr>
        <w:t>t trong nh</w:t>
      </w:r>
      <w:r>
        <w:rPr>
          <w:rFonts w:ascii="Times New Roman" w:hAnsi="Times New Roman"/>
          <w:color w:val="000000"/>
          <w:sz w:val="26"/>
        </w:rPr>
        <w:t>ữ</w:t>
      </w:r>
      <w:r>
        <w:rPr>
          <w:rFonts w:ascii="Times New Roman" w:hAnsi="Times New Roman"/>
          <w:color w:val="000000"/>
          <w:sz w:val="26"/>
        </w:rPr>
        <w:t>ng mô hình ngôn ng</w:t>
      </w:r>
      <w:r>
        <w:rPr>
          <w:rFonts w:ascii="Times New Roman" w:hAnsi="Times New Roman"/>
          <w:color w:val="000000"/>
          <w:sz w:val="26"/>
        </w:rPr>
        <w:t>ữ</w:t>
      </w:r>
      <w:r>
        <w:rPr>
          <w:rFonts w:ascii="Times New Roman" w:hAnsi="Times New Roman"/>
          <w:color w:val="000000"/>
          <w:sz w:val="26"/>
        </w:rPr>
        <w:t xml:space="preserve"> l</w:t>
      </w:r>
      <w:r>
        <w:rPr>
          <w:rFonts w:ascii="Times New Roman" w:hAnsi="Times New Roman"/>
          <w:color w:val="000000"/>
          <w:sz w:val="26"/>
        </w:rPr>
        <w:t>ớ</w:t>
      </w:r>
      <w:r>
        <w:rPr>
          <w:rFonts w:ascii="Times New Roman" w:hAnsi="Times New Roman"/>
          <w:color w:val="000000"/>
          <w:sz w:val="26"/>
        </w:rPr>
        <w:t>n ngu</w:t>
      </w:r>
      <w:r>
        <w:rPr>
          <w:rFonts w:ascii="Times New Roman" w:hAnsi="Times New Roman"/>
          <w:color w:val="000000"/>
          <w:sz w:val="26"/>
        </w:rPr>
        <w:t>ồ</w:t>
      </w:r>
      <w:r>
        <w:rPr>
          <w:rFonts w:ascii="Times New Roman" w:hAnsi="Times New Roman"/>
          <w:color w:val="000000"/>
          <w:sz w:val="26"/>
        </w:rPr>
        <w:t>n m</w:t>
      </w:r>
      <w:r>
        <w:rPr>
          <w:rFonts w:ascii="Times New Roman" w:hAnsi="Times New Roman"/>
          <w:color w:val="000000"/>
          <w:sz w:val="26"/>
        </w:rPr>
        <w:t>ở</w:t>
      </w:r>
      <w:r>
        <w:rPr>
          <w:rFonts w:ascii="Times New Roman" w:hAnsi="Times New Roman"/>
          <w:color w:val="000000"/>
          <w:sz w:val="26"/>
        </w:rPr>
        <w:t xml:space="preserve"> m</w:t>
      </w:r>
      <w:r>
        <w:rPr>
          <w:rFonts w:ascii="Times New Roman" w:hAnsi="Times New Roman"/>
          <w:color w:val="000000"/>
          <w:sz w:val="26"/>
        </w:rPr>
        <w:t>ạ</w:t>
      </w:r>
      <w:r>
        <w:rPr>
          <w:rFonts w:ascii="Times New Roman" w:hAnsi="Times New Roman"/>
          <w:color w:val="000000"/>
          <w:sz w:val="26"/>
        </w:rPr>
        <w:t>nh m</w:t>
      </w:r>
      <w:r>
        <w:rPr>
          <w:rFonts w:ascii="Times New Roman" w:hAnsi="Times New Roman"/>
          <w:color w:val="000000"/>
          <w:sz w:val="26"/>
        </w:rPr>
        <w:t>ẽ</w:t>
      </w:r>
      <w:r>
        <w:rPr>
          <w:rFonts w:ascii="Times New Roman" w:hAnsi="Times New Roman"/>
          <w:color w:val="000000"/>
          <w:sz w:val="26"/>
        </w:rPr>
        <w:t xml:space="preserve"> nh</w:t>
      </w:r>
      <w:r>
        <w:rPr>
          <w:rFonts w:ascii="Times New Roman" w:hAnsi="Times New Roman"/>
          <w:color w:val="000000"/>
          <w:sz w:val="26"/>
        </w:rPr>
        <w:t>ấ</w:t>
      </w:r>
      <w:r>
        <w:rPr>
          <w:rFonts w:ascii="Times New Roman" w:hAnsi="Times New Roman"/>
          <w:color w:val="000000"/>
          <w:sz w:val="26"/>
        </w:rPr>
        <w:t>t hi</w:t>
      </w:r>
      <w:r>
        <w:rPr>
          <w:rFonts w:ascii="Times New Roman" w:hAnsi="Times New Roman"/>
          <w:color w:val="000000"/>
          <w:sz w:val="26"/>
        </w:rPr>
        <w:t>ệ</w:t>
      </w:r>
      <w:r>
        <w:rPr>
          <w:rFonts w:ascii="Times New Roman" w:hAnsi="Times New Roman"/>
          <w:color w:val="000000"/>
          <w:sz w:val="26"/>
        </w:rPr>
        <w:t xml:space="preserve">n nay </w:t>
      </w:r>
      <w:r>
        <w:rPr>
          <w:rFonts w:ascii="Times New Roman" w:hAnsi="Times New Roman"/>
          <w:color w:val="000000"/>
          <w:sz w:val="26"/>
        </w:rPr>
        <w:t>ở</w:t>
      </w:r>
      <w:r>
        <w:rPr>
          <w:rFonts w:ascii="Times New Roman" w:hAnsi="Times New Roman"/>
          <w:color w:val="000000"/>
          <w:sz w:val="26"/>
        </w:rPr>
        <w:t xml:space="preserve"> phân khúc 7 t</w:t>
      </w:r>
      <w:r>
        <w:rPr>
          <w:rFonts w:ascii="Times New Roman" w:hAnsi="Times New Roman"/>
          <w:color w:val="000000"/>
          <w:sz w:val="26"/>
        </w:rPr>
        <w:t>ỷ</w:t>
      </w:r>
      <w:r>
        <w:rPr>
          <w:rFonts w:ascii="Times New Roman" w:hAnsi="Times New Roman"/>
          <w:color w:val="000000"/>
          <w:sz w:val="26"/>
        </w:rPr>
        <w:t xml:space="preserve"> tham s</w:t>
      </w:r>
      <w:r>
        <w:rPr>
          <w:rFonts w:ascii="Times New Roman" w:hAnsi="Times New Roman"/>
          <w:color w:val="000000"/>
          <w:sz w:val="26"/>
        </w:rPr>
        <w:t>ố</w:t>
      </w:r>
      <w:r>
        <w:rPr>
          <w:rFonts w:ascii="Times New Roman" w:hAnsi="Times New Roman"/>
          <w:color w:val="000000"/>
          <w:sz w:val="26"/>
        </w:rPr>
        <w:t>, th</w:t>
      </w:r>
      <w:r>
        <w:rPr>
          <w:rFonts w:ascii="Times New Roman" w:hAnsi="Times New Roman"/>
          <w:color w:val="000000"/>
          <w:sz w:val="26"/>
        </w:rPr>
        <w:t>ể</w:t>
      </w:r>
      <w:r>
        <w:rPr>
          <w:rFonts w:ascii="Times New Roman" w:hAnsi="Times New Roman"/>
          <w:color w:val="000000"/>
          <w:sz w:val="26"/>
        </w:rPr>
        <w:t xml:space="preserve"> hi</w:t>
      </w:r>
      <w:r>
        <w:rPr>
          <w:rFonts w:ascii="Times New Roman" w:hAnsi="Times New Roman"/>
          <w:color w:val="000000"/>
          <w:sz w:val="26"/>
        </w:rPr>
        <w:t>ệ</w:t>
      </w:r>
      <w:r>
        <w:rPr>
          <w:rFonts w:ascii="Times New Roman" w:hAnsi="Times New Roman"/>
          <w:color w:val="000000"/>
          <w:sz w:val="26"/>
        </w:rPr>
        <w:t>n năng l</w:t>
      </w:r>
      <w:r>
        <w:rPr>
          <w:rFonts w:ascii="Times New Roman" w:hAnsi="Times New Roman"/>
          <w:color w:val="000000"/>
          <w:sz w:val="26"/>
        </w:rPr>
        <w:t>ự</w:t>
      </w:r>
      <w:r>
        <w:rPr>
          <w:rFonts w:ascii="Times New Roman" w:hAnsi="Times New Roman"/>
          <w:color w:val="000000"/>
          <w:sz w:val="26"/>
        </w:rPr>
        <w:t>c vư</w:t>
      </w:r>
      <w:r>
        <w:rPr>
          <w:rFonts w:ascii="Times New Roman" w:hAnsi="Times New Roman"/>
          <w:color w:val="000000"/>
          <w:sz w:val="26"/>
        </w:rPr>
        <w:t>ợ</w:t>
      </w:r>
      <w:r>
        <w:rPr>
          <w:rFonts w:ascii="Times New Roman" w:hAnsi="Times New Roman"/>
          <w:color w:val="000000"/>
          <w:sz w:val="26"/>
        </w:rPr>
        <w:t>t tr</w:t>
      </w:r>
      <w:r>
        <w:rPr>
          <w:rFonts w:ascii="Times New Roman" w:hAnsi="Times New Roman"/>
          <w:color w:val="000000"/>
          <w:sz w:val="26"/>
        </w:rPr>
        <w:t>ộ</w:t>
      </w:r>
      <w:r>
        <w:rPr>
          <w:rFonts w:ascii="Times New Roman" w:hAnsi="Times New Roman"/>
          <w:color w:val="000000"/>
          <w:sz w:val="26"/>
        </w:rPr>
        <w:t>i v</w:t>
      </w:r>
      <w:r>
        <w:rPr>
          <w:rFonts w:ascii="Times New Roman" w:hAnsi="Times New Roman"/>
          <w:color w:val="000000"/>
          <w:sz w:val="26"/>
        </w:rPr>
        <w:t>ề</w:t>
      </w:r>
      <w:r>
        <w:rPr>
          <w:rFonts w:ascii="Times New Roman" w:hAnsi="Times New Roman"/>
          <w:color w:val="000000"/>
          <w:sz w:val="26"/>
        </w:rPr>
        <w:t xml:space="preserve"> suy lu</w:t>
      </w:r>
      <w:r>
        <w:rPr>
          <w:rFonts w:ascii="Times New Roman" w:hAnsi="Times New Roman"/>
          <w:color w:val="000000"/>
          <w:sz w:val="26"/>
        </w:rPr>
        <w:t>ậ</w:t>
      </w:r>
      <w:r>
        <w:rPr>
          <w:rFonts w:ascii="Times New Roman" w:hAnsi="Times New Roman"/>
          <w:color w:val="000000"/>
          <w:sz w:val="26"/>
        </w:rPr>
        <w:t>n logic đa bư</w:t>
      </w:r>
      <w:r>
        <w:rPr>
          <w:rFonts w:ascii="Times New Roman" w:hAnsi="Times New Roman"/>
          <w:color w:val="000000"/>
          <w:sz w:val="26"/>
        </w:rPr>
        <w:t>ớ</w:t>
      </w:r>
      <w:r>
        <w:rPr>
          <w:rFonts w:ascii="Times New Roman" w:hAnsi="Times New Roman"/>
          <w:color w:val="000000"/>
          <w:sz w:val="26"/>
        </w:rPr>
        <w:t>c và am hi</w:t>
      </w:r>
      <w:r>
        <w:rPr>
          <w:rFonts w:ascii="Times New Roman" w:hAnsi="Times New Roman"/>
          <w:color w:val="000000"/>
          <w:sz w:val="26"/>
        </w:rPr>
        <w:t>ể</w:t>
      </w:r>
      <w:r>
        <w:rPr>
          <w:rFonts w:ascii="Times New Roman" w:hAnsi="Times New Roman"/>
          <w:color w:val="000000"/>
          <w:sz w:val="26"/>
        </w:rPr>
        <w:t>u ti</w:t>
      </w:r>
      <w:r>
        <w:rPr>
          <w:rFonts w:ascii="Times New Roman" w:hAnsi="Times New Roman"/>
          <w:color w:val="000000"/>
          <w:sz w:val="26"/>
        </w:rPr>
        <w:t>ế</w:t>
      </w:r>
      <w:r>
        <w:rPr>
          <w:rFonts w:ascii="Times New Roman" w:hAnsi="Times New Roman"/>
          <w:color w:val="000000"/>
          <w:sz w:val="26"/>
        </w:rPr>
        <w:t>ng Vi</w:t>
      </w:r>
      <w:r>
        <w:rPr>
          <w:rFonts w:ascii="Times New Roman" w:hAnsi="Times New Roman"/>
          <w:color w:val="000000"/>
          <w:sz w:val="26"/>
        </w:rPr>
        <w:t>ệ</w:t>
      </w:r>
      <w:r>
        <w:rPr>
          <w:rFonts w:ascii="Times New Roman" w:hAnsi="Times New Roman"/>
          <w:color w:val="000000"/>
          <w:sz w:val="26"/>
        </w:rPr>
        <w:t>t. Tuy nhiên, vi</w:t>
      </w:r>
      <w:r>
        <w:rPr>
          <w:rFonts w:ascii="Times New Roman" w:hAnsi="Times New Roman"/>
          <w:color w:val="000000"/>
          <w:sz w:val="26"/>
        </w:rPr>
        <w:t>ệ</w:t>
      </w:r>
      <w:r>
        <w:rPr>
          <w:rFonts w:ascii="Times New Roman" w:hAnsi="Times New Roman"/>
          <w:color w:val="000000"/>
          <w:sz w:val="26"/>
        </w:rPr>
        <w:t>c ch</w:t>
      </w:r>
      <w:r>
        <w:rPr>
          <w:rFonts w:ascii="Times New Roman" w:hAnsi="Times New Roman"/>
          <w:color w:val="000000"/>
          <w:sz w:val="26"/>
        </w:rPr>
        <w:t>ạ</w:t>
      </w:r>
      <w:r>
        <w:rPr>
          <w:rFonts w:ascii="Times New Roman" w:hAnsi="Times New Roman"/>
          <w:color w:val="000000"/>
          <w:sz w:val="26"/>
        </w:rPr>
        <w:t xml:space="preserve">y mô hình 7B </w:t>
      </w:r>
      <w:r>
        <w:rPr>
          <w:rFonts w:ascii="Times New Roman" w:hAnsi="Times New Roman"/>
          <w:color w:val="000000"/>
          <w:sz w:val="26"/>
        </w:rPr>
        <w:t>ở</w:t>
      </w:r>
      <w:r>
        <w:rPr>
          <w:rFonts w:ascii="Times New Roman" w:hAnsi="Times New Roman"/>
          <w:color w:val="000000"/>
          <w:sz w:val="26"/>
        </w:rPr>
        <w:t xml:space="preserve"> đ</w:t>
      </w:r>
      <w:r>
        <w:rPr>
          <w:rFonts w:ascii="Times New Roman" w:hAnsi="Times New Roman"/>
          <w:color w:val="000000"/>
          <w:sz w:val="26"/>
        </w:rPr>
        <w:t>ị</w:t>
      </w:r>
      <w:r>
        <w:rPr>
          <w:rFonts w:ascii="Times New Roman" w:hAnsi="Times New Roman"/>
          <w:color w:val="000000"/>
          <w:sz w:val="26"/>
        </w:rPr>
        <w:t>nh d</w:t>
      </w:r>
      <w:r>
        <w:rPr>
          <w:rFonts w:ascii="Times New Roman" w:hAnsi="Times New Roman"/>
          <w:color w:val="000000"/>
          <w:sz w:val="26"/>
        </w:rPr>
        <w:t>ạ</w:t>
      </w:r>
      <w:r>
        <w:rPr>
          <w:rFonts w:ascii="Times New Roman" w:hAnsi="Times New Roman"/>
          <w:color w:val="000000"/>
          <w:sz w:val="26"/>
        </w:rPr>
        <w:t>ng d</w:t>
      </w:r>
      <w:r>
        <w:rPr>
          <w:rFonts w:ascii="Times New Roman" w:hAnsi="Times New Roman"/>
          <w:color w:val="000000"/>
          <w:sz w:val="26"/>
        </w:rPr>
        <w:t>ấ</w:t>
      </w:r>
      <w:r>
        <w:rPr>
          <w:rFonts w:ascii="Times New Roman" w:hAnsi="Times New Roman"/>
          <w:color w:val="000000"/>
          <w:sz w:val="26"/>
        </w:rPr>
        <w:t>u ph</w:t>
      </w:r>
      <w:r>
        <w:rPr>
          <w:rFonts w:ascii="Times New Roman" w:hAnsi="Times New Roman"/>
          <w:color w:val="000000"/>
          <w:sz w:val="26"/>
        </w:rPr>
        <w:t>ẩ</w:t>
      </w:r>
      <w:r>
        <w:rPr>
          <w:rFonts w:ascii="Times New Roman" w:hAnsi="Times New Roman"/>
          <w:color w:val="000000"/>
          <w:sz w:val="26"/>
        </w:rPr>
        <w:t>y đ</w:t>
      </w:r>
      <w:r>
        <w:rPr>
          <w:rFonts w:ascii="Times New Roman" w:hAnsi="Times New Roman"/>
          <w:color w:val="000000"/>
          <w:sz w:val="26"/>
        </w:rPr>
        <w:t>ộ</w:t>
      </w:r>
      <w:r>
        <w:rPr>
          <w:rFonts w:ascii="Times New Roman" w:hAnsi="Times New Roman"/>
          <w:color w:val="000000"/>
          <w:sz w:val="26"/>
        </w:rPr>
        <w:t>ng 16-bit tiêu t</w:t>
      </w:r>
      <w:r>
        <w:rPr>
          <w:rFonts w:ascii="Times New Roman" w:hAnsi="Times New Roman"/>
          <w:color w:val="000000"/>
          <w:sz w:val="26"/>
        </w:rPr>
        <w:t>ố</w:t>
      </w:r>
      <w:r>
        <w:rPr>
          <w:rFonts w:ascii="Times New Roman" w:hAnsi="Times New Roman"/>
          <w:color w:val="000000"/>
          <w:sz w:val="26"/>
        </w:rPr>
        <w:t>n hơn 15GB VRAM, vư</w:t>
      </w:r>
      <w:r>
        <w:rPr>
          <w:rFonts w:ascii="Times New Roman" w:hAnsi="Times New Roman"/>
          <w:color w:val="000000"/>
          <w:sz w:val="26"/>
        </w:rPr>
        <w:t>ợ</w:t>
      </w:r>
      <w:r>
        <w:rPr>
          <w:rFonts w:ascii="Times New Roman" w:hAnsi="Times New Roman"/>
          <w:color w:val="000000"/>
          <w:sz w:val="26"/>
        </w:rPr>
        <w:t>t quá ngư</w:t>
      </w:r>
      <w:r>
        <w:rPr>
          <w:rFonts w:ascii="Times New Roman" w:hAnsi="Times New Roman"/>
          <w:color w:val="000000"/>
          <w:sz w:val="26"/>
        </w:rPr>
        <w:t>ỡ</w:t>
      </w:r>
      <w:r>
        <w:rPr>
          <w:rFonts w:ascii="Times New Roman" w:hAnsi="Times New Roman"/>
          <w:color w:val="000000"/>
          <w:sz w:val="26"/>
        </w:rPr>
        <w:t>ng ch</w:t>
      </w:r>
      <w:r>
        <w:rPr>
          <w:rFonts w:ascii="Times New Roman" w:hAnsi="Times New Roman"/>
          <w:color w:val="000000"/>
          <w:sz w:val="26"/>
        </w:rPr>
        <w:t>ị</w:t>
      </w:r>
      <w:r>
        <w:rPr>
          <w:rFonts w:ascii="Times New Roman" w:hAnsi="Times New Roman"/>
          <w:color w:val="000000"/>
          <w:sz w:val="26"/>
        </w:rPr>
        <w:t>u t</w:t>
      </w:r>
      <w:r>
        <w:rPr>
          <w:rFonts w:ascii="Times New Roman" w:hAnsi="Times New Roman"/>
          <w:color w:val="000000"/>
          <w:sz w:val="26"/>
        </w:rPr>
        <w:t>ả</w:t>
      </w:r>
      <w:r>
        <w:rPr>
          <w:rFonts w:ascii="Times New Roman" w:hAnsi="Times New Roman"/>
          <w:color w:val="000000"/>
          <w:sz w:val="26"/>
        </w:rPr>
        <w:t>i c</w:t>
      </w:r>
      <w:r>
        <w:rPr>
          <w:rFonts w:ascii="Times New Roman" w:hAnsi="Times New Roman"/>
          <w:color w:val="000000"/>
          <w:sz w:val="26"/>
        </w:rPr>
        <w:t>ủ</w:t>
      </w:r>
      <w:r>
        <w:rPr>
          <w:rFonts w:ascii="Times New Roman" w:hAnsi="Times New Roman"/>
          <w:color w:val="000000"/>
          <w:sz w:val="26"/>
        </w:rPr>
        <w:t>a các GPU ph</w:t>
      </w:r>
      <w:r>
        <w:rPr>
          <w:rFonts w:ascii="Times New Roman" w:hAnsi="Times New Roman"/>
          <w:color w:val="000000"/>
          <w:sz w:val="26"/>
        </w:rPr>
        <w:t>ổ</w:t>
      </w:r>
      <w:r>
        <w:rPr>
          <w:rFonts w:ascii="Times New Roman" w:hAnsi="Times New Roman"/>
          <w:color w:val="000000"/>
          <w:sz w:val="26"/>
        </w:rPr>
        <w:t xml:space="preserve"> thông như NVIDIA Tesla T</w:t>
      </w:r>
      <w:r>
        <w:rPr>
          <w:rFonts w:ascii="Times New Roman" w:hAnsi="Times New Roman"/>
          <w:color w:val="000000"/>
          <w:sz w:val="26"/>
        </w:rPr>
        <w:t>4 khi th</w:t>
      </w:r>
      <w:r>
        <w:rPr>
          <w:rFonts w:ascii="Times New Roman" w:hAnsi="Times New Roman"/>
          <w:color w:val="000000"/>
          <w:sz w:val="26"/>
        </w:rPr>
        <w:t>ự</w:t>
      </w:r>
      <w:r>
        <w:rPr>
          <w:rFonts w:ascii="Times New Roman" w:hAnsi="Times New Roman"/>
          <w:color w:val="000000"/>
          <w:sz w:val="26"/>
        </w:rPr>
        <w:t>c thi cùng lúc các mô hình nhúng và reranker. Đ</w:t>
      </w:r>
      <w:r>
        <w:rPr>
          <w:rFonts w:ascii="Times New Roman" w:hAnsi="Times New Roman"/>
          <w:color w:val="000000"/>
          <w:sz w:val="26"/>
        </w:rPr>
        <w:t>ề</w:t>
      </w:r>
      <w:r>
        <w:rPr>
          <w:rFonts w:ascii="Times New Roman" w:hAnsi="Times New Roman"/>
          <w:color w:val="000000"/>
          <w:sz w:val="26"/>
        </w:rPr>
        <w:t xml:space="preserve"> tài </w:t>
      </w:r>
      <w:r>
        <w:rPr>
          <w:rFonts w:ascii="Times New Roman" w:hAnsi="Times New Roman"/>
          <w:color w:val="000000"/>
          <w:sz w:val="26"/>
        </w:rPr>
        <w:t>ứ</w:t>
      </w:r>
      <w:r>
        <w:rPr>
          <w:rFonts w:ascii="Times New Roman" w:hAnsi="Times New Roman"/>
          <w:color w:val="000000"/>
          <w:sz w:val="26"/>
        </w:rPr>
        <w:t>ng d</w:t>
      </w:r>
      <w:r>
        <w:rPr>
          <w:rFonts w:ascii="Times New Roman" w:hAnsi="Times New Roman"/>
          <w:color w:val="000000"/>
          <w:sz w:val="26"/>
        </w:rPr>
        <w:t>ụ</w:t>
      </w:r>
      <w:r>
        <w:rPr>
          <w:rFonts w:ascii="Times New Roman" w:hAnsi="Times New Roman"/>
          <w:color w:val="000000"/>
          <w:sz w:val="26"/>
        </w:rPr>
        <w:t>ng k</w:t>
      </w:r>
      <w:r>
        <w:rPr>
          <w:rFonts w:ascii="Times New Roman" w:hAnsi="Times New Roman"/>
          <w:color w:val="000000"/>
          <w:sz w:val="26"/>
        </w:rPr>
        <w:t>ỹ</w:t>
      </w:r>
      <w:r>
        <w:rPr>
          <w:rFonts w:ascii="Times New Roman" w:hAnsi="Times New Roman"/>
          <w:color w:val="000000"/>
          <w:sz w:val="26"/>
        </w:rPr>
        <w:t xml:space="preserve"> thu</w:t>
      </w:r>
      <w:r>
        <w:rPr>
          <w:rFonts w:ascii="Times New Roman" w:hAnsi="Times New Roman"/>
          <w:color w:val="000000"/>
          <w:sz w:val="26"/>
        </w:rPr>
        <w:t>ậ</w:t>
      </w:r>
      <w:r>
        <w:rPr>
          <w:rFonts w:ascii="Times New Roman" w:hAnsi="Times New Roman"/>
          <w:color w:val="000000"/>
          <w:sz w:val="26"/>
        </w:rPr>
        <w:t>t lư</w:t>
      </w:r>
      <w:r>
        <w:rPr>
          <w:rFonts w:ascii="Times New Roman" w:hAnsi="Times New Roman"/>
          <w:color w:val="000000"/>
          <w:sz w:val="26"/>
        </w:rPr>
        <w:t>ợ</w:t>
      </w:r>
      <w:r>
        <w:rPr>
          <w:rFonts w:ascii="Times New Roman" w:hAnsi="Times New Roman"/>
          <w:color w:val="000000"/>
          <w:sz w:val="26"/>
        </w:rPr>
        <w:t>ng t</w:t>
      </w:r>
      <w:r>
        <w:rPr>
          <w:rFonts w:ascii="Times New Roman" w:hAnsi="Times New Roman"/>
          <w:color w:val="000000"/>
          <w:sz w:val="26"/>
        </w:rPr>
        <w:t>ử</w:t>
      </w:r>
      <w:r>
        <w:rPr>
          <w:rFonts w:ascii="Times New Roman" w:hAnsi="Times New Roman"/>
          <w:color w:val="000000"/>
          <w:sz w:val="26"/>
        </w:rPr>
        <w:t xml:space="preserve"> hóa 4-bit NormalFloat (NF4) k</w:t>
      </w:r>
      <w:r>
        <w:rPr>
          <w:rFonts w:ascii="Times New Roman" w:hAnsi="Times New Roman"/>
          <w:color w:val="000000"/>
          <w:sz w:val="26"/>
        </w:rPr>
        <w:t>ế</w:t>
      </w:r>
      <w:r>
        <w:rPr>
          <w:rFonts w:ascii="Times New Roman" w:hAnsi="Times New Roman"/>
          <w:color w:val="000000"/>
          <w:sz w:val="26"/>
        </w:rPr>
        <w:t>t h</w:t>
      </w:r>
      <w:r>
        <w:rPr>
          <w:rFonts w:ascii="Times New Roman" w:hAnsi="Times New Roman"/>
          <w:color w:val="000000"/>
          <w:sz w:val="26"/>
        </w:rPr>
        <w:t>ợ</w:t>
      </w:r>
      <w:r>
        <w:rPr>
          <w:rFonts w:ascii="Times New Roman" w:hAnsi="Times New Roman"/>
          <w:color w:val="000000"/>
          <w:sz w:val="26"/>
        </w:rPr>
        <w:t>p Double Quantization t</w:t>
      </w:r>
      <w:r>
        <w:rPr>
          <w:rFonts w:ascii="Times New Roman" w:hAnsi="Times New Roman"/>
          <w:color w:val="000000"/>
          <w:sz w:val="26"/>
        </w:rPr>
        <w:t>ừ</w:t>
      </w:r>
      <w:r>
        <w:rPr>
          <w:rFonts w:ascii="Times New Roman" w:hAnsi="Times New Roman"/>
          <w:color w:val="000000"/>
          <w:sz w:val="26"/>
        </w:rPr>
        <w:t xml:space="preserve"> k</w:t>
      </w:r>
      <w:r>
        <w:rPr>
          <w:rFonts w:ascii="Times New Roman" w:hAnsi="Times New Roman"/>
          <w:color w:val="000000"/>
          <w:sz w:val="26"/>
        </w:rPr>
        <w:t>ỹ</w:t>
      </w:r>
      <w:r>
        <w:rPr>
          <w:rFonts w:ascii="Times New Roman" w:hAnsi="Times New Roman"/>
          <w:color w:val="000000"/>
          <w:sz w:val="26"/>
        </w:rPr>
        <w:t xml:space="preserve"> thu</w:t>
      </w:r>
      <w:r>
        <w:rPr>
          <w:rFonts w:ascii="Times New Roman" w:hAnsi="Times New Roman"/>
          <w:color w:val="000000"/>
          <w:sz w:val="26"/>
        </w:rPr>
        <w:t>ậ</w:t>
      </w:r>
      <w:r>
        <w:rPr>
          <w:rFonts w:ascii="Times New Roman" w:hAnsi="Times New Roman"/>
          <w:color w:val="000000"/>
          <w:sz w:val="26"/>
        </w:rPr>
        <w:t>t QLoRA (Dettmers et al., NeurIPS 2023) [8]. Đ</w:t>
      </w:r>
      <w:r>
        <w:rPr>
          <w:rFonts w:ascii="Times New Roman" w:hAnsi="Times New Roman"/>
          <w:color w:val="000000"/>
          <w:sz w:val="26"/>
        </w:rPr>
        <w:t>ị</w:t>
      </w:r>
      <w:r>
        <w:rPr>
          <w:rFonts w:ascii="Times New Roman" w:hAnsi="Times New Roman"/>
          <w:color w:val="000000"/>
          <w:sz w:val="26"/>
        </w:rPr>
        <w:t>nh d</w:t>
      </w:r>
      <w:r>
        <w:rPr>
          <w:rFonts w:ascii="Times New Roman" w:hAnsi="Times New Roman"/>
          <w:color w:val="000000"/>
          <w:sz w:val="26"/>
        </w:rPr>
        <w:t>ạ</w:t>
      </w:r>
      <w:r>
        <w:rPr>
          <w:rFonts w:ascii="Times New Roman" w:hAnsi="Times New Roman"/>
          <w:color w:val="000000"/>
          <w:sz w:val="26"/>
        </w:rPr>
        <w:t>ng NF4 t</w:t>
      </w:r>
      <w:r>
        <w:rPr>
          <w:rFonts w:ascii="Times New Roman" w:hAnsi="Times New Roman"/>
          <w:color w:val="000000"/>
          <w:sz w:val="26"/>
        </w:rPr>
        <w:t>ố</w:t>
      </w:r>
      <w:r>
        <w:rPr>
          <w:rFonts w:ascii="Times New Roman" w:hAnsi="Times New Roman"/>
          <w:color w:val="000000"/>
          <w:sz w:val="26"/>
        </w:rPr>
        <w:t>i ưu hóa phân ph</w:t>
      </w:r>
      <w:r>
        <w:rPr>
          <w:rFonts w:ascii="Times New Roman" w:hAnsi="Times New Roman"/>
          <w:color w:val="000000"/>
          <w:sz w:val="26"/>
        </w:rPr>
        <w:t>ố</w:t>
      </w:r>
      <w:r>
        <w:rPr>
          <w:rFonts w:ascii="Times New Roman" w:hAnsi="Times New Roman"/>
          <w:color w:val="000000"/>
          <w:sz w:val="26"/>
        </w:rPr>
        <w:t>i thông tin c</w:t>
      </w:r>
      <w:r>
        <w:rPr>
          <w:rFonts w:ascii="Times New Roman" w:hAnsi="Times New Roman"/>
          <w:color w:val="000000"/>
          <w:sz w:val="26"/>
        </w:rPr>
        <w:t>ủ</w:t>
      </w:r>
      <w:r>
        <w:rPr>
          <w:rFonts w:ascii="Times New Roman" w:hAnsi="Times New Roman"/>
          <w:color w:val="000000"/>
          <w:sz w:val="26"/>
        </w:rPr>
        <w:t>a các tr</w:t>
      </w:r>
      <w:r>
        <w:rPr>
          <w:rFonts w:ascii="Times New Roman" w:hAnsi="Times New Roman"/>
          <w:color w:val="000000"/>
          <w:sz w:val="26"/>
        </w:rPr>
        <w:t>ọ</w:t>
      </w:r>
      <w:r>
        <w:rPr>
          <w:rFonts w:ascii="Times New Roman" w:hAnsi="Times New Roman"/>
          <w:color w:val="000000"/>
          <w:sz w:val="26"/>
        </w:rPr>
        <w:t>ng s</w:t>
      </w:r>
      <w:r>
        <w:rPr>
          <w:rFonts w:ascii="Times New Roman" w:hAnsi="Times New Roman"/>
          <w:color w:val="000000"/>
          <w:sz w:val="26"/>
        </w:rPr>
        <w:t>ố</w:t>
      </w:r>
      <w:r>
        <w:rPr>
          <w:rFonts w:ascii="Times New Roman" w:hAnsi="Times New Roman"/>
          <w:color w:val="000000"/>
          <w:sz w:val="26"/>
        </w:rPr>
        <w:t xml:space="preserve"> m</w:t>
      </w:r>
      <w:r>
        <w:rPr>
          <w:rFonts w:ascii="Times New Roman" w:hAnsi="Times New Roman"/>
          <w:color w:val="000000"/>
          <w:sz w:val="26"/>
        </w:rPr>
        <w:t>ạ</w:t>
      </w:r>
      <w:r>
        <w:rPr>
          <w:rFonts w:ascii="Times New Roman" w:hAnsi="Times New Roman"/>
          <w:color w:val="000000"/>
          <w:sz w:val="26"/>
        </w:rPr>
        <w:t>ng nơ-ron có d</w:t>
      </w:r>
      <w:r>
        <w:rPr>
          <w:rFonts w:ascii="Times New Roman" w:hAnsi="Times New Roman"/>
          <w:color w:val="000000"/>
          <w:sz w:val="26"/>
        </w:rPr>
        <w:t>ạ</w:t>
      </w:r>
      <w:r>
        <w:rPr>
          <w:rFonts w:ascii="Times New Roman" w:hAnsi="Times New Roman"/>
          <w:color w:val="000000"/>
          <w:sz w:val="26"/>
        </w:rPr>
        <w:t>ng phân ph</w:t>
      </w:r>
      <w:r>
        <w:rPr>
          <w:rFonts w:ascii="Times New Roman" w:hAnsi="Times New Roman"/>
          <w:color w:val="000000"/>
          <w:sz w:val="26"/>
        </w:rPr>
        <w:t>ố</w:t>
      </w:r>
      <w:r>
        <w:rPr>
          <w:rFonts w:ascii="Times New Roman" w:hAnsi="Times New Roman"/>
          <w:color w:val="000000"/>
          <w:sz w:val="26"/>
        </w:rPr>
        <w:t>i chu</w:t>
      </w:r>
      <w:r>
        <w:rPr>
          <w:rFonts w:ascii="Times New Roman" w:hAnsi="Times New Roman"/>
          <w:color w:val="000000"/>
          <w:sz w:val="26"/>
        </w:rPr>
        <w:t>ẩ</w:t>
      </w:r>
      <w:r>
        <w:rPr>
          <w:rFonts w:ascii="Times New Roman" w:hAnsi="Times New Roman"/>
          <w:color w:val="000000"/>
          <w:sz w:val="26"/>
        </w:rPr>
        <w:t>n, nén mô hình xu</w:t>
      </w:r>
      <w:r>
        <w:rPr>
          <w:rFonts w:ascii="Times New Roman" w:hAnsi="Times New Roman"/>
          <w:color w:val="000000"/>
          <w:sz w:val="26"/>
        </w:rPr>
        <w:t>ố</w:t>
      </w:r>
      <w:r>
        <w:rPr>
          <w:rFonts w:ascii="Times New Roman" w:hAnsi="Times New Roman"/>
          <w:color w:val="000000"/>
          <w:sz w:val="26"/>
        </w:rPr>
        <w:t>ng ch</w:t>
      </w:r>
      <w:r>
        <w:rPr>
          <w:rFonts w:ascii="Times New Roman" w:hAnsi="Times New Roman"/>
          <w:color w:val="000000"/>
          <w:sz w:val="26"/>
        </w:rPr>
        <w:t>ỉ</w:t>
      </w:r>
      <w:r>
        <w:rPr>
          <w:rFonts w:ascii="Times New Roman" w:hAnsi="Times New Roman"/>
          <w:color w:val="000000"/>
          <w:sz w:val="26"/>
        </w:rPr>
        <w:t xml:space="preserve"> còn x</w:t>
      </w:r>
      <w:r>
        <w:rPr>
          <w:rFonts w:ascii="Times New Roman" w:hAnsi="Times New Roman"/>
          <w:color w:val="000000"/>
          <w:sz w:val="26"/>
        </w:rPr>
        <w:t>ấ</w:t>
      </w:r>
      <w:r>
        <w:rPr>
          <w:rFonts w:ascii="Times New Roman" w:hAnsi="Times New Roman"/>
          <w:color w:val="000000"/>
          <w:sz w:val="26"/>
        </w:rPr>
        <w:t>p x</w:t>
      </w:r>
      <w:r>
        <w:rPr>
          <w:rFonts w:ascii="Times New Roman" w:hAnsi="Times New Roman"/>
          <w:color w:val="000000"/>
          <w:sz w:val="26"/>
        </w:rPr>
        <w:t>ỉ</w:t>
      </w:r>
      <w:r>
        <w:rPr>
          <w:rFonts w:ascii="Times New Roman" w:hAnsi="Times New Roman"/>
          <w:color w:val="000000"/>
          <w:sz w:val="26"/>
        </w:rPr>
        <w:t xml:space="preserve"> 5.2GB VRAM mà b</w:t>
      </w:r>
      <w:r>
        <w:rPr>
          <w:rFonts w:ascii="Times New Roman" w:hAnsi="Times New Roman"/>
          <w:color w:val="000000"/>
          <w:sz w:val="26"/>
        </w:rPr>
        <w:t>ả</w:t>
      </w:r>
      <w:r>
        <w:rPr>
          <w:rFonts w:ascii="Times New Roman" w:hAnsi="Times New Roman"/>
          <w:color w:val="000000"/>
          <w:sz w:val="26"/>
        </w:rPr>
        <w:t>o toàn trên 99% năng l</w:t>
      </w:r>
      <w:r>
        <w:rPr>
          <w:rFonts w:ascii="Times New Roman" w:hAnsi="Times New Roman"/>
          <w:color w:val="000000"/>
          <w:sz w:val="26"/>
        </w:rPr>
        <w:t>ự</w:t>
      </w:r>
      <w:r>
        <w:rPr>
          <w:rFonts w:ascii="Times New Roman" w:hAnsi="Times New Roman"/>
          <w:color w:val="000000"/>
          <w:sz w:val="26"/>
        </w:rPr>
        <w:t>c suy lu</w:t>
      </w:r>
      <w:r>
        <w:rPr>
          <w:rFonts w:ascii="Times New Roman" w:hAnsi="Times New Roman"/>
          <w:color w:val="000000"/>
          <w:sz w:val="26"/>
        </w:rPr>
        <w:t>ậ</w:t>
      </w:r>
      <w:r>
        <w:rPr>
          <w:rFonts w:ascii="Times New Roman" w:hAnsi="Times New Roman"/>
          <w:color w:val="000000"/>
          <w:sz w:val="26"/>
        </w:rPr>
        <w:t>n ngôn ng</w:t>
      </w:r>
      <w:r>
        <w:rPr>
          <w:rFonts w:ascii="Times New Roman" w:hAnsi="Times New Roman"/>
          <w:color w:val="000000"/>
          <w:sz w:val="26"/>
        </w:rPr>
        <w:t>ữ</w:t>
      </w:r>
      <w:r>
        <w:rPr>
          <w:rFonts w:ascii="Times New Roman" w:hAnsi="Times New Roman"/>
          <w:color w:val="000000"/>
          <w:sz w:val="26"/>
        </w:rPr>
        <w:t>, m</w:t>
      </w:r>
      <w:r>
        <w:rPr>
          <w:rFonts w:ascii="Times New Roman" w:hAnsi="Times New Roman"/>
          <w:color w:val="000000"/>
          <w:sz w:val="26"/>
        </w:rPr>
        <w:t>ở</w:t>
      </w:r>
      <w:r>
        <w:rPr>
          <w:rFonts w:ascii="Times New Roman" w:hAnsi="Times New Roman"/>
          <w:color w:val="000000"/>
          <w:sz w:val="26"/>
        </w:rPr>
        <w:t xml:space="preserve"> ra kh</w:t>
      </w:r>
      <w:r>
        <w:rPr>
          <w:rFonts w:ascii="Times New Roman" w:hAnsi="Times New Roman"/>
          <w:color w:val="000000"/>
          <w:sz w:val="26"/>
        </w:rPr>
        <w:t>ả</w:t>
      </w:r>
      <w:r>
        <w:rPr>
          <w:rFonts w:ascii="Times New Roman" w:hAnsi="Times New Roman"/>
          <w:color w:val="000000"/>
          <w:sz w:val="26"/>
        </w:rPr>
        <w:t xml:space="preserve"> năng tri</w:t>
      </w:r>
      <w:r>
        <w:rPr>
          <w:rFonts w:ascii="Times New Roman" w:hAnsi="Times New Roman"/>
          <w:color w:val="000000"/>
          <w:sz w:val="26"/>
        </w:rPr>
        <w:t>ể</w:t>
      </w:r>
      <w:r>
        <w:rPr>
          <w:rFonts w:ascii="Times New Roman" w:hAnsi="Times New Roman"/>
          <w:color w:val="000000"/>
          <w:sz w:val="26"/>
        </w:rPr>
        <w:t>n khai th</w:t>
      </w:r>
      <w:r>
        <w:rPr>
          <w:rFonts w:ascii="Times New Roman" w:hAnsi="Times New Roman"/>
          <w:color w:val="000000"/>
          <w:sz w:val="26"/>
        </w:rPr>
        <w:t>ự</w:t>
      </w:r>
      <w:r>
        <w:rPr>
          <w:rFonts w:ascii="Times New Roman" w:hAnsi="Times New Roman"/>
          <w:color w:val="000000"/>
          <w:sz w:val="26"/>
        </w:rPr>
        <w:t>c t</w:t>
      </w:r>
      <w:r>
        <w:rPr>
          <w:rFonts w:ascii="Times New Roman" w:hAnsi="Times New Roman"/>
          <w:color w:val="000000"/>
          <w:sz w:val="26"/>
        </w:rPr>
        <w:t>ế</w:t>
      </w:r>
      <w:r>
        <w:rPr>
          <w:rFonts w:ascii="Times New Roman" w:hAnsi="Times New Roman"/>
          <w:color w:val="000000"/>
          <w:sz w:val="26"/>
        </w:rPr>
        <w:t xml:space="preserve"> chi phí th</w:t>
      </w:r>
      <w:r>
        <w:rPr>
          <w:rFonts w:ascii="Times New Roman" w:hAnsi="Times New Roman"/>
          <w:color w:val="000000"/>
          <w:sz w:val="26"/>
        </w:rPr>
        <w:t>ấ</w:t>
      </w:r>
      <w:r>
        <w:rPr>
          <w:rFonts w:ascii="Times New Roman" w:hAnsi="Times New Roman"/>
          <w:color w:val="000000"/>
          <w:sz w:val="26"/>
        </w:rPr>
        <w:t>p.</w:t>
      </w:r>
    </w:p>
    <w:p w14:paraId="606C8C32" w14:textId="77777777" w:rsidR="00A95657" w:rsidRDefault="00545818">
      <w:pPr>
        <w:pStyle w:val="Heading2"/>
        <w:spacing w:after="80" w:line="288" w:lineRule="auto"/>
      </w:pPr>
      <w:bookmarkStart w:id="26" w:name="bm_c2_8"/>
      <w:r>
        <w:rPr>
          <w:rFonts w:ascii="Times New Roman" w:hAnsi="Times New Roman"/>
          <w:color w:val="000000"/>
          <w:sz w:val="27"/>
        </w:rPr>
        <w:t>2.8. Thách th</w:t>
      </w:r>
      <w:r>
        <w:rPr>
          <w:rFonts w:ascii="Times New Roman" w:hAnsi="Times New Roman"/>
          <w:color w:val="000000"/>
          <w:sz w:val="27"/>
        </w:rPr>
        <w:t>ứ</w:t>
      </w:r>
      <w:r>
        <w:rPr>
          <w:rFonts w:ascii="Times New Roman" w:hAnsi="Times New Roman"/>
          <w:color w:val="000000"/>
          <w:sz w:val="27"/>
        </w:rPr>
        <w:t>c đ</w:t>
      </w:r>
      <w:r>
        <w:rPr>
          <w:rFonts w:ascii="Times New Roman" w:hAnsi="Times New Roman"/>
          <w:color w:val="000000"/>
          <w:sz w:val="27"/>
        </w:rPr>
        <w:t>ặ</w:t>
      </w:r>
      <w:r>
        <w:rPr>
          <w:rFonts w:ascii="Times New Roman" w:hAnsi="Times New Roman"/>
          <w:color w:val="000000"/>
          <w:sz w:val="27"/>
        </w:rPr>
        <w:t>c thù trong X</w:t>
      </w:r>
      <w:r>
        <w:rPr>
          <w:rFonts w:ascii="Times New Roman" w:hAnsi="Times New Roman"/>
          <w:color w:val="000000"/>
          <w:sz w:val="27"/>
        </w:rPr>
        <w:t>ử</w:t>
      </w:r>
      <w:r>
        <w:rPr>
          <w:rFonts w:ascii="Times New Roman" w:hAnsi="Times New Roman"/>
          <w:color w:val="000000"/>
          <w:sz w:val="27"/>
        </w:rPr>
        <w:t xml:space="preserve"> lý ngôn ng</w:t>
      </w:r>
      <w:r>
        <w:rPr>
          <w:rFonts w:ascii="Times New Roman" w:hAnsi="Times New Roman"/>
          <w:color w:val="000000"/>
          <w:sz w:val="27"/>
        </w:rPr>
        <w:t>ữ</w:t>
      </w:r>
      <w:r>
        <w:rPr>
          <w:rFonts w:ascii="Times New Roman" w:hAnsi="Times New Roman"/>
          <w:color w:val="000000"/>
          <w:sz w:val="27"/>
        </w:rPr>
        <w:t xml:space="preserve"> t</w:t>
      </w:r>
      <w:r>
        <w:rPr>
          <w:rFonts w:ascii="Times New Roman" w:hAnsi="Times New Roman"/>
          <w:color w:val="000000"/>
          <w:sz w:val="27"/>
        </w:rPr>
        <w:t>ự</w:t>
      </w:r>
      <w:r>
        <w:rPr>
          <w:rFonts w:ascii="Times New Roman" w:hAnsi="Times New Roman"/>
          <w:color w:val="000000"/>
          <w:sz w:val="27"/>
        </w:rPr>
        <w:t xml:space="preserve"> nhiên ti</w:t>
      </w:r>
      <w:r>
        <w:rPr>
          <w:rFonts w:ascii="Times New Roman" w:hAnsi="Times New Roman"/>
          <w:color w:val="000000"/>
          <w:sz w:val="27"/>
        </w:rPr>
        <w:t>ế</w:t>
      </w:r>
      <w:r>
        <w:rPr>
          <w:rFonts w:ascii="Times New Roman" w:hAnsi="Times New Roman"/>
          <w:color w:val="000000"/>
          <w:sz w:val="27"/>
        </w:rPr>
        <w:t>ng Vi</w:t>
      </w:r>
      <w:r>
        <w:rPr>
          <w:rFonts w:ascii="Times New Roman" w:hAnsi="Times New Roman"/>
          <w:color w:val="000000"/>
          <w:sz w:val="27"/>
        </w:rPr>
        <w:t>ệ</w:t>
      </w:r>
      <w:r>
        <w:rPr>
          <w:rFonts w:ascii="Times New Roman" w:hAnsi="Times New Roman"/>
          <w:color w:val="000000"/>
          <w:sz w:val="27"/>
        </w:rPr>
        <w:t>t</w:t>
      </w:r>
      <w:bookmarkEnd w:id="26"/>
    </w:p>
    <w:p w14:paraId="3F4B54D2" w14:textId="77777777" w:rsidR="00A95657" w:rsidRDefault="00545818">
      <w:pPr>
        <w:spacing w:after="80" w:line="312" w:lineRule="auto"/>
        <w:ind w:firstLine="720"/>
        <w:jc w:val="both"/>
      </w:pPr>
      <w:r>
        <w:rPr>
          <w:rFonts w:ascii="Times New Roman" w:hAnsi="Times New Roman"/>
          <w:color w:val="000000"/>
          <w:sz w:val="26"/>
        </w:rPr>
        <w:t>X</w:t>
      </w:r>
      <w:r>
        <w:rPr>
          <w:rFonts w:ascii="Times New Roman" w:hAnsi="Times New Roman"/>
          <w:color w:val="000000"/>
          <w:sz w:val="26"/>
        </w:rPr>
        <w:t>ử</w:t>
      </w:r>
      <w:r>
        <w:rPr>
          <w:rFonts w:ascii="Times New Roman" w:hAnsi="Times New Roman"/>
          <w:color w:val="000000"/>
          <w:sz w:val="26"/>
        </w:rPr>
        <w:t xml:space="preserve"> lý d</w:t>
      </w:r>
      <w:r>
        <w:rPr>
          <w:rFonts w:ascii="Times New Roman" w:hAnsi="Times New Roman"/>
          <w:color w:val="000000"/>
          <w:sz w:val="26"/>
        </w:rPr>
        <w:t>ữ</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ki</w:t>
      </w:r>
      <w:r>
        <w:rPr>
          <w:rFonts w:ascii="Times New Roman" w:hAnsi="Times New Roman"/>
          <w:color w:val="000000"/>
          <w:sz w:val="26"/>
        </w:rPr>
        <w:t>ể</w:t>
      </w:r>
      <w:r>
        <w:rPr>
          <w:rFonts w:ascii="Times New Roman" w:hAnsi="Times New Roman"/>
          <w:color w:val="000000"/>
          <w:sz w:val="26"/>
        </w:rPr>
        <w:t>m ch</w:t>
      </w:r>
      <w:r>
        <w:rPr>
          <w:rFonts w:ascii="Times New Roman" w:hAnsi="Times New Roman"/>
          <w:color w:val="000000"/>
          <w:sz w:val="26"/>
        </w:rPr>
        <w:t>ứ</w:t>
      </w:r>
      <w:r>
        <w:rPr>
          <w:rFonts w:ascii="Times New Roman" w:hAnsi="Times New Roman"/>
          <w:color w:val="000000"/>
          <w:sz w:val="26"/>
        </w:rPr>
        <w:t>ng ti</w:t>
      </w:r>
      <w:r>
        <w:rPr>
          <w:rFonts w:ascii="Times New Roman" w:hAnsi="Times New Roman"/>
          <w:color w:val="000000"/>
          <w:sz w:val="26"/>
        </w:rPr>
        <w:t>ế</w:t>
      </w:r>
      <w:r>
        <w:rPr>
          <w:rFonts w:ascii="Times New Roman" w:hAnsi="Times New Roman"/>
          <w:color w:val="000000"/>
          <w:sz w:val="26"/>
        </w:rPr>
        <w:t>ng Vi</w:t>
      </w:r>
      <w:r>
        <w:rPr>
          <w:rFonts w:ascii="Times New Roman" w:hAnsi="Times New Roman"/>
          <w:color w:val="000000"/>
          <w:sz w:val="26"/>
        </w:rPr>
        <w:t>ệ</w:t>
      </w:r>
      <w:r>
        <w:rPr>
          <w:rFonts w:ascii="Times New Roman" w:hAnsi="Times New Roman"/>
          <w:color w:val="000000"/>
          <w:sz w:val="26"/>
        </w:rPr>
        <w:t>t đ</w:t>
      </w:r>
      <w:r>
        <w:rPr>
          <w:rFonts w:ascii="Times New Roman" w:hAnsi="Times New Roman"/>
          <w:color w:val="000000"/>
          <w:sz w:val="26"/>
        </w:rPr>
        <w:t>ặ</w:t>
      </w:r>
      <w:r>
        <w:rPr>
          <w:rFonts w:ascii="Times New Roman" w:hAnsi="Times New Roman"/>
          <w:color w:val="000000"/>
          <w:sz w:val="26"/>
        </w:rPr>
        <w:t>t ra ba thách th</w:t>
      </w:r>
      <w:r>
        <w:rPr>
          <w:rFonts w:ascii="Times New Roman" w:hAnsi="Times New Roman"/>
          <w:color w:val="000000"/>
          <w:sz w:val="26"/>
        </w:rPr>
        <w:t>ứ</w:t>
      </w:r>
      <w:r>
        <w:rPr>
          <w:rFonts w:ascii="Times New Roman" w:hAnsi="Times New Roman"/>
          <w:color w:val="000000"/>
          <w:sz w:val="26"/>
        </w:rPr>
        <w:t>c k</w:t>
      </w:r>
      <w:r>
        <w:rPr>
          <w:rFonts w:ascii="Times New Roman" w:hAnsi="Times New Roman"/>
          <w:color w:val="000000"/>
          <w:sz w:val="26"/>
        </w:rPr>
        <w:t>ỹ</w:t>
      </w:r>
      <w:r>
        <w:rPr>
          <w:rFonts w:ascii="Times New Roman" w:hAnsi="Times New Roman"/>
          <w:color w:val="000000"/>
          <w:sz w:val="26"/>
        </w:rPr>
        <w:t xml:space="preserve"> thu</w:t>
      </w:r>
      <w:r>
        <w:rPr>
          <w:rFonts w:ascii="Times New Roman" w:hAnsi="Times New Roman"/>
          <w:color w:val="000000"/>
          <w:sz w:val="26"/>
        </w:rPr>
        <w:t>ậ</w:t>
      </w:r>
      <w:r>
        <w:rPr>
          <w:rFonts w:ascii="Times New Roman" w:hAnsi="Times New Roman"/>
          <w:color w:val="000000"/>
          <w:sz w:val="26"/>
        </w:rPr>
        <w:t>t đ</w:t>
      </w:r>
      <w:r>
        <w:rPr>
          <w:rFonts w:ascii="Times New Roman" w:hAnsi="Times New Roman"/>
          <w:color w:val="000000"/>
          <w:sz w:val="26"/>
        </w:rPr>
        <w:t>ặ</w:t>
      </w:r>
      <w:r>
        <w:rPr>
          <w:rFonts w:ascii="Times New Roman" w:hAnsi="Times New Roman"/>
          <w:color w:val="000000"/>
          <w:sz w:val="26"/>
        </w:rPr>
        <w:t>c thù:</w:t>
      </w:r>
    </w:p>
    <w:p w14:paraId="4801E364" w14:textId="77777777" w:rsidR="00A95657" w:rsidRDefault="00545818">
      <w:pPr>
        <w:pStyle w:val="Heading3"/>
        <w:spacing w:before="160" w:after="60" w:line="288" w:lineRule="auto"/>
      </w:pPr>
      <w:bookmarkStart w:id="27" w:name="bm_c2_8_1"/>
      <w:r>
        <w:rPr>
          <w:rFonts w:ascii="Times New Roman" w:hAnsi="Times New Roman"/>
          <w:i/>
          <w:color w:val="000000"/>
          <w:sz w:val="26"/>
        </w:rPr>
        <w:t>2.8.1. Phân đ</w:t>
      </w:r>
      <w:r>
        <w:rPr>
          <w:rFonts w:ascii="Times New Roman" w:hAnsi="Times New Roman"/>
          <w:i/>
          <w:color w:val="000000"/>
          <w:sz w:val="26"/>
        </w:rPr>
        <w:t>ị</w:t>
      </w:r>
      <w:r>
        <w:rPr>
          <w:rFonts w:ascii="Times New Roman" w:hAnsi="Times New Roman"/>
          <w:i/>
          <w:color w:val="000000"/>
          <w:sz w:val="26"/>
        </w:rPr>
        <w:t>nh ranh gi</w:t>
      </w:r>
      <w:r>
        <w:rPr>
          <w:rFonts w:ascii="Times New Roman" w:hAnsi="Times New Roman"/>
          <w:i/>
          <w:color w:val="000000"/>
          <w:sz w:val="26"/>
        </w:rPr>
        <w:t>ớ</w:t>
      </w:r>
      <w:r>
        <w:rPr>
          <w:rFonts w:ascii="Times New Roman" w:hAnsi="Times New Roman"/>
          <w:i/>
          <w:color w:val="000000"/>
          <w:sz w:val="26"/>
        </w:rPr>
        <w:t>i t</w:t>
      </w:r>
      <w:r>
        <w:rPr>
          <w:rFonts w:ascii="Times New Roman" w:hAnsi="Times New Roman"/>
          <w:i/>
          <w:color w:val="000000"/>
          <w:sz w:val="26"/>
        </w:rPr>
        <w:t>ừ</w:t>
      </w:r>
      <w:r>
        <w:rPr>
          <w:rFonts w:ascii="Times New Roman" w:hAnsi="Times New Roman"/>
          <w:i/>
          <w:color w:val="000000"/>
          <w:sz w:val="26"/>
        </w:rPr>
        <w:t xml:space="preserve"> (Word Segmentation)</w:t>
      </w:r>
      <w:bookmarkEnd w:id="27"/>
    </w:p>
    <w:p w14:paraId="0B7D4AC6" w14:textId="77777777" w:rsidR="00A95657" w:rsidRDefault="00545818">
      <w:pPr>
        <w:spacing w:after="80" w:line="312" w:lineRule="auto"/>
        <w:ind w:firstLine="720"/>
        <w:jc w:val="both"/>
      </w:pPr>
      <w:r>
        <w:rPr>
          <w:rFonts w:ascii="Times New Roman" w:hAnsi="Times New Roman"/>
          <w:color w:val="000000"/>
          <w:sz w:val="26"/>
        </w:rPr>
        <w:t>Khác v</w:t>
      </w:r>
      <w:r>
        <w:rPr>
          <w:rFonts w:ascii="Times New Roman" w:hAnsi="Times New Roman"/>
          <w:color w:val="000000"/>
          <w:sz w:val="26"/>
        </w:rPr>
        <w:t>ớ</w:t>
      </w:r>
      <w:r>
        <w:rPr>
          <w:rFonts w:ascii="Times New Roman" w:hAnsi="Times New Roman"/>
          <w:color w:val="000000"/>
          <w:sz w:val="26"/>
        </w:rPr>
        <w:t>i ti</w:t>
      </w:r>
      <w:r>
        <w:rPr>
          <w:rFonts w:ascii="Times New Roman" w:hAnsi="Times New Roman"/>
          <w:color w:val="000000"/>
          <w:sz w:val="26"/>
        </w:rPr>
        <w:t>ế</w:t>
      </w:r>
      <w:r>
        <w:rPr>
          <w:rFonts w:ascii="Times New Roman" w:hAnsi="Times New Roman"/>
          <w:color w:val="000000"/>
          <w:sz w:val="26"/>
        </w:rPr>
        <w:t>ng Anh (ngăn cách t</w:t>
      </w:r>
      <w:r>
        <w:rPr>
          <w:rFonts w:ascii="Times New Roman" w:hAnsi="Times New Roman"/>
          <w:color w:val="000000"/>
          <w:sz w:val="26"/>
        </w:rPr>
        <w:t>ừ</w:t>
      </w:r>
      <w:r>
        <w:rPr>
          <w:rFonts w:ascii="Times New Roman" w:hAnsi="Times New Roman"/>
          <w:color w:val="000000"/>
          <w:sz w:val="26"/>
        </w:rPr>
        <w:t xml:space="preserve"> b</w:t>
      </w:r>
      <w:r>
        <w:rPr>
          <w:rFonts w:ascii="Times New Roman" w:hAnsi="Times New Roman"/>
          <w:color w:val="000000"/>
          <w:sz w:val="26"/>
        </w:rPr>
        <w:t>ằ</w:t>
      </w:r>
      <w:r>
        <w:rPr>
          <w:rFonts w:ascii="Times New Roman" w:hAnsi="Times New Roman"/>
          <w:color w:val="000000"/>
          <w:sz w:val="26"/>
        </w:rPr>
        <w:t>ng kho</w:t>
      </w:r>
      <w:r>
        <w:rPr>
          <w:rFonts w:ascii="Times New Roman" w:hAnsi="Times New Roman"/>
          <w:color w:val="000000"/>
          <w:sz w:val="26"/>
        </w:rPr>
        <w:t>ả</w:t>
      </w:r>
      <w:r>
        <w:rPr>
          <w:rFonts w:ascii="Times New Roman" w:hAnsi="Times New Roman"/>
          <w:color w:val="000000"/>
          <w:sz w:val="26"/>
        </w:rPr>
        <w:t>ng tr</w:t>
      </w:r>
      <w:r>
        <w:rPr>
          <w:rFonts w:ascii="Times New Roman" w:hAnsi="Times New Roman"/>
          <w:color w:val="000000"/>
          <w:sz w:val="26"/>
        </w:rPr>
        <w:t>ắ</w:t>
      </w:r>
      <w:r>
        <w:rPr>
          <w:rFonts w:ascii="Times New Roman" w:hAnsi="Times New Roman"/>
          <w:color w:val="000000"/>
          <w:sz w:val="26"/>
        </w:rPr>
        <w:t>ng), ti</w:t>
      </w:r>
      <w:r>
        <w:rPr>
          <w:rFonts w:ascii="Times New Roman" w:hAnsi="Times New Roman"/>
          <w:color w:val="000000"/>
          <w:sz w:val="26"/>
        </w:rPr>
        <w:t>ế</w:t>
      </w:r>
      <w:r>
        <w:rPr>
          <w:rFonts w:ascii="Times New Roman" w:hAnsi="Times New Roman"/>
          <w:color w:val="000000"/>
          <w:sz w:val="26"/>
        </w:rPr>
        <w:t>ng Vi</w:t>
      </w:r>
      <w:r>
        <w:rPr>
          <w:rFonts w:ascii="Times New Roman" w:hAnsi="Times New Roman"/>
          <w:color w:val="000000"/>
          <w:sz w:val="26"/>
        </w:rPr>
        <w:t>ệ</w:t>
      </w:r>
      <w:r>
        <w:rPr>
          <w:rFonts w:ascii="Times New Roman" w:hAnsi="Times New Roman"/>
          <w:color w:val="000000"/>
          <w:sz w:val="26"/>
        </w:rPr>
        <w:t>t là ngôn ng</w:t>
      </w:r>
      <w:r>
        <w:rPr>
          <w:rFonts w:ascii="Times New Roman" w:hAnsi="Times New Roman"/>
          <w:color w:val="000000"/>
          <w:sz w:val="26"/>
        </w:rPr>
        <w:t>ữ</w:t>
      </w:r>
      <w:r>
        <w:rPr>
          <w:rFonts w:ascii="Times New Roman" w:hAnsi="Times New Roman"/>
          <w:color w:val="000000"/>
          <w:sz w:val="26"/>
        </w:rPr>
        <w:t xml:space="preserve"> đơn l</w:t>
      </w:r>
      <w:r>
        <w:rPr>
          <w:rFonts w:ascii="Times New Roman" w:hAnsi="Times New Roman"/>
          <w:color w:val="000000"/>
          <w:sz w:val="26"/>
        </w:rPr>
        <w:t>ậ</w:t>
      </w:r>
      <w:r>
        <w:rPr>
          <w:rFonts w:ascii="Times New Roman" w:hAnsi="Times New Roman"/>
          <w:color w:val="000000"/>
          <w:sz w:val="26"/>
        </w:rPr>
        <w:t>p, ranh gi</w:t>
      </w:r>
      <w:r>
        <w:rPr>
          <w:rFonts w:ascii="Times New Roman" w:hAnsi="Times New Roman"/>
          <w:color w:val="000000"/>
          <w:sz w:val="26"/>
        </w:rPr>
        <w:t>ớ</w:t>
      </w:r>
      <w:r>
        <w:rPr>
          <w:rFonts w:ascii="Times New Roman" w:hAnsi="Times New Roman"/>
          <w:color w:val="000000"/>
          <w:sz w:val="26"/>
        </w:rPr>
        <w:t>i t</w:t>
      </w:r>
      <w:r>
        <w:rPr>
          <w:rFonts w:ascii="Times New Roman" w:hAnsi="Times New Roman"/>
          <w:color w:val="000000"/>
          <w:sz w:val="26"/>
        </w:rPr>
        <w:t>ừ</w:t>
      </w:r>
      <w:r>
        <w:rPr>
          <w:rFonts w:ascii="Times New Roman" w:hAnsi="Times New Roman"/>
          <w:color w:val="000000"/>
          <w:sz w:val="26"/>
        </w:rPr>
        <w:t xml:space="preserve"> v</w:t>
      </w:r>
      <w:r>
        <w:rPr>
          <w:rFonts w:ascii="Times New Roman" w:hAnsi="Times New Roman"/>
          <w:color w:val="000000"/>
          <w:sz w:val="26"/>
        </w:rPr>
        <w:t>ự</w:t>
      </w:r>
      <w:r>
        <w:rPr>
          <w:rFonts w:ascii="Times New Roman" w:hAnsi="Times New Roman"/>
          <w:color w:val="000000"/>
          <w:sz w:val="26"/>
        </w:rPr>
        <w:t>ng r</w:t>
      </w:r>
      <w:r>
        <w:rPr>
          <w:rFonts w:ascii="Times New Roman" w:hAnsi="Times New Roman"/>
          <w:color w:val="000000"/>
          <w:sz w:val="26"/>
        </w:rPr>
        <w:t>ấ</w:t>
      </w:r>
      <w:r>
        <w:rPr>
          <w:rFonts w:ascii="Times New Roman" w:hAnsi="Times New Roman"/>
          <w:color w:val="000000"/>
          <w:sz w:val="26"/>
        </w:rPr>
        <w:t>t ph</w:t>
      </w:r>
      <w:r>
        <w:rPr>
          <w:rFonts w:ascii="Times New Roman" w:hAnsi="Times New Roman"/>
          <w:color w:val="000000"/>
          <w:sz w:val="26"/>
        </w:rPr>
        <w:t>ứ</w:t>
      </w:r>
      <w:r>
        <w:rPr>
          <w:rFonts w:ascii="Times New Roman" w:hAnsi="Times New Roman"/>
          <w:color w:val="000000"/>
          <w:sz w:val="26"/>
        </w:rPr>
        <w:t>c t</w:t>
      </w:r>
      <w:r>
        <w:rPr>
          <w:rFonts w:ascii="Times New Roman" w:hAnsi="Times New Roman"/>
          <w:color w:val="000000"/>
          <w:sz w:val="26"/>
        </w:rPr>
        <w:t>ạ</w:t>
      </w:r>
      <w:r>
        <w:rPr>
          <w:rFonts w:ascii="Times New Roman" w:hAnsi="Times New Roman"/>
          <w:color w:val="000000"/>
          <w:sz w:val="26"/>
        </w:rPr>
        <w:t>p (t</w:t>
      </w:r>
      <w:r>
        <w:rPr>
          <w:rFonts w:ascii="Times New Roman" w:hAnsi="Times New Roman"/>
          <w:color w:val="000000"/>
          <w:sz w:val="26"/>
        </w:rPr>
        <w:t>ừ</w:t>
      </w:r>
      <w:r>
        <w:rPr>
          <w:rFonts w:ascii="Times New Roman" w:hAnsi="Times New Roman"/>
          <w:color w:val="000000"/>
          <w:sz w:val="26"/>
        </w:rPr>
        <w:t xml:space="preserve"> đơn, t</w:t>
      </w:r>
      <w:r>
        <w:rPr>
          <w:rFonts w:ascii="Times New Roman" w:hAnsi="Times New Roman"/>
          <w:color w:val="000000"/>
          <w:sz w:val="26"/>
        </w:rPr>
        <w:t>ừ</w:t>
      </w:r>
      <w:r>
        <w:rPr>
          <w:rFonts w:ascii="Times New Roman" w:hAnsi="Times New Roman"/>
          <w:color w:val="000000"/>
          <w:sz w:val="26"/>
        </w:rPr>
        <w:t xml:space="preserve"> ghép 2-4 â</w:t>
      </w:r>
      <w:r>
        <w:rPr>
          <w:rFonts w:ascii="Times New Roman" w:hAnsi="Times New Roman"/>
          <w:color w:val="000000"/>
          <w:sz w:val="26"/>
        </w:rPr>
        <w:t>m ti</w:t>
      </w:r>
      <w:r>
        <w:rPr>
          <w:rFonts w:ascii="Times New Roman" w:hAnsi="Times New Roman"/>
          <w:color w:val="000000"/>
          <w:sz w:val="26"/>
        </w:rPr>
        <w:t>ế</w:t>
      </w:r>
      <w:r>
        <w:rPr>
          <w:rFonts w:ascii="Times New Roman" w:hAnsi="Times New Roman"/>
          <w:color w:val="000000"/>
          <w:sz w:val="26"/>
        </w:rPr>
        <w:t>t như 'ki</w:t>
      </w:r>
      <w:r>
        <w:rPr>
          <w:rFonts w:ascii="Times New Roman" w:hAnsi="Times New Roman"/>
          <w:color w:val="000000"/>
          <w:sz w:val="26"/>
        </w:rPr>
        <w:t>ể</w:t>
      </w:r>
      <w:r>
        <w:rPr>
          <w:rFonts w:ascii="Times New Roman" w:hAnsi="Times New Roman"/>
          <w:color w:val="000000"/>
          <w:sz w:val="26"/>
        </w:rPr>
        <w:t>m ch</w:t>
      </w:r>
      <w:r>
        <w:rPr>
          <w:rFonts w:ascii="Times New Roman" w:hAnsi="Times New Roman"/>
          <w:color w:val="000000"/>
          <w:sz w:val="26"/>
        </w:rPr>
        <w:t>ứ</w:t>
      </w:r>
      <w:r>
        <w:rPr>
          <w:rFonts w:ascii="Times New Roman" w:hAnsi="Times New Roman"/>
          <w:color w:val="000000"/>
          <w:sz w:val="26"/>
        </w:rPr>
        <w:t>ng thông tin', 'nhà khoa h</w:t>
      </w:r>
      <w:r>
        <w:rPr>
          <w:rFonts w:ascii="Times New Roman" w:hAnsi="Times New Roman"/>
          <w:color w:val="000000"/>
          <w:sz w:val="26"/>
        </w:rPr>
        <w:t>ọ</w:t>
      </w:r>
      <w:r>
        <w:rPr>
          <w:rFonts w:ascii="Times New Roman" w:hAnsi="Times New Roman"/>
          <w:color w:val="000000"/>
          <w:sz w:val="26"/>
        </w:rPr>
        <w:t>c'). S</w:t>
      </w:r>
      <w:r>
        <w:rPr>
          <w:rFonts w:ascii="Times New Roman" w:hAnsi="Times New Roman"/>
          <w:color w:val="000000"/>
          <w:sz w:val="26"/>
        </w:rPr>
        <w:t>ự</w:t>
      </w:r>
      <w:r>
        <w:rPr>
          <w:rFonts w:ascii="Times New Roman" w:hAnsi="Times New Roman"/>
          <w:color w:val="000000"/>
          <w:sz w:val="26"/>
        </w:rPr>
        <w:t xml:space="preserve"> nh</w:t>
      </w:r>
      <w:r>
        <w:rPr>
          <w:rFonts w:ascii="Times New Roman" w:hAnsi="Times New Roman"/>
          <w:color w:val="000000"/>
          <w:sz w:val="26"/>
        </w:rPr>
        <w:t>ậ</w:t>
      </w:r>
      <w:r>
        <w:rPr>
          <w:rFonts w:ascii="Times New Roman" w:hAnsi="Times New Roman"/>
          <w:color w:val="000000"/>
          <w:sz w:val="26"/>
        </w:rPr>
        <w:t>p nh</w:t>
      </w:r>
      <w:r>
        <w:rPr>
          <w:rFonts w:ascii="Times New Roman" w:hAnsi="Times New Roman"/>
          <w:color w:val="000000"/>
          <w:sz w:val="26"/>
        </w:rPr>
        <w:t>ằ</w:t>
      </w:r>
      <w:r>
        <w:rPr>
          <w:rFonts w:ascii="Times New Roman" w:hAnsi="Times New Roman"/>
          <w:color w:val="000000"/>
          <w:sz w:val="26"/>
        </w:rPr>
        <w:t>ng ranh gi</w:t>
      </w:r>
      <w:r>
        <w:rPr>
          <w:rFonts w:ascii="Times New Roman" w:hAnsi="Times New Roman"/>
          <w:color w:val="000000"/>
          <w:sz w:val="26"/>
        </w:rPr>
        <w:t>ớ</w:t>
      </w:r>
      <w:r>
        <w:rPr>
          <w:rFonts w:ascii="Times New Roman" w:hAnsi="Times New Roman"/>
          <w:color w:val="000000"/>
          <w:sz w:val="26"/>
        </w:rPr>
        <w:t>i t</w:t>
      </w:r>
      <w:r>
        <w:rPr>
          <w:rFonts w:ascii="Times New Roman" w:hAnsi="Times New Roman"/>
          <w:color w:val="000000"/>
          <w:sz w:val="26"/>
        </w:rPr>
        <w:t>ừ</w:t>
      </w:r>
      <w:r>
        <w:rPr>
          <w:rFonts w:ascii="Times New Roman" w:hAnsi="Times New Roman"/>
          <w:color w:val="000000"/>
          <w:sz w:val="26"/>
        </w:rPr>
        <w:t xml:space="preserve"> khi</w:t>
      </w:r>
      <w:r>
        <w:rPr>
          <w:rFonts w:ascii="Times New Roman" w:hAnsi="Times New Roman"/>
          <w:color w:val="000000"/>
          <w:sz w:val="26"/>
        </w:rPr>
        <w:t>ế</w:t>
      </w:r>
      <w:r>
        <w:rPr>
          <w:rFonts w:ascii="Times New Roman" w:hAnsi="Times New Roman"/>
          <w:color w:val="000000"/>
          <w:sz w:val="26"/>
        </w:rPr>
        <w:t>n các thu</w:t>
      </w:r>
      <w:r>
        <w:rPr>
          <w:rFonts w:ascii="Times New Roman" w:hAnsi="Times New Roman"/>
          <w:color w:val="000000"/>
          <w:sz w:val="26"/>
        </w:rPr>
        <w:t>ậ</w:t>
      </w:r>
      <w:r>
        <w:rPr>
          <w:rFonts w:ascii="Times New Roman" w:hAnsi="Times New Roman"/>
          <w:color w:val="000000"/>
          <w:sz w:val="26"/>
        </w:rPr>
        <w:t>t toán n-gram t</w:t>
      </w:r>
      <w:r>
        <w:rPr>
          <w:rFonts w:ascii="Times New Roman" w:hAnsi="Times New Roman"/>
          <w:color w:val="000000"/>
          <w:sz w:val="26"/>
        </w:rPr>
        <w:t>ừ</w:t>
      </w:r>
      <w:r>
        <w:rPr>
          <w:rFonts w:ascii="Times New Roman" w:hAnsi="Times New Roman"/>
          <w:color w:val="000000"/>
          <w:sz w:val="26"/>
        </w:rPr>
        <w:t xml:space="preserve"> v</w:t>
      </w:r>
      <w:r>
        <w:rPr>
          <w:rFonts w:ascii="Times New Roman" w:hAnsi="Times New Roman"/>
          <w:color w:val="000000"/>
          <w:sz w:val="26"/>
        </w:rPr>
        <w:t>ự</w:t>
      </w:r>
      <w:r>
        <w:rPr>
          <w:rFonts w:ascii="Times New Roman" w:hAnsi="Times New Roman"/>
          <w:color w:val="000000"/>
          <w:sz w:val="26"/>
        </w:rPr>
        <w:t>ng d</w:t>
      </w:r>
      <w:r>
        <w:rPr>
          <w:rFonts w:ascii="Times New Roman" w:hAnsi="Times New Roman"/>
          <w:color w:val="000000"/>
          <w:sz w:val="26"/>
        </w:rPr>
        <w:t>ễ</w:t>
      </w:r>
      <w:r>
        <w:rPr>
          <w:rFonts w:ascii="Times New Roman" w:hAnsi="Times New Roman"/>
          <w:color w:val="000000"/>
          <w:sz w:val="26"/>
        </w:rPr>
        <w:t xml:space="preserve"> b</w:t>
      </w:r>
      <w:r>
        <w:rPr>
          <w:rFonts w:ascii="Times New Roman" w:hAnsi="Times New Roman"/>
          <w:color w:val="000000"/>
          <w:sz w:val="26"/>
        </w:rPr>
        <w:t>ị</w:t>
      </w:r>
      <w:r>
        <w:rPr>
          <w:rFonts w:ascii="Times New Roman" w:hAnsi="Times New Roman"/>
          <w:color w:val="000000"/>
          <w:sz w:val="26"/>
        </w:rPr>
        <w:t xml:space="preserve"> gãy nghĩa n</w:t>
      </w:r>
      <w:r>
        <w:rPr>
          <w:rFonts w:ascii="Times New Roman" w:hAnsi="Times New Roman"/>
          <w:color w:val="000000"/>
          <w:sz w:val="26"/>
        </w:rPr>
        <w:t>ế</w:t>
      </w:r>
      <w:r>
        <w:rPr>
          <w:rFonts w:ascii="Times New Roman" w:hAnsi="Times New Roman"/>
          <w:color w:val="000000"/>
          <w:sz w:val="26"/>
        </w:rPr>
        <w:t>u không chu</w:t>
      </w:r>
      <w:r>
        <w:rPr>
          <w:rFonts w:ascii="Times New Roman" w:hAnsi="Times New Roman"/>
          <w:color w:val="000000"/>
          <w:sz w:val="26"/>
        </w:rPr>
        <w:t>ẩ</w:t>
      </w:r>
      <w:r>
        <w:rPr>
          <w:rFonts w:ascii="Times New Roman" w:hAnsi="Times New Roman"/>
          <w:color w:val="000000"/>
          <w:sz w:val="26"/>
        </w:rPr>
        <w:t>n hóa ranh gi</w:t>
      </w:r>
      <w:r>
        <w:rPr>
          <w:rFonts w:ascii="Times New Roman" w:hAnsi="Times New Roman"/>
          <w:color w:val="000000"/>
          <w:sz w:val="26"/>
        </w:rPr>
        <w:t>ớ</w:t>
      </w:r>
      <w:r>
        <w:rPr>
          <w:rFonts w:ascii="Times New Roman" w:hAnsi="Times New Roman"/>
          <w:color w:val="000000"/>
          <w:sz w:val="26"/>
        </w:rPr>
        <w:t>i t</w:t>
      </w:r>
      <w:r>
        <w:rPr>
          <w:rFonts w:ascii="Times New Roman" w:hAnsi="Times New Roman"/>
          <w:color w:val="000000"/>
          <w:sz w:val="26"/>
        </w:rPr>
        <w:t>ừ</w:t>
      </w:r>
      <w:r>
        <w:rPr>
          <w:rFonts w:ascii="Times New Roman" w:hAnsi="Times New Roman"/>
          <w:color w:val="000000"/>
          <w:sz w:val="26"/>
        </w:rPr>
        <w:t xml:space="preserve"> m</w:t>
      </w:r>
      <w:r>
        <w:rPr>
          <w:rFonts w:ascii="Times New Roman" w:hAnsi="Times New Roman"/>
          <w:color w:val="000000"/>
          <w:sz w:val="26"/>
        </w:rPr>
        <w:t>ộ</w:t>
      </w:r>
      <w:r>
        <w:rPr>
          <w:rFonts w:ascii="Times New Roman" w:hAnsi="Times New Roman"/>
          <w:color w:val="000000"/>
          <w:sz w:val="26"/>
        </w:rPr>
        <w:t>t cách c</w:t>
      </w:r>
      <w:r>
        <w:rPr>
          <w:rFonts w:ascii="Times New Roman" w:hAnsi="Times New Roman"/>
          <w:color w:val="000000"/>
          <w:sz w:val="26"/>
        </w:rPr>
        <w:t>ẩ</w:t>
      </w:r>
      <w:r>
        <w:rPr>
          <w:rFonts w:ascii="Times New Roman" w:hAnsi="Times New Roman"/>
          <w:color w:val="000000"/>
          <w:sz w:val="26"/>
        </w:rPr>
        <w:t>n tr</w:t>
      </w:r>
      <w:r>
        <w:rPr>
          <w:rFonts w:ascii="Times New Roman" w:hAnsi="Times New Roman"/>
          <w:color w:val="000000"/>
          <w:sz w:val="26"/>
        </w:rPr>
        <w:t>ọ</w:t>
      </w:r>
      <w:r>
        <w:rPr>
          <w:rFonts w:ascii="Times New Roman" w:hAnsi="Times New Roman"/>
          <w:color w:val="000000"/>
          <w:sz w:val="26"/>
        </w:rPr>
        <w:t>ng. Nhóm s</w:t>
      </w:r>
      <w:r>
        <w:rPr>
          <w:rFonts w:ascii="Times New Roman" w:hAnsi="Times New Roman"/>
          <w:color w:val="000000"/>
          <w:sz w:val="26"/>
        </w:rPr>
        <w:t>ử</w:t>
      </w:r>
      <w:r>
        <w:rPr>
          <w:rFonts w:ascii="Times New Roman" w:hAnsi="Times New Roman"/>
          <w:color w:val="000000"/>
          <w:sz w:val="26"/>
        </w:rPr>
        <w:t xml:space="preserve"> d</w:t>
      </w:r>
      <w:r>
        <w:rPr>
          <w:rFonts w:ascii="Times New Roman" w:hAnsi="Times New Roman"/>
          <w:color w:val="000000"/>
          <w:sz w:val="26"/>
        </w:rPr>
        <w:t>ụ</w:t>
      </w:r>
      <w:r>
        <w:rPr>
          <w:rFonts w:ascii="Times New Roman" w:hAnsi="Times New Roman"/>
          <w:color w:val="000000"/>
          <w:sz w:val="26"/>
        </w:rPr>
        <w:t>ng công c</w:t>
      </w:r>
      <w:r>
        <w:rPr>
          <w:rFonts w:ascii="Times New Roman" w:hAnsi="Times New Roman"/>
          <w:color w:val="000000"/>
          <w:sz w:val="26"/>
        </w:rPr>
        <w:t>ụ</w:t>
      </w:r>
      <w:r>
        <w:rPr>
          <w:rFonts w:ascii="Times New Roman" w:hAnsi="Times New Roman"/>
          <w:color w:val="000000"/>
          <w:sz w:val="26"/>
        </w:rPr>
        <w:t xml:space="preserve"> tách t</w:t>
      </w:r>
      <w:r>
        <w:rPr>
          <w:rFonts w:ascii="Times New Roman" w:hAnsi="Times New Roman"/>
          <w:color w:val="000000"/>
          <w:sz w:val="26"/>
        </w:rPr>
        <w:t>ừ</w:t>
      </w:r>
      <w:r>
        <w:rPr>
          <w:rFonts w:ascii="Times New Roman" w:hAnsi="Times New Roman"/>
          <w:color w:val="000000"/>
          <w:sz w:val="26"/>
        </w:rPr>
        <w:t xml:space="preserve"> ti</w:t>
      </w:r>
      <w:r>
        <w:rPr>
          <w:rFonts w:ascii="Times New Roman" w:hAnsi="Times New Roman"/>
          <w:color w:val="000000"/>
          <w:sz w:val="26"/>
        </w:rPr>
        <w:t>ế</w:t>
      </w:r>
      <w:r>
        <w:rPr>
          <w:rFonts w:ascii="Times New Roman" w:hAnsi="Times New Roman"/>
          <w:color w:val="000000"/>
          <w:sz w:val="26"/>
        </w:rPr>
        <w:t>ng Vi</w:t>
      </w:r>
      <w:r>
        <w:rPr>
          <w:rFonts w:ascii="Times New Roman" w:hAnsi="Times New Roman"/>
          <w:color w:val="000000"/>
          <w:sz w:val="26"/>
        </w:rPr>
        <w:t>ệ</w:t>
      </w:r>
      <w:r>
        <w:rPr>
          <w:rFonts w:ascii="Times New Roman" w:hAnsi="Times New Roman"/>
          <w:color w:val="000000"/>
          <w:sz w:val="26"/>
        </w:rPr>
        <w:t>t chuyên d</w:t>
      </w:r>
      <w:r>
        <w:rPr>
          <w:rFonts w:ascii="Times New Roman" w:hAnsi="Times New Roman"/>
          <w:color w:val="000000"/>
          <w:sz w:val="26"/>
        </w:rPr>
        <w:t>ụ</w:t>
      </w:r>
      <w:r>
        <w:rPr>
          <w:rFonts w:ascii="Times New Roman" w:hAnsi="Times New Roman"/>
          <w:color w:val="000000"/>
          <w:sz w:val="26"/>
        </w:rPr>
        <w:t>ng PyVi k</w:t>
      </w:r>
      <w:r>
        <w:rPr>
          <w:rFonts w:ascii="Times New Roman" w:hAnsi="Times New Roman"/>
          <w:color w:val="000000"/>
          <w:sz w:val="26"/>
        </w:rPr>
        <w:t>ế</w:t>
      </w:r>
      <w:r>
        <w:rPr>
          <w:rFonts w:ascii="Times New Roman" w:hAnsi="Times New Roman"/>
          <w:color w:val="000000"/>
          <w:sz w:val="26"/>
        </w:rPr>
        <w:t>t h</w:t>
      </w:r>
      <w:r>
        <w:rPr>
          <w:rFonts w:ascii="Times New Roman" w:hAnsi="Times New Roman"/>
          <w:color w:val="000000"/>
          <w:sz w:val="26"/>
        </w:rPr>
        <w:t>ợ</w:t>
      </w:r>
      <w:r>
        <w:rPr>
          <w:rFonts w:ascii="Times New Roman" w:hAnsi="Times New Roman"/>
          <w:color w:val="000000"/>
          <w:sz w:val="26"/>
        </w:rPr>
        <w:t>p t</w:t>
      </w:r>
      <w:r>
        <w:rPr>
          <w:rFonts w:ascii="Times New Roman" w:hAnsi="Times New Roman"/>
          <w:color w:val="000000"/>
          <w:sz w:val="26"/>
        </w:rPr>
        <w:t>ừ</w:t>
      </w:r>
      <w:r>
        <w:rPr>
          <w:rFonts w:ascii="Times New Roman" w:hAnsi="Times New Roman"/>
          <w:color w:val="000000"/>
          <w:sz w:val="26"/>
        </w:rPr>
        <w:t xml:space="preserve"> đi</w:t>
      </w:r>
      <w:r>
        <w:rPr>
          <w:rFonts w:ascii="Times New Roman" w:hAnsi="Times New Roman"/>
          <w:color w:val="000000"/>
          <w:sz w:val="26"/>
        </w:rPr>
        <w:t>ể</w:t>
      </w:r>
      <w:r>
        <w:rPr>
          <w:rFonts w:ascii="Times New Roman" w:hAnsi="Times New Roman"/>
          <w:color w:val="000000"/>
          <w:sz w:val="26"/>
        </w:rPr>
        <w:t>n</w:t>
      </w:r>
      <w:r>
        <w:rPr>
          <w:rFonts w:ascii="Times New Roman" w:hAnsi="Times New Roman"/>
          <w:color w:val="000000"/>
          <w:sz w:val="26"/>
        </w:rPr>
        <w:t xml:space="preserve"> th</w:t>
      </w:r>
      <w:r>
        <w:rPr>
          <w:rFonts w:ascii="Times New Roman" w:hAnsi="Times New Roman"/>
          <w:color w:val="000000"/>
          <w:sz w:val="26"/>
        </w:rPr>
        <w:t>ự</w:t>
      </w:r>
      <w:r>
        <w:rPr>
          <w:rFonts w:ascii="Times New Roman" w:hAnsi="Times New Roman"/>
          <w:color w:val="000000"/>
          <w:sz w:val="26"/>
        </w:rPr>
        <w:t>c th</w:t>
      </w:r>
      <w:r>
        <w:rPr>
          <w:rFonts w:ascii="Times New Roman" w:hAnsi="Times New Roman"/>
          <w:color w:val="000000"/>
          <w:sz w:val="26"/>
        </w:rPr>
        <w:t>ể</w:t>
      </w:r>
      <w:r>
        <w:rPr>
          <w:rFonts w:ascii="Times New Roman" w:hAnsi="Times New Roman"/>
          <w:color w:val="000000"/>
          <w:sz w:val="26"/>
        </w:rPr>
        <w:t>.</w:t>
      </w:r>
    </w:p>
    <w:p w14:paraId="60AA406E" w14:textId="77777777" w:rsidR="00A95657" w:rsidRDefault="00545818">
      <w:pPr>
        <w:pStyle w:val="Heading3"/>
        <w:spacing w:before="160" w:after="60" w:line="288" w:lineRule="auto"/>
      </w:pPr>
      <w:bookmarkStart w:id="28" w:name="bm_c2_8_2"/>
      <w:r>
        <w:rPr>
          <w:rFonts w:ascii="Times New Roman" w:hAnsi="Times New Roman"/>
          <w:i/>
          <w:color w:val="000000"/>
          <w:sz w:val="26"/>
        </w:rPr>
        <w:t>2.8.2. D</w:t>
      </w:r>
      <w:r>
        <w:rPr>
          <w:rFonts w:ascii="Times New Roman" w:hAnsi="Times New Roman"/>
          <w:i/>
          <w:color w:val="000000"/>
          <w:sz w:val="26"/>
        </w:rPr>
        <w:t>ấ</w:t>
      </w:r>
      <w:r>
        <w:rPr>
          <w:rFonts w:ascii="Times New Roman" w:hAnsi="Times New Roman"/>
          <w:i/>
          <w:color w:val="000000"/>
          <w:sz w:val="26"/>
        </w:rPr>
        <w:t>u thanh đi</w:t>
      </w:r>
      <w:r>
        <w:rPr>
          <w:rFonts w:ascii="Times New Roman" w:hAnsi="Times New Roman"/>
          <w:i/>
          <w:color w:val="000000"/>
          <w:sz w:val="26"/>
        </w:rPr>
        <w:t>ệ</w:t>
      </w:r>
      <w:r>
        <w:rPr>
          <w:rFonts w:ascii="Times New Roman" w:hAnsi="Times New Roman"/>
          <w:i/>
          <w:color w:val="000000"/>
          <w:sz w:val="26"/>
        </w:rPr>
        <w:t>u và Chu</w:t>
      </w:r>
      <w:r>
        <w:rPr>
          <w:rFonts w:ascii="Times New Roman" w:hAnsi="Times New Roman"/>
          <w:i/>
          <w:color w:val="000000"/>
          <w:sz w:val="26"/>
        </w:rPr>
        <w:t>ẩ</w:t>
      </w:r>
      <w:r>
        <w:rPr>
          <w:rFonts w:ascii="Times New Roman" w:hAnsi="Times New Roman"/>
          <w:i/>
          <w:color w:val="000000"/>
          <w:sz w:val="26"/>
        </w:rPr>
        <w:t>n hóa Unicode</w:t>
      </w:r>
      <w:bookmarkEnd w:id="28"/>
    </w:p>
    <w:p w14:paraId="7E76A621" w14:textId="77777777" w:rsidR="00A95657" w:rsidRDefault="00545818">
      <w:pPr>
        <w:spacing w:after="80" w:line="312" w:lineRule="auto"/>
        <w:ind w:firstLine="720"/>
        <w:jc w:val="both"/>
      </w:pPr>
      <w:r>
        <w:rPr>
          <w:rFonts w:ascii="Times New Roman" w:hAnsi="Times New Roman"/>
          <w:color w:val="000000"/>
          <w:sz w:val="26"/>
        </w:rPr>
        <w:t>H</w:t>
      </w:r>
      <w:r>
        <w:rPr>
          <w:rFonts w:ascii="Times New Roman" w:hAnsi="Times New Roman"/>
          <w:color w:val="000000"/>
          <w:sz w:val="26"/>
        </w:rPr>
        <w:t>ệ</w:t>
      </w:r>
      <w:r>
        <w:rPr>
          <w:rFonts w:ascii="Times New Roman" w:hAnsi="Times New Roman"/>
          <w:color w:val="000000"/>
          <w:sz w:val="26"/>
        </w:rPr>
        <w:t xml:space="preserve"> th</w:t>
      </w:r>
      <w:r>
        <w:rPr>
          <w:rFonts w:ascii="Times New Roman" w:hAnsi="Times New Roman"/>
          <w:color w:val="000000"/>
          <w:sz w:val="26"/>
        </w:rPr>
        <w:t>ố</w:t>
      </w:r>
      <w:r>
        <w:rPr>
          <w:rFonts w:ascii="Times New Roman" w:hAnsi="Times New Roman"/>
          <w:color w:val="000000"/>
          <w:sz w:val="26"/>
        </w:rPr>
        <w:t>ng thanh đi</w:t>
      </w:r>
      <w:r>
        <w:rPr>
          <w:rFonts w:ascii="Times New Roman" w:hAnsi="Times New Roman"/>
          <w:color w:val="000000"/>
          <w:sz w:val="26"/>
        </w:rPr>
        <w:t>ệ</w:t>
      </w:r>
      <w:r>
        <w:rPr>
          <w:rFonts w:ascii="Times New Roman" w:hAnsi="Times New Roman"/>
          <w:color w:val="000000"/>
          <w:sz w:val="26"/>
        </w:rPr>
        <w:t>u phong phú (s</w:t>
      </w:r>
      <w:r>
        <w:rPr>
          <w:rFonts w:ascii="Times New Roman" w:hAnsi="Times New Roman"/>
          <w:color w:val="000000"/>
          <w:sz w:val="26"/>
        </w:rPr>
        <w:t>ắ</w:t>
      </w:r>
      <w:r>
        <w:rPr>
          <w:rFonts w:ascii="Times New Roman" w:hAnsi="Times New Roman"/>
          <w:color w:val="000000"/>
          <w:sz w:val="26"/>
        </w:rPr>
        <w:t>c, huy</w:t>
      </w:r>
      <w:r>
        <w:rPr>
          <w:rFonts w:ascii="Times New Roman" w:hAnsi="Times New Roman"/>
          <w:color w:val="000000"/>
          <w:sz w:val="26"/>
        </w:rPr>
        <w:t>ề</w:t>
      </w:r>
      <w:r>
        <w:rPr>
          <w:rFonts w:ascii="Times New Roman" w:hAnsi="Times New Roman"/>
          <w:color w:val="000000"/>
          <w:sz w:val="26"/>
        </w:rPr>
        <w:t>n, h</w:t>
      </w:r>
      <w:r>
        <w:rPr>
          <w:rFonts w:ascii="Times New Roman" w:hAnsi="Times New Roman"/>
          <w:color w:val="000000"/>
          <w:sz w:val="26"/>
        </w:rPr>
        <w:t>ỏ</w:t>
      </w:r>
      <w:r>
        <w:rPr>
          <w:rFonts w:ascii="Times New Roman" w:hAnsi="Times New Roman"/>
          <w:color w:val="000000"/>
          <w:sz w:val="26"/>
        </w:rPr>
        <w:t>i, ngã, n</w:t>
      </w:r>
      <w:r>
        <w:rPr>
          <w:rFonts w:ascii="Times New Roman" w:hAnsi="Times New Roman"/>
          <w:color w:val="000000"/>
          <w:sz w:val="26"/>
        </w:rPr>
        <w:t>ặ</w:t>
      </w:r>
      <w:r>
        <w:rPr>
          <w:rFonts w:ascii="Times New Roman" w:hAnsi="Times New Roman"/>
          <w:color w:val="000000"/>
          <w:sz w:val="26"/>
        </w:rPr>
        <w:t>ng) cùng s</w:t>
      </w:r>
      <w:r>
        <w:rPr>
          <w:rFonts w:ascii="Times New Roman" w:hAnsi="Times New Roman"/>
          <w:color w:val="000000"/>
          <w:sz w:val="26"/>
        </w:rPr>
        <w:t>ự</w:t>
      </w:r>
      <w:r>
        <w:rPr>
          <w:rFonts w:ascii="Times New Roman" w:hAnsi="Times New Roman"/>
          <w:color w:val="000000"/>
          <w:sz w:val="26"/>
        </w:rPr>
        <w:t xml:space="preserve"> t</w:t>
      </w:r>
      <w:r>
        <w:rPr>
          <w:rFonts w:ascii="Times New Roman" w:hAnsi="Times New Roman"/>
          <w:color w:val="000000"/>
          <w:sz w:val="26"/>
        </w:rPr>
        <w:t>ồ</w:t>
      </w:r>
      <w:r>
        <w:rPr>
          <w:rFonts w:ascii="Times New Roman" w:hAnsi="Times New Roman"/>
          <w:color w:val="000000"/>
          <w:sz w:val="26"/>
        </w:rPr>
        <w:t>n t</w:t>
      </w:r>
      <w:r>
        <w:rPr>
          <w:rFonts w:ascii="Times New Roman" w:hAnsi="Times New Roman"/>
          <w:color w:val="000000"/>
          <w:sz w:val="26"/>
        </w:rPr>
        <w:t>ạ</w:t>
      </w:r>
      <w:r>
        <w:rPr>
          <w:rFonts w:ascii="Times New Roman" w:hAnsi="Times New Roman"/>
          <w:color w:val="000000"/>
          <w:sz w:val="26"/>
        </w:rPr>
        <w:t>i song song c</w:t>
      </w:r>
      <w:r>
        <w:rPr>
          <w:rFonts w:ascii="Times New Roman" w:hAnsi="Times New Roman"/>
          <w:color w:val="000000"/>
          <w:sz w:val="26"/>
        </w:rPr>
        <w:t>ủ</w:t>
      </w:r>
      <w:r>
        <w:rPr>
          <w:rFonts w:ascii="Times New Roman" w:hAnsi="Times New Roman"/>
          <w:color w:val="000000"/>
          <w:sz w:val="26"/>
        </w:rPr>
        <w:t>a hai b</w:t>
      </w:r>
      <w:r>
        <w:rPr>
          <w:rFonts w:ascii="Times New Roman" w:hAnsi="Times New Roman"/>
          <w:color w:val="000000"/>
          <w:sz w:val="26"/>
        </w:rPr>
        <w:t>ả</w:t>
      </w:r>
      <w:r>
        <w:rPr>
          <w:rFonts w:ascii="Times New Roman" w:hAnsi="Times New Roman"/>
          <w:color w:val="000000"/>
          <w:sz w:val="26"/>
        </w:rPr>
        <w:t>ng mã Unicode: D</w:t>
      </w:r>
      <w:r>
        <w:rPr>
          <w:rFonts w:ascii="Times New Roman" w:hAnsi="Times New Roman"/>
          <w:color w:val="000000"/>
          <w:sz w:val="26"/>
        </w:rPr>
        <w:t>ự</w:t>
      </w:r>
      <w:r>
        <w:rPr>
          <w:rFonts w:ascii="Times New Roman" w:hAnsi="Times New Roman"/>
          <w:color w:val="000000"/>
          <w:sz w:val="26"/>
        </w:rPr>
        <w:t>ng s</w:t>
      </w:r>
      <w:r>
        <w:rPr>
          <w:rFonts w:ascii="Times New Roman" w:hAnsi="Times New Roman"/>
          <w:color w:val="000000"/>
          <w:sz w:val="26"/>
        </w:rPr>
        <w:t>ẵ</w:t>
      </w:r>
      <w:r>
        <w:rPr>
          <w:rFonts w:ascii="Times New Roman" w:hAnsi="Times New Roman"/>
          <w:color w:val="000000"/>
          <w:sz w:val="26"/>
        </w:rPr>
        <w:t>n (NFC) và T</w:t>
      </w:r>
      <w:r>
        <w:rPr>
          <w:rFonts w:ascii="Times New Roman" w:hAnsi="Times New Roman"/>
          <w:color w:val="000000"/>
          <w:sz w:val="26"/>
        </w:rPr>
        <w:t>ổ</w:t>
      </w:r>
      <w:r>
        <w:rPr>
          <w:rFonts w:ascii="Times New Roman" w:hAnsi="Times New Roman"/>
          <w:color w:val="000000"/>
          <w:sz w:val="26"/>
        </w:rPr>
        <w:t xml:space="preserve"> h</w:t>
      </w:r>
      <w:r>
        <w:rPr>
          <w:rFonts w:ascii="Times New Roman" w:hAnsi="Times New Roman"/>
          <w:color w:val="000000"/>
          <w:sz w:val="26"/>
        </w:rPr>
        <w:t>ợ</w:t>
      </w:r>
      <w:r>
        <w:rPr>
          <w:rFonts w:ascii="Times New Roman" w:hAnsi="Times New Roman"/>
          <w:color w:val="000000"/>
          <w:sz w:val="26"/>
        </w:rPr>
        <w:t>p (NFD). S</w:t>
      </w:r>
      <w:r>
        <w:rPr>
          <w:rFonts w:ascii="Times New Roman" w:hAnsi="Times New Roman"/>
          <w:color w:val="000000"/>
          <w:sz w:val="26"/>
        </w:rPr>
        <w:t>ự</w:t>
      </w:r>
      <w:r>
        <w:rPr>
          <w:rFonts w:ascii="Times New Roman" w:hAnsi="Times New Roman"/>
          <w:color w:val="000000"/>
          <w:sz w:val="26"/>
        </w:rPr>
        <w:t xml:space="preserve"> không đ</w:t>
      </w:r>
      <w:r>
        <w:rPr>
          <w:rFonts w:ascii="Times New Roman" w:hAnsi="Times New Roman"/>
          <w:color w:val="000000"/>
          <w:sz w:val="26"/>
        </w:rPr>
        <w:t>ồ</w:t>
      </w:r>
      <w:r>
        <w:rPr>
          <w:rFonts w:ascii="Times New Roman" w:hAnsi="Times New Roman"/>
          <w:color w:val="000000"/>
          <w:sz w:val="26"/>
        </w:rPr>
        <w:t>ng nh</w:t>
      </w:r>
      <w:r>
        <w:rPr>
          <w:rFonts w:ascii="Times New Roman" w:hAnsi="Times New Roman"/>
          <w:color w:val="000000"/>
          <w:sz w:val="26"/>
        </w:rPr>
        <w:t>ấ</w:t>
      </w:r>
      <w:r>
        <w:rPr>
          <w:rFonts w:ascii="Times New Roman" w:hAnsi="Times New Roman"/>
          <w:color w:val="000000"/>
          <w:sz w:val="26"/>
        </w:rPr>
        <w:t>t b</w:t>
      </w:r>
      <w:r>
        <w:rPr>
          <w:rFonts w:ascii="Times New Roman" w:hAnsi="Times New Roman"/>
          <w:color w:val="000000"/>
          <w:sz w:val="26"/>
        </w:rPr>
        <w:t>ả</w:t>
      </w:r>
      <w:r>
        <w:rPr>
          <w:rFonts w:ascii="Times New Roman" w:hAnsi="Times New Roman"/>
          <w:color w:val="000000"/>
          <w:sz w:val="26"/>
        </w:rPr>
        <w:t>ng mã khi</w:t>
      </w:r>
      <w:r>
        <w:rPr>
          <w:rFonts w:ascii="Times New Roman" w:hAnsi="Times New Roman"/>
          <w:color w:val="000000"/>
          <w:sz w:val="26"/>
        </w:rPr>
        <w:t>ế</w:t>
      </w:r>
      <w:r>
        <w:rPr>
          <w:rFonts w:ascii="Times New Roman" w:hAnsi="Times New Roman"/>
          <w:color w:val="000000"/>
          <w:sz w:val="26"/>
        </w:rPr>
        <w:t>n hai t</w:t>
      </w:r>
      <w:r>
        <w:rPr>
          <w:rFonts w:ascii="Times New Roman" w:hAnsi="Times New Roman"/>
          <w:color w:val="000000"/>
          <w:sz w:val="26"/>
        </w:rPr>
        <w:t>ừ</w:t>
      </w:r>
      <w:r>
        <w:rPr>
          <w:rFonts w:ascii="Times New Roman" w:hAnsi="Times New Roman"/>
          <w:color w:val="000000"/>
          <w:sz w:val="26"/>
        </w:rPr>
        <w:t xml:space="preserve"> trông gi</w:t>
      </w:r>
      <w:r>
        <w:rPr>
          <w:rFonts w:ascii="Times New Roman" w:hAnsi="Times New Roman"/>
          <w:color w:val="000000"/>
          <w:sz w:val="26"/>
        </w:rPr>
        <w:t>ố</w:t>
      </w:r>
      <w:r>
        <w:rPr>
          <w:rFonts w:ascii="Times New Roman" w:hAnsi="Times New Roman"/>
          <w:color w:val="000000"/>
          <w:sz w:val="26"/>
        </w:rPr>
        <w:t>ng h</w:t>
      </w:r>
      <w:r>
        <w:rPr>
          <w:rFonts w:ascii="Times New Roman" w:hAnsi="Times New Roman"/>
          <w:color w:val="000000"/>
          <w:sz w:val="26"/>
        </w:rPr>
        <w:t>ệ</w:t>
      </w:r>
      <w:r>
        <w:rPr>
          <w:rFonts w:ascii="Times New Roman" w:hAnsi="Times New Roman"/>
          <w:color w:val="000000"/>
          <w:sz w:val="26"/>
        </w:rPr>
        <w:t>t nhau</w:t>
      </w:r>
      <w:r>
        <w:rPr>
          <w:rFonts w:ascii="Times New Roman" w:hAnsi="Times New Roman"/>
          <w:color w:val="000000"/>
          <w:sz w:val="26"/>
        </w:rPr>
        <w:t xml:space="preserve"> v</w:t>
      </w:r>
      <w:r>
        <w:rPr>
          <w:rFonts w:ascii="Times New Roman" w:hAnsi="Times New Roman"/>
          <w:color w:val="000000"/>
          <w:sz w:val="26"/>
        </w:rPr>
        <w:t>ề</w:t>
      </w:r>
      <w:r>
        <w:rPr>
          <w:rFonts w:ascii="Times New Roman" w:hAnsi="Times New Roman"/>
          <w:color w:val="000000"/>
          <w:sz w:val="26"/>
        </w:rPr>
        <w:t xml:space="preserve"> th</w:t>
      </w:r>
      <w:r>
        <w:rPr>
          <w:rFonts w:ascii="Times New Roman" w:hAnsi="Times New Roman"/>
          <w:color w:val="000000"/>
          <w:sz w:val="26"/>
        </w:rPr>
        <w:t>ị</w:t>
      </w:r>
      <w:r>
        <w:rPr>
          <w:rFonts w:ascii="Times New Roman" w:hAnsi="Times New Roman"/>
          <w:color w:val="000000"/>
          <w:sz w:val="26"/>
        </w:rPr>
        <w:t xml:space="preserve"> giác nhưng có chu</w:t>
      </w:r>
      <w:r>
        <w:rPr>
          <w:rFonts w:ascii="Times New Roman" w:hAnsi="Times New Roman"/>
          <w:color w:val="000000"/>
          <w:sz w:val="26"/>
        </w:rPr>
        <w:t>ỗ</w:t>
      </w:r>
      <w:r>
        <w:rPr>
          <w:rFonts w:ascii="Times New Roman" w:hAnsi="Times New Roman"/>
          <w:color w:val="000000"/>
          <w:sz w:val="26"/>
        </w:rPr>
        <w:t>i byte khác bi</w:t>
      </w:r>
      <w:r>
        <w:rPr>
          <w:rFonts w:ascii="Times New Roman" w:hAnsi="Times New Roman"/>
          <w:color w:val="000000"/>
          <w:sz w:val="26"/>
        </w:rPr>
        <w:t>ệ</w:t>
      </w:r>
      <w:r>
        <w:rPr>
          <w:rFonts w:ascii="Times New Roman" w:hAnsi="Times New Roman"/>
          <w:color w:val="000000"/>
          <w:sz w:val="26"/>
        </w:rPr>
        <w:t>t hoàn toàn, phá h</w:t>
      </w:r>
      <w:r>
        <w:rPr>
          <w:rFonts w:ascii="Times New Roman" w:hAnsi="Times New Roman"/>
          <w:color w:val="000000"/>
          <w:sz w:val="26"/>
        </w:rPr>
        <w:t>ỏ</w:t>
      </w:r>
      <w:r>
        <w:rPr>
          <w:rFonts w:ascii="Times New Roman" w:hAnsi="Times New Roman"/>
          <w:color w:val="000000"/>
          <w:sz w:val="26"/>
        </w:rPr>
        <w:t>ng kh</w:t>
      </w:r>
      <w:r>
        <w:rPr>
          <w:rFonts w:ascii="Times New Roman" w:hAnsi="Times New Roman"/>
          <w:color w:val="000000"/>
          <w:sz w:val="26"/>
        </w:rPr>
        <w:t>ả</w:t>
      </w:r>
      <w:r>
        <w:rPr>
          <w:rFonts w:ascii="Times New Roman" w:hAnsi="Times New Roman"/>
          <w:color w:val="000000"/>
          <w:sz w:val="26"/>
        </w:rPr>
        <w:t xml:space="preserve"> năng đ</w:t>
      </w:r>
      <w:r>
        <w:rPr>
          <w:rFonts w:ascii="Times New Roman" w:hAnsi="Times New Roman"/>
          <w:color w:val="000000"/>
          <w:sz w:val="26"/>
        </w:rPr>
        <w:t>ố</w:t>
      </w:r>
      <w:r>
        <w:rPr>
          <w:rFonts w:ascii="Times New Roman" w:hAnsi="Times New Roman"/>
          <w:color w:val="000000"/>
          <w:sz w:val="26"/>
        </w:rPr>
        <w:t>i sánh t</w:t>
      </w:r>
      <w:r>
        <w:rPr>
          <w:rFonts w:ascii="Times New Roman" w:hAnsi="Times New Roman"/>
          <w:color w:val="000000"/>
          <w:sz w:val="26"/>
        </w:rPr>
        <w:t>ừ</w:t>
      </w:r>
      <w:r>
        <w:rPr>
          <w:rFonts w:ascii="Times New Roman" w:hAnsi="Times New Roman"/>
          <w:color w:val="000000"/>
          <w:sz w:val="26"/>
        </w:rPr>
        <w:t xml:space="preserve"> khóa c</w:t>
      </w:r>
      <w:r>
        <w:rPr>
          <w:rFonts w:ascii="Times New Roman" w:hAnsi="Times New Roman"/>
          <w:color w:val="000000"/>
          <w:sz w:val="26"/>
        </w:rPr>
        <w:t>ủ</w:t>
      </w:r>
      <w:r>
        <w:rPr>
          <w:rFonts w:ascii="Times New Roman" w:hAnsi="Times New Roman"/>
          <w:color w:val="000000"/>
          <w:sz w:val="26"/>
        </w:rPr>
        <w:t>a BM25 n</w:t>
      </w:r>
      <w:r>
        <w:rPr>
          <w:rFonts w:ascii="Times New Roman" w:hAnsi="Times New Roman"/>
          <w:color w:val="000000"/>
          <w:sz w:val="26"/>
        </w:rPr>
        <w:t>ế</w:t>
      </w:r>
      <w:r>
        <w:rPr>
          <w:rFonts w:ascii="Times New Roman" w:hAnsi="Times New Roman"/>
          <w:color w:val="000000"/>
          <w:sz w:val="26"/>
        </w:rPr>
        <w:t>u không đư</w:t>
      </w:r>
      <w:r>
        <w:rPr>
          <w:rFonts w:ascii="Times New Roman" w:hAnsi="Times New Roman"/>
          <w:color w:val="000000"/>
          <w:sz w:val="26"/>
        </w:rPr>
        <w:t>ợ</w:t>
      </w:r>
      <w:r>
        <w:rPr>
          <w:rFonts w:ascii="Times New Roman" w:hAnsi="Times New Roman"/>
          <w:color w:val="000000"/>
          <w:sz w:val="26"/>
        </w:rPr>
        <w:t>c chuy</w:t>
      </w:r>
      <w:r>
        <w:rPr>
          <w:rFonts w:ascii="Times New Roman" w:hAnsi="Times New Roman"/>
          <w:color w:val="000000"/>
          <w:sz w:val="26"/>
        </w:rPr>
        <w:t>ể</w:t>
      </w:r>
      <w:r>
        <w:rPr>
          <w:rFonts w:ascii="Times New Roman" w:hAnsi="Times New Roman"/>
          <w:color w:val="000000"/>
          <w:sz w:val="26"/>
        </w:rPr>
        <w:t>n đ</w:t>
      </w:r>
      <w:r>
        <w:rPr>
          <w:rFonts w:ascii="Times New Roman" w:hAnsi="Times New Roman"/>
          <w:color w:val="000000"/>
          <w:sz w:val="26"/>
        </w:rPr>
        <w:t>ổ</w:t>
      </w:r>
      <w:r>
        <w:rPr>
          <w:rFonts w:ascii="Times New Roman" w:hAnsi="Times New Roman"/>
          <w:color w:val="000000"/>
          <w:sz w:val="26"/>
        </w:rPr>
        <w:t>i v</w:t>
      </w:r>
      <w:r>
        <w:rPr>
          <w:rFonts w:ascii="Times New Roman" w:hAnsi="Times New Roman"/>
          <w:color w:val="000000"/>
          <w:sz w:val="26"/>
        </w:rPr>
        <w:t>ề</w:t>
      </w:r>
      <w:r>
        <w:rPr>
          <w:rFonts w:ascii="Times New Roman" w:hAnsi="Times New Roman"/>
          <w:color w:val="000000"/>
          <w:sz w:val="26"/>
        </w:rPr>
        <w:t xml:space="preserve"> cùng m</w:t>
      </w:r>
      <w:r>
        <w:rPr>
          <w:rFonts w:ascii="Times New Roman" w:hAnsi="Times New Roman"/>
          <w:color w:val="000000"/>
          <w:sz w:val="26"/>
        </w:rPr>
        <w:t>ộ</w:t>
      </w:r>
      <w:r>
        <w:rPr>
          <w:rFonts w:ascii="Times New Roman" w:hAnsi="Times New Roman"/>
          <w:color w:val="000000"/>
          <w:sz w:val="26"/>
        </w:rPr>
        <w:t>t chu</w:t>
      </w:r>
      <w:r>
        <w:rPr>
          <w:rFonts w:ascii="Times New Roman" w:hAnsi="Times New Roman"/>
          <w:color w:val="000000"/>
          <w:sz w:val="26"/>
        </w:rPr>
        <w:t>ẩ</w:t>
      </w:r>
      <w:r>
        <w:rPr>
          <w:rFonts w:ascii="Times New Roman" w:hAnsi="Times New Roman"/>
          <w:color w:val="000000"/>
          <w:sz w:val="26"/>
        </w:rPr>
        <w:t>n d</w:t>
      </w:r>
      <w:r>
        <w:rPr>
          <w:rFonts w:ascii="Times New Roman" w:hAnsi="Times New Roman"/>
          <w:color w:val="000000"/>
          <w:sz w:val="26"/>
        </w:rPr>
        <w:t>ự</w:t>
      </w:r>
      <w:r>
        <w:rPr>
          <w:rFonts w:ascii="Times New Roman" w:hAnsi="Times New Roman"/>
          <w:color w:val="000000"/>
          <w:sz w:val="26"/>
        </w:rPr>
        <w:t>ng s</w:t>
      </w:r>
      <w:r>
        <w:rPr>
          <w:rFonts w:ascii="Times New Roman" w:hAnsi="Times New Roman"/>
          <w:color w:val="000000"/>
          <w:sz w:val="26"/>
        </w:rPr>
        <w:t>ẵ</w:t>
      </w:r>
      <w:r>
        <w:rPr>
          <w:rFonts w:ascii="Times New Roman" w:hAnsi="Times New Roman"/>
          <w:color w:val="000000"/>
          <w:sz w:val="26"/>
        </w:rPr>
        <w:t>n NFC.</w:t>
      </w:r>
    </w:p>
    <w:p w14:paraId="28D04EF4" w14:textId="77777777" w:rsidR="00A95657" w:rsidRDefault="00545818">
      <w:pPr>
        <w:pStyle w:val="Heading3"/>
        <w:spacing w:before="160" w:after="60" w:line="288" w:lineRule="auto"/>
      </w:pPr>
      <w:bookmarkStart w:id="29" w:name="bm_c2_8_3"/>
      <w:r>
        <w:rPr>
          <w:rFonts w:ascii="Times New Roman" w:hAnsi="Times New Roman"/>
          <w:i/>
          <w:color w:val="000000"/>
          <w:sz w:val="26"/>
        </w:rPr>
        <w:t>2.8.3. Khan hi</w:t>
      </w:r>
      <w:r>
        <w:rPr>
          <w:rFonts w:ascii="Times New Roman" w:hAnsi="Times New Roman"/>
          <w:i/>
          <w:color w:val="000000"/>
          <w:sz w:val="26"/>
        </w:rPr>
        <w:t>ế</w:t>
      </w:r>
      <w:r>
        <w:rPr>
          <w:rFonts w:ascii="Times New Roman" w:hAnsi="Times New Roman"/>
          <w:i/>
          <w:color w:val="000000"/>
          <w:sz w:val="26"/>
        </w:rPr>
        <w:t>m tài nguyên ng</w:t>
      </w:r>
      <w:r>
        <w:rPr>
          <w:rFonts w:ascii="Times New Roman" w:hAnsi="Times New Roman"/>
          <w:i/>
          <w:color w:val="000000"/>
          <w:sz w:val="26"/>
        </w:rPr>
        <w:t>ữ</w:t>
      </w:r>
      <w:r>
        <w:rPr>
          <w:rFonts w:ascii="Times New Roman" w:hAnsi="Times New Roman"/>
          <w:i/>
          <w:color w:val="000000"/>
          <w:sz w:val="26"/>
        </w:rPr>
        <w:t xml:space="preserve"> li</w:t>
      </w:r>
      <w:r>
        <w:rPr>
          <w:rFonts w:ascii="Times New Roman" w:hAnsi="Times New Roman"/>
          <w:i/>
          <w:color w:val="000000"/>
          <w:sz w:val="26"/>
        </w:rPr>
        <w:t>ệ</w:t>
      </w:r>
      <w:r>
        <w:rPr>
          <w:rFonts w:ascii="Times New Roman" w:hAnsi="Times New Roman"/>
          <w:i/>
          <w:color w:val="000000"/>
          <w:sz w:val="26"/>
        </w:rPr>
        <w:t>u ki</w:t>
      </w:r>
      <w:r>
        <w:rPr>
          <w:rFonts w:ascii="Times New Roman" w:hAnsi="Times New Roman"/>
          <w:i/>
          <w:color w:val="000000"/>
          <w:sz w:val="26"/>
        </w:rPr>
        <w:t>ể</w:t>
      </w:r>
      <w:r>
        <w:rPr>
          <w:rFonts w:ascii="Times New Roman" w:hAnsi="Times New Roman"/>
          <w:i/>
          <w:color w:val="000000"/>
          <w:sz w:val="26"/>
        </w:rPr>
        <w:t>m ch</w:t>
      </w:r>
      <w:r>
        <w:rPr>
          <w:rFonts w:ascii="Times New Roman" w:hAnsi="Times New Roman"/>
          <w:i/>
          <w:color w:val="000000"/>
          <w:sz w:val="26"/>
        </w:rPr>
        <w:t>ứ</w:t>
      </w:r>
      <w:r>
        <w:rPr>
          <w:rFonts w:ascii="Times New Roman" w:hAnsi="Times New Roman"/>
          <w:i/>
          <w:color w:val="000000"/>
          <w:sz w:val="26"/>
        </w:rPr>
        <w:t>ng</w:t>
      </w:r>
      <w:bookmarkEnd w:id="29"/>
    </w:p>
    <w:p w14:paraId="5A71AFFE" w14:textId="77777777" w:rsidR="00A95657" w:rsidRDefault="00545818">
      <w:pPr>
        <w:spacing w:after="80" w:line="312" w:lineRule="auto"/>
        <w:ind w:firstLine="720"/>
        <w:jc w:val="both"/>
      </w:pPr>
      <w:r>
        <w:rPr>
          <w:rFonts w:ascii="Times New Roman" w:hAnsi="Times New Roman"/>
          <w:color w:val="000000"/>
          <w:sz w:val="26"/>
        </w:rPr>
        <w:t>So v</w:t>
      </w:r>
      <w:r>
        <w:rPr>
          <w:rFonts w:ascii="Times New Roman" w:hAnsi="Times New Roman"/>
          <w:color w:val="000000"/>
          <w:sz w:val="26"/>
        </w:rPr>
        <w:t>ớ</w:t>
      </w:r>
      <w:r>
        <w:rPr>
          <w:rFonts w:ascii="Times New Roman" w:hAnsi="Times New Roman"/>
          <w:color w:val="000000"/>
          <w:sz w:val="26"/>
        </w:rPr>
        <w:t>i ti</w:t>
      </w:r>
      <w:r>
        <w:rPr>
          <w:rFonts w:ascii="Times New Roman" w:hAnsi="Times New Roman"/>
          <w:color w:val="000000"/>
          <w:sz w:val="26"/>
        </w:rPr>
        <w:t>ế</w:t>
      </w:r>
      <w:r>
        <w:rPr>
          <w:rFonts w:ascii="Times New Roman" w:hAnsi="Times New Roman"/>
          <w:color w:val="000000"/>
          <w:sz w:val="26"/>
        </w:rPr>
        <w:t>ng Anh có hàng ch</w:t>
      </w:r>
      <w:r>
        <w:rPr>
          <w:rFonts w:ascii="Times New Roman" w:hAnsi="Times New Roman"/>
          <w:color w:val="000000"/>
          <w:sz w:val="26"/>
        </w:rPr>
        <w:t>ụ</w:t>
      </w:r>
      <w:r>
        <w:rPr>
          <w:rFonts w:ascii="Times New Roman" w:hAnsi="Times New Roman"/>
          <w:color w:val="000000"/>
          <w:sz w:val="26"/>
        </w:rPr>
        <w:t>c benchmark đ</w:t>
      </w:r>
      <w:r>
        <w:rPr>
          <w:rFonts w:ascii="Times New Roman" w:hAnsi="Times New Roman"/>
          <w:color w:val="000000"/>
          <w:sz w:val="26"/>
        </w:rPr>
        <w:t>ồ</w:t>
      </w:r>
      <w:r>
        <w:rPr>
          <w:rFonts w:ascii="Times New Roman" w:hAnsi="Times New Roman"/>
          <w:color w:val="000000"/>
          <w:sz w:val="26"/>
        </w:rPr>
        <w:t xml:space="preserve"> s</w:t>
      </w:r>
      <w:r>
        <w:rPr>
          <w:rFonts w:ascii="Times New Roman" w:hAnsi="Times New Roman"/>
          <w:color w:val="000000"/>
          <w:sz w:val="26"/>
        </w:rPr>
        <w:t>ộ</w:t>
      </w:r>
      <w:r>
        <w:rPr>
          <w:rFonts w:ascii="Times New Roman" w:hAnsi="Times New Roman"/>
          <w:color w:val="000000"/>
          <w:sz w:val="26"/>
        </w:rPr>
        <w:t xml:space="preserve"> (FEVER</w:t>
      </w:r>
      <w:r>
        <w:rPr>
          <w:rFonts w:ascii="Times New Roman" w:hAnsi="Times New Roman"/>
          <w:color w:val="000000"/>
          <w:sz w:val="26"/>
        </w:rPr>
        <w:t>, MultiFC, Liar), ti</w:t>
      </w:r>
      <w:r>
        <w:rPr>
          <w:rFonts w:ascii="Times New Roman" w:hAnsi="Times New Roman"/>
          <w:color w:val="000000"/>
          <w:sz w:val="26"/>
        </w:rPr>
        <w:t>ế</w:t>
      </w:r>
      <w:r>
        <w:rPr>
          <w:rFonts w:ascii="Times New Roman" w:hAnsi="Times New Roman"/>
          <w:color w:val="000000"/>
          <w:sz w:val="26"/>
        </w:rPr>
        <w:t>ng Vi</w:t>
      </w:r>
      <w:r>
        <w:rPr>
          <w:rFonts w:ascii="Times New Roman" w:hAnsi="Times New Roman"/>
          <w:color w:val="000000"/>
          <w:sz w:val="26"/>
        </w:rPr>
        <w:t>ệ</w:t>
      </w:r>
      <w:r>
        <w:rPr>
          <w:rFonts w:ascii="Times New Roman" w:hAnsi="Times New Roman"/>
          <w:color w:val="000000"/>
          <w:sz w:val="26"/>
        </w:rPr>
        <w:t>t v</w:t>
      </w:r>
      <w:r>
        <w:rPr>
          <w:rFonts w:ascii="Times New Roman" w:hAnsi="Times New Roman"/>
          <w:color w:val="000000"/>
          <w:sz w:val="26"/>
        </w:rPr>
        <w:t>ẫ</w:t>
      </w:r>
      <w:r>
        <w:rPr>
          <w:rFonts w:ascii="Times New Roman" w:hAnsi="Times New Roman"/>
          <w:color w:val="000000"/>
          <w:sz w:val="26"/>
        </w:rPr>
        <w:t>n là ngôn ng</w:t>
      </w:r>
      <w:r>
        <w:rPr>
          <w:rFonts w:ascii="Times New Roman" w:hAnsi="Times New Roman"/>
          <w:color w:val="000000"/>
          <w:sz w:val="26"/>
        </w:rPr>
        <w:t>ữ</w:t>
      </w:r>
      <w:r>
        <w:rPr>
          <w:rFonts w:ascii="Times New Roman" w:hAnsi="Times New Roman"/>
          <w:color w:val="000000"/>
          <w:sz w:val="26"/>
        </w:rPr>
        <w:t xml:space="preserve"> nghèo tài nguyên (Low-Resource) trong bài toán Fact-Checking. Các t</w:t>
      </w:r>
      <w:r>
        <w:rPr>
          <w:rFonts w:ascii="Times New Roman" w:hAnsi="Times New Roman"/>
          <w:color w:val="000000"/>
          <w:sz w:val="26"/>
        </w:rPr>
        <w:t>ậ</w:t>
      </w:r>
      <w:r>
        <w:rPr>
          <w:rFonts w:ascii="Times New Roman" w:hAnsi="Times New Roman"/>
          <w:color w:val="000000"/>
          <w:sz w:val="26"/>
        </w:rPr>
        <w:t>p d</w:t>
      </w:r>
      <w:r>
        <w:rPr>
          <w:rFonts w:ascii="Times New Roman" w:hAnsi="Times New Roman"/>
          <w:color w:val="000000"/>
          <w:sz w:val="26"/>
        </w:rPr>
        <w:t>ữ</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quy mô như ViWikiFC và ViFactCheck m</w:t>
      </w:r>
      <w:r>
        <w:rPr>
          <w:rFonts w:ascii="Times New Roman" w:hAnsi="Times New Roman"/>
          <w:color w:val="000000"/>
          <w:sz w:val="26"/>
        </w:rPr>
        <w:t>ớ</w:t>
      </w:r>
      <w:r>
        <w:rPr>
          <w:rFonts w:ascii="Times New Roman" w:hAnsi="Times New Roman"/>
          <w:color w:val="000000"/>
          <w:sz w:val="26"/>
        </w:rPr>
        <w:t>i ch</w:t>
      </w:r>
      <w:r>
        <w:rPr>
          <w:rFonts w:ascii="Times New Roman" w:hAnsi="Times New Roman"/>
          <w:color w:val="000000"/>
          <w:sz w:val="26"/>
        </w:rPr>
        <w:t>ỉ</w:t>
      </w:r>
      <w:r>
        <w:rPr>
          <w:rFonts w:ascii="Times New Roman" w:hAnsi="Times New Roman"/>
          <w:color w:val="000000"/>
          <w:sz w:val="26"/>
        </w:rPr>
        <w:t xml:space="preserve"> xu</w:t>
      </w:r>
      <w:r>
        <w:rPr>
          <w:rFonts w:ascii="Times New Roman" w:hAnsi="Times New Roman"/>
          <w:color w:val="000000"/>
          <w:sz w:val="26"/>
        </w:rPr>
        <w:t>ấ</w:t>
      </w:r>
      <w:r>
        <w:rPr>
          <w:rFonts w:ascii="Times New Roman" w:hAnsi="Times New Roman"/>
          <w:color w:val="000000"/>
          <w:sz w:val="26"/>
        </w:rPr>
        <w:t>t hi</w:t>
      </w:r>
      <w:r>
        <w:rPr>
          <w:rFonts w:ascii="Times New Roman" w:hAnsi="Times New Roman"/>
          <w:color w:val="000000"/>
          <w:sz w:val="26"/>
        </w:rPr>
        <w:t>ệ</w:t>
      </w:r>
      <w:r>
        <w:rPr>
          <w:rFonts w:ascii="Times New Roman" w:hAnsi="Times New Roman"/>
          <w:color w:val="000000"/>
          <w:sz w:val="26"/>
        </w:rPr>
        <w:t>n g</w:t>
      </w:r>
      <w:r>
        <w:rPr>
          <w:rFonts w:ascii="Times New Roman" w:hAnsi="Times New Roman"/>
          <w:color w:val="000000"/>
          <w:sz w:val="26"/>
        </w:rPr>
        <w:t>ầ</w:t>
      </w:r>
      <w:r>
        <w:rPr>
          <w:rFonts w:ascii="Times New Roman" w:hAnsi="Times New Roman"/>
          <w:color w:val="000000"/>
          <w:sz w:val="26"/>
        </w:rPr>
        <w:t>n đây, đòi h</w:t>
      </w:r>
      <w:r>
        <w:rPr>
          <w:rFonts w:ascii="Times New Roman" w:hAnsi="Times New Roman"/>
          <w:color w:val="000000"/>
          <w:sz w:val="26"/>
        </w:rPr>
        <w:t>ỏ</w:t>
      </w:r>
      <w:r>
        <w:rPr>
          <w:rFonts w:ascii="Times New Roman" w:hAnsi="Times New Roman"/>
          <w:color w:val="000000"/>
          <w:sz w:val="26"/>
        </w:rPr>
        <w:t>i k</w:t>
      </w:r>
      <w:r>
        <w:rPr>
          <w:rFonts w:ascii="Times New Roman" w:hAnsi="Times New Roman"/>
          <w:color w:val="000000"/>
          <w:sz w:val="26"/>
        </w:rPr>
        <w:t>ỹ</w:t>
      </w:r>
      <w:r>
        <w:rPr>
          <w:rFonts w:ascii="Times New Roman" w:hAnsi="Times New Roman"/>
          <w:color w:val="000000"/>
          <w:sz w:val="26"/>
        </w:rPr>
        <w:t xml:space="preserve"> thu</w:t>
      </w:r>
      <w:r>
        <w:rPr>
          <w:rFonts w:ascii="Times New Roman" w:hAnsi="Times New Roman"/>
          <w:color w:val="000000"/>
          <w:sz w:val="26"/>
        </w:rPr>
        <w:t>ậ</w:t>
      </w:r>
      <w:r>
        <w:rPr>
          <w:rFonts w:ascii="Times New Roman" w:hAnsi="Times New Roman"/>
          <w:color w:val="000000"/>
          <w:sz w:val="26"/>
        </w:rPr>
        <w:t>t x</w:t>
      </w:r>
      <w:r>
        <w:rPr>
          <w:rFonts w:ascii="Times New Roman" w:hAnsi="Times New Roman"/>
          <w:color w:val="000000"/>
          <w:sz w:val="26"/>
        </w:rPr>
        <w:t>ử</w:t>
      </w:r>
      <w:r>
        <w:rPr>
          <w:rFonts w:ascii="Times New Roman" w:hAnsi="Times New Roman"/>
          <w:color w:val="000000"/>
          <w:sz w:val="26"/>
        </w:rPr>
        <w:t xml:space="preserve"> lý d</w:t>
      </w:r>
      <w:r>
        <w:rPr>
          <w:rFonts w:ascii="Times New Roman" w:hAnsi="Times New Roman"/>
          <w:color w:val="000000"/>
          <w:sz w:val="26"/>
        </w:rPr>
        <w:t>ữ</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và ti</w:t>
      </w:r>
      <w:r>
        <w:rPr>
          <w:rFonts w:ascii="Times New Roman" w:hAnsi="Times New Roman"/>
          <w:color w:val="000000"/>
          <w:sz w:val="26"/>
        </w:rPr>
        <w:t>ề</w:t>
      </w:r>
      <w:r>
        <w:rPr>
          <w:rFonts w:ascii="Times New Roman" w:hAnsi="Times New Roman"/>
          <w:color w:val="000000"/>
          <w:sz w:val="26"/>
        </w:rPr>
        <w:t>n x</w:t>
      </w:r>
      <w:r>
        <w:rPr>
          <w:rFonts w:ascii="Times New Roman" w:hAnsi="Times New Roman"/>
          <w:color w:val="000000"/>
          <w:sz w:val="26"/>
        </w:rPr>
        <w:t>ử</w:t>
      </w:r>
      <w:r>
        <w:rPr>
          <w:rFonts w:ascii="Times New Roman" w:hAnsi="Times New Roman"/>
          <w:color w:val="000000"/>
          <w:sz w:val="26"/>
        </w:rPr>
        <w:t xml:space="preserve"> lý h</w:t>
      </w:r>
      <w:r>
        <w:rPr>
          <w:rFonts w:ascii="Times New Roman" w:hAnsi="Times New Roman"/>
          <w:color w:val="000000"/>
          <w:sz w:val="26"/>
        </w:rPr>
        <w:t>ế</w:t>
      </w:r>
      <w:r>
        <w:rPr>
          <w:rFonts w:ascii="Times New Roman" w:hAnsi="Times New Roman"/>
          <w:color w:val="000000"/>
          <w:sz w:val="26"/>
        </w:rPr>
        <w:t>t s</w:t>
      </w:r>
      <w:r>
        <w:rPr>
          <w:rFonts w:ascii="Times New Roman" w:hAnsi="Times New Roman"/>
          <w:color w:val="000000"/>
          <w:sz w:val="26"/>
        </w:rPr>
        <w:t>ứ</w:t>
      </w:r>
      <w:r>
        <w:rPr>
          <w:rFonts w:ascii="Times New Roman" w:hAnsi="Times New Roman"/>
          <w:color w:val="000000"/>
          <w:sz w:val="26"/>
        </w:rPr>
        <w:t>c tinh t</w:t>
      </w:r>
      <w:r>
        <w:rPr>
          <w:rFonts w:ascii="Times New Roman" w:hAnsi="Times New Roman"/>
          <w:color w:val="000000"/>
          <w:sz w:val="26"/>
        </w:rPr>
        <w:t>ế</w:t>
      </w:r>
      <w:r>
        <w:rPr>
          <w:rFonts w:ascii="Times New Roman" w:hAnsi="Times New Roman"/>
          <w:color w:val="000000"/>
          <w:sz w:val="26"/>
        </w:rPr>
        <w:t>.</w:t>
      </w:r>
    </w:p>
    <w:p w14:paraId="56799CCE" w14:textId="77777777" w:rsidR="00A95657" w:rsidRDefault="00545818">
      <w:pPr>
        <w:pStyle w:val="Heading2"/>
        <w:spacing w:after="80" w:line="288" w:lineRule="auto"/>
      </w:pPr>
      <w:bookmarkStart w:id="30" w:name="bm_c2_9"/>
      <w:r>
        <w:rPr>
          <w:rFonts w:ascii="Times New Roman" w:hAnsi="Times New Roman"/>
          <w:color w:val="000000"/>
          <w:sz w:val="27"/>
        </w:rPr>
        <w:t>2.9. Kh</w:t>
      </w:r>
      <w:r>
        <w:rPr>
          <w:rFonts w:ascii="Times New Roman" w:hAnsi="Times New Roman"/>
          <w:color w:val="000000"/>
          <w:sz w:val="27"/>
        </w:rPr>
        <w:t>ả</w:t>
      </w:r>
      <w:r>
        <w:rPr>
          <w:rFonts w:ascii="Times New Roman" w:hAnsi="Times New Roman"/>
          <w:color w:val="000000"/>
          <w:sz w:val="27"/>
        </w:rPr>
        <w:t>o</w:t>
      </w:r>
      <w:r>
        <w:rPr>
          <w:rFonts w:ascii="Times New Roman" w:hAnsi="Times New Roman"/>
          <w:color w:val="000000"/>
          <w:sz w:val="27"/>
        </w:rPr>
        <w:t xml:space="preserve"> sát toàn di</w:t>
      </w:r>
      <w:r>
        <w:rPr>
          <w:rFonts w:ascii="Times New Roman" w:hAnsi="Times New Roman"/>
          <w:color w:val="000000"/>
          <w:sz w:val="27"/>
        </w:rPr>
        <w:t>ệ</w:t>
      </w:r>
      <w:r>
        <w:rPr>
          <w:rFonts w:ascii="Times New Roman" w:hAnsi="Times New Roman"/>
          <w:color w:val="000000"/>
          <w:sz w:val="27"/>
        </w:rPr>
        <w:t>n các Baseline và Công trình liên quan</w:t>
      </w:r>
      <w:bookmarkEnd w:id="30"/>
    </w:p>
    <w:p w14:paraId="12817C81" w14:textId="77777777" w:rsidR="00A95657" w:rsidRDefault="00545818">
      <w:pPr>
        <w:spacing w:after="80" w:line="312" w:lineRule="auto"/>
        <w:ind w:firstLine="720"/>
        <w:jc w:val="both"/>
      </w:pPr>
      <w:r>
        <w:rPr>
          <w:rFonts w:ascii="Times New Roman" w:hAnsi="Times New Roman"/>
          <w:color w:val="000000"/>
          <w:sz w:val="26"/>
        </w:rPr>
        <w:t>Đ</w:t>
      </w:r>
      <w:r>
        <w:rPr>
          <w:rFonts w:ascii="Times New Roman" w:hAnsi="Times New Roman"/>
          <w:color w:val="000000"/>
          <w:sz w:val="26"/>
        </w:rPr>
        <w:t>ể</w:t>
      </w:r>
      <w:r>
        <w:rPr>
          <w:rFonts w:ascii="Times New Roman" w:hAnsi="Times New Roman"/>
          <w:color w:val="000000"/>
          <w:sz w:val="26"/>
        </w:rPr>
        <w:t xml:space="preserve"> thi</w:t>
      </w:r>
      <w:r>
        <w:rPr>
          <w:rFonts w:ascii="Times New Roman" w:hAnsi="Times New Roman"/>
          <w:color w:val="000000"/>
          <w:sz w:val="26"/>
        </w:rPr>
        <w:t>ế</w:t>
      </w:r>
      <w:r>
        <w:rPr>
          <w:rFonts w:ascii="Times New Roman" w:hAnsi="Times New Roman"/>
          <w:color w:val="000000"/>
          <w:sz w:val="26"/>
        </w:rPr>
        <w:t>t l</w:t>
      </w:r>
      <w:r>
        <w:rPr>
          <w:rFonts w:ascii="Times New Roman" w:hAnsi="Times New Roman"/>
          <w:color w:val="000000"/>
          <w:sz w:val="26"/>
        </w:rPr>
        <w:t>ậ</w:t>
      </w:r>
      <w:r>
        <w:rPr>
          <w:rFonts w:ascii="Times New Roman" w:hAnsi="Times New Roman"/>
          <w:color w:val="000000"/>
          <w:sz w:val="26"/>
        </w:rPr>
        <w:t>p m</w:t>
      </w:r>
      <w:r>
        <w:rPr>
          <w:rFonts w:ascii="Times New Roman" w:hAnsi="Times New Roman"/>
          <w:color w:val="000000"/>
          <w:sz w:val="26"/>
        </w:rPr>
        <w:t>ộ</w:t>
      </w:r>
      <w:r>
        <w:rPr>
          <w:rFonts w:ascii="Times New Roman" w:hAnsi="Times New Roman"/>
          <w:color w:val="000000"/>
          <w:sz w:val="26"/>
        </w:rPr>
        <w:t>t h</w:t>
      </w:r>
      <w:r>
        <w:rPr>
          <w:rFonts w:ascii="Times New Roman" w:hAnsi="Times New Roman"/>
          <w:color w:val="000000"/>
          <w:sz w:val="26"/>
        </w:rPr>
        <w:t>ệ</w:t>
      </w:r>
      <w:r>
        <w:rPr>
          <w:rFonts w:ascii="Times New Roman" w:hAnsi="Times New Roman"/>
          <w:color w:val="000000"/>
          <w:sz w:val="26"/>
        </w:rPr>
        <w:t xml:space="preserve"> th</w:t>
      </w:r>
      <w:r>
        <w:rPr>
          <w:rFonts w:ascii="Times New Roman" w:hAnsi="Times New Roman"/>
          <w:color w:val="000000"/>
          <w:sz w:val="26"/>
        </w:rPr>
        <w:t>ố</w:t>
      </w:r>
      <w:r>
        <w:rPr>
          <w:rFonts w:ascii="Times New Roman" w:hAnsi="Times New Roman"/>
          <w:color w:val="000000"/>
          <w:sz w:val="26"/>
        </w:rPr>
        <w:t>ng đ</w:t>
      </w:r>
      <w:r>
        <w:rPr>
          <w:rFonts w:ascii="Times New Roman" w:hAnsi="Times New Roman"/>
          <w:color w:val="000000"/>
          <w:sz w:val="26"/>
        </w:rPr>
        <w:t>ố</w:t>
      </w:r>
      <w:r>
        <w:rPr>
          <w:rFonts w:ascii="Times New Roman" w:hAnsi="Times New Roman"/>
          <w:color w:val="000000"/>
          <w:sz w:val="26"/>
        </w:rPr>
        <w:t>i chu</w:t>
      </w:r>
      <w:r>
        <w:rPr>
          <w:rFonts w:ascii="Times New Roman" w:hAnsi="Times New Roman"/>
          <w:color w:val="000000"/>
          <w:sz w:val="26"/>
        </w:rPr>
        <w:t>ẩ</w:t>
      </w:r>
      <w:r>
        <w:rPr>
          <w:rFonts w:ascii="Times New Roman" w:hAnsi="Times New Roman"/>
          <w:color w:val="000000"/>
          <w:sz w:val="26"/>
        </w:rPr>
        <w:t>n h</w:t>
      </w:r>
      <w:r>
        <w:rPr>
          <w:rFonts w:ascii="Times New Roman" w:hAnsi="Times New Roman"/>
          <w:color w:val="000000"/>
          <w:sz w:val="26"/>
        </w:rPr>
        <w:t>ọ</w:t>
      </w:r>
      <w:r>
        <w:rPr>
          <w:rFonts w:ascii="Times New Roman" w:hAnsi="Times New Roman"/>
          <w:color w:val="000000"/>
          <w:sz w:val="26"/>
        </w:rPr>
        <w:t>c thu</w:t>
      </w:r>
      <w:r>
        <w:rPr>
          <w:rFonts w:ascii="Times New Roman" w:hAnsi="Times New Roman"/>
          <w:color w:val="000000"/>
          <w:sz w:val="26"/>
        </w:rPr>
        <w:t>ậ</w:t>
      </w:r>
      <w:r>
        <w:rPr>
          <w:rFonts w:ascii="Times New Roman" w:hAnsi="Times New Roman"/>
          <w:color w:val="000000"/>
          <w:sz w:val="26"/>
        </w:rPr>
        <w:t>t v</w:t>
      </w:r>
      <w:r>
        <w:rPr>
          <w:rFonts w:ascii="Times New Roman" w:hAnsi="Times New Roman"/>
          <w:color w:val="000000"/>
          <w:sz w:val="26"/>
        </w:rPr>
        <w:t>ữ</w:t>
      </w:r>
      <w:r>
        <w:rPr>
          <w:rFonts w:ascii="Times New Roman" w:hAnsi="Times New Roman"/>
          <w:color w:val="000000"/>
          <w:sz w:val="26"/>
        </w:rPr>
        <w:t>ng ch</w:t>
      </w:r>
      <w:r>
        <w:rPr>
          <w:rFonts w:ascii="Times New Roman" w:hAnsi="Times New Roman"/>
          <w:color w:val="000000"/>
          <w:sz w:val="26"/>
        </w:rPr>
        <w:t>ắ</w:t>
      </w:r>
      <w:r>
        <w:rPr>
          <w:rFonts w:ascii="Times New Roman" w:hAnsi="Times New Roman"/>
          <w:color w:val="000000"/>
          <w:sz w:val="26"/>
        </w:rPr>
        <w:t>c và toàn di</w:t>
      </w:r>
      <w:r>
        <w:rPr>
          <w:rFonts w:ascii="Times New Roman" w:hAnsi="Times New Roman"/>
          <w:color w:val="000000"/>
          <w:sz w:val="26"/>
        </w:rPr>
        <w:t>ệ</w:t>
      </w:r>
      <w:r>
        <w:rPr>
          <w:rFonts w:ascii="Times New Roman" w:hAnsi="Times New Roman"/>
          <w:color w:val="000000"/>
          <w:sz w:val="26"/>
        </w:rPr>
        <w:t>n, nhóm đã ti</w:t>
      </w:r>
      <w:r>
        <w:rPr>
          <w:rFonts w:ascii="Times New Roman" w:hAnsi="Times New Roman"/>
          <w:color w:val="000000"/>
          <w:sz w:val="26"/>
        </w:rPr>
        <w:t>ế</w:t>
      </w:r>
      <w:r>
        <w:rPr>
          <w:rFonts w:ascii="Times New Roman" w:hAnsi="Times New Roman"/>
          <w:color w:val="000000"/>
          <w:sz w:val="26"/>
        </w:rPr>
        <w:t>n hành kh</w:t>
      </w:r>
      <w:r>
        <w:rPr>
          <w:rFonts w:ascii="Times New Roman" w:hAnsi="Times New Roman"/>
          <w:color w:val="000000"/>
          <w:sz w:val="26"/>
        </w:rPr>
        <w:t>ả</w:t>
      </w:r>
      <w:r>
        <w:rPr>
          <w:rFonts w:ascii="Times New Roman" w:hAnsi="Times New Roman"/>
          <w:color w:val="000000"/>
          <w:sz w:val="26"/>
        </w:rPr>
        <w:t>o sát chuyên sâu 7 m</w:t>
      </w:r>
      <w:r>
        <w:rPr>
          <w:rFonts w:ascii="Times New Roman" w:hAnsi="Times New Roman"/>
          <w:color w:val="000000"/>
          <w:sz w:val="26"/>
        </w:rPr>
        <w:t>ố</w:t>
      </w:r>
      <w:r>
        <w:rPr>
          <w:rFonts w:ascii="Times New Roman" w:hAnsi="Times New Roman"/>
          <w:color w:val="000000"/>
          <w:sz w:val="26"/>
        </w:rPr>
        <w:t>c so sánh (Baselines) đã đư</w:t>
      </w:r>
      <w:r>
        <w:rPr>
          <w:rFonts w:ascii="Times New Roman" w:hAnsi="Times New Roman"/>
          <w:color w:val="000000"/>
          <w:sz w:val="26"/>
        </w:rPr>
        <w:t>ợ</w:t>
      </w:r>
      <w:r>
        <w:rPr>
          <w:rFonts w:ascii="Times New Roman" w:hAnsi="Times New Roman"/>
          <w:color w:val="000000"/>
          <w:sz w:val="26"/>
        </w:rPr>
        <w:t>c công b</w:t>
      </w:r>
      <w:r>
        <w:rPr>
          <w:rFonts w:ascii="Times New Roman" w:hAnsi="Times New Roman"/>
          <w:color w:val="000000"/>
          <w:sz w:val="26"/>
        </w:rPr>
        <w:t>ố</w:t>
      </w:r>
      <w:r>
        <w:rPr>
          <w:rFonts w:ascii="Times New Roman" w:hAnsi="Times New Roman"/>
          <w:color w:val="000000"/>
          <w:sz w:val="26"/>
        </w:rPr>
        <w:t xml:space="preserve"> trên các di</w:t>
      </w:r>
      <w:r>
        <w:rPr>
          <w:rFonts w:ascii="Times New Roman" w:hAnsi="Times New Roman"/>
          <w:color w:val="000000"/>
          <w:sz w:val="26"/>
        </w:rPr>
        <w:t>ễ</w:t>
      </w:r>
      <w:r>
        <w:rPr>
          <w:rFonts w:ascii="Times New Roman" w:hAnsi="Times New Roman"/>
          <w:color w:val="000000"/>
          <w:sz w:val="26"/>
        </w:rPr>
        <w:t>n đàn khoa h</w:t>
      </w:r>
      <w:r>
        <w:rPr>
          <w:rFonts w:ascii="Times New Roman" w:hAnsi="Times New Roman"/>
          <w:color w:val="000000"/>
          <w:sz w:val="26"/>
        </w:rPr>
        <w:t>ọ</w:t>
      </w:r>
      <w:r>
        <w:rPr>
          <w:rFonts w:ascii="Times New Roman" w:hAnsi="Times New Roman"/>
          <w:color w:val="000000"/>
          <w:sz w:val="26"/>
        </w:rPr>
        <w:t>c uy tín trong nư</w:t>
      </w:r>
      <w:r>
        <w:rPr>
          <w:rFonts w:ascii="Times New Roman" w:hAnsi="Times New Roman"/>
          <w:color w:val="000000"/>
          <w:sz w:val="26"/>
        </w:rPr>
        <w:t>ớ</w:t>
      </w:r>
      <w:r>
        <w:rPr>
          <w:rFonts w:ascii="Times New Roman" w:hAnsi="Times New Roman"/>
          <w:color w:val="000000"/>
          <w:sz w:val="26"/>
        </w:rPr>
        <w:t>c và qu</w:t>
      </w:r>
      <w:r>
        <w:rPr>
          <w:rFonts w:ascii="Times New Roman" w:hAnsi="Times New Roman"/>
          <w:color w:val="000000"/>
          <w:sz w:val="26"/>
        </w:rPr>
        <w:t>ố</w:t>
      </w:r>
      <w:r>
        <w:rPr>
          <w:rFonts w:ascii="Times New Roman" w:hAnsi="Times New Roman"/>
          <w:color w:val="000000"/>
          <w:sz w:val="26"/>
        </w:rPr>
        <w:t>c t</w:t>
      </w:r>
      <w:r>
        <w:rPr>
          <w:rFonts w:ascii="Times New Roman" w:hAnsi="Times New Roman"/>
          <w:color w:val="000000"/>
          <w:sz w:val="26"/>
        </w:rPr>
        <w:t>ế</w:t>
      </w:r>
      <w:r>
        <w:rPr>
          <w:rFonts w:ascii="Times New Roman" w:hAnsi="Times New Roman"/>
          <w:color w:val="000000"/>
          <w:sz w:val="26"/>
        </w:rPr>
        <w:t>. Dư</w:t>
      </w:r>
      <w:r>
        <w:rPr>
          <w:rFonts w:ascii="Times New Roman" w:hAnsi="Times New Roman"/>
          <w:color w:val="000000"/>
          <w:sz w:val="26"/>
        </w:rPr>
        <w:t>ớ</w:t>
      </w:r>
      <w:r>
        <w:rPr>
          <w:rFonts w:ascii="Times New Roman" w:hAnsi="Times New Roman"/>
          <w:color w:val="000000"/>
          <w:sz w:val="26"/>
        </w:rPr>
        <w:t>i đây là phân tích chi ti</w:t>
      </w:r>
      <w:r>
        <w:rPr>
          <w:rFonts w:ascii="Times New Roman" w:hAnsi="Times New Roman"/>
          <w:color w:val="000000"/>
          <w:sz w:val="26"/>
        </w:rPr>
        <w:t>ế</w:t>
      </w:r>
      <w:r>
        <w:rPr>
          <w:rFonts w:ascii="Times New Roman" w:hAnsi="Times New Roman"/>
          <w:color w:val="000000"/>
          <w:sz w:val="26"/>
        </w:rPr>
        <w:t>t v</w:t>
      </w:r>
      <w:r>
        <w:rPr>
          <w:rFonts w:ascii="Times New Roman" w:hAnsi="Times New Roman"/>
          <w:color w:val="000000"/>
          <w:sz w:val="26"/>
        </w:rPr>
        <w:t>ề</w:t>
      </w:r>
      <w:r>
        <w:rPr>
          <w:rFonts w:ascii="Times New Roman" w:hAnsi="Times New Roman"/>
          <w:color w:val="000000"/>
          <w:sz w:val="26"/>
        </w:rPr>
        <w:t xml:space="preserve"> ki</w:t>
      </w:r>
      <w:r>
        <w:rPr>
          <w:rFonts w:ascii="Times New Roman" w:hAnsi="Times New Roman"/>
          <w:color w:val="000000"/>
          <w:sz w:val="26"/>
        </w:rPr>
        <w:t>ế</w:t>
      </w:r>
      <w:r>
        <w:rPr>
          <w:rFonts w:ascii="Times New Roman" w:hAnsi="Times New Roman"/>
          <w:color w:val="000000"/>
          <w:sz w:val="26"/>
        </w:rPr>
        <w:t>n trúc, s</w:t>
      </w:r>
      <w:r>
        <w:rPr>
          <w:rFonts w:ascii="Times New Roman" w:hAnsi="Times New Roman"/>
          <w:color w:val="000000"/>
          <w:sz w:val="26"/>
        </w:rPr>
        <w:t>ố</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công b</w:t>
      </w:r>
      <w:r>
        <w:rPr>
          <w:rFonts w:ascii="Times New Roman" w:hAnsi="Times New Roman"/>
          <w:color w:val="000000"/>
          <w:sz w:val="26"/>
        </w:rPr>
        <w:t>ố</w:t>
      </w:r>
      <w:r>
        <w:rPr>
          <w:rFonts w:ascii="Times New Roman" w:hAnsi="Times New Roman"/>
          <w:color w:val="000000"/>
          <w:sz w:val="26"/>
        </w:rPr>
        <w:t xml:space="preserve"> và lý do l</w:t>
      </w:r>
      <w:r>
        <w:rPr>
          <w:rFonts w:ascii="Times New Roman" w:hAnsi="Times New Roman"/>
          <w:color w:val="000000"/>
          <w:sz w:val="26"/>
        </w:rPr>
        <w:t>ự</w:t>
      </w:r>
      <w:r>
        <w:rPr>
          <w:rFonts w:ascii="Times New Roman" w:hAnsi="Times New Roman"/>
          <w:color w:val="000000"/>
          <w:sz w:val="26"/>
        </w:rPr>
        <w:t>a ch</w:t>
      </w:r>
      <w:r>
        <w:rPr>
          <w:rFonts w:ascii="Times New Roman" w:hAnsi="Times New Roman"/>
          <w:color w:val="000000"/>
          <w:sz w:val="26"/>
        </w:rPr>
        <w:t>ọ</w:t>
      </w:r>
      <w:r>
        <w:rPr>
          <w:rFonts w:ascii="Times New Roman" w:hAnsi="Times New Roman"/>
          <w:color w:val="000000"/>
          <w:sz w:val="26"/>
        </w:rPr>
        <w:t>n c</w:t>
      </w:r>
      <w:r>
        <w:rPr>
          <w:rFonts w:ascii="Times New Roman" w:hAnsi="Times New Roman"/>
          <w:color w:val="000000"/>
          <w:sz w:val="26"/>
        </w:rPr>
        <w:t>ủ</w:t>
      </w:r>
      <w:r>
        <w:rPr>
          <w:rFonts w:ascii="Times New Roman" w:hAnsi="Times New Roman"/>
          <w:color w:val="000000"/>
          <w:sz w:val="26"/>
        </w:rPr>
        <w:t>a t</w:t>
      </w:r>
      <w:r>
        <w:rPr>
          <w:rFonts w:ascii="Times New Roman" w:hAnsi="Times New Roman"/>
          <w:color w:val="000000"/>
          <w:sz w:val="26"/>
        </w:rPr>
        <w:t>ừ</w:t>
      </w:r>
      <w:r>
        <w:rPr>
          <w:rFonts w:ascii="Times New Roman" w:hAnsi="Times New Roman"/>
          <w:color w:val="000000"/>
          <w:sz w:val="26"/>
        </w:rPr>
        <w:t>ng m</w:t>
      </w:r>
      <w:r>
        <w:rPr>
          <w:rFonts w:ascii="Times New Roman" w:hAnsi="Times New Roman"/>
          <w:color w:val="000000"/>
          <w:sz w:val="26"/>
        </w:rPr>
        <w:t>ố</w:t>
      </w:r>
      <w:r>
        <w:rPr>
          <w:rFonts w:ascii="Times New Roman" w:hAnsi="Times New Roman"/>
          <w:color w:val="000000"/>
          <w:sz w:val="26"/>
        </w:rPr>
        <w:t>c so sánh:</w:t>
      </w:r>
    </w:p>
    <w:p w14:paraId="0C922966" w14:textId="77777777" w:rsidR="00A95657" w:rsidRDefault="00545818">
      <w:pPr>
        <w:pStyle w:val="Heading3"/>
        <w:spacing w:before="160" w:after="60" w:line="288" w:lineRule="auto"/>
      </w:pPr>
      <w:bookmarkStart w:id="31" w:name="bm_c2_9_1"/>
      <w:r>
        <w:rPr>
          <w:rFonts w:ascii="Times New Roman" w:hAnsi="Times New Roman"/>
          <w:i/>
          <w:color w:val="000000"/>
          <w:sz w:val="26"/>
        </w:rPr>
        <w:t>2.9.1. Baseline 1: BM25 + InfoXLM-Large (M</w:t>
      </w:r>
      <w:r>
        <w:rPr>
          <w:rFonts w:ascii="Times New Roman" w:hAnsi="Times New Roman"/>
          <w:i/>
          <w:color w:val="000000"/>
          <w:sz w:val="26"/>
        </w:rPr>
        <w:t>ố</w:t>
      </w:r>
      <w:r>
        <w:rPr>
          <w:rFonts w:ascii="Times New Roman" w:hAnsi="Times New Roman"/>
          <w:i/>
          <w:color w:val="000000"/>
          <w:sz w:val="26"/>
        </w:rPr>
        <w:t>c chu</w:t>
      </w:r>
      <w:r>
        <w:rPr>
          <w:rFonts w:ascii="Times New Roman" w:hAnsi="Times New Roman"/>
          <w:i/>
          <w:color w:val="000000"/>
          <w:sz w:val="26"/>
        </w:rPr>
        <w:t>ẩ</w:t>
      </w:r>
      <w:r>
        <w:rPr>
          <w:rFonts w:ascii="Times New Roman" w:hAnsi="Times New Roman"/>
          <w:i/>
          <w:color w:val="000000"/>
          <w:sz w:val="26"/>
        </w:rPr>
        <w:t>n ViWikiFC g</w:t>
      </w:r>
      <w:r>
        <w:rPr>
          <w:rFonts w:ascii="Times New Roman" w:hAnsi="Times New Roman"/>
          <w:i/>
          <w:color w:val="000000"/>
          <w:sz w:val="26"/>
        </w:rPr>
        <w:t>ố</w:t>
      </w:r>
      <w:r>
        <w:rPr>
          <w:rFonts w:ascii="Times New Roman" w:hAnsi="Times New Roman"/>
          <w:i/>
          <w:color w:val="000000"/>
          <w:sz w:val="26"/>
        </w:rPr>
        <w:t>c)</w:t>
      </w:r>
      <w:bookmarkEnd w:id="31"/>
    </w:p>
    <w:p w14:paraId="5E4ADAEF" w14:textId="77777777" w:rsidR="00A95657" w:rsidRDefault="00545818">
      <w:pPr>
        <w:spacing w:after="80" w:line="312" w:lineRule="auto"/>
        <w:ind w:firstLine="720"/>
        <w:jc w:val="both"/>
      </w:pPr>
      <w:r>
        <w:rPr>
          <w:rFonts w:ascii="Times New Roman" w:hAnsi="Times New Roman"/>
          <w:color w:val="000000"/>
          <w:sz w:val="26"/>
        </w:rPr>
        <w:t>Ki</w:t>
      </w:r>
      <w:r>
        <w:rPr>
          <w:rFonts w:ascii="Times New Roman" w:hAnsi="Times New Roman"/>
          <w:color w:val="000000"/>
          <w:sz w:val="26"/>
        </w:rPr>
        <w:t>ế</w:t>
      </w:r>
      <w:r>
        <w:rPr>
          <w:rFonts w:ascii="Times New Roman" w:hAnsi="Times New Roman"/>
          <w:color w:val="000000"/>
          <w:sz w:val="26"/>
        </w:rPr>
        <w:t>n trúc chi ti</w:t>
      </w:r>
      <w:r>
        <w:rPr>
          <w:rFonts w:ascii="Times New Roman" w:hAnsi="Times New Roman"/>
          <w:color w:val="000000"/>
          <w:sz w:val="26"/>
        </w:rPr>
        <w:t>ế</w:t>
      </w:r>
      <w:r>
        <w:rPr>
          <w:rFonts w:ascii="Times New Roman" w:hAnsi="Times New Roman"/>
          <w:color w:val="000000"/>
          <w:sz w:val="26"/>
        </w:rPr>
        <w:t>t: Đây là h</w:t>
      </w:r>
      <w:r>
        <w:rPr>
          <w:rFonts w:ascii="Times New Roman" w:hAnsi="Times New Roman"/>
          <w:color w:val="000000"/>
          <w:sz w:val="26"/>
        </w:rPr>
        <w:t>ệ</w:t>
      </w:r>
      <w:r>
        <w:rPr>
          <w:rFonts w:ascii="Times New Roman" w:hAnsi="Times New Roman"/>
          <w:color w:val="000000"/>
          <w:sz w:val="26"/>
        </w:rPr>
        <w:t xml:space="preserve"> th</w:t>
      </w:r>
      <w:r>
        <w:rPr>
          <w:rFonts w:ascii="Times New Roman" w:hAnsi="Times New Roman"/>
          <w:color w:val="000000"/>
          <w:sz w:val="26"/>
        </w:rPr>
        <w:t>ố</w:t>
      </w:r>
      <w:r>
        <w:rPr>
          <w:rFonts w:ascii="Times New Roman" w:hAnsi="Times New Roman"/>
          <w:color w:val="000000"/>
          <w:sz w:val="26"/>
        </w:rPr>
        <w:t>ng m</w:t>
      </w:r>
      <w:r>
        <w:rPr>
          <w:rFonts w:ascii="Times New Roman" w:hAnsi="Times New Roman"/>
          <w:color w:val="000000"/>
          <w:sz w:val="26"/>
        </w:rPr>
        <w:t>ố</w:t>
      </w:r>
      <w:r>
        <w:rPr>
          <w:rFonts w:ascii="Times New Roman" w:hAnsi="Times New Roman"/>
          <w:color w:val="000000"/>
          <w:sz w:val="26"/>
        </w:rPr>
        <w:t>c chu</w:t>
      </w:r>
      <w:r>
        <w:rPr>
          <w:rFonts w:ascii="Times New Roman" w:hAnsi="Times New Roman"/>
          <w:color w:val="000000"/>
          <w:sz w:val="26"/>
        </w:rPr>
        <w:t>ẩ</w:t>
      </w:r>
      <w:r>
        <w:rPr>
          <w:rFonts w:ascii="Times New Roman" w:hAnsi="Times New Roman"/>
          <w:color w:val="000000"/>
          <w:sz w:val="26"/>
        </w:rPr>
        <w:t>n chính th</w:t>
      </w:r>
      <w:r>
        <w:rPr>
          <w:rFonts w:ascii="Times New Roman" w:hAnsi="Times New Roman"/>
          <w:color w:val="000000"/>
          <w:sz w:val="26"/>
        </w:rPr>
        <w:t>ứ</w:t>
      </w:r>
      <w:r>
        <w:rPr>
          <w:rFonts w:ascii="Times New Roman" w:hAnsi="Times New Roman"/>
          <w:color w:val="000000"/>
          <w:sz w:val="26"/>
        </w:rPr>
        <w:t>c (canonical baseline) đư</w:t>
      </w:r>
      <w:r>
        <w:rPr>
          <w:rFonts w:ascii="Times New Roman" w:hAnsi="Times New Roman"/>
          <w:color w:val="000000"/>
          <w:sz w:val="26"/>
        </w:rPr>
        <w:t>ợ</w:t>
      </w:r>
      <w:r>
        <w:rPr>
          <w:rFonts w:ascii="Times New Roman" w:hAnsi="Times New Roman"/>
          <w:color w:val="000000"/>
          <w:sz w:val="26"/>
        </w:rPr>
        <w:t>c công</w:t>
      </w:r>
      <w:r>
        <w:rPr>
          <w:rFonts w:ascii="Times New Roman" w:hAnsi="Times New Roman"/>
          <w:color w:val="000000"/>
          <w:sz w:val="26"/>
        </w:rPr>
        <w:t xml:space="preserve"> b</w:t>
      </w:r>
      <w:r>
        <w:rPr>
          <w:rFonts w:ascii="Times New Roman" w:hAnsi="Times New Roman"/>
          <w:color w:val="000000"/>
          <w:sz w:val="26"/>
        </w:rPr>
        <w:t>ố</w:t>
      </w:r>
      <w:r>
        <w:rPr>
          <w:rFonts w:ascii="Times New Roman" w:hAnsi="Times New Roman"/>
          <w:color w:val="000000"/>
          <w:sz w:val="26"/>
        </w:rPr>
        <w:t xml:space="preserve"> cùng t</w:t>
      </w:r>
      <w:r>
        <w:rPr>
          <w:rFonts w:ascii="Times New Roman" w:hAnsi="Times New Roman"/>
          <w:color w:val="000000"/>
          <w:sz w:val="26"/>
        </w:rPr>
        <w:t>ậ</w:t>
      </w:r>
      <w:r>
        <w:rPr>
          <w:rFonts w:ascii="Times New Roman" w:hAnsi="Times New Roman"/>
          <w:color w:val="000000"/>
          <w:sz w:val="26"/>
        </w:rPr>
        <w:t>p d</w:t>
      </w:r>
      <w:r>
        <w:rPr>
          <w:rFonts w:ascii="Times New Roman" w:hAnsi="Times New Roman"/>
          <w:color w:val="000000"/>
          <w:sz w:val="26"/>
        </w:rPr>
        <w:t>ữ</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ViWikiFC b</w:t>
      </w:r>
      <w:r>
        <w:rPr>
          <w:rFonts w:ascii="Times New Roman" w:hAnsi="Times New Roman"/>
          <w:color w:val="000000"/>
          <w:sz w:val="26"/>
        </w:rPr>
        <w:t>ở</w:t>
      </w:r>
      <w:r>
        <w:rPr>
          <w:rFonts w:ascii="Times New Roman" w:hAnsi="Times New Roman"/>
          <w:color w:val="000000"/>
          <w:sz w:val="26"/>
        </w:rPr>
        <w:t>i Nguyen et al. (arXiv:2405.07615, 2024) [9]. Ki</w:t>
      </w:r>
      <w:r>
        <w:rPr>
          <w:rFonts w:ascii="Times New Roman" w:hAnsi="Times New Roman"/>
          <w:color w:val="000000"/>
          <w:sz w:val="26"/>
        </w:rPr>
        <w:t>ế</w:t>
      </w:r>
      <w:r>
        <w:rPr>
          <w:rFonts w:ascii="Times New Roman" w:hAnsi="Times New Roman"/>
          <w:color w:val="000000"/>
          <w:sz w:val="26"/>
        </w:rPr>
        <w:t>n trúc g</w:t>
      </w:r>
      <w:r>
        <w:rPr>
          <w:rFonts w:ascii="Times New Roman" w:hAnsi="Times New Roman"/>
          <w:color w:val="000000"/>
          <w:sz w:val="26"/>
        </w:rPr>
        <w:t>ồ</w:t>
      </w:r>
      <w:r>
        <w:rPr>
          <w:rFonts w:ascii="Times New Roman" w:hAnsi="Times New Roman"/>
          <w:color w:val="000000"/>
          <w:sz w:val="26"/>
        </w:rPr>
        <w:t>m hai giai đo</w:t>
      </w:r>
      <w:r>
        <w:rPr>
          <w:rFonts w:ascii="Times New Roman" w:hAnsi="Times New Roman"/>
          <w:color w:val="000000"/>
          <w:sz w:val="26"/>
        </w:rPr>
        <w:t>ạ</w:t>
      </w:r>
      <w:r>
        <w:rPr>
          <w:rFonts w:ascii="Times New Roman" w:hAnsi="Times New Roman"/>
          <w:color w:val="000000"/>
          <w:sz w:val="26"/>
        </w:rPr>
        <w:t>n: (1) Mô-đun Evidence Retrieval (ER) s</w:t>
      </w:r>
      <w:r>
        <w:rPr>
          <w:rFonts w:ascii="Times New Roman" w:hAnsi="Times New Roman"/>
          <w:color w:val="000000"/>
          <w:sz w:val="26"/>
        </w:rPr>
        <w:t>ử</w:t>
      </w:r>
      <w:r>
        <w:rPr>
          <w:rFonts w:ascii="Times New Roman" w:hAnsi="Times New Roman"/>
          <w:color w:val="000000"/>
          <w:sz w:val="26"/>
        </w:rPr>
        <w:t xml:space="preserve"> d</w:t>
      </w:r>
      <w:r>
        <w:rPr>
          <w:rFonts w:ascii="Times New Roman" w:hAnsi="Times New Roman"/>
          <w:color w:val="000000"/>
          <w:sz w:val="26"/>
        </w:rPr>
        <w:t>ụ</w:t>
      </w:r>
      <w:r>
        <w:rPr>
          <w:rFonts w:ascii="Times New Roman" w:hAnsi="Times New Roman"/>
          <w:color w:val="000000"/>
          <w:sz w:val="26"/>
        </w:rPr>
        <w:t>ng thu</w:t>
      </w:r>
      <w:r>
        <w:rPr>
          <w:rFonts w:ascii="Times New Roman" w:hAnsi="Times New Roman"/>
          <w:color w:val="000000"/>
          <w:sz w:val="26"/>
        </w:rPr>
        <w:t>ậ</w:t>
      </w:r>
      <w:r>
        <w:rPr>
          <w:rFonts w:ascii="Times New Roman" w:hAnsi="Times New Roman"/>
          <w:color w:val="000000"/>
          <w:sz w:val="26"/>
        </w:rPr>
        <w:t>t toán tìm ki</w:t>
      </w:r>
      <w:r>
        <w:rPr>
          <w:rFonts w:ascii="Times New Roman" w:hAnsi="Times New Roman"/>
          <w:color w:val="000000"/>
          <w:sz w:val="26"/>
        </w:rPr>
        <w:t>ế</w:t>
      </w:r>
      <w:r>
        <w:rPr>
          <w:rFonts w:ascii="Times New Roman" w:hAnsi="Times New Roman"/>
          <w:color w:val="000000"/>
          <w:sz w:val="26"/>
        </w:rPr>
        <w:t>m t</w:t>
      </w:r>
      <w:r>
        <w:rPr>
          <w:rFonts w:ascii="Times New Roman" w:hAnsi="Times New Roman"/>
          <w:color w:val="000000"/>
          <w:sz w:val="26"/>
        </w:rPr>
        <w:t>ừ</w:t>
      </w:r>
      <w:r>
        <w:rPr>
          <w:rFonts w:ascii="Times New Roman" w:hAnsi="Times New Roman"/>
          <w:color w:val="000000"/>
          <w:sz w:val="26"/>
        </w:rPr>
        <w:t xml:space="preserve"> v</w:t>
      </w:r>
      <w:r>
        <w:rPr>
          <w:rFonts w:ascii="Times New Roman" w:hAnsi="Times New Roman"/>
          <w:color w:val="000000"/>
          <w:sz w:val="26"/>
        </w:rPr>
        <w:t>ự</w:t>
      </w:r>
      <w:r>
        <w:rPr>
          <w:rFonts w:ascii="Times New Roman" w:hAnsi="Times New Roman"/>
          <w:color w:val="000000"/>
          <w:sz w:val="26"/>
        </w:rPr>
        <w:t>ng BM25Okapi đ</w:t>
      </w:r>
      <w:r>
        <w:rPr>
          <w:rFonts w:ascii="Times New Roman" w:hAnsi="Times New Roman"/>
          <w:color w:val="000000"/>
          <w:sz w:val="26"/>
        </w:rPr>
        <w:t>ể</w:t>
      </w:r>
      <w:r>
        <w:rPr>
          <w:rFonts w:ascii="Times New Roman" w:hAnsi="Times New Roman"/>
          <w:color w:val="000000"/>
          <w:sz w:val="26"/>
        </w:rPr>
        <w:t xml:space="preserve"> x</w:t>
      </w:r>
      <w:r>
        <w:rPr>
          <w:rFonts w:ascii="Times New Roman" w:hAnsi="Times New Roman"/>
          <w:color w:val="000000"/>
          <w:sz w:val="26"/>
        </w:rPr>
        <w:t>ế</w:t>
      </w:r>
      <w:r>
        <w:rPr>
          <w:rFonts w:ascii="Times New Roman" w:hAnsi="Times New Roman"/>
          <w:color w:val="000000"/>
          <w:sz w:val="26"/>
        </w:rPr>
        <w:t>p h</w:t>
      </w:r>
      <w:r>
        <w:rPr>
          <w:rFonts w:ascii="Times New Roman" w:hAnsi="Times New Roman"/>
          <w:color w:val="000000"/>
          <w:sz w:val="26"/>
        </w:rPr>
        <w:t>ạ</w:t>
      </w:r>
      <w:r>
        <w:rPr>
          <w:rFonts w:ascii="Times New Roman" w:hAnsi="Times New Roman"/>
          <w:color w:val="000000"/>
          <w:sz w:val="26"/>
        </w:rPr>
        <w:t xml:space="preserve">ng các câu </w:t>
      </w:r>
      <w:r>
        <w:rPr>
          <w:rFonts w:ascii="Times New Roman" w:hAnsi="Times New Roman"/>
          <w:color w:val="000000"/>
          <w:sz w:val="26"/>
        </w:rPr>
        <w:t>ứ</w:t>
      </w:r>
      <w:r>
        <w:rPr>
          <w:rFonts w:ascii="Times New Roman" w:hAnsi="Times New Roman"/>
          <w:color w:val="000000"/>
          <w:sz w:val="26"/>
        </w:rPr>
        <w:t>ng viên trong ng</w:t>
      </w:r>
      <w:r>
        <w:rPr>
          <w:rFonts w:ascii="Times New Roman" w:hAnsi="Times New Roman"/>
          <w:color w:val="000000"/>
          <w:sz w:val="26"/>
        </w:rPr>
        <w:t>ữ</w:t>
      </w:r>
      <w:r>
        <w:rPr>
          <w:rFonts w:ascii="Times New Roman" w:hAnsi="Times New Roman"/>
          <w:color w:val="000000"/>
          <w:sz w:val="26"/>
        </w:rPr>
        <w:t xml:space="preserve"> c</w:t>
      </w:r>
      <w:r>
        <w:rPr>
          <w:rFonts w:ascii="Times New Roman" w:hAnsi="Times New Roman"/>
          <w:color w:val="000000"/>
          <w:sz w:val="26"/>
        </w:rPr>
        <w:t>ả</w:t>
      </w:r>
      <w:r>
        <w:rPr>
          <w:rFonts w:ascii="Times New Roman" w:hAnsi="Times New Roman"/>
          <w:color w:val="000000"/>
          <w:sz w:val="26"/>
        </w:rPr>
        <w:t>nh Wikipedia; (2) Mô-đun Ve</w:t>
      </w:r>
      <w:r>
        <w:rPr>
          <w:rFonts w:ascii="Times New Roman" w:hAnsi="Times New Roman"/>
          <w:color w:val="000000"/>
          <w:sz w:val="26"/>
        </w:rPr>
        <w:t>rdict Prediction (VP) s</w:t>
      </w:r>
      <w:r>
        <w:rPr>
          <w:rFonts w:ascii="Times New Roman" w:hAnsi="Times New Roman"/>
          <w:color w:val="000000"/>
          <w:sz w:val="26"/>
        </w:rPr>
        <w:t>ử</w:t>
      </w:r>
      <w:r>
        <w:rPr>
          <w:rFonts w:ascii="Times New Roman" w:hAnsi="Times New Roman"/>
          <w:color w:val="000000"/>
          <w:sz w:val="26"/>
        </w:rPr>
        <w:t xml:space="preserve"> d</w:t>
      </w:r>
      <w:r>
        <w:rPr>
          <w:rFonts w:ascii="Times New Roman" w:hAnsi="Times New Roman"/>
          <w:color w:val="000000"/>
          <w:sz w:val="26"/>
        </w:rPr>
        <w:t>ụ</w:t>
      </w:r>
      <w:r>
        <w:rPr>
          <w:rFonts w:ascii="Times New Roman" w:hAnsi="Times New Roman"/>
          <w:color w:val="000000"/>
          <w:sz w:val="26"/>
        </w:rPr>
        <w:t>ng mô hình Cross-Encoder InfoXLM-Large (mô hình ti</w:t>
      </w:r>
      <w:r>
        <w:rPr>
          <w:rFonts w:ascii="Times New Roman" w:hAnsi="Times New Roman"/>
          <w:color w:val="000000"/>
          <w:sz w:val="26"/>
        </w:rPr>
        <w:t>ề</w:t>
      </w:r>
      <w:r>
        <w:rPr>
          <w:rFonts w:ascii="Times New Roman" w:hAnsi="Times New Roman"/>
          <w:color w:val="000000"/>
          <w:sz w:val="26"/>
        </w:rPr>
        <w:t>n hu</w:t>
      </w:r>
      <w:r>
        <w:rPr>
          <w:rFonts w:ascii="Times New Roman" w:hAnsi="Times New Roman"/>
          <w:color w:val="000000"/>
          <w:sz w:val="26"/>
        </w:rPr>
        <w:t>ấ</w:t>
      </w:r>
      <w:r>
        <w:rPr>
          <w:rFonts w:ascii="Times New Roman" w:hAnsi="Times New Roman"/>
          <w:color w:val="000000"/>
          <w:sz w:val="26"/>
        </w:rPr>
        <w:t>n luy</w:t>
      </w:r>
      <w:r>
        <w:rPr>
          <w:rFonts w:ascii="Times New Roman" w:hAnsi="Times New Roman"/>
          <w:color w:val="000000"/>
          <w:sz w:val="26"/>
        </w:rPr>
        <w:t>ệ</w:t>
      </w:r>
      <w:r>
        <w:rPr>
          <w:rFonts w:ascii="Times New Roman" w:hAnsi="Times New Roman"/>
          <w:color w:val="000000"/>
          <w:sz w:val="26"/>
        </w:rPr>
        <w:t>n đa ng</w:t>
      </w:r>
      <w:r>
        <w:rPr>
          <w:rFonts w:ascii="Times New Roman" w:hAnsi="Times New Roman"/>
          <w:color w:val="000000"/>
          <w:sz w:val="26"/>
        </w:rPr>
        <w:t>ữ</w:t>
      </w:r>
      <w:r>
        <w:rPr>
          <w:rFonts w:ascii="Times New Roman" w:hAnsi="Times New Roman"/>
          <w:color w:val="000000"/>
          <w:sz w:val="26"/>
        </w:rPr>
        <w:t xml:space="preserve"> 24 l</w:t>
      </w:r>
      <w:r>
        <w:rPr>
          <w:rFonts w:ascii="Times New Roman" w:hAnsi="Times New Roman"/>
          <w:color w:val="000000"/>
          <w:sz w:val="26"/>
        </w:rPr>
        <w:t>ớ</w:t>
      </w:r>
      <w:r>
        <w:rPr>
          <w:rFonts w:ascii="Times New Roman" w:hAnsi="Times New Roman"/>
          <w:color w:val="000000"/>
          <w:sz w:val="26"/>
        </w:rPr>
        <w:t>p Transformer c</w:t>
      </w:r>
      <w:r>
        <w:rPr>
          <w:rFonts w:ascii="Times New Roman" w:hAnsi="Times New Roman"/>
          <w:color w:val="000000"/>
          <w:sz w:val="26"/>
        </w:rPr>
        <w:t>ủ</w:t>
      </w:r>
      <w:r>
        <w:rPr>
          <w:rFonts w:ascii="Times New Roman" w:hAnsi="Times New Roman"/>
          <w:color w:val="000000"/>
          <w:sz w:val="26"/>
        </w:rPr>
        <w:t>a Microsoft), nh</w:t>
      </w:r>
      <w:r>
        <w:rPr>
          <w:rFonts w:ascii="Times New Roman" w:hAnsi="Times New Roman"/>
          <w:color w:val="000000"/>
          <w:sz w:val="26"/>
        </w:rPr>
        <w:t>ậ</w:t>
      </w:r>
      <w:r>
        <w:rPr>
          <w:rFonts w:ascii="Times New Roman" w:hAnsi="Times New Roman"/>
          <w:color w:val="000000"/>
          <w:sz w:val="26"/>
        </w:rPr>
        <w:t>n đ</w:t>
      </w:r>
      <w:r>
        <w:rPr>
          <w:rFonts w:ascii="Times New Roman" w:hAnsi="Times New Roman"/>
          <w:color w:val="000000"/>
          <w:sz w:val="26"/>
        </w:rPr>
        <w:t>ầ</w:t>
      </w:r>
      <w:r>
        <w:rPr>
          <w:rFonts w:ascii="Times New Roman" w:hAnsi="Times New Roman"/>
          <w:color w:val="000000"/>
          <w:sz w:val="26"/>
        </w:rPr>
        <w:t>u vào là chu</w:t>
      </w:r>
      <w:r>
        <w:rPr>
          <w:rFonts w:ascii="Times New Roman" w:hAnsi="Times New Roman"/>
          <w:color w:val="000000"/>
          <w:sz w:val="26"/>
        </w:rPr>
        <w:t>ỗ</w:t>
      </w:r>
      <w:r>
        <w:rPr>
          <w:rFonts w:ascii="Times New Roman" w:hAnsi="Times New Roman"/>
          <w:color w:val="000000"/>
          <w:sz w:val="26"/>
        </w:rPr>
        <w:t>i ghép [CLS] Claim [SEP] Evidence [SEP] và phân lo</w:t>
      </w:r>
      <w:r>
        <w:rPr>
          <w:rFonts w:ascii="Times New Roman" w:hAnsi="Times New Roman"/>
          <w:color w:val="000000"/>
          <w:sz w:val="26"/>
        </w:rPr>
        <w:t>ạ</w:t>
      </w:r>
      <w:r>
        <w:rPr>
          <w:rFonts w:ascii="Times New Roman" w:hAnsi="Times New Roman"/>
          <w:color w:val="000000"/>
          <w:sz w:val="26"/>
        </w:rPr>
        <w:t>i tr</w:t>
      </w:r>
      <w:r>
        <w:rPr>
          <w:rFonts w:ascii="Times New Roman" w:hAnsi="Times New Roman"/>
          <w:color w:val="000000"/>
          <w:sz w:val="26"/>
        </w:rPr>
        <w:t>ự</w:t>
      </w:r>
      <w:r>
        <w:rPr>
          <w:rFonts w:ascii="Times New Roman" w:hAnsi="Times New Roman"/>
          <w:color w:val="000000"/>
          <w:sz w:val="26"/>
        </w:rPr>
        <w:t>c ti</w:t>
      </w:r>
      <w:r>
        <w:rPr>
          <w:rFonts w:ascii="Times New Roman" w:hAnsi="Times New Roman"/>
          <w:color w:val="000000"/>
          <w:sz w:val="26"/>
        </w:rPr>
        <w:t>ế</w:t>
      </w:r>
      <w:r>
        <w:rPr>
          <w:rFonts w:ascii="Times New Roman" w:hAnsi="Times New Roman"/>
          <w:color w:val="000000"/>
          <w:sz w:val="26"/>
        </w:rPr>
        <w:t>p 3 nhãn chu</w:t>
      </w:r>
      <w:r>
        <w:rPr>
          <w:rFonts w:ascii="Times New Roman" w:hAnsi="Times New Roman"/>
          <w:color w:val="000000"/>
          <w:sz w:val="26"/>
        </w:rPr>
        <w:t>ẩ</w:t>
      </w:r>
      <w:r>
        <w:rPr>
          <w:rFonts w:ascii="Times New Roman" w:hAnsi="Times New Roman"/>
          <w:color w:val="000000"/>
          <w:sz w:val="26"/>
        </w:rPr>
        <w:t>n (Supports, Refutes, Not Eno</w:t>
      </w:r>
      <w:r>
        <w:rPr>
          <w:rFonts w:ascii="Times New Roman" w:hAnsi="Times New Roman"/>
          <w:color w:val="000000"/>
          <w:sz w:val="26"/>
        </w:rPr>
        <w:t>ugh Information).</w:t>
      </w:r>
    </w:p>
    <w:p w14:paraId="78BDFB75" w14:textId="77777777" w:rsidR="00A95657" w:rsidRDefault="00545818">
      <w:pPr>
        <w:spacing w:after="80" w:line="312" w:lineRule="auto"/>
        <w:ind w:firstLine="720"/>
        <w:jc w:val="both"/>
      </w:pPr>
      <w:r>
        <w:rPr>
          <w:rFonts w:ascii="Times New Roman" w:hAnsi="Times New Roman"/>
          <w:color w:val="000000"/>
          <w:sz w:val="26"/>
        </w:rPr>
        <w:t>S</w:t>
      </w:r>
      <w:r>
        <w:rPr>
          <w:rFonts w:ascii="Times New Roman" w:hAnsi="Times New Roman"/>
          <w:color w:val="000000"/>
          <w:sz w:val="26"/>
        </w:rPr>
        <w:t>ố</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công b</w:t>
      </w:r>
      <w:r>
        <w:rPr>
          <w:rFonts w:ascii="Times New Roman" w:hAnsi="Times New Roman"/>
          <w:color w:val="000000"/>
          <w:sz w:val="26"/>
        </w:rPr>
        <w:t>ố</w:t>
      </w:r>
      <w:r>
        <w:rPr>
          <w:rFonts w:ascii="Times New Roman" w:hAnsi="Times New Roman"/>
          <w:color w:val="000000"/>
          <w:sz w:val="26"/>
        </w:rPr>
        <w:t xml:space="preserve"> chính th</w:t>
      </w:r>
      <w:r>
        <w:rPr>
          <w:rFonts w:ascii="Times New Roman" w:hAnsi="Times New Roman"/>
          <w:color w:val="000000"/>
          <w:sz w:val="26"/>
        </w:rPr>
        <w:t>ứ</w:t>
      </w:r>
      <w:r>
        <w:rPr>
          <w:rFonts w:ascii="Times New Roman" w:hAnsi="Times New Roman"/>
          <w:color w:val="000000"/>
          <w:sz w:val="26"/>
        </w:rPr>
        <w:t>c: Trên t</w:t>
      </w:r>
      <w:r>
        <w:rPr>
          <w:rFonts w:ascii="Times New Roman" w:hAnsi="Times New Roman"/>
          <w:color w:val="000000"/>
          <w:sz w:val="26"/>
        </w:rPr>
        <w:t>ậ</w:t>
      </w:r>
      <w:r>
        <w:rPr>
          <w:rFonts w:ascii="Times New Roman" w:hAnsi="Times New Roman"/>
          <w:color w:val="000000"/>
          <w:sz w:val="26"/>
        </w:rPr>
        <w:t>p ki</w:t>
      </w:r>
      <w:r>
        <w:rPr>
          <w:rFonts w:ascii="Times New Roman" w:hAnsi="Times New Roman"/>
          <w:color w:val="000000"/>
          <w:sz w:val="26"/>
        </w:rPr>
        <w:t>ể</w:t>
      </w:r>
      <w:r>
        <w:rPr>
          <w:rFonts w:ascii="Times New Roman" w:hAnsi="Times New Roman"/>
          <w:color w:val="000000"/>
          <w:sz w:val="26"/>
        </w:rPr>
        <w:t>m th</w:t>
      </w:r>
      <w:r>
        <w:rPr>
          <w:rFonts w:ascii="Times New Roman" w:hAnsi="Times New Roman"/>
          <w:color w:val="000000"/>
          <w:sz w:val="26"/>
        </w:rPr>
        <w:t>ử</w:t>
      </w:r>
      <w:r>
        <w:rPr>
          <w:rFonts w:ascii="Times New Roman" w:hAnsi="Times New Roman"/>
          <w:color w:val="000000"/>
          <w:sz w:val="26"/>
        </w:rPr>
        <w:t xml:space="preserve"> c</w:t>
      </w:r>
      <w:r>
        <w:rPr>
          <w:rFonts w:ascii="Times New Roman" w:hAnsi="Times New Roman"/>
          <w:color w:val="000000"/>
          <w:sz w:val="26"/>
        </w:rPr>
        <w:t>ủ</w:t>
      </w:r>
      <w:r>
        <w:rPr>
          <w:rFonts w:ascii="Times New Roman" w:hAnsi="Times New Roman"/>
          <w:color w:val="000000"/>
          <w:sz w:val="26"/>
        </w:rPr>
        <w:t>a ViWikiFC, BM25 đ</w:t>
      </w:r>
      <w:r>
        <w:rPr>
          <w:rFonts w:ascii="Times New Roman" w:hAnsi="Times New Roman"/>
          <w:color w:val="000000"/>
          <w:sz w:val="26"/>
        </w:rPr>
        <w:t>ạ</w:t>
      </w:r>
      <w:r>
        <w:rPr>
          <w:rFonts w:ascii="Times New Roman" w:hAnsi="Times New Roman"/>
          <w:color w:val="000000"/>
          <w:sz w:val="26"/>
        </w:rPr>
        <w:t>t đ</w:t>
      </w:r>
      <w:r>
        <w:rPr>
          <w:rFonts w:ascii="Times New Roman" w:hAnsi="Times New Roman"/>
          <w:color w:val="000000"/>
          <w:sz w:val="26"/>
        </w:rPr>
        <w:t>ộ</w:t>
      </w:r>
      <w:r>
        <w:rPr>
          <w:rFonts w:ascii="Times New Roman" w:hAnsi="Times New Roman"/>
          <w:color w:val="000000"/>
          <w:sz w:val="26"/>
        </w:rPr>
        <w:t xml:space="preserve"> chính xác truy xu</w:t>
      </w:r>
      <w:r>
        <w:rPr>
          <w:rFonts w:ascii="Times New Roman" w:hAnsi="Times New Roman"/>
          <w:color w:val="000000"/>
          <w:sz w:val="26"/>
        </w:rPr>
        <w:t>ấ</w:t>
      </w:r>
      <w:r>
        <w:rPr>
          <w:rFonts w:ascii="Times New Roman" w:hAnsi="Times New Roman"/>
          <w:color w:val="000000"/>
          <w:sz w:val="26"/>
        </w:rPr>
        <w:t>t b</w:t>
      </w:r>
      <w:r>
        <w:rPr>
          <w:rFonts w:ascii="Times New Roman" w:hAnsi="Times New Roman"/>
          <w:color w:val="000000"/>
          <w:sz w:val="26"/>
        </w:rPr>
        <w:t>ằ</w:t>
      </w:r>
      <w:r>
        <w:rPr>
          <w:rFonts w:ascii="Times New Roman" w:hAnsi="Times New Roman"/>
          <w:color w:val="000000"/>
          <w:sz w:val="26"/>
        </w:rPr>
        <w:t>ng ch</w:t>
      </w:r>
      <w:r>
        <w:rPr>
          <w:rFonts w:ascii="Times New Roman" w:hAnsi="Times New Roman"/>
          <w:color w:val="000000"/>
          <w:sz w:val="26"/>
        </w:rPr>
        <w:t>ứ</w:t>
      </w:r>
      <w:r>
        <w:rPr>
          <w:rFonts w:ascii="Times New Roman" w:hAnsi="Times New Roman"/>
          <w:color w:val="000000"/>
          <w:sz w:val="26"/>
        </w:rPr>
        <w:t>ng: 88.30% trên nhãn SUPPORTS, 86.93% trên nhãn REFUTES, nhưng t</w:t>
      </w:r>
      <w:r>
        <w:rPr>
          <w:rFonts w:ascii="Times New Roman" w:hAnsi="Times New Roman"/>
          <w:color w:val="000000"/>
          <w:sz w:val="26"/>
        </w:rPr>
        <w:t>ụ</w:t>
      </w:r>
      <w:r>
        <w:rPr>
          <w:rFonts w:ascii="Times New Roman" w:hAnsi="Times New Roman"/>
          <w:color w:val="000000"/>
          <w:sz w:val="26"/>
        </w:rPr>
        <w:t>t gi</w:t>
      </w:r>
      <w:r>
        <w:rPr>
          <w:rFonts w:ascii="Times New Roman" w:hAnsi="Times New Roman"/>
          <w:color w:val="000000"/>
          <w:sz w:val="26"/>
        </w:rPr>
        <w:t>ả</w:t>
      </w:r>
      <w:r>
        <w:rPr>
          <w:rFonts w:ascii="Times New Roman" w:hAnsi="Times New Roman"/>
          <w:color w:val="000000"/>
          <w:sz w:val="26"/>
        </w:rPr>
        <w:t>m nghiêm tr</w:t>
      </w:r>
      <w:r>
        <w:rPr>
          <w:rFonts w:ascii="Times New Roman" w:hAnsi="Times New Roman"/>
          <w:color w:val="000000"/>
          <w:sz w:val="26"/>
        </w:rPr>
        <w:t>ọ</w:t>
      </w:r>
      <w:r>
        <w:rPr>
          <w:rFonts w:ascii="Times New Roman" w:hAnsi="Times New Roman"/>
          <w:color w:val="000000"/>
          <w:sz w:val="26"/>
        </w:rPr>
        <w:t>ng xu</w:t>
      </w:r>
      <w:r>
        <w:rPr>
          <w:rFonts w:ascii="Times New Roman" w:hAnsi="Times New Roman"/>
          <w:color w:val="000000"/>
          <w:sz w:val="26"/>
        </w:rPr>
        <w:t>ố</w:t>
      </w:r>
      <w:r>
        <w:rPr>
          <w:rFonts w:ascii="Times New Roman" w:hAnsi="Times New Roman"/>
          <w:color w:val="000000"/>
          <w:sz w:val="26"/>
        </w:rPr>
        <w:t>ng 56.67% trên nhãn NOT_ENOUGH_INFO. V</w:t>
      </w:r>
      <w:r>
        <w:rPr>
          <w:rFonts w:ascii="Times New Roman" w:hAnsi="Times New Roman"/>
          <w:color w:val="000000"/>
          <w:sz w:val="26"/>
        </w:rPr>
        <w:t>ề</w:t>
      </w:r>
      <w:r>
        <w:rPr>
          <w:rFonts w:ascii="Times New Roman" w:hAnsi="Times New Roman"/>
          <w:color w:val="000000"/>
          <w:sz w:val="26"/>
        </w:rPr>
        <w:t xml:space="preserve"> phân lo</w:t>
      </w:r>
      <w:r>
        <w:rPr>
          <w:rFonts w:ascii="Times New Roman" w:hAnsi="Times New Roman"/>
          <w:color w:val="000000"/>
          <w:sz w:val="26"/>
        </w:rPr>
        <w:t>ạ</w:t>
      </w:r>
      <w:r>
        <w:rPr>
          <w:rFonts w:ascii="Times New Roman" w:hAnsi="Times New Roman"/>
          <w:color w:val="000000"/>
          <w:sz w:val="26"/>
        </w:rPr>
        <w:t>i,</w:t>
      </w:r>
      <w:r>
        <w:rPr>
          <w:rFonts w:ascii="Times New Roman" w:hAnsi="Times New Roman"/>
          <w:color w:val="000000"/>
          <w:sz w:val="26"/>
        </w:rPr>
        <w:t xml:space="preserve"> InfoXLM-Large đ</w:t>
      </w:r>
      <w:r>
        <w:rPr>
          <w:rFonts w:ascii="Times New Roman" w:hAnsi="Times New Roman"/>
          <w:color w:val="000000"/>
          <w:sz w:val="26"/>
        </w:rPr>
        <w:t>ạ</w:t>
      </w:r>
      <w:r>
        <w:rPr>
          <w:rFonts w:ascii="Times New Roman" w:hAnsi="Times New Roman"/>
          <w:color w:val="000000"/>
          <w:sz w:val="26"/>
        </w:rPr>
        <w:t>t F1-score 86.51% khi đư</w:t>
      </w:r>
      <w:r>
        <w:rPr>
          <w:rFonts w:ascii="Times New Roman" w:hAnsi="Times New Roman"/>
          <w:color w:val="000000"/>
          <w:sz w:val="26"/>
        </w:rPr>
        <w:t>ợ</w:t>
      </w:r>
      <w:r>
        <w:rPr>
          <w:rFonts w:ascii="Times New Roman" w:hAnsi="Times New Roman"/>
          <w:color w:val="000000"/>
          <w:sz w:val="26"/>
        </w:rPr>
        <w:t>c cung c</w:t>
      </w:r>
      <w:r>
        <w:rPr>
          <w:rFonts w:ascii="Times New Roman" w:hAnsi="Times New Roman"/>
          <w:color w:val="000000"/>
          <w:sz w:val="26"/>
        </w:rPr>
        <w:t>ấ</w:t>
      </w:r>
      <w:r>
        <w:rPr>
          <w:rFonts w:ascii="Times New Roman" w:hAnsi="Times New Roman"/>
          <w:color w:val="000000"/>
          <w:sz w:val="26"/>
        </w:rPr>
        <w:t>p b</w:t>
      </w:r>
      <w:r>
        <w:rPr>
          <w:rFonts w:ascii="Times New Roman" w:hAnsi="Times New Roman"/>
          <w:color w:val="000000"/>
          <w:sz w:val="26"/>
        </w:rPr>
        <w:t>ằ</w:t>
      </w:r>
      <w:r>
        <w:rPr>
          <w:rFonts w:ascii="Times New Roman" w:hAnsi="Times New Roman"/>
          <w:color w:val="000000"/>
          <w:sz w:val="26"/>
        </w:rPr>
        <w:t>ng ch</w:t>
      </w:r>
      <w:r>
        <w:rPr>
          <w:rFonts w:ascii="Times New Roman" w:hAnsi="Times New Roman"/>
          <w:color w:val="000000"/>
          <w:sz w:val="26"/>
        </w:rPr>
        <w:t>ứ</w:t>
      </w:r>
      <w:r>
        <w:rPr>
          <w:rFonts w:ascii="Times New Roman" w:hAnsi="Times New Roman"/>
          <w:color w:val="000000"/>
          <w:sz w:val="26"/>
        </w:rPr>
        <w:t>ng vàng (Gold Evidence). Tuy nhiên, trên toàn b</w:t>
      </w:r>
      <w:r>
        <w:rPr>
          <w:rFonts w:ascii="Times New Roman" w:hAnsi="Times New Roman"/>
          <w:color w:val="000000"/>
          <w:sz w:val="26"/>
        </w:rPr>
        <w:t>ộ</w:t>
      </w:r>
      <w:r>
        <w:rPr>
          <w:rFonts w:ascii="Times New Roman" w:hAnsi="Times New Roman"/>
          <w:color w:val="000000"/>
          <w:sz w:val="26"/>
        </w:rPr>
        <w:t xml:space="preserve"> pipeline th</w:t>
      </w:r>
      <w:r>
        <w:rPr>
          <w:rFonts w:ascii="Times New Roman" w:hAnsi="Times New Roman"/>
          <w:color w:val="000000"/>
          <w:sz w:val="26"/>
        </w:rPr>
        <w:t>ự</w:t>
      </w:r>
      <w:r>
        <w:rPr>
          <w:rFonts w:ascii="Times New Roman" w:hAnsi="Times New Roman"/>
          <w:color w:val="000000"/>
          <w:sz w:val="26"/>
        </w:rPr>
        <w:t>c t</w:t>
      </w:r>
      <w:r>
        <w:rPr>
          <w:rFonts w:ascii="Times New Roman" w:hAnsi="Times New Roman"/>
          <w:color w:val="000000"/>
          <w:sz w:val="26"/>
        </w:rPr>
        <w:t>ế</w:t>
      </w:r>
      <w:r>
        <w:rPr>
          <w:rFonts w:ascii="Times New Roman" w:hAnsi="Times New Roman"/>
          <w:color w:val="000000"/>
          <w:sz w:val="26"/>
        </w:rPr>
        <w:t xml:space="preserve"> (k</w:t>
      </w:r>
      <w:r>
        <w:rPr>
          <w:rFonts w:ascii="Times New Roman" w:hAnsi="Times New Roman"/>
          <w:color w:val="000000"/>
          <w:sz w:val="26"/>
        </w:rPr>
        <w:t>ế</w:t>
      </w:r>
      <w:r>
        <w:rPr>
          <w:rFonts w:ascii="Times New Roman" w:hAnsi="Times New Roman"/>
          <w:color w:val="000000"/>
          <w:sz w:val="26"/>
        </w:rPr>
        <w:t>t h</w:t>
      </w:r>
      <w:r>
        <w:rPr>
          <w:rFonts w:ascii="Times New Roman" w:hAnsi="Times New Roman"/>
          <w:color w:val="000000"/>
          <w:sz w:val="26"/>
        </w:rPr>
        <w:t>ợ</w:t>
      </w:r>
      <w:r>
        <w:rPr>
          <w:rFonts w:ascii="Times New Roman" w:hAnsi="Times New Roman"/>
          <w:color w:val="000000"/>
          <w:sz w:val="26"/>
        </w:rPr>
        <w:t>p c</w:t>
      </w:r>
      <w:r>
        <w:rPr>
          <w:rFonts w:ascii="Times New Roman" w:hAnsi="Times New Roman"/>
          <w:color w:val="000000"/>
          <w:sz w:val="26"/>
        </w:rPr>
        <w:t>ả</w:t>
      </w:r>
      <w:r>
        <w:rPr>
          <w:rFonts w:ascii="Times New Roman" w:hAnsi="Times New Roman"/>
          <w:color w:val="000000"/>
          <w:sz w:val="26"/>
        </w:rPr>
        <w:t xml:space="preserve"> truy xu</w:t>
      </w:r>
      <w:r>
        <w:rPr>
          <w:rFonts w:ascii="Times New Roman" w:hAnsi="Times New Roman"/>
          <w:color w:val="000000"/>
          <w:sz w:val="26"/>
        </w:rPr>
        <w:t>ấ</w:t>
      </w:r>
      <w:r>
        <w:rPr>
          <w:rFonts w:ascii="Times New Roman" w:hAnsi="Times New Roman"/>
          <w:color w:val="000000"/>
          <w:sz w:val="26"/>
        </w:rPr>
        <w:t>t BM25 và phân lo</w:t>
      </w:r>
      <w:r>
        <w:rPr>
          <w:rFonts w:ascii="Times New Roman" w:hAnsi="Times New Roman"/>
          <w:color w:val="000000"/>
          <w:sz w:val="26"/>
        </w:rPr>
        <w:t>ạ</w:t>
      </w:r>
      <w:r>
        <w:rPr>
          <w:rFonts w:ascii="Times New Roman" w:hAnsi="Times New Roman"/>
          <w:color w:val="000000"/>
          <w:sz w:val="26"/>
        </w:rPr>
        <w:t>i InfoXLM), ch</w:t>
      </w:r>
      <w:r>
        <w:rPr>
          <w:rFonts w:ascii="Times New Roman" w:hAnsi="Times New Roman"/>
          <w:color w:val="000000"/>
          <w:sz w:val="26"/>
        </w:rPr>
        <w:t>ỉ</w:t>
      </w:r>
      <w:r>
        <w:rPr>
          <w:rFonts w:ascii="Times New Roman" w:hAnsi="Times New Roman"/>
          <w:color w:val="000000"/>
          <w:sz w:val="26"/>
        </w:rPr>
        <w:t xml:space="preserve"> s</w:t>
      </w:r>
      <w:r>
        <w:rPr>
          <w:rFonts w:ascii="Times New Roman" w:hAnsi="Times New Roman"/>
          <w:color w:val="000000"/>
          <w:sz w:val="26"/>
        </w:rPr>
        <w:t>ố</w:t>
      </w:r>
      <w:r>
        <w:rPr>
          <w:rFonts w:ascii="Times New Roman" w:hAnsi="Times New Roman"/>
          <w:color w:val="000000"/>
          <w:sz w:val="26"/>
        </w:rPr>
        <w:t xml:space="preserve"> Strict FEVER Accuracy ch</w:t>
      </w:r>
      <w:r>
        <w:rPr>
          <w:rFonts w:ascii="Times New Roman" w:hAnsi="Times New Roman"/>
          <w:color w:val="000000"/>
          <w:sz w:val="26"/>
        </w:rPr>
        <w:t>ỉ</w:t>
      </w:r>
      <w:r>
        <w:rPr>
          <w:rFonts w:ascii="Times New Roman" w:hAnsi="Times New Roman"/>
          <w:color w:val="000000"/>
          <w:sz w:val="26"/>
        </w:rPr>
        <w:t xml:space="preserve"> đ</w:t>
      </w:r>
      <w:r>
        <w:rPr>
          <w:rFonts w:ascii="Times New Roman" w:hAnsi="Times New Roman"/>
          <w:color w:val="000000"/>
          <w:sz w:val="26"/>
        </w:rPr>
        <w:t>ạ</w:t>
      </w:r>
      <w:r>
        <w:rPr>
          <w:rFonts w:ascii="Times New Roman" w:hAnsi="Times New Roman"/>
          <w:color w:val="000000"/>
          <w:sz w:val="26"/>
        </w:rPr>
        <w:t>t 67.00%.</w:t>
      </w:r>
    </w:p>
    <w:p w14:paraId="2B64A247" w14:textId="77777777" w:rsidR="00A95657" w:rsidRDefault="00545818">
      <w:pPr>
        <w:spacing w:after="80" w:line="312" w:lineRule="auto"/>
        <w:ind w:firstLine="720"/>
        <w:jc w:val="both"/>
      </w:pPr>
      <w:r>
        <w:rPr>
          <w:rFonts w:ascii="Times New Roman" w:hAnsi="Times New Roman"/>
          <w:color w:val="000000"/>
          <w:sz w:val="26"/>
        </w:rPr>
        <w:t>Lý do đ</w:t>
      </w:r>
      <w:r>
        <w:rPr>
          <w:rFonts w:ascii="Times New Roman" w:hAnsi="Times New Roman"/>
          <w:color w:val="000000"/>
          <w:sz w:val="26"/>
        </w:rPr>
        <w:t>ố</w:t>
      </w:r>
      <w:r>
        <w:rPr>
          <w:rFonts w:ascii="Times New Roman" w:hAnsi="Times New Roman"/>
          <w:color w:val="000000"/>
          <w:sz w:val="26"/>
        </w:rPr>
        <w:t>i chu</w:t>
      </w:r>
      <w:r>
        <w:rPr>
          <w:rFonts w:ascii="Times New Roman" w:hAnsi="Times New Roman"/>
          <w:color w:val="000000"/>
          <w:sz w:val="26"/>
        </w:rPr>
        <w:t>ẩ</w:t>
      </w:r>
      <w:r>
        <w:rPr>
          <w:rFonts w:ascii="Times New Roman" w:hAnsi="Times New Roman"/>
          <w:color w:val="000000"/>
          <w:sz w:val="26"/>
        </w:rPr>
        <w:t>n: Là m</w:t>
      </w:r>
      <w:r>
        <w:rPr>
          <w:rFonts w:ascii="Times New Roman" w:hAnsi="Times New Roman"/>
          <w:color w:val="000000"/>
          <w:sz w:val="26"/>
        </w:rPr>
        <w:t>ố</w:t>
      </w:r>
      <w:r>
        <w:rPr>
          <w:rFonts w:ascii="Times New Roman" w:hAnsi="Times New Roman"/>
          <w:color w:val="000000"/>
          <w:sz w:val="26"/>
        </w:rPr>
        <w:t>c chu</w:t>
      </w:r>
      <w:r>
        <w:rPr>
          <w:rFonts w:ascii="Times New Roman" w:hAnsi="Times New Roman"/>
          <w:color w:val="000000"/>
          <w:sz w:val="26"/>
        </w:rPr>
        <w:t>ẩ</w:t>
      </w:r>
      <w:r>
        <w:rPr>
          <w:rFonts w:ascii="Times New Roman" w:hAnsi="Times New Roman"/>
          <w:color w:val="000000"/>
          <w:sz w:val="26"/>
        </w:rPr>
        <w:t>n cơ s</w:t>
      </w:r>
      <w:r>
        <w:rPr>
          <w:rFonts w:ascii="Times New Roman" w:hAnsi="Times New Roman"/>
          <w:color w:val="000000"/>
          <w:sz w:val="26"/>
        </w:rPr>
        <w:t>ở</w:t>
      </w:r>
      <w:r>
        <w:rPr>
          <w:rFonts w:ascii="Times New Roman" w:hAnsi="Times New Roman"/>
          <w:color w:val="000000"/>
          <w:sz w:val="26"/>
        </w:rPr>
        <w:t xml:space="preserve"> b</w:t>
      </w:r>
      <w:r>
        <w:rPr>
          <w:rFonts w:ascii="Times New Roman" w:hAnsi="Times New Roman"/>
          <w:color w:val="000000"/>
          <w:sz w:val="26"/>
        </w:rPr>
        <w:t>ắ</w:t>
      </w:r>
      <w:r>
        <w:rPr>
          <w:rFonts w:ascii="Times New Roman" w:hAnsi="Times New Roman"/>
          <w:color w:val="000000"/>
          <w:sz w:val="26"/>
        </w:rPr>
        <w:t>t bu</w:t>
      </w:r>
      <w:r>
        <w:rPr>
          <w:rFonts w:ascii="Times New Roman" w:hAnsi="Times New Roman"/>
          <w:color w:val="000000"/>
          <w:sz w:val="26"/>
        </w:rPr>
        <w:t>ộ</w:t>
      </w:r>
      <w:r>
        <w:rPr>
          <w:rFonts w:ascii="Times New Roman" w:hAnsi="Times New Roman"/>
          <w:color w:val="000000"/>
          <w:sz w:val="26"/>
        </w:rPr>
        <w:t>c ph</w:t>
      </w:r>
      <w:r>
        <w:rPr>
          <w:rFonts w:ascii="Times New Roman" w:hAnsi="Times New Roman"/>
          <w:color w:val="000000"/>
          <w:sz w:val="26"/>
        </w:rPr>
        <w:t>ả</w:t>
      </w:r>
      <w:r>
        <w:rPr>
          <w:rFonts w:ascii="Times New Roman" w:hAnsi="Times New Roman"/>
          <w:color w:val="000000"/>
          <w:sz w:val="26"/>
        </w:rPr>
        <w:t>i so sánh đ</w:t>
      </w:r>
      <w:r>
        <w:rPr>
          <w:rFonts w:ascii="Times New Roman" w:hAnsi="Times New Roman"/>
          <w:color w:val="000000"/>
          <w:sz w:val="26"/>
        </w:rPr>
        <w:t>ố</w:t>
      </w:r>
      <w:r>
        <w:rPr>
          <w:rFonts w:ascii="Times New Roman" w:hAnsi="Times New Roman"/>
          <w:color w:val="000000"/>
          <w:sz w:val="26"/>
        </w:rPr>
        <w:t>i v</w:t>
      </w:r>
      <w:r>
        <w:rPr>
          <w:rFonts w:ascii="Times New Roman" w:hAnsi="Times New Roman"/>
          <w:color w:val="000000"/>
          <w:sz w:val="26"/>
        </w:rPr>
        <w:t>ớ</w:t>
      </w:r>
      <w:r>
        <w:rPr>
          <w:rFonts w:ascii="Times New Roman" w:hAnsi="Times New Roman"/>
          <w:color w:val="000000"/>
          <w:sz w:val="26"/>
        </w:rPr>
        <w:t>i b</w:t>
      </w:r>
      <w:r>
        <w:rPr>
          <w:rFonts w:ascii="Times New Roman" w:hAnsi="Times New Roman"/>
          <w:color w:val="000000"/>
          <w:sz w:val="26"/>
        </w:rPr>
        <w:t>ấ</w:t>
      </w:r>
      <w:r>
        <w:rPr>
          <w:rFonts w:ascii="Times New Roman" w:hAnsi="Times New Roman"/>
          <w:color w:val="000000"/>
          <w:sz w:val="26"/>
        </w:rPr>
        <w:t>t k</w:t>
      </w:r>
      <w:r>
        <w:rPr>
          <w:rFonts w:ascii="Times New Roman" w:hAnsi="Times New Roman"/>
          <w:color w:val="000000"/>
          <w:sz w:val="26"/>
        </w:rPr>
        <w:t>ỳ</w:t>
      </w:r>
      <w:r>
        <w:rPr>
          <w:rFonts w:ascii="Times New Roman" w:hAnsi="Times New Roman"/>
          <w:color w:val="000000"/>
          <w:sz w:val="26"/>
        </w:rPr>
        <w:t xml:space="preserve"> công trình nào s</w:t>
      </w:r>
      <w:r>
        <w:rPr>
          <w:rFonts w:ascii="Times New Roman" w:hAnsi="Times New Roman"/>
          <w:color w:val="000000"/>
          <w:sz w:val="26"/>
        </w:rPr>
        <w:t>ử</w:t>
      </w:r>
      <w:r>
        <w:rPr>
          <w:rFonts w:ascii="Times New Roman" w:hAnsi="Times New Roman"/>
          <w:color w:val="000000"/>
          <w:sz w:val="26"/>
        </w:rPr>
        <w:t xml:space="preserve"> d</w:t>
      </w:r>
      <w:r>
        <w:rPr>
          <w:rFonts w:ascii="Times New Roman" w:hAnsi="Times New Roman"/>
          <w:color w:val="000000"/>
          <w:sz w:val="26"/>
        </w:rPr>
        <w:t>ụ</w:t>
      </w:r>
      <w:r>
        <w:rPr>
          <w:rFonts w:ascii="Times New Roman" w:hAnsi="Times New Roman"/>
          <w:color w:val="000000"/>
          <w:sz w:val="26"/>
        </w:rPr>
        <w:t>ng d</w:t>
      </w:r>
      <w:r>
        <w:rPr>
          <w:rFonts w:ascii="Times New Roman" w:hAnsi="Times New Roman"/>
          <w:color w:val="000000"/>
          <w:sz w:val="26"/>
        </w:rPr>
        <w:t>ữ</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ViWikiFC. M</w:t>
      </w:r>
      <w:r>
        <w:rPr>
          <w:rFonts w:ascii="Times New Roman" w:hAnsi="Times New Roman"/>
          <w:color w:val="000000"/>
          <w:sz w:val="26"/>
        </w:rPr>
        <w:t>ố</w:t>
      </w:r>
      <w:r>
        <w:rPr>
          <w:rFonts w:ascii="Times New Roman" w:hAnsi="Times New Roman"/>
          <w:color w:val="000000"/>
          <w:sz w:val="26"/>
        </w:rPr>
        <w:t>c này ph</w:t>
      </w:r>
      <w:r>
        <w:rPr>
          <w:rFonts w:ascii="Times New Roman" w:hAnsi="Times New Roman"/>
          <w:color w:val="000000"/>
          <w:sz w:val="26"/>
        </w:rPr>
        <w:t>ả</w:t>
      </w:r>
      <w:r>
        <w:rPr>
          <w:rFonts w:ascii="Times New Roman" w:hAnsi="Times New Roman"/>
          <w:color w:val="000000"/>
          <w:sz w:val="26"/>
        </w:rPr>
        <w:t>n ánh rõ ràng đi</w:t>
      </w:r>
      <w:r>
        <w:rPr>
          <w:rFonts w:ascii="Times New Roman" w:hAnsi="Times New Roman"/>
          <w:color w:val="000000"/>
          <w:sz w:val="26"/>
        </w:rPr>
        <w:t>ể</w:t>
      </w:r>
      <w:r>
        <w:rPr>
          <w:rFonts w:ascii="Times New Roman" w:hAnsi="Times New Roman"/>
          <w:color w:val="000000"/>
          <w:sz w:val="26"/>
        </w:rPr>
        <w:t>m ngh</w:t>
      </w:r>
      <w:r>
        <w:rPr>
          <w:rFonts w:ascii="Times New Roman" w:hAnsi="Times New Roman"/>
          <w:color w:val="000000"/>
          <w:sz w:val="26"/>
        </w:rPr>
        <w:t>ẽ</w:t>
      </w:r>
      <w:r>
        <w:rPr>
          <w:rFonts w:ascii="Times New Roman" w:hAnsi="Times New Roman"/>
          <w:color w:val="000000"/>
          <w:sz w:val="26"/>
        </w:rPr>
        <w:t>n c</w:t>
      </w:r>
      <w:r>
        <w:rPr>
          <w:rFonts w:ascii="Times New Roman" w:hAnsi="Times New Roman"/>
          <w:color w:val="000000"/>
          <w:sz w:val="26"/>
        </w:rPr>
        <w:t>ủ</w:t>
      </w:r>
      <w:r>
        <w:rPr>
          <w:rFonts w:ascii="Times New Roman" w:hAnsi="Times New Roman"/>
          <w:color w:val="000000"/>
          <w:sz w:val="26"/>
        </w:rPr>
        <w:t>a BM25 khi g</w:t>
      </w:r>
      <w:r>
        <w:rPr>
          <w:rFonts w:ascii="Times New Roman" w:hAnsi="Times New Roman"/>
          <w:color w:val="000000"/>
          <w:sz w:val="26"/>
        </w:rPr>
        <w:t>ặ</w:t>
      </w:r>
      <w:r>
        <w:rPr>
          <w:rFonts w:ascii="Times New Roman" w:hAnsi="Times New Roman"/>
          <w:color w:val="000000"/>
          <w:sz w:val="26"/>
        </w:rPr>
        <w:t>p câu h</w:t>
      </w:r>
      <w:r>
        <w:rPr>
          <w:rFonts w:ascii="Times New Roman" w:hAnsi="Times New Roman"/>
          <w:color w:val="000000"/>
          <w:sz w:val="26"/>
        </w:rPr>
        <w:t>ỏ</w:t>
      </w:r>
      <w:r>
        <w:rPr>
          <w:rFonts w:ascii="Times New Roman" w:hAnsi="Times New Roman"/>
          <w:color w:val="000000"/>
          <w:sz w:val="26"/>
        </w:rPr>
        <w:t>i suy di</w:t>
      </w:r>
      <w:r>
        <w:rPr>
          <w:rFonts w:ascii="Times New Roman" w:hAnsi="Times New Roman"/>
          <w:color w:val="000000"/>
          <w:sz w:val="26"/>
        </w:rPr>
        <w:t>ễ</w:t>
      </w:r>
      <w:r>
        <w:rPr>
          <w:rFonts w:ascii="Times New Roman" w:hAnsi="Times New Roman"/>
          <w:color w:val="000000"/>
          <w:sz w:val="26"/>
        </w:rPr>
        <w:t>n ng</w:t>
      </w:r>
      <w:r>
        <w:rPr>
          <w:rFonts w:ascii="Times New Roman" w:hAnsi="Times New Roman"/>
          <w:color w:val="000000"/>
          <w:sz w:val="26"/>
        </w:rPr>
        <w:t>ữ</w:t>
      </w:r>
      <w:r>
        <w:rPr>
          <w:rFonts w:ascii="Times New Roman" w:hAnsi="Times New Roman"/>
          <w:color w:val="000000"/>
          <w:sz w:val="26"/>
        </w:rPr>
        <w:t xml:space="preserve"> nghĩa và h</w:t>
      </w:r>
      <w:r>
        <w:rPr>
          <w:rFonts w:ascii="Times New Roman" w:hAnsi="Times New Roman"/>
          <w:color w:val="000000"/>
          <w:sz w:val="26"/>
        </w:rPr>
        <w:t>ạ</w:t>
      </w:r>
      <w:r>
        <w:rPr>
          <w:rFonts w:ascii="Times New Roman" w:hAnsi="Times New Roman"/>
          <w:color w:val="000000"/>
          <w:sz w:val="26"/>
        </w:rPr>
        <w:t>n ch</w:t>
      </w:r>
      <w:r>
        <w:rPr>
          <w:rFonts w:ascii="Times New Roman" w:hAnsi="Times New Roman"/>
          <w:color w:val="000000"/>
          <w:sz w:val="26"/>
        </w:rPr>
        <w:t>ế</w:t>
      </w:r>
      <w:r>
        <w:rPr>
          <w:rFonts w:ascii="Times New Roman" w:hAnsi="Times New Roman"/>
          <w:color w:val="000000"/>
          <w:sz w:val="26"/>
        </w:rPr>
        <w:t xml:space="preserve"> c</w:t>
      </w:r>
      <w:r>
        <w:rPr>
          <w:rFonts w:ascii="Times New Roman" w:hAnsi="Times New Roman"/>
          <w:color w:val="000000"/>
          <w:sz w:val="26"/>
        </w:rPr>
        <w:t>ủ</w:t>
      </w:r>
      <w:r>
        <w:rPr>
          <w:rFonts w:ascii="Times New Roman" w:hAnsi="Times New Roman"/>
          <w:color w:val="000000"/>
          <w:sz w:val="26"/>
        </w:rPr>
        <w:t>a mô hình phân lo</w:t>
      </w:r>
      <w:r>
        <w:rPr>
          <w:rFonts w:ascii="Times New Roman" w:hAnsi="Times New Roman"/>
          <w:color w:val="000000"/>
          <w:sz w:val="26"/>
        </w:rPr>
        <w:t>ạ</w:t>
      </w:r>
      <w:r>
        <w:rPr>
          <w:rFonts w:ascii="Times New Roman" w:hAnsi="Times New Roman"/>
          <w:color w:val="000000"/>
          <w:sz w:val="26"/>
        </w:rPr>
        <w:t>i 1 bư</w:t>
      </w:r>
      <w:r>
        <w:rPr>
          <w:rFonts w:ascii="Times New Roman" w:hAnsi="Times New Roman"/>
          <w:color w:val="000000"/>
          <w:sz w:val="26"/>
        </w:rPr>
        <w:t>ớ</w:t>
      </w:r>
      <w:r>
        <w:rPr>
          <w:rFonts w:ascii="Times New Roman" w:hAnsi="Times New Roman"/>
          <w:color w:val="000000"/>
          <w:sz w:val="26"/>
        </w:rPr>
        <w:t>c khi đ</w:t>
      </w:r>
      <w:r>
        <w:rPr>
          <w:rFonts w:ascii="Times New Roman" w:hAnsi="Times New Roman"/>
          <w:color w:val="000000"/>
          <w:sz w:val="26"/>
        </w:rPr>
        <w:t>ố</w:t>
      </w:r>
      <w:r>
        <w:rPr>
          <w:rFonts w:ascii="Times New Roman" w:hAnsi="Times New Roman"/>
          <w:color w:val="000000"/>
          <w:sz w:val="26"/>
        </w:rPr>
        <w:t>i m</w:t>
      </w:r>
      <w:r>
        <w:rPr>
          <w:rFonts w:ascii="Times New Roman" w:hAnsi="Times New Roman"/>
          <w:color w:val="000000"/>
          <w:sz w:val="26"/>
        </w:rPr>
        <w:t>ặ</w:t>
      </w:r>
      <w:r>
        <w:rPr>
          <w:rFonts w:ascii="Times New Roman" w:hAnsi="Times New Roman"/>
          <w:color w:val="000000"/>
          <w:sz w:val="26"/>
        </w:rPr>
        <w:t>t v</w:t>
      </w:r>
      <w:r>
        <w:rPr>
          <w:rFonts w:ascii="Times New Roman" w:hAnsi="Times New Roman"/>
          <w:color w:val="000000"/>
          <w:sz w:val="26"/>
        </w:rPr>
        <w:t>ớ</w:t>
      </w:r>
      <w:r>
        <w:rPr>
          <w:rFonts w:ascii="Times New Roman" w:hAnsi="Times New Roman"/>
          <w:color w:val="000000"/>
          <w:sz w:val="26"/>
        </w:rPr>
        <w:t>i nhãn NEI.</w:t>
      </w:r>
    </w:p>
    <w:p w14:paraId="4EB2517D" w14:textId="77777777" w:rsidR="00A95657" w:rsidRDefault="00545818">
      <w:pPr>
        <w:pStyle w:val="Heading3"/>
        <w:spacing w:before="160" w:after="60" w:line="288" w:lineRule="auto"/>
      </w:pPr>
      <w:bookmarkStart w:id="32" w:name="bm_c2_9_2"/>
      <w:r>
        <w:rPr>
          <w:rFonts w:ascii="Times New Roman" w:hAnsi="Times New Roman"/>
          <w:i/>
          <w:color w:val="000000"/>
          <w:sz w:val="26"/>
        </w:rPr>
        <w:t>2.9.2. Baseline 2: SemViQA / S</w:t>
      </w:r>
      <w:r>
        <w:rPr>
          <w:rFonts w:ascii="Times New Roman" w:hAnsi="Times New Roman"/>
          <w:i/>
          <w:color w:val="000000"/>
          <w:sz w:val="26"/>
        </w:rPr>
        <w:t>emViQA Faster (SOTA hi</w:t>
      </w:r>
      <w:r>
        <w:rPr>
          <w:rFonts w:ascii="Times New Roman" w:hAnsi="Times New Roman"/>
          <w:i/>
          <w:color w:val="000000"/>
          <w:sz w:val="26"/>
        </w:rPr>
        <w:t>ệ</w:t>
      </w:r>
      <w:r>
        <w:rPr>
          <w:rFonts w:ascii="Times New Roman" w:hAnsi="Times New Roman"/>
          <w:i/>
          <w:color w:val="000000"/>
          <w:sz w:val="26"/>
        </w:rPr>
        <w:t>n t</w:t>
      </w:r>
      <w:r>
        <w:rPr>
          <w:rFonts w:ascii="Times New Roman" w:hAnsi="Times New Roman"/>
          <w:i/>
          <w:color w:val="000000"/>
          <w:sz w:val="26"/>
        </w:rPr>
        <w:t>ạ</w:t>
      </w:r>
      <w:r>
        <w:rPr>
          <w:rFonts w:ascii="Times New Roman" w:hAnsi="Times New Roman"/>
          <w:i/>
          <w:color w:val="000000"/>
          <w:sz w:val="26"/>
        </w:rPr>
        <w:t>i trên ViWikiFC)</w:t>
      </w:r>
      <w:bookmarkEnd w:id="32"/>
    </w:p>
    <w:p w14:paraId="29ECFE21" w14:textId="77777777" w:rsidR="00A95657" w:rsidRDefault="00545818">
      <w:pPr>
        <w:spacing w:after="80" w:line="312" w:lineRule="auto"/>
        <w:ind w:firstLine="720"/>
        <w:jc w:val="both"/>
      </w:pPr>
      <w:r>
        <w:rPr>
          <w:rFonts w:ascii="Times New Roman" w:hAnsi="Times New Roman"/>
          <w:color w:val="000000"/>
          <w:sz w:val="26"/>
        </w:rPr>
        <w:t>Ki</w:t>
      </w:r>
      <w:r>
        <w:rPr>
          <w:rFonts w:ascii="Times New Roman" w:hAnsi="Times New Roman"/>
          <w:color w:val="000000"/>
          <w:sz w:val="26"/>
        </w:rPr>
        <w:t>ế</w:t>
      </w:r>
      <w:r>
        <w:rPr>
          <w:rFonts w:ascii="Times New Roman" w:hAnsi="Times New Roman"/>
          <w:color w:val="000000"/>
          <w:sz w:val="26"/>
        </w:rPr>
        <w:t>n trúc chi ti</w:t>
      </w:r>
      <w:r>
        <w:rPr>
          <w:rFonts w:ascii="Times New Roman" w:hAnsi="Times New Roman"/>
          <w:color w:val="000000"/>
          <w:sz w:val="26"/>
        </w:rPr>
        <w:t>ế</w:t>
      </w:r>
      <w:r>
        <w:rPr>
          <w:rFonts w:ascii="Times New Roman" w:hAnsi="Times New Roman"/>
          <w:color w:val="000000"/>
          <w:sz w:val="26"/>
        </w:rPr>
        <w:t>t: Công trình SemViQA do Tran et al. (arXiv:2503.00955, 2025) [11] đ</w:t>
      </w:r>
      <w:r>
        <w:rPr>
          <w:rFonts w:ascii="Times New Roman" w:hAnsi="Times New Roman"/>
          <w:color w:val="000000"/>
          <w:sz w:val="26"/>
        </w:rPr>
        <w:t>ề</w:t>
      </w:r>
      <w:r>
        <w:rPr>
          <w:rFonts w:ascii="Times New Roman" w:hAnsi="Times New Roman"/>
          <w:color w:val="000000"/>
          <w:sz w:val="26"/>
        </w:rPr>
        <w:t xml:space="preserve"> xu</w:t>
      </w:r>
      <w:r>
        <w:rPr>
          <w:rFonts w:ascii="Times New Roman" w:hAnsi="Times New Roman"/>
          <w:color w:val="000000"/>
          <w:sz w:val="26"/>
        </w:rPr>
        <w:t>ấ</w:t>
      </w:r>
      <w:r>
        <w:rPr>
          <w:rFonts w:ascii="Times New Roman" w:hAnsi="Times New Roman"/>
          <w:color w:val="000000"/>
          <w:sz w:val="26"/>
        </w:rPr>
        <w:t>t đã giành Gi</w:t>
      </w:r>
      <w:r>
        <w:rPr>
          <w:rFonts w:ascii="Times New Roman" w:hAnsi="Times New Roman"/>
          <w:color w:val="000000"/>
          <w:sz w:val="26"/>
        </w:rPr>
        <w:t>ả</w:t>
      </w:r>
      <w:r>
        <w:rPr>
          <w:rFonts w:ascii="Times New Roman" w:hAnsi="Times New Roman"/>
          <w:color w:val="000000"/>
          <w:sz w:val="26"/>
        </w:rPr>
        <w:t>i Nh</w:t>
      </w:r>
      <w:r>
        <w:rPr>
          <w:rFonts w:ascii="Times New Roman" w:hAnsi="Times New Roman"/>
          <w:color w:val="000000"/>
          <w:sz w:val="26"/>
        </w:rPr>
        <w:t>ấ</w:t>
      </w:r>
      <w:r>
        <w:rPr>
          <w:rFonts w:ascii="Times New Roman" w:hAnsi="Times New Roman"/>
          <w:color w:val="000000"/>
          <w:sz w:val="26"/>
        </w:rPr>
        <w:t>t cu</w:t>
      </w:r>
      <w:r>
        <w:rPr>
          <w:rFonts w:ascii="Times New Roman" w:hAnsi="Times New Roman"/>
          <w:color w:val="000000"/>
          <w:sz w:val="26"/>
        </w:rPr>
        <w:t>ộ</w:t>
      </w:r>
      <w:r>
        <w:rPr>
          <w:rFonts w:ascii="Times New Roman" w:hAnsi="Times New Roman"/>
          <w:color w:val="000000"/>
          <w:sz w:val="26"/>
        </w:rPr>
        <w:t>c thi UIT Data Science Challenge và hi</w:t>
      </w:r>
      <w:r>
        <w:rPr>
          <w:rFonts w:ascii="Times New Roman" w:hAnsi="Times New Roman"/>
          <w:color w:val="000000"/>
          <w:sz w:val="26"/>
        </w:rPr>
        <w:t>ệ</w:t>
      </w:r>
      <w:r>
        <w:rPr>
          <w:rFonts w:ascii="Times New Roman" w:hAnsi="Times New Roman"/>
          <w:color w:val="000000"/>
          <w:sz w:val="26"/>
        </w:rPr>
        <w:t>n là State-of-the-Art (SOTA) trên b</w:t>
      </w:r>
      <w:r>
        <w:rPr>
          <w:rFonts w:ascii="Times New Roman" w:hAnsi="Times New Roman"/>
          <w:color w:val="000000"/>
          <w:sz w:val="26"/>
        </w:rPr>
        <w:t>ộ</w:t>
      </w:r>
      <w:r>
        <w:rPr>
          <w:rFonts w:ascii="Times New Roman" w:hAnsi="Times New Roman"/>
          <w:color w:val="000000"/>
          <w:sz w:val="26"/>
        </w:rPr>
        <w:t xml:space="preserve"> d</w:t>
      </w:r>
      <w:r>
        <w:rPr>
          <w:rFonts w:ascii="Times New Roman" w:hAnsi="Times New Roman"/>
          <w:color w:val="000000"/>
          <w:sz w:val="26"/>
        </w:rPr>
        <w:t>ữ</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ViWikiFC. SemV</w:t>
      </w:r>
      <w:r>
        <w:rPr>
          <w:rFonts w:ascii="Times New Roman" w:hAnsi="Times New Roman"/>
          <w:color w:val="000000"/>
          <w:sz w:val="26"/>
        </w:rPr>
        <w:t>iQA gi</w:t>
      </w:r>
      <w:r>
        <w:rPr>
          <w:rFonts w:ascii="Times New Roman" w:hAnsi="Times New Roman"/>
          <w:color w:val="000000"/>
          <w:sz w:val="26"/>
        </w:rPr>
        <w:t>ớ</w:t>
      </w:r>
      <w:r>
        <w:rPr>
          <w:rFonts w:ascii="Times New Roman" w:hAnsi="Times New Roman"/>
          <w:color w:val="000000"/>
          <w:sz w:val="26"/>
        </w:rPr>
        <w:t>i thi</w:t>
      </w:r>
      <w:r>
        <w:rPr>
          <w:rFonts w:ascii="Times New Roman" w:hAnsi="Times New Roman"/>
          <w:color w:val="000000"/>
          <w:sz w:val="26"/>
        </w:rPr>
        <w:t>ệ</w:t>
      </w:r>
      <w:r>
        <w:rPr>
          <w:rFonts w:ascii="Times New Roman" w:hAnsi="Times New Roman"/>
          <w:color w:val="000000"/>
          <w:sz w:val="26"/>
        </w:rPr>
        <w:t>u ki</w:t>
      </w:r>
      <w:r>
        <w:rPr>
          <w:rFonts w:ascii="Times New Roman" w:hAnsi="Times New Roman"/>
          <w:color w:val="000000"/>
          <w:sz w:val="26"/>
        </w:rPr>
        <w:t>ế</w:t>
      </w:r>
      <w:r>
        <w:rPr>
          <w:rFonts w:ascii="Times New Roman" w:hAnsi="Times New Roman"/>
          <w:color w:val="000000"/>
          <w:sz w:val="26"/>
        </w:rPr>
        <w:t>n trúc Semantic Evidence Retrieval (SER) k</w:t>
      </w:r>
      <w:r>
        <w:rPr>
          <w:rFonts w:ascii="Times New Roman" w:hAnsi="Times New Roman"/>
          <w:color w:val="000000"/>
          <w:sz w:val="26"/>
        </w:rPr>
        <w:t>ế</w:t>
      </w:r>
      <w:r>
        <w:rPr>
          <w:rFonts w:ascii="Times New Roman" w:hAnsi="Times New Roman"/>
          <w:color w:val="000000"/>
          <w:sz w:val="26"/>
        </w:rPr>
        <w:t>t h</w:t>
      </w:r>
      <w:r>
        <w:rPr>
          <w:rFonts w:ascii="Times New Roman" w:hAnsi="Times New Roman"/>
          <w:color w:val="000000"/>
          <w:sz w:val="26"/>
        </w:rPr>
        <w:t>ợ</w:t>
      </w:r>
      <w:r>
        <w:rPr>
          <w:rFonts w:ascii="Times New Roman" w:hAnsi="Times New Roman"/>
          <w:color w:val="000000"/>
          <w:sz w:val="26"/>
        </w:rPr>
        <w:t>p TF-IDF v</w:t>
      </w:r>
      <w:r>
        <w:rPr>
          <w:rFonts w:ascii="Times New Roman" w:hAnsi="Times New Roman"/>
          <w:color w:val="000000"/>
          <w:sz w:val="26"/>
        </w:rPr>
        <w:t>ớ</w:t>
      </w:r>
      <w:r>
        <w:rPr>
          <w:rFonts w:ascii="Times New Roman" w:hAnsi="Times New Roman"/>
          <w:color w:val="000000"/>
          <w:sz w:val="26"/>
        </w:rPr>
        <w:t>i Question Answering Token Classifier (QATC) d</w:t>
      </w:r>
      <w:r>
        <w:rPr>
          <w:rFonts w:ascii="Times New Roman" w:hAnsi="Times New Roman"/>
          <w:color w:val="000000"/>
          <w:sz w:val="26"/>
        </w:rPr>
        <w:t>ự</w:t>
      </w:r>
      <w:r>
        <w:rPr>
          <w:rFonts w:ascii="Times New Roman" w:hAnsi="Times New Roman"/>
          <w:color w:val="000000"/>
          <w:sz w:val="26"/>
        </w:rPr>
        <w:t>a trên InfoXLM/XLM-RoBERTa đ</w:t>
      </w:r>
      <w:r>
        <w:rPr>
          <w:rFonts w:ascii="Times New Roman" w:hAnsi="Times New Roman"/>
          <w:color w:val="000000"/>
          <w:sz w:val="26"/>
        </w:rPr>
        <w:t>ể</w:t>
      </w:r>
      <w:r>
        <w:rPr>
          <w:rFonts w:ascii="Times New Roman" w:hAnsi="Times New Roman"/>
          <w:color w:val="000000"/>
          <w:sz w:val="26"/>
        </w:rPr>
        <w:t xml:space="preserve"> đ</w:t>
      </w:r>
      <w:r>
        <w:rPr>
          <w:rFonts w:ascii="Times New Roman" w:hAnsi="Times New Roman"/>
          <w:color w:val="000000"/>
          <w:sz w:val="26"/>
        </w:rPr>
        <w:t>ị</w:t>
      </w:r>
      <w:r>
        <w:rPr>
          <w:rFonts w:ascii="Times New Roman" w:hAnsi="Times New Roman"/>
          <w:color w:val="000000"/>
          <w:sz w:val="26"/>
        </w:rPr>
        <w:t>nh v</w:t>
      </w:r>
      <w:r>
        <w:rPr>
          <w:rFonts w:ascii="Times New Roman" w:hAnsi="Times New Roman"/>
          <w:color w:val="000000"/>
          <w:sz w:val="26"/>
        </w:rPr>
        <w:t>ị</w:t>
      </w:r>
      <w:r>
        <w:rPr>
          <w:rFonts w:ascii="Times New Roman" w:hAnsi="Times New Roman"/>
          <w:color w:val="000000"/>
          <w:sz w:val="26"/>
        </w:rPr>
        <w:t xml:space="preserve"> chính xác v</w:t>
      </w:r>
      <w:r>
        <w:rPr>
          <w:rFonts w:ascii="Times New Roman" w:hAnsi="Times New Roman"/>
          <w:color w:val="000000"/>
          <w:sz w:val="26"/>
        </w:rPr>
        <w:t>ị</w:t>
      </w:r>
      <w:r>
        <w:rPr>
          <w:rFonts w:ascii="Times New Roman" w:hAnsi="Times New Roman"/>
          <w:color w:val="000000"/>
          <w:sz w:val="26"/>
        </w:rPr>
        <w:t xml:space="preserve"> trí câu b</w:t>
      </w:r>
      <w:r>
        <w:rPr>
          <w:rFonts w:ascii="Times New Roman" w:hAnsi="Times New Roman"/>
          <w:color w:val="000000"/>
          <w:sz w:val="26"/>
        </w:rPr>
        <w:t>ằ</w:t>
      </w:r>
      <w:r>
        <w:rPr>
          <w:rFonts w:ascii="Times New Roman" w:hAnsi="Times New Roman"/>
          <w:color w:val="000000"/>
          <w:sz w:val="26"/>
        </w:rPr>
        <w:t>ng ch</w:t>
      </w:r>
      <w:r>
        <w:rPr>
          <w:rFonts w:ascii="Times New Roman" w:hAnsi="Times New Roman"/>
          <w:color w:val="000000"/>
          <w:sz w:val="26"/>
        </w:rPr>
        <w:t>ứ</w:t>
      </w:r>
      <w:r>
        <w:rPr>
          <w:rFonts w:ascii="Times New Roman" w:hAnsi="Times New Roman"/>
          <w:color w:val="000000"/>
          <w:sz w:val="26"/>
        </w:rPr>
        <w:t>ng. V</w:t>
      </w:r>
      <w:r>
        <w:rPr>
          <w:rFonts w:ascii="Times New Roman" w:hAnsi="Times New Roman"/>
          <w:color w:val="000000"/>
          <w:sz w:val="26"/>
        </w:rPr>
        <w:t>ề</w:t>
      </w:r>
      <w:r>
        <w:rPr>
          <w:rFonts w:ascii="Times New Roman" w:hAnsi="Times New Roman"/>
          <w:color w:val="000000"/>
          <w:sz w:val="26"/>
        </w:rPr>
        <w:t xml:space="preserve"> phân lo</w:t>
      </w:r>
      <w:r>
        <w:rPr>
          <w:rFonts w:ascii="Times New Roman" w:hAnsi="Times New Roman"/>
          <w:color w:val="000000"/>
          <w:sz w:val="26"/>
        </w:rPr>
        <w:t>ạ</w:t>
      </w:r>
      <w:r>
        <w:rPr>
          <w:rFonts w:ascii="Times New Roman" w:hAnsi="Times New Roman"/>
          <w:color w:val="000000"/>
          <w:sz w:val="26"/>
        </w:rPr>
        <w:t>i, tác gi</w:t>
      </w:r>
      <w:r>
        <w:rPr>
          <w:rFonts w:ascii="Times New Roman" w:hAnsi="Times New Roman"/>
          <w:color w:val="000000"/>
          <w:sz w:val="26"/>
        </w:rPr>
        <w:t>ả</w:t>
      </w:r>
      <w:r>
        <w:rPr>
          <w:rFonts w:ascii="Times New Roman" w:hAnsi="Times New Roman"/>
          <w:color w:val="000000"/>
          <w:sz w:val="26"/>
        </w:rPr>
        <w:t xml:space="preserve"> đ</w:t>
      </w:r>
      <w:r>
        <w:rPr>
          <w:rFonts w:ascii="Times New Roman" w:hAnsi="Times New Roman"/>
          <w:color w:val="000000"/>
          <w:sz w:val="26"/>
        </w:rPr>
        <w:t>ề</w:t>
      </w:r>
      <w:r>
        <w:rPr>
          <w:rFonts w:ascii="Times New Roman" w:hAnsi="Times New Roman"/>
          <w:color w:val="000000"/>
          <w:sz w:val="26"/>
        </w:rPr>
        <w:t xml:space="preserve"> xu</w:t>
      </w:r>
      <w:r>
        <w:rPr>
          <w:rFonts w:ascii="Times New Roman" w:hAnsi="Times New Roman"/>
          <w:color w:val="000000"/>
          <w:sz w:val="26"/>
        </w:rPr>
        <w:t>ấ</w:t>
      </w:r>
      <w:r>
        <w:rPr>
          <w:rFonts w:ascii="Times New Roman" w:hAnsi="Times New Roman"/>
          <w:color w:val="000000"/>
          <w:sz w:val="26"/>
        </w:rPr>
        <w:t>t cơ ch</w:t>
      </w:r>
      <w:r>
        <w:rPr>
          <w:rFonts w:ascii="Times New Roman" w:hAnsi="Times New Roman"/>
          <w:color w:val="000000"/>
          <w:sz w:val="26"/>
        </w:rPr>
        <w:t>ế</w:t>
      </w:r>
      <w:r>
        <w:rPr>
          <w:rFonts w:ascii="Times New Roman" w:hAnsi="Times New Roman"/>
          <w:color w:val="000000"/>
          <w:sz w:val="26"/>
        </w:rPr>
        <w:t xml:space="preserve"> phân lo</w:t>
      </w:r>
      <w:r>
        <w:rPr>
          <w:rFonts w:ascii="Times New Roman" w:hAnsi="Times New Roman"/>
          <w:color w:val="000000"/>
          <w:sz w:val="26"/>
        </w:rPr>
        <w:t>ạ</w:t>
      </w:r>
      <w:r>
        <w:rPr>
          <w:rFonts w:ascii="Times New Roman" w:hAnsi="Times New Roman"/>
          <w:color w:val="000000"/>
          <w:sz w:val="26"/>
        </w:rPr>
        <w:t>i hai bư</w:t>
      </w:r>
      <w:r>
        <w:rPr>
          <w:rFonts w:ascii="Times New Roman" w:hAnsi="Times New Roman"/>
          <w:color w:val="000000"/>
          <w:sz w:val="26"/>
        </w:rPr>
        <w:t>ớ</w:t>
      </w:r>
      <w:r>
        <w:rPr>
          <w:rFonts w:ascii="Times New Roman" w:hAnsi="Times New Roman"/>
          <w:color w:val="000000"/>
          <w:sz w:val="26"/>
        </w:rPr>
        <w:t>c Two-st</w:t>
      </w:r>
      <w:r>
        <w:rPr>
          <w:rFonts w:ascii="Times New Roman" w:hAnsi="Times New Roman"/>
          <w:color w:val="000000"/>
          <w:sz w:val="26"/>
        </w:rPr>
        <w:t>ep Verdict Classification (TVC) g</w:t>
      </w:r>
      <w:r>
        <w:rPr>
          <w:rFonts w:ascii="Times New Roman" w:hAnsi="Times New Roman"/>
          <w:color w:val="000000"/>
          <w:sz w:val="26"/>
        </w:rPr>
        <w:t>ồ</w:t>
      </w:r>
      <w:r>
        <w:rPr>
          <w:rFonts w:ascii="Times New Roman" w:hAnsi="Times New Roman"/>
          <w:color w:val="000000"/>
          <w:sz w:val="26"/>
        </w:rPr>
        <w:t>m: Bư</w:t>
      </w:r>
      <w:r>
        <w:rPr>
          <w:rFonts w:ascii="Times New Roman" w:hAnsi="Times New Roman"/>
          <w:color w:val="000000"/>
          <w:sz w:val="26"/>
        </w:rPr>
        <w:t>ớ</w:t>
      </w:r>
      <w:r>
        <w:rPr>
          <w:rFonts w:ascii="Times New Roman" w:hAnsi="Times New Roman"/>
          <w:color w:val="000000"/>
          <w:sz w:val="26"/>
        </w:rPr>
        <w:t>c 1 (Sufficiency Filter) l</w:t>
      </w:r>
      <w:r>
        <w:rPr>
          <w:rFonts w:ascii="Times New Roman" w:hAnsi="Times New Roman"/>
          <w:color w:val="000000"/>
          <w:sz w:val="26"/>
        </w:rPr>
        <w:t>ọ</w:t>
      </w:r>
      <w:r>
        <w:rPr>
          <w:rFonts w:ascii="Times New Roman" w:hAnsi="Times New Roman"/>
          <w:color w:val="000000"/>
          <w:sz w:val="26"/>
        </w:rPr>
        <w:t>c nhãn NEI và Bư</w:t>
      </w:r>
      <w:r>
        <w:rPr>
          <w:rFonts w:ascii="Times New Roman" w:hAnsi="Times New Roman"/>
          <w:color w:val="000000"/>
          <w:sz w:val="26"/>
        </w:rPr>
        <w:t>ớ</w:t>
      </w:r>
      <w:r>
        <w:rPr>
          <w:rFonts w:ascii="Times New Roman" w:hAnsi="Times New Roman"/>
          <w:color w:val="000000"/>
          <w:sz w:val="26"/>
        </w:rPr>
        <w:t>c 2 (Stance Verification) phân đ</w:t>
      </w:r>
      <w:r>
        <w:rPr>
          <w:rFonts w:ascii="Times New Roman" w:hAnsi="Times New Roman"/>
          <w:color w:val="000000"/>
          <w:sz w:val="26"/>
        </w:rPr>
        <w:t>ị</w:t>
      </w:r>
      <w:r>
        <w:rPr>
          <w:rFonts w:ascii="Times New Roman" w:hAnsi="Times New Roman"/>
          <w:color w:val="000000"/>
          <w:sz w:val="26"/>
        </w:rPr>
        <w:t>nh Supported vs Refuted. Phiên b</w:t>
      </w:r>
      <w:r>
        <w:rPr>
          <w:rFonts w:ascii="Times New Roman" w:hAnsi="Times New Roman"/>
          <w:color w:val="000000"/>
          <w:sz w:val="26"/>
        </w:rPr>
        <w:t>ả</w:t>
      </w:r>
      <w:r>
        <w:rPr>
          <w:rFonts w:ascii="Times New Roman" w:hAnsi="Times New Roman"/>
          <w:color w:val="000000"/>
          <w:sz w:val="26"/>
        </w:rPr>
        <w:t>n SemViQA Faster b</w:t>
      </w:r>
      <w:r>
        <w:rPr>
          <w:rFonts w:ascii="Times New Roman" w:hAnsi="Times New Roman"/>
          <w:color w:val="000000"/>
          <w:sz w:val="26"/>
        </w:rPr>
        <w:t>ổ</w:t>
      </w:r>
      <w:r>
        <w:rPr>
          <w:rFonts w:ascii="Times New Roman" w:hAnsi="Times New Roman"/>
          <w:color w:val="000000"/>
          <w:sz w:val="26"/>
        </w:rPr>
        <w:t xml:space="preserve"> sung cơ ch</w:t>
      </w:r>
      <w:r>
        <w:rPr>
          <w:rFonts w:ascii="Times New Roman" w:hAnsi="Times New Roman"/>
          <w:color w:val="000000"/>
          <w:sz w:val="26"/>
        </w:rPr>
        <w:t>ế</w:t>
      </w:r>
      <w:r>
        <w:rPr>
          <w:rFonts w:ascii="Times New Roman" w:hAnsi="Times New Roman"/>
          <w:color w:val="000000"/>
          <w:sz w:val="26"/>
        </w:rPr>
        <w:t xml:space="preserve"> c</w:t>
      </w:r>
      <w:r>
        <w:rPr>
          <w:rFonts w:ascii="Times New Roman" w:hAnsi="Times New Roman"/>
          <w:color w:val="000000"/>
          <w:sz w:val="26"/>
        </w:rPr>
        <w:t>ắ</w:t>
      </w:r>
      <w:r>
        <w:rPr>
          <w:rFonts w:ascii="Times New Roman" w:hAnsi="Times New Roman"/>
          <w:color w:val="000000"/>
          <w:sz w:val="26"/>
        </w:rPr>
        <w:t>t t</w:t>
      </w:r>
      <w:r>
        <w:rPr>
          <w:rFonts w:ascii="Times New Roman" w:hAnsi="Times New Roman"/>
          <w:color w:val="000000"/>
          <w:sz w:val="26"/>
        </w:rPr>
        <w:t>ỉ</w:t>
      </w:r>
      <w:r>
        <w:rPr>
          <w:rFonts w:ascii="Times New Roman" w:hAnsi="Times New Roman"/>
          <w:color w:val="000000"/>
          <w:sz w:val="26"/>
        </w:rPr>
        <w:t xml:space="preserve">a </w:t>
      </w:r>
      <w:r>
        <w:rPr>
          <w:rFonts w:ascii="Times New Roman" w:hAnsi="Times New Roman"/>
          <w:color w:val="000000"/>
          <w:sz w:val="26"/>
        </w:rPr>
        <w:t>ứ</w:t>
      </w:r>
      <w:r>
        <w:rPr>
          <w:rFonts w:ascii="Times New Roman" w:hAnsi="Times New Roman"/>
          <w:color w:val="000000"/>
          <w:sz w:val="26"/>
        </w:rPr>
        <w:t>ng viên giúp tăng t</w:t>
      </w:r>
      <w:r>
        <w:rPr>
          <w:rFonts w:ascii="Times New Roman" w:hAnsi="Times New Roman"/>
          <w:color w:val="000000"/>
          <w:sz w:val="26"/>
        </w:rPr>
        <w:t>ố</w:t>
      </w:r>
      <w:r>
        <w:rPr>
          <w:rFonts w:ascii="Times New Roman" w:hAnsi="Times New Roman"/>
          <w:color w:val="000000"/>
          <w:sz w:val="26"/>
        </w:rPr>
        <w:t>c đ</w:t>
      </w:r>
      <w:r>
        <w:rPr>
          <w:rFonts w:ascii="Times New Roman" w:hAnsi="Times New Roman"/>
          <w:color w:val="000000"/>
          <w:sz w:val="26"/>
        </w:rPr>
        <w:t>ộ</w:t>
      </w:r>
      <w:r>
        <w:rPr>
          <w:rFonts w:ascii="Times New Roman" w:hAnsi="Times New Roman"/>
          <w:color w:val="000000"/>
          <w:sz w:val="26"/>
        </w:rPr>
        <w:t xml:space="preserve"> x</w:t>
      </w:r>
      <w:r>
        <w:rPr>
          <w:rFonts w:ascii="Times New Roman" w:hAnsi="Times New Roman"/>
          <w:color w:val="000000"/>
          <w:sz w:val="26"/>
        </w:rPr>
        <w:t>ử</w:t>
      </w:r>
      <w:r>
        <w:rPr>
          <w:rFonts w:ascii="Times New Roman" w:hAnsi="Times New Roman"/>
          <w:color w:val="000000"/>
          <w:sz w:val="26"/>
        </w:rPr>
        <w:t xml:space="preserve"> lý g</w:t>
      </w:r>
      <w:r>
        <w:rPr>
          <w:rFonts w:ascii="Times New Roman" w:hAnsi="Times New Roman"/>
          <w:color w:val="000000"/>
          <w:sz w:val="26"/>
        </w:rPr>
        <w:t>ấ</w:t>
      </w:r>
      <w:r>
        <w:rPr>
          <w:rFonts w:ascii="Times New Roman" w:hAnsi="Times New Roman"/>
          <w:color w:val="000000"/>
          <w:sz w:val="26"/>
        </w:rPr>
        <w:t>p 7 l</w:t>
      </w:r>
      <w:r>
        <w:rPr>
          <w:rFonts w:ascii="Times New Roman" w:hAnsi="Times New Roman"/>
          <w:color w:val="000000"/>
          <w:sz w:val="26"/>
        </w:rPr>
        <w:t>ầ</w:t>
      </w:r>
      <w:r>
        <w:rPr>
          <w:rFonts w:ascii="Times New Roman" w:hAnsi="Times New Roman"/>
          <w:color w:val="000000"/>
          <w:sz w:val="26"/>
        </w:rPr>
        <w:t>n.</w:t>
      </w:r>
    </w:p>
    <w:p w14:paraId="03DE0A0A" w14:textId="77777777" w:rsidR="00A95657" w:rsidRDefault="00545818">
      <w:pPr>
        <w:spacing w:after="80" w:line="312" w:lineRule="auto"/>
        <w:ind w:firstLine="720"/>
        <w:jc w:val="both"/>
      </w:pPr>
      <w:r>
        <w:rPr>
          <w:rFonts w:ascii="Times New Roman" w:hAnsi="Times New Roman"/>
          <w:color w:val="000000"/>
          <w:sz w:val="26"/>
        </w:rPr>
        <w:t>S</w:t>
      </w:r>
      <w:r>
        <w:rPr>
          <w:rFonts w:ascii="Times New Roman" w:hAnsi="Times New Roman"/>
          <w:color w:val="000000"/>
          <w:sz w:val="26"/>
        </w:rPr>
        <w:t>ố</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công b</w:t>
      </w:r>
      <w:r>
        <w:rPr>
          <w:rFonts w:ascii="Times New Roman" w:hAnsi="Times New Roman"/>
          <w:color w:val="000000"/>
          <w:sz w:val="26"/>
        </w:rPr>
        <w:t>ố</w:t>
      </w:r>
      <w:r>
        <w:rPr>
          <w:rFonts w:ascii="Times New Roman" w:hAnsi="Times New Roman"/>
          <w:color w:val="000000"/>
          <w:sz w:val="26"/>
        </w:rPr>
        <w:t xml:space="preserve"> chính t</w:t>
      </w:r>
      <w:r>
        <w:rPr>
          <w:rFonts w:ascii="Times New Roman" w:hAnsi="Times New Roman"/>
          <w:color w:val="000000"/>
          <w:sz w:val="26"/>
        </w:rPr>
        <w:t>h</w:t>
      </w:r>
      <w:r>
        <w:rPr>
          <w:rFonts w:ascii="Times New Roman" w:hAnsi="Times New Roman"/>
          <w:color w:val="000000"/>
          <w:sz w:val="26"/>
        </w:rPr>
        <w:t>ứ</w:t>
      </w:r>
      <w:r>
        <w:rPr>
          <w:rFonts w:ascii="Times New Roman" w:hAnsi="Times New Roman"/>
          <w:color w:val="000000"/>
          <w:sz w:val="26"/>
        </w:rPr>
        <w:t>c: SemViQA thi</w:t>
      </w:r>
      <w:r>
        <w:rPr>
          <w:rFonts w:ascii="Times New Roman" w:hAnsi="Times New Roman"/>
          <w:color w:val="000000"/>
          <w:sz w:val="26"/>
        </w:rPr>
        <w:t>ế</w:t>
      </w:r>
      <w:r>
        <w:rPr>
          <w:rFonts w:ascii="Times New Roman" w:hAnsi="Times New Roman"/>
          <w:color w:val="000000"/>
          <w:sz w:val="26"/>
        </w:rPr>
        <w:t>t l</w:t>
      </w:r>
      <w:r>
        <w:rPr>
          <w:rFonts w:ascii="Times New Roman" w:hAnsi="Times New Roman"/>
          <w:color w:val="000000"/>
          <w:sz w:val="26"/>
        </w:rPr>
        <w:t>ậ</w:t>
      </w:r>
      <w:r>
        <w:rPr>
          <w:rFonts w:ascii="Times New Roman" w:hAnsi="Times New Roman"/>
          <w:color w:val="000000"/>
          <w:sz w:val="26"/>
        </w:rPr>
        <w:t>p k</w:t>
      </w:r>
      <w:r>
        <w:rPr>
          <w:rFonts w:ascii="Times New Roman" w:hAnsi="Times New Roman"/>
          <w:color w:val="000000"/>
          <w:sz w:val="26"/>
        </w:rPr>
        <w:t>ỷ</w:t>
      </w:r>
      <w:r>
        <w:rPr>
          <w:rFonts w:ascii="Times New Roman" w:hAnsi="Times New Roman"/>
          <w:color w:val="000000"/>
          <w:sz w:val="26"/>
        </w:rPr>
        <w:t xml:space="preserve"> l</w:t>
      </w:r>
      <w:r>
        <w:rPr>
          <w:rFonts w:ascii="Times New Roman" w:hAnsi="Times New Roman"/>
          <w:color w:val="000000"/>
          <w:sz w:val="26"/>
        </w:rPr>
        <w:t>ụ</w:t>
      </w:r>
      <w:r>
        <w:rPr>
          <w:rFonts w:ascii="Times New Roman" w:hAnsi="Times New Roman"/>
          <w:color w:val="000000"/>
          <w:sz w:val="26"/>
        </w:rPr>
        <w:t>c m</w:t>
      </w:r>
      <w:r>
        <w:rPr>
          <w:rFonts w:ascii="Times New Roman" w:hAnsi="Times New Roman"/>
          <w:color w:val="000000"/>
          <w:sz w:val="26"/>
        </w:rPr>
        <w:t>ớ</w:t>
      </w:r>
      <w:r>
        <w:rPr>
          <w:rFonts w:ascii="Times New Roman" w:hAnsi="Times New Roman"/>
          <w:color w:val="000000"/>
          <w:sz w:val="26"/>
        </w:rPr>
        <w:t>i v</w:t>
      </w:r>
      <w:r>
        <w:rPr>
          <w:rFonts w:ascii="Times New Roman" w:hAnsi="Times New Roman"/>
          <w:color w:val="000000"/>
          <w:sz w:val="26"/>
        </w:rPr>
        <w:t>ớ</w:t>
      </w:r>
      <w:r>
        <w:rPr>
          <w:rFonts w:ascii="Times New Roman" w:hAnsi="Times New Roman"/>
          <w:color w:val="000000"/>
          <w:sz w:val="26"/>
        </w:rPr>
        <w:t>i Strict FEVER Accuracy đ</w:t>
      </w:r>
      <w:r>
        <w:rPr>
          <w:rFonts w:ascii="Times New Roman" w:hAnsi="Times New Roman"/>
          <w:color w:val="000000"/>
          <w:sz w:val="26"/>
        </w:rPr>
        <w:t>ạ</w:t>
      </w:r>
      <w:r>
        <w:rPr>
          <w:rFonts w:ascii="Times New Roman" w:hAnsi="Times New Roman"/>
          <w:color w:val="000000"/>
          <w:sz w:val="26"/>
        </w:rPr>
        <w:t>t 80.82% trên ViWikiFC và 78.97% trên b</w:t>
      </w:r>
      <w:r>
        <w:rPr>
          <w:rFonts w:ascii="Times New Roman" w:hAnsi="Times New Roman"/>
          <w:color w:val="000000"/>
          <w:sz w:val="26"/>
        </w:rPr>
        <w:t>ộ</w:t>
      </w:r>
      <w:r>
        <w:rPr>
          <w:rFonts w:ascii="Times New Roman" w:hAnsi="Times New Roman"/>
          <w:color w:val="000000"/>
          <w:sz w:val="26"/>
        </w:rPr>
        <w:t xml:space="preserve"> benchmark ISE-DSC01, vư</w:t>
      </w:r>
      <w:r>
        <w:rPr>
          <w:rFonts w:ascii="Times New Roman" w:hAnsi="Times New Roman"/>
          <w:color w:val="000000"/>
          <w:sz w:val="26"/>
        </w:rPr>
        <w:t>ợ</w:t>
      </w:r>
      <w:r>
        <w:rPr>
          <w:rFonts w:ascii="Times New Roman" w:hAnsi="Times New Roman"/>
          <w:color w:val="000000"/>
          <w:sz w:val="26"/>
        </w:rPr>
        <w:t>t xa baseline cơ s</w:t>
      </w:r>
      <w:r>
        <w:rPr>
          <w:rFonts w:ascii="Times New Roman" w:hAnsi="Times New Roman"/>
          <w:color w:val="000000"/>
          <w:sz w:val="26"/>
        </w:rPr>
        <w:t>ở</w:t>
      </w:r>
      <w:r>
        <w:rPr>
          <w:rFonts w:ascii="Times New Roman" w:hAnsi="Times New Roman"/>
          <w:color w:val="000000"/>
          <w:sz w:val="26"/>
        </w:rPr>
        <w:t xml:space="preserve"> g</w:t>
      </w:r>
      <w:r>
        <w:rPr>
          <w:rFonts w:ascii="Times New Roman" w:hAnsi="Times New Roman"/>
          <w:color w:val="000000"/>
          <w:sz w:val="26"/>
        </w:rPr>
        <w:t>ố</w:t>
      </w:r>
      <w:r>
        <w:rPr>
          <w:rFonts w:ascii="Times New Roman" w:hAnsi="Times New Roman"/>
          <w:color w:val="000000"/>
          <w:sz w:val="26"/>
        </w:rPr>
        <w:t>c (+13.82%).</w:t>
      </w:r>
    </w:p>
    <w:p w14:paraId="7833D122" w14:textId="77777777" w:rsidR="00A95657" w:rsidRDefault="00545818">
      <w:pPr>
        <w:spacing w:after="80" w:line="312" w:lineRule="auto"/>
        <w:ind w:firstLine="720"/>
        <w:jc w:val="both"/>
      </w:pPr>
      <w:r>
        <w:rPr>
          <w:rFonts w:ascii="Times New Roman" w:hAnsi="Times New Roman"/>
          <w:color w:val="000000"/>
          <w:sz w:val="26"/>
        </w:rPr>
        <w:t>Lý do đ</w:t>
      </w:r>
      <w:r>
        <w:rPr>
          <w:rFonts w:ascii="Times New Roman" w:hAnsi="Times New Roman"/>
          <w:color w:val="000000"/>
          <w:sz w:val="26"/>
        </w:rPr>
        <w:t>ố</w:t>
      </w:r>
      <w:r>
        <w:rPr>
          <w:rFonts w:ascii="Times New Roman" w:hAnsi="Times New Roman"/>
          <w:color w:val="000000"/>
          <w:sz w:val="26"/>
        </w:rPr>
        <w:t>i chu</w:t>
      </w:r>
      <w:r>
        <w:rPr>
          <w:rFonts w:ascii="Times New Roman" w:hAnsi="Times New Roman"/>
          <w:color w:val="000000"/>
          <w:sz w:val="26"/>
        </w:rPr>
        <w:t>ẩ</w:t>
      </w:r>
      <w:r>
        <w:rPr>
          <w:rFonts w:ascii="Times New Roman" w:hAnsi="Times New Roman"/>
          <w:color w:val="000000"/>
          <w:sz w:val="26"/>
        </w:rPr>
        <w:t>n: Đây là m</w:t>
      </w:r>
      <w:r>
        <w:rPr>
          <w:rFonts w:ascii="Times New Roman" w:hAnsi="Times New Roman"/>
          <w:color w:val="000000"/>
          <w:sz w:val="26"/>
        </w:rPr>
        <w:t>ố</w:t>
      </w:r>
      <w:r>
        <w:rPr>
          <w:rFonts w:ascii="Times New Roman" w:hAnsi="Times New Roman"/>
          <w:color w:val="000000"/>
          <w:sz w:val="26"/>
        </w:rPr>
        <w:t>c SOTA cao nh</w:t>
      </w:r>
      <w:r>
        <w:rPr>
          <w:rFonts w:ascii="Times New Roman" w:hAnsi="Times New Roman"/>
          <w:color w:val="000000"/>
          <w:sz w:val="26"/>
        </w:rPr>
        <w:t>ấ</w:t>
      </w:r>
      <w:r>
        <w:rPr>
          <w:rFonts w:ascii="Times New Roman" w:hAnsi="Times New Roman"/>
          <w:color w:val="000000"/>
          <w:sz w:val="26"/>
        </w:rPr>
        <w:t>t hi</w:t>
      </w:r>
      <w:r>
        <w:rPr>
          <w:rFonts w:ascii="Times New Roman" w:hAnsi="Times New Roman"/>
          <w:color w:val="000000"/>
          <w:sz w:val="26"/>
        </w:rPr>
        <w:t>ệ</w:t>
      </w:r>
      <w:r>
        <w:rPr>
          <w:rFonts w:ascii="Times New Roman" w:hAnsi="Times New Roman"/>
          <w:color w:val="000000"/>
          <w:sz w:val="26"/>
        </w:rPr>
        <w:t>n nay trên d</w:t>
      </w:r>
      <w:r>
        <w:rPr>
          <w:rFonts w:ascii="Times New Roman" w:hAnsi="Times New Roman"/>
          <w:color w:val="000000"/>
          <w:sz w:val="26"/>
        </w:rPr>
        <w:t>ữ</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ti</w:t>
      </w:r>
      <w:r>
        <w:rPr>
          <w:rFonts w:ascii="Times New Roman" w:hAnsi="Times New Roman"/>
          <w:color w:val="000000"/>
          <w:sz w:val="26"/>
        </w:rPr>
        <w:t>ế</w:t>
      </w:r>
      <w:r>
        <w:rPr>
          <w:rFonts w:ascii="Times New Roman" w:hAnsi="Times New Roman"/>
          <w:color w:val="000000"/>
          <w:sz w:val="26"/>
        </w:rPr>
        <w:t>ng Vi</w:t>
      </w:r>
      <w:r>
        <w:rPr>
          <w:rFonts w:ascii="Times New Roman" w:hAnsi="Times New Roman"/>
          <w:color w:val="000000"/>
          <w:sz w:val="26"/>
        </w:rPr>
        <w:t>ệ</w:t>
      </w:r>
      <w:r>
        <w:rPr>
          <w:rFonts w:ascii="Times New Roman" w:hAnsi="Times New Roman"/>
          <w:color w:val="000000"/>
          <w:sz w:val="26"/>
        </w:rPr>
        <w:t>t. Cơ ch</w:t>
      </w:r>
      <w:r>
        <w:rPr>
          <w:rFonts w:ascii="Times New Roman" w:hAnsi="Times New Roman"/>
          <w:color w:val="000000"/>
          <w:sz w:val="26"/>
        </w:rPr>
        <w:t>ế</w:t>
      </w:r>
      <w:r>
        <w:rPr>
          <w:rFonts w:ascii="Times New Roman" w:hAnsi="Times New Roman"/>
          <w:color w:val="000000"/>
          <w:sz w:val="26"/>
        </w:rPr>
        <w:t xml:space="preserve"> phân </w:t>
      </w:r>
      <w:r>
        <w:rPr>
          <w:rFonts w:ascii="Times New Roman" w:hAnsi="Times New Roman"/>
          <w:color w:val="000000"/>
          <w:sz w:val="26"/>
        </w:rPr>
        <w:t>lo</w:t>
      </w:r>
      <w:r>
        <w:rPr>
          <w:rFonts w:ascii="Times New Roman" w:hAnsi="Times New Roman"/>
          <w:color w:val="000000"/>
          <w:sz w:val="26"/>
        </w:rPr>
        <w:t>ạ</w:t>
      </w:r>
      <w:r>
        <w:rPr>
          <w:rFonts w:ascii="Times New Roman" w:hAnsi="Times New Roman"/>
          <w:color w:val="000000"/>
          <w:sz w:val="26"/>
        </w:rPr>
        <w:t>i 2 bư</w:t>
      </w:r>
      <w:r>
        <w:rPr>
          <w:rFonts w:ascii="Times New Roman" w:hAnsi="Times New Roman"/>
          <w:color w:val="000000"/>
          <w:sz w:val="26"/>
        </w:rPr>
        <w:t>ớ</w:t>
      </w:r>
      <w:r>
        <w:rPr>
          <w:rFonts w:ascii="Times New Roman" w:hAnsi="Times New Roman"/>
          <w:color w:val="000000"/>
          <w:sz w:val="26"/>
        </w:rPr>
        <w:t>c TVC c</w:t>
      </w:r>
      <w:r>
        <w:rPr>
          <w:rFonts w:ascii="Times New Roman" w:hAnsi="Times New Roman"/>
          <w:color w:val="000000"/>
          <w:sz w:val="26"/>
        </w:rPr>
        <w:t>ủ</w:t>
      </w:r>
      <w:r>
        <w:rPr>
          <w:rFonts w:ascii="Times New Roman" w:hAnsi="Times New Roman"/>
          <w:color w:val="000000"/>
          <w:sz w:val="26"/>
        </w:rPr>
        <w:t>a SemViQA là ngu</w:t>
      </w:r>
      <w:r>
        <w:rPr>
          <w:rFonts w:ascii="Times New Roman" w:hAnsi="Times New Roman"/>
          <w:color w:val="000000"/>
          <w:sz w:val="26"/>
        </w:rPr>
        <w:t>ồ</w:t>
      </w:r>
      <w:r>
        <w:rPr>
          <w:rFonts w:ascii="Times New Roman" w:hAnsi="Times New Roman"/>
          <w:color w:val="000000"/>
          <w:sz w:val="26"/>
        </w:rPr>
        <w:t>n c</w:t>
      </w:r>
      <w:r>
        <w:rPr>
          <w:rFonts w:ascii="Times New Roman" w:hAnsi="Times New Roman"/>
          <w:color w:val="000000"/>
          <w:sz w:val="26"/>
        </w:rPr>
        <w:t>ả</w:t>
      </w:r>
      <w:r>
        <w:rPr>
          <w:rFonts w:ascii="Times New Roman" w:hAnsi="Times New Roman"/>
          <w:color w:val="000000"/>
          <w:sz w:val="26"/>
        </w:rPr>
        <w:t>m h</w:t>
      </w:r>
      <w:r>
        <w:rPr>
          <w:rFonts w:ascii="Times New Roman" w:hAnsi="Times New Roman"/>
          <w:color w:val="000000"/>
          <w:sz w:val="26"/>
        </w:rPr>
        <w:t>ứ</w:t>
      </w:r>
      <w:r>
        <w:rPr>
          <w:rFonts w:ascii="Times New Roman" w:hAnsi="Times New Roman"/>
          <w:color w:val="000000"/>
          <w:sz w:val="26"/>
        </w:rPr>
        <w:t>ng tr</w:t>
      </w:r>
      <w:r>
        <w:rPr>
          <w:rFonts w:ascii="Times New Roman" w:hAnsi="Times New Roman"/>
          <w:color w:val="000000"/>
          <w:sz w:val="26"/>
        </w:rPr>
        <w:t>ự</w:t>
      </w:r>
      <w:r>
        <w:rPr>
          <w:rFonts w:ascii="Times New Roman" w:hAnsi="Times New Roman"/>
          <w:color w:val="000000"/>
          <w:sz w:val="26"/>
        </w:rPr>
        <w:t>c ti</w:t>
      </w:r>
      <w:r>
        <w:rPr>
          <w:rFonts w:ascii="Times New Roman" w:hAnsi="Times New Roman"/>
          <w:color w:val="000000"/>
          <w:sz w:val="26"/>
        </w:rPr>
        <w:t>ế</w:t>
      </w:r>
      <w:r>
        <w:rPr>
          <w:rFonts w:ascii="Times New Roman" w:hAnsi="Times New Roman"/>
          <w:color w:val="000000"/>
          <w:sz w:val="26"/>
        </w:rPr>
        <w:t>p cho đ</w:t>
      </w:r>
      <w:r>
        <w:rPr>
          <w:rFonts w:ascii="Times New Roman" w:hAnsi="Times New Roman"/>
          <w:color w:val="000000"/>
          <w:sz w:val="26"/>
        </w:rPr>
        <w:t>ề</w:t>
      </w:r>
      <w:r>
        <w:rPr>
          <w:rFonts w:ascii="Times New Roman" w:hAnsi="Times New Roman"/>
          <w:color w:val="000000"/>
          <w:sz w:val="26"/>
        </w:rPr>
        <w:t xml:space="preserve"> tài c</w:t>
      </w:r>
      <w:r>
        <w:rPr>
          <w:rFonts w:ascii="Times New Roman" w:hAnsi="Times New Roman"/>
          <w:color w:val="000000"/>
          <w:sz w:val="26"/>
        </w:rPr>
        <w:t>ủ</w:t>
      </w:r>
      <w:r>
        <w:rPr>
          <w:rFonts w:ascii="Times New Roman" w:hAnsi="Times New Roman"/>
          <w:color w:val="000000"/>
          <w:sz w:val="26"/>
        </w:rPr>
        <w:t>a nhóm. Tuy nhiên, SemViQA hoàn toàn s</w:t>
      </w:r>
      <w:r>
        <w:rPr>
          <w:rFonts w:ascii="Times New Roman" w:hAnsi="Times New Roman"/>
          <w:color w:val="000000"/>
          <w:sz w:val="26"/>
        </w:rPr>
        <w:t>ử</w:t>
      </w:r>
      <w:r>
        <w:rPr>
          <w:rFonts w:ascii="Times New Roman" w:hAnsi="Times New Roman"/>
          <w:color w:val="000000"/>
          <w:sz w:val="26"/>
        </w:rPr>
        <w:t xml:space="preserve"> d</w:t>
      </w:r>
      <w:r>
        <w:rPr>
          <w:rFonts w:ascii="Times New Roman" w:hAnsi="Times New Roman"/>
          <w:color w:val="000000"/>
          <w:sz w:val="26"/>
        </w:rPr>
        <w:t>ụ</w:t>
      </w:r>
      <w:r>
        <w:rPr>
          <w:rFonts w:ascii="Times New Roman" w:hAnsi="Times New Roman"/>
          <w:color w:val="000000"/>
          <w:sz w:val="26"/>
        </w:rPr>
        <w:t>ng các mô hình phân lo</w:t>
      </w:r>
      <w:r>
        <w:rPr>
          <w:rFonts w:ascii="Times New Roman" w:hAnsi="Times New Roman"/>
          <w:color w:val="000000"/>
          <w:sz w:val="26"/>
        </w:rPr>
        <w:t>ạ</w:t>
      </w:r>
      <w:r>
        <w:rPr>
          <w:rFonts w:ascii="Times New Roman" w:hAnsi="Times New Roman"/>
          <w:color w:val="000000"/>
          <w:sz w:val="26"/>
        </w:rPr>
        <w:t>i nơ-ron phân bi</w:t>
      </w:r>
      <w:r>
        <w:rPr>
          <w:rFonts w:ascii="Times New Roman" w:hAnsi="Times New Roman"/>
          <w:color w:val="000000"/>
          <w:sz w:val="26"/>
        </w:rPr>
        <w:t>ệ</w:t>
      </w:r>
      <w:r>
        <w:rPr>
          <w:rFonts w:ascii="Times New Roman" w:hAnsi="Times New Roman"/>
          <w:color w:val="000000"/>
          <w:sz w:val="26"/>
        </w:rPr>
        <w:t>t (discriminative models) như InfoXLM, do đó hoàn toàn không có kh</w:t>
      </w:r>
      <w:r>
        <w:rPr>
          <w:rFonts w:ascii="Times New Roman" w:hAnsi="Times New Roman"/>
          <w:color w:val="000000"/>
          <w:sz w:val="26"/>
        </w:rPr>
        <w:t>ả</w:t>
      </w:r>
      <w:r>
        <w:rPr>
          <w:rFonts w:ascii="Times New Roman" w:hAnsi="Times New Roman"/>
          <w:color w:val="000000"/>
          <w:sz w:val="26"/>
        </w:rPr>
        <w:t xml:space="preserve"> năng sinh chu</w:t>
      </w:r>
      <w:r>
        <w:rPr>
          <w:rFonts w:ascii="Times New Roman" w:hAnsi="Times New Roman"/>
          <w:color w:val="000000"/>
          <w:sz w:val="26"/>
        </w:rPr>
        <w:t>ỗ</w:t>
      </w:r>
      <w:r>
        <w:rPr>
          <w:rFonts w:ascii="Times New Roman" w:hAnsi="Times New Roman"/>
          <w:color w:val="000000"/>
          <w:sz w:val="26"/>
        </w:rPr>
        <w:t>i l</w:t>
      </w:r>
      <w:r>
        <w:rPr>
          <w:rFonts w:ascii="Times New Roman" w:hAnsi="Times New Roman"/>
          <w:color w:val="000000"/>
          <w:sz w:val="26"/>
        </w:rPr>
        <w:t>ậ</w:t>
      </w:r>
      <w:r>
        <w:rPr>
          <w:rFonts w:ascii="Times New Roman" w:hAnsi="Times New Roman"/>
          <w:color w:val="000000"/>
          <w:sz w:val="26"/>
        </w:rPr>
        <w:t>p lu</w:t>
      </w:r>
      <w:r>
        <w:rPr>
          <w:rFonts w:ascii="Times New Roman" w:hAnsi="Times New Roman"/>
          <w:color w:val="000000"/>
          <w:sz w:val="26"/>
        </w:rPr>
        <w:t>ậ</w:t>
      </w:r>
      <w:r>
        <w:rPr>
          <w:rFonts w:ascii="Times New Roman" w:hAnsi="Times New Roman"/>
          <w:color w:val="000000"/>
          <w:sz w:val="26"/>
        </w:rPr>
        <w:t>n suy di</w:t>
      </w:r>
      <w:r>
        <w:rPr>
          <w:rFonts w:ascii="Times New Roman" w:hAnsi="Times New Roman"/>
          <w:color w:val="000000"/>
          <w:sz w:val="26"/>
        </w:rPr>
        <w:t>ễ</w:t>
      </w:r>
      <w:r>
        <w:rPr>
          <w:rFonts w:ascii="Times New Roman" w:hAnsi="Times New Roman"/>
          <w:color w:val="000000"/>
          <w:sz w:val="26"/>
        </w:rPr>
        <w:t>n t</w:t>
      </w:r>
      <w:r>
        <w:rPr>
          <w:rFonts w:ascii="Times New Roman" w:hAnsi="Times New Roman"/>
          <w:color w:val="000000"/>
          <w:sz w:val="26"/>
        </w:rPr>
        <w:t>ự</w:t>
      </w:r>
      <w:r>
        <w:rPr>
          <w:rFonts w:ascii="Times New Roman" w:hAnsi="Times New Roman"/>
          <w:color w:val="000000"/>
          <w:sz w:val="26"/>
        </w:rPr>
        <w:t xml:space="preserve"> </w:t>
      </w:r>
      <w:r>
        <w:rPr>
          <w:rFonts w:ascii="Times New Roman" w:hAnsi="Times New Roman"/>
          <w:color w:val="000000"/>
          <w:sz w:val="26"/>
        </w:rPr>
        <w:t>nhiên b</w:t>
      </w:r>
      <w:r>
        <w:rPr>
          <w:rFonts w:ascii="Times New Roman" w:hAnsi="Times New Roman"/>
          <w:color w:val="000000"/>
          <w:sz w:val="26"/>
        </w:rPr>
        <w:t>ằ</w:t>
      </w:r>
      <w:r>
        <w:rPr>
          <w:rFonts w:ascii="Times New Roman" w:hAnsi="Times New Roman"/>
          <w:color w:val="000000"/>
          <w:sz w:val="26"/>
        </w:rPr>
        <w:t>ng ti</w:t>
      </w:r>
      <w:r>
        <w:rPr>
          <w:rFonts w:ascii="Times New Roman" w:hAnsi="Times New Roman"/>
          <w:color w:val="000000"/>
          <w:sz w:val="26"/>
        </w:rPr>
        <w:t>ế</w:t>
      </w:r>
      <w:r>
        <w:rPr>
          <w:rFonts w:ascii="Times New Roman" w:hAnsi="Times New Roman"/>
          <w:color w:val="000000"/>
          <w:sz w:val="26"/>
        </w:rPr>
        <w:t>ng Vi</w:t>
      </w:r>
      <w:r>
        <w:rPr>
          <w:rFonts w:ascii="Times New Roman" w:hAnsi="Times New Roman"/>
          <w:color w:val="000000"/>
          <w:sz w:val="26"/>
        </w:rPr>
        <w:t>ệ</w:t>
      </w:r>
      <w:r>
        <w:rPr>
          <w:rFonts w:ascii="Times New Roman" w:hAnsi="Times New Roman"/>
          <w:color w:val="000000"/>
          <w:sz w:val="26"/>
        </w:rPr>
        <w:t>t (CoT Rationale). Nhóm k</w:t>
      </w:r>
      <w:r>
        <w:rPr>
          <w:rFonts w:ascii="Times New Roman" w:hAnsi="Times New Roman"/>
          <w:color w:val="000000"/>
          <w:sz w:val="26"/>
        </w:rPr>
        <w:t>ế</w:t>
      </w:r>
      <w:r>
        <w:rPr>
          <w:rFonts w:ascii="Times New Roman" w:hAnsi="Times New Roman"/>
          <w:color w:val="000000"/>
          <w:sz w:val="26"/>
        </w:rPr>
        <w:t xml:space="preserve"> th</w:t>
      </w:r>
      <w:r>
        <w:rPr>
          <w:rFonts w:ascii="Times New Roman" w:hAnsi="Times New Roman"/>
          <w:color w:val="000000"/>
          <w:sz w:val="26"/>
        </w:rPr>
        <w:t>ừ</w:t>
      </w:r>
      <w:r>
        <w:rPr>
          <w:rFonts w:ascii="Times New Roman" w:hAnsi="Times New Roman"/>
          <w:color w:val="000000"/>
          <w:sz w:val="26"/>
        </w:rPr>
        <w:t>a ý tư</w:t>
      </w:r>
      <w:r>
        <w:rPr>
          <w:rFonts w:ascii="Times New Roman" w:hAnsi="Times New Roman"/>
          <w:color w:val="000000"/>
          <w:sz w:val="26"/>
        </w:rPr>
        <w:t>ở</w:t>
      </w:r>
      <w:r>
        <w:rPr>
          <w:rFonts w:ascii="Times New Roman" w:hAnsi="Times New Roman"/>
          <w:color w:val="000000"/>
          <w:sz w:val="26"/>
        </w:rPr>
        <w:t>ng TVC nhưng nâng t</w:t>
      </w:r>
      <w:r>
        <w:rPr>
          <w:rFonts w:ascii="Times New Roman" w:hAnsi="Times New Roman"/>
          <w:color w:val="000000"/>
          <w:sz w:val="26"/>
        </w:rPr>
        <w:t>ầ</w:t>
      </w:r>
      <w:r>
        <w:rPr>
          <w:rFonts w:ascii="Times New Roman" w:hAnsi="Times New Roman"/>
          <w:color w:val="000000"/>
          <w:sz w:val="26"/>
        </w:rPr>
        <w:t>m b</w:t>
      </w:r>
      <w:r>
        <w:rPr>
          <w:rFonts w:ascii="Times New Roman" w:hAnsi="Times New Roman"/>
          <w:color w:val="000000"/>
          <w:sz w:val="26"/>
        </w:rPr>
        <w:t>ằ</w:t>
      </w:r>
      <w:r>
        <w:rPr>
          <w:rFonts w:ascii="Times New Roman" w:hAnsi="Times New Roman"/>
          <w:color w:val="000000"/>
          <w:sz w:val="26"/>
        </w:rPr>
        <w:t>ng cách tích h</w:t>
      </w:r>
      <w:r>
        <w:rPr>
          <w:rFonts w:ascii="Times New Roman" w:hAnsi="Times New Roman"/>
          <w:color w:val="000000"/>
          <w:sz w:val="26"/>
        </w:rPr>
        <w:t>ợ</w:t>
      </w:r>
      <w:r>
        <w:rPr>
          <w:rFonts w:ascii="Times New Roman" w:hAnsi="Times New Roman"/>
          <w:color w:val="000000"/>
          <w:sz w:val="26"/>
        </w:rPr>
        <w:t>p LLM th</w:t>
      </w:r>
      <w:r>
        <w:rPr>
          <w:rFonts w:ascii="Times New Roman" w:hAnsi="Times New Roman"/>
          <w:color w:val="000000"/>
          <w:sz w:val="26"/>
        </w:rPr>
        <w:t>ế</w:t>
      </w:r>
      <w:r>
        <w:rPr>
          <w:rFonts w:ascii="Times New Roman" w:hAnsi="Times New Roman"/>
          <w:color w:val="000000"/>
          <w:sz w:val="26"/>
        </w:rPr>
        <w:t xml:space="preserve"> h</w:t>
      </w:r>
      <w:r>
        <w:rPr>
          <w:rFonts w:ascii="Times New Roman" w:hAnsi="Times New Roman"/>
          <w:color w:val="000000"/>
          <w:sz w:val="26"/>
        </w:rPr>
        <w:t>ệ</w:t>
      </w:r>
      <w:r>
        <w:rPr>
          <w:rFonts w:ascii="Times New Roman" w:hAnsi="Times New Roman"/>
          <w:color w:val="000000"/>
          <w:sz w:val="26"/>
        </w:rPr>
        <w:t xml:space="preserve"> m</w:t>
      </w:r>
      <w:r>
        <w:rPr>
          <w:rFonts w:ascii="Times New Roman" w:hAnsi="Times New Roman"/>
          <w:color w:val="000000"/>
          <w:sz w:val="26"/>
        </w:rPr>
        <w:t>ớ</w:t>
      </w:r>
      <w:r>
        <w:rPr>
          <w:rFonts w:ascii="Times New Roman" w:hAnsi="Times New Roman"/>
          <w:color w:val="000000"/>
          <w:sz w:val="26"/>
        </w:rPr>
        <w:t>i (Qwen2.5-7B) và cơ ch</w:t>
      </w:r>
      <w:r>
        <w:rPr>
          <w:rFonts w:ascii="Times New Roman" w:hAnsi="Times New Roman"/>
          <w:color w:val="000000"/>
          <w:sz w:val="26"/>
        </w:rPr>
        <w:t>ế</w:t>
      </w:r>
      <w:r>
        <w:rPr>
          <w:rFonts w:ascii="Times New Roman" w:hAnsi="Times New Roman"/>
          <w:color w:val="000000"/>
          <w:sz w:val="26"/>
        </w:rPr>
        <w:t xml:space="preserve"> RAG hoàn ch</w:t>
      </w:r>
      <w:r>
        <w:rPr>
          <w:rFonts w:ascii="Times New Roman" w:hAnsi="Times New Roman"/>
          <w:color w:val="000000"/>
          <w:sz w:val="26"/>
        </w:rPr>
        <w:t>ỉ</w:t>
      </w:r>
      <w:r>
        <w:rPr>
          <w:rFonts w:ascii="Times New Roman" w:hAnsi="Times New Roman"/>
          <w:color w:val="000000"/>
          <w:sz w:val="26"/>
        </w:rPr>
        <w:t>nh.</w:t>
      </w:r>
    </w:p>
    <w:p w14:paraId="76EB0BB2" w14:textId="77777777" w:rsidR="00A95657" w:rsidRDefault="00545818">
      <w:pPr>
        <w:pStyle w:val="Heading3"/>
        <w:spacing w:before="160" w:after="60" w:line="288" w:lineRule="auto"/>
      </w:pPr>
      <w:bookmarkStart w:id="33" w:name="bm_c2_9_3"/>
      <w:r>
        <w:rPr>
          <w:rFonts w:ascii="Times New Roman" w:hAnsi="Times New Roman"/>
          <w:i/>
          <w:color w:val="000000"/>
          <w:sz w:val="26"/>
        </w:rPr>
        <w:t>2.9.3. Baseline 3: ViFactCheck Baseline (PhoBERT &amp; XLM-RoBERTa - AAAI 2025)</w:t>
      </w:r>
      <w:bookmarkEnd w:id="33"/>
    </w:p>
    <w:p w14:paraId="322C9FBB" w14:textId="77777777" w:rsidR="00A95657" w:rsidRDefault="00545818">
      <w:pPr>
        <w:spacing w:after="80" w:line="312" w:lineRule="auto"/>
        <w:ind w:firstLine="720"/>
        <w:jc w:val="both"/>
      </w:pPr>
      <w:r>
        <w:rPr>
          <w:rFonts w:ascii="Times New Roman" w:hAnsi="Times New Roman"/>
          <w:color w:val="000000"/>
          <w:sz w:val="26"/>
        </w:rPr>
        <w:t>Ki</w:t>
      </w:r>
      <w:r>
        <w:rPr>
          <w:rFonts w:ascii="Times New Roman" w:hAnsi="Times New Roman"/>
          <w:color w:val="000000"/>
          <w:sz w:val="26"/>
        </w:rPr>
        <w:t>ế</w:t>
      </w:r>
      <w:r>
        <w:rPr>
          <w:rFonts w:ascii="Times New Roman" w:hAnsi="Times New Roman"/>
          <w:color w:val="000000"/>
          <w:sz w:val="26"/>
        </w:rPr>
        <w:t>n trúc chi ti</w:t>
      </w:r>
      <w:r>
        <w:rPr>
          <w:rFonts w:ascii="Times New Roman" w:hAnsi="Times New Roman"/>
          <w:color w:val="000000"/>
          <w:sz w:val="26"/>
        </w:rPr>
        <w:t>ế</w:t>
      </w:r>
      <w:r>
        <w:rPr>
          <w:rFonts w:ascii="Times New Roman" w:hAnsi="Times New Roman"/>
          <w:color w:val="000000"/>
          <w:sz w:val="26"/>
        </w:rPr>
        <w:t>t: Công b</w:t>
      </w:r>
      <w:r>
        <w:rPr>
          <w:rFonts w:ascii="Times New Roman" w:hAnsi="Times New Roman"/>
          <w:color w:val="000000"/>
          <w:sz w:val="26"/>
        </w:rPr>
        <w:t>ố</w:t>
      </w:r>
      <w:r>
        <w:rPr>
          <w:rFonts w:ascii="Times New Roman" w:hAnsi="Times New Roman"/>
          <w:color w:val="000000"/>
          <w:sz w:val="26"/>
        </w:rPr>
        <w:t xml:space="preserve"> </w:t>
      </w:r>
      <w:r>
        <w:rPr>
          <w:rFonts w:ascii="Times New Roman" w:hAnsi="Times New Roman"/>
          <w:color w:val="000000"/>
          <w:sz w:val="26"/>
        </w:rPr>
        <w:t>t</w:t>
      </w:r>
      <w:r>
        <w:rPr>
          <w:rFonts w:ascii="Times New Roman" w:hAnsi="Times New Roman"/>
          <w:color w:val="000000"/>
          <w:sz w:val="26"/>
        </w:rPr>
        <w:t>ạ</w:t>
      </w:r>
      <w:r>
        <w:rPr>
          <w:rFonts w:ascii="Times New Roman" w:hAnsi="Times New Roman"/>
          <w:color w:val="000000"/>
          <w:sz w:val="26"/>
        </w:rPr>
        <w:t>i H</w:t>
      </w:r>
      <w:r>
        <w:rPr>
          <w:rFonts w:ascii="Times New Roman" w:hAnsi="Times New Roman"/>
          <w:color w:val="000000"/>
          <w:sz w:val="26"/>
        </w:rPr>
        <w:t>ộ</w:t>
      </w:r>
      <w:r>
        <w:rPr>
          <w:rFonts w:ascii="Times New Roman" w:hAnsi="Times New Roman"/>
          <w:color w:val="000000"/>
          <w:sz w:val="26"/>
        </w:rPr>
        <w:t>i ngh</w:t>
      </w:r>
      <w:r>
        <w:rPr>
          <w:rFonts w:ascii="Times New Roman" w:hAnsi="Times New Roman"/>
          <w:color w:val="000000"/>
          <w:sz w:val="26"/>
        </w:rPr>
        <w:t>ị</w:t>
      </w:r>
      <w:r>
        <w:rPr>
          <w:rFonts w:ascii="Times New Roman" w:hAnsi="Times New Roman"/>
          <w:color w:val="000000"/>
          <w:sz w:val="26"/>
        </w:rPr>
        <w:t xml:space="preserve"> Qu</w:t>
      </w:r>
      <w:r>
        <w:rPr>
          <w:rFonts w:ascii="Times New Roman" w:hAnsi="Times New Roman"/>
          <w:color w:val="000000"/>
          <w:sz w:val="26"/>
        </w:rPr>
        <w:t>ố</w:t>
      </w:r>
      <w:r>
        <w:rPr>
          <w:rFonts w:ascii="Times New Roman" w:hAnsi="Times New Roman"/>
          <w:color w:val="000000"/>
          <w:sz w:val="26"/>
        </w:rPr>
        <w:t>c t</w:t>
      </w:r>
      <w:r>
        <w:rPr>
          <w:rFonts w:ascii="Times New Roman" w:hAnsi="Times New Roman"/>
          <w:color w:val="000000"/>
          <w:sz w:val="26"/>
        </w:rPr>
        <w:t>ế</w:t>
      </w:r>
      <w:r>
        <w:rPr>
          <w:rFonts w:ascii="Times New Roman" w:hAnsi="Times New Roman"/>
          <w:color w:val="000000"/>
          <w:sz w:val="26"/>
        </w:rPr>
        <w:t xml:space="preserve"> AAAI 2025 b</w:t>
      </w:r>
      <w:r>
        <w:rPr>
          <w:rFonts w:ascii="Times New Roman" w:hAnsi="Times New Roman"/>
          <w:color w:val="000000"/>
          <w:sz w:val="26"/>
        </w:rPr>
        <w:t>ở</w:t>
      </w:r>
      <w:r>
        <w:rPr>
          <w:rFonts w:ascii="Times New Roman" w:hAnsi="Times New Roman"/>
          <w:color w:val="000000"/>
          <w:sz w:val="26"/>
        </w:rPr>
        <w:t>i Le et al. (arXiv:2412.14856) [10], ViFactCheck là benchmark ki</w:t>
      </w:r>
      <w:r>
        <w:rPr>
          <w:rFonts w:ascii="Times New Roman" w:hAnsi="Times New Roman"/>
          <w:color w:val="000000"/>
          <w:sz w:val="26"/>
        </w:rPr>
        <w:t>ể</w:t>
      </w:r>
      <w:r>
        <w:rPr>
          <w:rFonts w:ascii="Times New Roman" w:hAnsi="Times New Roman"/>
          <w:color w:val="000000"/>
          <w:sz w:val="26"/>
        </w:rPr>
        <w:t>m ch</w:t>
      </w:r>
      <w:r>
        <w:rPr>
          <w:rFonts w:ascii="Times New Roman" w:hAnsi="Times New Roman"/>
          <w:color w:val="000000"/>
          <w:sz w:val="26"/>
        </w:rPr>
        <w:t>ứ</w:t>
      </w:r>
      <w:r>
        <w:rPr>
          <w:rFonts w:ascii="Times New Roman" w:hAnsi="Times New Roman"/>
          <w:color w:val="000000"/>
          <w:sz w:val="26"/>
        </w:rPr>
        <w:t>ng thông tin báo chí th</w:t>
      </w:r>
      <w:r>
        <w:rPr>
          <w:rFonts w:ascii="Times New Roman" w:hAnsi="Times New Roman"/>
          <w:color w:val="000000"/>
          <w:sz w:val="26"/>
        </w:rPr>
        <w:t>ự</w:t>
      </w:r>
      <w:r>
        <w:rPr>
          <w:rFonts w:ascii="Times New Roman" w:hAnsi="Times New Roman"/>
          <w:color w:val="000000"/>
          <w:sz w:val="26"/>
        </w:rPr>
        <w:t>c t</w:t>
      </w:r>
      <w:r>
        <w:rPr>
          <w:rFonts w:ascii="Times New Roman" w:hAnsi="Times New Roman"/>
          <w:color w:val="000000"/>
          <w:sz w:val="26"/>
        </w:rPr>
        <w:t>ế</w:t>
      </w:r>
      <w:r>
        <w:rPr>
          <w:rFonts w:ascii="Times New Roman" w:hAnsi="Times New Roman"/>
          <w:color w:val="000000"/>
          <w:sz w:val="26"/>
        </w:rPr>
        <w:t xml:space="preserve"> đ</w:t>
      </w:r>
      <w:r>
        <w:rPr>
          <w:rFonts w:ascii="Times New Roman" w:hAnsi="Times New Roman"/>
          <w:color w:val="000000"/>
          <w:sz w:val="26"/>
        </w:rPr>
        <w:t>ầ</w:t>
      </w:r>
      <w:r>
        <w:rPr>
          <w:rFonts w:ascii="Times New Roman" w:hAnsi="Times New Roman"/>
          <w:color w:val="000000"/>
          <w:sz w:val="26"/>
        </w:rPr>
        <w:t>u tiên c</w:t>
      </w:r>
      <w:r>
        <w:rPr>
          <w:rFonts w:ascii="Times New Roman" w:hAnsi="Times New Roman"/>
          <w:color w:val="000000"/>
          <w:sz w:val="26"/>
        </w:rPr>
        <w:t>ủ</w:t>
      </w:r>
      <w:r>
        <w:rPr>
          <w:rFonts w:ascii="Times New Roman" w:hAnsi="Times New Roman"/>
          <w:color w:val="000000"/>
          <w:sz w:val="26"/>
        </w:rPr>
        <w:t>a Vi</w:t>
      </w:r>
      <w:r>
        <w:rPr>
          <w:rFonts w:ascii="Times New Roman" w:hAnsi="Times New Roman"/>
          <w:color w:val="000000"/>
          <w:sz w:val="26"/>
        </w:rPr>
        <w:t>ệ</w:t>
      </w:r>
      <w:r>
        <w:rPr>
          <w:rFonts w:ascii="Times New Roman" w:hAnsi="Times New Roman"/>
          <w:color w:val="000000"/>
          <w:sz w:val="26"/>
        </w:rPr>
        <w:t>t Nam. Tác gi</w:t>
      </w:r>
      <w:r>
        <w:rPr>
          <w:rFonts w:ascii="Times New Roman" w:hAnsi="Times New Roman"/>
          <w:color w:val="000000"/>
          <w:sz w:val="26"/>
        </w:rPr>
        <w:t>ả</w:t>
      </w:r>
      <w:r>
        <w:rPr>
          <w:rFonts w:ascii="Times New Roman" w:hAnsi="Times New Roman"/>
          <w:color w:val="000000"/>
          <w:sz w:val="26"/>
        </w:rPr>
        <w:t xml:space="preserve"> xây d</w:t>
      </w:r>
      <w:r>
        <w:rPr>
          <w:rFonts w:ascii="Times New Roman" w:hAnsi="Times New Roman"/>
          <w:color w:val="000000"/>
          <w:sz w:val="26"/>
        </w:rPr>
        <w:t>ự</w:t>
      </w:r>
      <w:r>
        <w:rPr>
          <w:rFonts w:ascii="Times New Roman" w:hAnsi="Times New Roman"/>
          <w:color w:val="000000"/>
          <w:sz w:val="26"/>
        </w:rPr>
        <w:t>ng các baseline d</w:t>
      </w:r>
      <w:r>
        <w:rPr>
          <w:rFonts w:ascii="Times New Roman" w:hAnsi="Times New Roman"/>
          <w:color w:val="000000"/>
          <w:sz w:val="26"/>
        </w:rPr>
        <w:t>ự</w:t>
      </w:r>
      <w:r>
        <w:rPr>
          <w:rFonts w:ascii="Times New Roman" w:hAnsi="Times New Roman"/>
          <w:color w:val="000000"/>
          <w:sz w:val="26"/>
        </w:rPr>
        <w:t>a trên vi</w:t>
      </w:r>
      <w:r>
        <w:rPr>
          <w:rFonts w:ascii="Times New Roman" w:hAnsi="Times New Roman"/>
          <w:color w:val="000000"/>
          <w:sz w:val="26"/>
        </w:rPr>
        <w:t>ệ</w:t>
      </w:r>
      <w:r>
        <w:rPr>
          <w:rFonts w:ascii="Times New Roman" w:hAnsi="Times New Roman"/>
          <w:color w:val="000000"/>
          <w:sz w:val="26"/>
        </w:rPr>
        <w:t>c tinh ch</w:t>
      </w:r>
      <w:r>
        <w:rPr>
          <w:rFonts w:ascii="Times New Roman" w:hAnsi="Times New Roman"/>
          <w:color w:val="000000"/>
          <w:sz w:val="26"/>
        </w:rPr>
        <w:t>ỉ</w:t>
      </w:r>
      <w:r>
        <w:rPr>
          <w:rFonts w:ascii="Times New Roman" w:hAnsi="Times New Roman"/>
          <w:color w:val="000000"/>
          <w:sz w:val="26"/>
        </w:rPr>
        <w:t>nh sâu hai mô hình nơ-ron tiêu bi</w:t>
      </w:r>
      <w:r>
        <w:rPr>
          <w:rFonts w:ascii="Times New Roman" w:hAnsi="Times New Roman"/>
          <w:color w:val="000000"/>
          <w:sz w:val="26"/>
        </w:rPr>
        <w:t>ể</w:t>
      </w:r>
      <w:r>
        <w:rPr>
          <w:rFonts w:ascii="Times New Roman" w:hAnsi="Times New Roman"/>
          <w:color w:val="000000"/>
          <w:sz w:val="26"/>
        </w:rPr>
        <w:t>u: PhoBERT-larg</w:t>
      </w:r>
      <w:r>
        <w:rPr>
          <w:rFonts w:ascii="Times New Roman" w:hAnsi="Times New Roman"/>
          <w:color w:val="000000"/>
          <w:sz w:val="26"/>
        </w:rPr>
        <w:t>e (mô hình ngôn ng</w:t>
      </w:r>
      <w:r>
        <w:rPr>
          <w:rFonts w:ascii="Times New Roman" w:hAnsi="Times New Roman"/>
          <w:color w:val="000000"/>
          <w:sz w:val="26"/>
        </w:rPr>
        <w:t>ữ</w:t>
      </w:r>
      <w:r>
        <w:rPr>
          <w:rFonts w:ascii="Times New Roman" w:hAnsi="Times New Roman"/>
          <w:color w:val="000000"/>
          <w:sz w:val="26"/>
        </w:rPr>
        <w:t xml:space="preserve"> đơn ng</w:t>
      </w:r>
      <w:r>
        <w:rPr>
          <w:rFonts w:ascii="Times New Roman" w:hAnsi="Times New Roman"/>
          <w:color w:val="000000"/>
          <w:sz w:val="26"/>
        </w:rPr>
        <w:t>ữ</w:t>
      </w:r>
      <w:r>
        <w:rPr>
          <w:rFonts w:ascii="Times New Roman" w:hAnsi="Times New Roman"/>
          <w:color w:val="000000"/>
          <w:sz w:val="26"/>
        </w:rPr>
        <w:t xml:space="preserve"> ti</w:t>
      </w:r>
      <w:r>
        <w:rPr>
          <w:rFonts w:ascii="Times New Roman" w:hAnsi="Times New Roman"/>
          <w:color w:val="000000"/>
          <w:sz w:val="26"/>
        </w:rPr>
        <w:t>ế</w:t>
      </w:r>
      <w:r>
        <w:rPr>
          <w:rFonts w:ascii="Times New Roman" w:hAnsi="Times New Roman"/>
          <w:color w:val="000000"/>
          <w:sz w:val="26"/>
        </w:rPr>
        <w:t>ng Vi</w:t>
      </w:r>
      <w:r>
        <w:rPr>
          <w:rFonts w:ascii="Times New Roman" w:hAnsi="Times New Roman"/>
          <w:color w:val="000000"/>
          <w:sz w:val="26"/>
        </w:rPr>
        <w:t>ệ</w:t>
      </w:r>
      <w:r>
        <w:rPr>
          <w:rFonts w:ascii="Times New Roman" w:hAnsi="Times New Roman"/>
          <w:color w:val="000000"/>
          <w:sz w:val="26"/>
        </w:rPr>
        <w:t>t chu</w:t>
      </w:r>
      <w:r>
        <w:rPr>
          <w:rFonts w:ascii="Times New Roman" w:hAnsi="Times New Roman"/>
          <w:color w:val="000000"/>
          <w:sz w:val="26"/>
        </w:rPr>
        <w:t>ẩ</w:t>
      </w:r>
      <w:r>
        <w:rPr>
          <w:rFonts w:ascii="Times New Roman" w:hAnsi="Times New Roman"/>
          <w:color w:val="000000"/>
          <w:sz w:val="26"/>
        </w:rPr>
        <w:t>n hóa qua VnCoreNLP) và XLM-RoBERTa-large (mô hình đa ng</w:t>
      </w:r>
      <w:r>
        <w:rPr>
          <w:rFonts w:ascii="Times New Roman" w:hAnsi="Times New Roman"/>
          <w:color w:val="000000"/>
          <w:sz w:val="26"/>
        </w:rPr>
        <w:t>ữ</w:t>
      </w:r>
      <w:r>
        <w:rPr>
          <w:rFonts w:ascii="Times New Roman" w:hAnsi="Times New Roman"/>
          <w:color w:val="000000"/>
          <w:sz w:val="26"/>
        </w:rPr>
        <w:t xml:space="preserve"> qua SentencePiece BPE). Mô hình đư</w:t>
      </w:r>
      <w:r>
        <w:rPr>
          <w:rFonts w:ascii="Times New Roman" w:hAnsi="Times New Roman"/>
          <w:color w:val="000000"/>
          <w:sz w:val="26"/>
        </w:rPr>
        <w:t>ợ</w:t>
      </w:r>
      <w:r>
        <w:rPr>
          <w:rFonts w:ascii="Times New Roman" w:hAnsi="Times New Roman"/>
          <w:color w:val="000000"/>
          <w:sz w:val="26"/>
        </w:rPr>
        <w:t>c thi</w:t>
      </w:r>
      <w:r>
        <w:rPr>
          <w:rFonts w:ascii="Times New Roman" w:hAnsi="Times New Roman"/>
          <w:color w:val="000000"/>
          <w:sz w:val="26"/>
        </w:rPr>
        <w:t>ế</w:t>
      </w:r>
      <w:r>
        <w:rPr>
          <w:rFonts w:ascii="Times New Roman" w:hAnsi="Times New Roman"/>
          <w:color w:val="000000"/>
          <w:sz w:val="26"/>
        </w:rPr>
        <w:t>t k</w:t>
      </w:r>
      <w:r>
        <w:rPr>
          <w:rFonts w:ascii="Times New Roman" w:hAnsi="Times New Roman"/>
          <w:color w:val="000000"/>
          <w:sz w:val="26"/>
        </w:rPr>
        <w:t>ế</w:t>
      </w:r>
      <w:r>
        <w:rPr>
          <w:rFonts w:ascii="Times New Roman" w:hAnsi="Times New Roman"/>
          <w:color w:val="000000"/>
          <w:sz w:val="26"/>
        </w:rPr>
        <w:t xml:space="preserve"> đ</w:t>
      </w:r>
      <w:r>
        <w:rPr>
          <w:rFonts w:ascii="Times New Roman" w:hAnsi="Times New Roman"/>
          <w:color w:val="000000"/>
          <w:sz w:val="26"/>
        </w:rPr>
        <w:t>ể</w:t>
      </w:r>
      <w:r>
        <w:rPr>
          <w:rFonts w:ascii="Times New Roman" w:hAnsi="Times New Roman"/>
          <w:color w:val="000000"/>
          <w:sz w:val="26"/>
        </w:rPr>
        <w:t xml:space="preserve"> x</w:t>
      </w:r>
      <w:r>
        <w:rPr>
          <w:rFonts w:ascii="Times New Roman" w:hAnsi="Times New Roman"/>
          <w:color w:val="000000"/>
          <w:sz w:val="26"/>
        </w:rPr>
        <w:t>ử</w:t>
      </w:r>
      <w:r>
        <w:rPr>
          <w:rFonts w:ascii="Times New Roman" w:hAnsi="Times New Roman"/>
          <w:color w:val="000000"/>
          <w:sz w:val="26"/>
        </w:rPr>
        <w:t xml:space="preserve"> lý ng</w:t>
      </w:r>
      <w:r>
        <w:rPr>
          <w:rFonts w:ascii="Times New Roman" w:hAnsi="Times New Roman"/>
          <w:color w:val="000000"/>
          <w:sz w:val="26"/>
        </w:rPr>
        <w:t>ữ</w:t>
      </w:r>
      <w:r>
        <w:rPr>
          <w:rFonts w:ascii="Times New Roman" w:hAnsi="Times New Roman"/>
          <w:color w:val="000000"/>
          <w:sz w:val="26"/>
        </w:rPr>
        <w:t xml:space="preserve"> c</w:t>
      </w:r>
      <w:r>
        <w:rPr>
          <w:rFonts w:ascii="Times New Roman" w:hAnsi="Times New Roman"/>
          <w:color w:val="000000"/>
          <w:sz w:val="26"/>
        </w:rPr>
        <w:t>ả</w:t>
      </w:r>
      <w:r>
        <w:rPr>
          <w:rFonts w:ascii="Times New Roman" w:hAnsi="Times New Roman"/>
          <w:color w:val="000000"/>
          <w:sz w:val="26"/>
        </w:rPr>
        <w:t>nh toàn văn bài báo (Full-article Context Modeling) thông qua cơ ch</w:t>
      </w:r>
      <w:r>
        <w:rPr>
          <w:rFonts w:ascii="Times New Roman" w:hAnsi="Times New Roman"/>
          <w:color w:val="000000"/>
          <w:sz w:val="26"/>
        </w:rPr>
        <w:t>ế</w:t>
      </w:r>
      <w:r>
        <w:rPr>
          <w:rFonts w:ascii="Times New Roman" w:hAnsi="Times New Roman"/>
          <w:color w:val="000000"/>
          <w:sz w:val="26"/>
        </w:rPr>
        <w:t xml:space="preserve"> phân đo</w:t>
      </w:r>
      <w:r>
        <w:rPr>
          <w:rFonts w:ascii="Times New Roman" w:hAnsi="Times New Roman"/>
          <w:color w:val="000000"/>
          <w:sz w:val="26"/>
        </w:rPr>
        <w:t>ạ</w:t>
      </w:r>
      <w:r>
        <w:rPr>
          <w:rFonts w:ascii="Times New Roman" w:hAnsi="Times New Roman"/>
          <w:color w:val="000000"/>
          <w:sz w:val="26"/>
        </w:rPr>
        <w:t>n c</w:t>
      </w:r>
      <w:r>
        <w:rPr>
          <w:rFonts w:ascii="Times New Roman" w:hAnsi="Times New Roman"/>
          <w:color w:val="000000"/>
          <w:sz w:val="26"/>
        </w:rPr>
        <w:t>ử</w:t>
      </w:r>
      <w:r>
        <w:rPr>
          <w:rFonts w:ascii="Times New Roman" w:hAnsi="Times New Roman"/>
          <w:color w:val="000000"/>
          <w:sz w:val="26"/>
        </w:rPr>
        <w:t>a s</w:t>
      </w:r>
      <w:r>
        <w:rPr>
          <w:rFonts w:ascii="Times New Roman" w:hAnsi="Times New Roman"/>
          <w:color w:val="000000"/>
          <w:sz w:val="26"/>
        </w:rPr>
        <w:t>ổ</w:t>
      </w:r>
      <w:r>
        <w:rPr>
          <w:rFonts w:ascii="Times New Roman" w:hAnsi="Times New Roman"/>
          <w:color w:val="000000"/>
          <w:sz w:val="26"/>
        </w:rPr>
        <w:t xml:space="preserve"> trư</w:t>
      </w:r>
      <w:r>
        <w:rPr>
          <w:rFonts w:ascii="Times New Roman" w:hAnsi="Times New Roman"/>
          <w:color w:val="000000"/>
          <w:sz w:val="26"/>
        </w:rPr>
        <w:t>ợ</w:t>
      </w:r>
      <w:r>
        <w:rPr>
          <w:rFonts w:ascii="Times New Roman" w:hAnsi="Times New Roman"/>
          <w:color w:val="000000"/>
          <w:sz w:val="26"/>
        </w:rPr>
        <w:t>t (s</w:t>
      </w:r>
      <w:r>
        <w:rPr>
          <w:rFonts w:ascii="Times New Roman" w:hAnsi="Times New Roman"/>
          <w:color w:val="000000"/>
          <w:sz w:val="26"/>
        </w:rPr>
        <w:t>liding window) k</w:t>
      </w:r>
      <w:r>
        <w:rPr>
          <w:rFonts w:ascii="Times New Roman" w:hAnsi="Times New Roman"/>
          <w:color w:val="000000"/>
          <w:sz w:val="26"/>
        </w:rPr>
        <w:t>ế</w:t>
      </w:r>
      <w:r>
        <w:rPr>
          <w:rFonts w:ascii="Times New Roman" w:hAnsi="Times New Roman"/>
          <w:color w:val="000000"/>
          <w:sz w:val="26"/>
        </w:rPr>
        <w:t>t h</w:t>
      </w:r>
      <w:r>
        <w:rPr>
          <w:rFonts w:ascii="Times New Roman" w:hAnsi="Times New Roman"/>
          <w:color w:val="000000"/>
          <w:sz w:val="26"/>
        </w:rPr>
        <w:t>ợ</w:t>
      </w:r>
      <w:r>
        <w:rPr>
          <w:rFonts w:ascii="Times New Roman" w:hAnsi="Times New Roman"/>
          <w:color w:val="000000"/>
          <w:sz w:val="26"/>
        </w:rPr>
        <w:t>p bi</w:t>
      </w:r>
      <w:r>
        <w:rPr>
          <w:rFonts w:ascii="Times New Roman" w:hAnsi="Times New Roman"/>
          <w:color w:val="000000"/>
          <w:sz w:val="26"/>
        </w:rPr>
        <w:t>ể</w:t>
      </w:r>
      <w:r>
        <w:rPr>
          <w:rFonts w:ascii="Times New Roman" w:hAnsi="Times New Roman"/>
          <w:color w:val="000000"/>
          <w:sz w:val="26"/>
        </w:rPr>
        <w:t>u di</w:t>
      </w:r>
      <w:r>
        <w:rPr>
          <w:rFonts w:ascii="Times New Roman" w:hAnsi="Times New Roman"/>
          <w:color w:val="000000"/>
          <w:sz w:val="26"/>
        </w:rPr>
        <w:t>ễ</w:t>
      </w:r>
      <w:r>
        <w:rPr>
          <w:rFonts w:ascii="Times New Roman" w:hAnsi="Times New Roman"/>
          <w:color w:val="000000"/>
          <w:sz w:val="26"/>
        </w:rPr>
        <w:t>n NLI đa l</w:t>
      </w:r>
      <w:r>
        <w:rPr>
          <w:rFonts w:ascii="Times New Roman" w:hAnsi="Times New Roman"/>
          <w:color w:val="000000"/>
          <w:sz w:val="26"/>
        </w:rPr>
        <w:t>ớ</w:t>
      </w:r>
      <w:r>
        <w:rPr>
          <w:rFonts w:ascii="Times New Roman" w:hAnsi="Times New Roman"/>
          <w:color w:val="000000"/>
          <w:sz w:val="26"/>
        </w:rPr>
        <w:t>p.</w:t>
      </w:r>
    </w:p>
    <w:p w14:paraId="74F88A58" w14:textId="77777777" w:rsidR="00A95657" w:rsidRDefault="00545818">
      <w:pPr>
        <w:spacing w:after="80" w:line="312" w:lineRule="auto"/>
        <w:ind w:firstLine="720"/>
        <w:jc w:val="both"/>
      </w:pPr>
      <w:r>
        <w:rPr>
          <w:rFonts w:ascii="Times New Roman" w:hAnsi="Times New Roman"/>
          <w:color w:val="000000"/>
          <w:sz w:val="26"/>
        </w:rPr>
        <w:t>S</w:t>
      </w:r>
      <w:r>
        <w:rPr>
          <w:rFonts w:ascii="Times New Roman" w:hAnsi="Times New Roman"/>
          <w:color w:val="000000"/>
          <w:sz w:val="26"/>
        </w:rPr>
        <w:t>ố</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công b</w:t>
      </w:r>
      <w:r>
        <w:rPr>
          <w:rFonts w:ascii="Times New Roman" w:hAnsi="Times New Roman"/>
          <w:color w:val="000000"/>
          <w:sz w:val="26"/>
        </w:rPr>
        <w:t>ố</w:t>
      </w:r>
      <w:r>
        <w:rPr>
          <w:rFonts w:ascii="Times New Roman" w:hAnsi="Times New Roman"/>
          <w:color w:val="000000"/>
          <w:sz w:val="26"/>
        </w:rPr>
        <w:t xml:space="preserve"> chính th</w:t>
      </w:r>
      <w:r>
        <w:rPr>
          <w:rFonts w:ascii="Times New Roman" w:hAnsi="Times New Roman"/>
          <w:color w:val="000000"/>
          <w:sz w:val="26"/>
        </w:rPr>
        <w:t>ứ</w:t>
      </w:r>
      <w:r>
        <w:rPr>
          <w:rFonts w:ascii="Times New Roman" w:hAnsi="Times New Roman"/>
          <w:color w:val="000000"/>
          <w:sz w:val="26"/>
        </w:rPr>
        <w:t>c: XLM-RoBERTa-large đ</w:t>
      </w:r>
      <w:r>
        <w:rPr>
          <w:rFonts w:ascii="Times New Roman" w:hAnsi="Times New Roman"/>
          <w:color w:val="000000"/>
          <w:sz w:val="26"/>
        </w:rPr>
        <w:t>ạ</w:t>
      </w:r>
      <w:r>
        <w:rPr>
          <w:rFonts w:ascii="Times New Roman" w:hAnsi="Times New Roman"/>
          <w:color w:val="000000"/>
          <w:sz w:val="26"/>
        </w:rPr>
        <w:t>t Accuracy 78.40%, Macro-F1 đ</w:t>
      </w:r>
      <w:r>
        <w:rPr>
          <w:rFonts w:ascii="Times New Roman" w:hAnsi="Times New Roman"/>
          <w:color w:val="000000"/>
          <w:sz w:val="26"/>
        </w:rPr>
        <w:t>ạ</w:t>
      </w:r>
      <w:r>
        <w:rPr>
          <w:rFonts w:ascii="Times New Roman" w:hAnsi="Times New Roman"/>
          <w:color w:val="000000"/>
          <w:sz w:val="26"/>
        </w:rPr>
        <w:t>t 76.10% khi đư</w:t>
      </w:r>
      <w:r>
        <w:rPr>
          <w:rFonts w:ascii="Times New Roman" w:hAnsi="Times New Roman"/>
          <w:color w:val="000000"/>
          <w:sz w:val="26"/>
        </w:rPr>
        <w:t>ợ</w:t>
      </w:r>
      <w:r>
        <w:rPr>
          <w:rFonts w:ascii="Times New Roman" w:hAnsi="Times New Roman"/>
          <w:color w:val="000000"/>
          <w:sz w:val="26"/>
        </w:rPr>
        <w:t>c cung c</w:t>
      </w:r>
      <w:r>
        <w:rPr>
          <w:rFonts w:ascii="Times New Roman" w:hAnsi="Times New Roman"/>
          <w:color w:val="000000"/>
          <w:sz w:val="26"/>
        </w:rPr>
        <w:t>ấ</w:t>
      </w:r>
      <w:r>
        <w:rPr>
          <w:rFonts w:ascii="Times New Roman" w:hAnsi="Times New Roman"/>
          <w:color w:val="000000"/>
          <w:sz w:val="26"/>
        </w:rPr>
        <w:t>p s</w:t>
      </w:r>
      <w:r>
        <w:rPr>
          <w:rFonts w:ascii="Times New Roman" w:hAnsi="Times New Roman"/>
          <w:color w:val="000000"/>
          <w:sz w:val="26"/>
        </w:rPr>
        <w:t>ẵ</w:t>
      </w:r>
      <w:r>
        <w:rPr>
          <w:rFonts w:ascii="Times New Roman" w:hAnsi="Times New Roman"/>
          <w:color w:val="000000"/>
          <w:sz w:val="26"/>
        </w:rPr>
        <w:t>n b</w:t>
      </w:r>
      <w:r>
        <w:rPr>
          <w:rFonts w:ascii="Times New Roman" w:hAnsi="Times New Roman"/>
          <w:color w:val="000000"/>
          <w:sz w:val="26"/>
        </w:rPr>
        <w:t>ằ</w:t>
      </w:r>
      <w:r>
        <w:rPr>
          <w:rFonts w:ascii="Times New Roman" w:hAnsi="Times New Roman"/>
          <w:color w:val="000000"/>
          <w:sz w:val="26"/>
        </w:rPr>
        <w:t>ng ch</w:t>
      </w:r>
      <w:r>
        <w:rPr>
          <w:rFonts w:ascii="Times New Roman" w:hAnsi="Times New Roman"/>
          <w:color w:val="000000"/>
          <w:sz w:val="26"/>
        </w:rPr>
        <w:t>ứ</w:t>
      </w:r>
      <w:r>
        <w:rPr>
          <w:rFonts w:ascii="Times New Roman" w:hAnsi="Times New Roman"/>
          <w:color w:val="000000"/>
          <w:sz w:val="26"/>
        </w:rPr>
        <w:t>ng vàng (Gold Evidence) và đ</w:t>
      </w:r>
      <w:r>
        <w:rPr>
          <w:rFonts w:ascii="Times New Roman" w:hAnsi="Times New Roman"/>
          <w:color w:val="000000"/>
          <w:sz w:val="26"/>
        </w:rPr>
        <w:t>ạ</w:t>
      </w:r>
      <w:r>
        <w:rPr>
          <w:rFonts w:ascii="Times New Roman" w:hAnsi="Times New Roman"/>
          <w:color w:val="000000"/>
          <w:sz w:val="26"/>
        </w:rPr>
        <w:t>t Macro-F1 72.40% khi ph</w:t>
      </w:r>
      <w:r>
        <w:rPr>
          <w:rFonts w:ascii="Times New Roman" w:hAnsi="Times New Roman"/>
          <w:color w:val="000000"/>
          <w:sz w:val="26"/>
        </w:rPr>
        <w:t>ả</w:t>
      </w:r>
      <w:r>
        <w:rPr>
          <w:rFonts w:ascii="Times New Roman" w:hAnsi="Times New Roman"/>
          <w:color w:val="000000"/>
          <w:sz w:val="26"/>
        </w:rPr>
        <w:t>i đ</w:t>
      </w:r>
      <w:r>
        <w:rPr>
          <w:rFonts w:ascii="Times New Roman" w:hAnsi="Times New Roman"/>
          <w:color w:val="000000"/>
          <w:sz w:val="26"/>
        </w:rPr>
        <w:t>ố</w:t>
      </w:r>
      <w:r>
        <w:rPr>
          <w:rFonts w:ascii="Times New Roman" w:hAnsi="Times New Roman"/>
          <w:color w:val="000000"/>
          <w:sz w:val="26"/>
        </w:rPr>
        <w:t>i soát trên toàn văn bài báo (Full A</w:t>
      </w:r>
      <w:r>
        <w:rPr>
          <w:rFonts w:ascii="Times New Roman" w:hAnsi="Times New Roman"/>
          <w:color w:val="000000"/>
          <w:sz w:val="26"/>
        </w:rPr>
        <w:t>rticle Context). Macro-F1 trung bình toàn b</w:t>
      </w:r>
      <w:r>
        <w:rPr>
          <w:rFonts w:ascii="Times New Roman" w:hAnsi="Times New Roman"/>
          <w:color w:val="000000"/>
          <w:sz w:val="26"/>
        </w:rPr>
        <w:t>ộ</w:t>
      </w:r>
      <w:r>
        <w:rPr>
          <w:rFonts w:ascii="Times New Roman" w:hAnsi="Times New Roman"/>
          <w:color w:val="000000"/>
          <w:sz w:val="26"/>
        </w:rPr>
        <w:t xml:space="preserve"> 12 chuyên m</w:t>
      </w:r>
      <w:r>
        <w:rPr>
          <w:rFonts w:ascii="Times New Roman" w:hAnsi="Times New Roman"/>
          <w:color w:val="000000"/>
          <w:sz w:val="26"/>
        </w:rPr>
        <w:t>ụ</w:t>
      </w:r>
      <w:r>
        <w:rPr>
          <w:rFonts w:ascii="Times New Roman" w:hAnsi="Times New Roman"/>
          <w:color w:val="000000"/>
          <w:sz w:val="26"/>
        </w:rPr>
        <w:t>c đ</w:t>
      </w:r>
      <w:r>
        <w:rPr>
          <w:rFonts w:ascii="Times New Roman" w:hAnsi="Times New Roman"/>
          <w:color w:val="000000"/>
          <w:sz w:val="26"/>
        </w:rPr>
        <w:t>ạ</w:t>
      </w:r>
      <w:r>
        <w:rPr>
          <w:rFonts w:ascii="Times New Roman" w:hAnsi="Times New Roman"/>
          <w:color w:val="000000"/>
          <w:sz w:val="26"/>
        </w:rPr>
        <w:t>t x</w:t>
      </w:r>
      <w:r>
        <w:rPr>
          <w:rFonts w:ascii="Times New Roman" w:hAnsi="Times New Roman"/>
          <w:color w:val="000000"/>
          <w:sz w:val="26"/>
        </w:rPr>
        <w:t>ấ</w:t>
      </w:r>
      <w:r>
        <w:rPr>
          <w:rFonts w:ascii="Times New Roman" w:hAnsi="Times New Roman"/>
          <w:color w:val="000000"/>
          <w:sz w:val="26"/>
        </w:rPr>
        <w:t>p x</w:t>
      </w:r>
      <w:r>
        <w:rPr>
          <w:rFonts w:ascii="Times New Roman" w:hAnsi="Times New Roman"/>
          <w:color w:val="000000"/>
          <w:sz w:val="26"/>
        </w:rPr>
        <w:t>ỉ</w:t>
      </w:r>
      <w:r>
        <w:rPr>
          <w:rFonts w:ascii="Times New Roman" w:hAnsi="Times New Roman"/>
          <w:color w:val="000000"/>
          <w:sz w:val="26"/>
        </w:rPr>
        <w:t xml:space="preserve"> 89.90% trong k</w:t>
      </w:r>
      <w:r>
        <w:rPr>
          <w:rFonts w:ascii="Times New Roman" w:hAnsi="Times New Roman"/>
          <w:color w:val="000000"/>
          <w:sz w:val="26"/>
        </w:rPr>
        <w:t>ị</w:t>
      </w:r>
      <w:r>
        <w:rPr>
          <w:rFonts w:ascii="Times New Roman" w:hAnsi="Times New Roman"/>
          <w:color w:val="000000"/>
          <w:sz w:val="26"/>
        </w:rPr>
        <w:t>ch b</w:t>
      </w:r>
      <w:r>
        <w:rPr>
          <w:rFonts w:ascii="Times New Roman" w:hAnsi="Times New Roman"/>
          <w:color w:val="000000"/>
          <w:sz w:val="26"/>
        </w:rPr>
        <w:t>ả</w:t>
      </w:r>
      <w:r>
        <w:rPr>
          <w:rFonts w:ascii="Times New Roman" w:hAnsi="Times New Roman"/>
          <w:color w:val="000000"/>
          <w:sz w:val="26"/>
        </w:rPr>
        <w:t>n tinh ch</w:t>
      </w:r>
      <w:r>
        <w:rPr>
          <w:rFonts w:ascii="Times New Roman" w:hAnsi="Times New Roman"/>
          <w:color w:val="000000"/>
          <w:sz w:val="26"/>
        </w:rPr>
        <w:t>ỉ</w:t>
      </w:r>
      <w:r>
        <w:rPr>
          <w:rFonts w:ascii="Times New Roman" w:hAnsi="Times New Roman"/>
          <w:color w:val="000000"/>
          <w:sz w:val="26"/>
        </w:rPr>
        <w:t>nh chuyên sâu.</w:t>
      </w:r>
    </w:p>
    <w:p w14:paraId="7DE041C2" w14:textId="77777777" w:rsidR="00A95657" w:rsidRDefault="00545818">
      <w:pPr>
        <w:spacing w:after="80" w:line="312" w:lineRule="auto"/>
        <w:ind w:firstLine="720"/>
        <w:jc w:val="both"/>
      </w:pPr>
      <w:r>
        <w:rPr>
          <w:rFonts w:ascii="Times New Roman" w:hAnsi="Times New Roman"/>
          <w:color w:val="000000"/>
          <w:sz w:val="26"/>
        </w:rPr>
        <w:t>Lý do đ</w:t>
      </w:r>
      <w:r>
        <w:rPr>
          <w:rFonts w:ascii="Times New Roman" w:hAnsi="Times New Roman"/>
          <w:color w:val="000000"/>
          <w:sz w:val="26"/>
        </w:rPr>
        <w:t>ố</w:t>
      </w:r>
      <w:r>
        <w:rPr>
          <w:rFonts w:ascii="Times New Roman" w:hAnsi="Times New Roman"/>
          <w:color w:val="000000"/>
          <w:sz w:val="26"/>
        </w:rPr>
        <w:t>i chu</w:t>
      </w:r>
      <w:r>
        <w:rPr>
          <w:rFonts w:ascii="Times New Roman" w:hAnsi="Times New Roman"/>
          <w:color w:val="000000"/>
          <w:sz w:val="26"/>
        </w:rPr>
        <w:t>ẩ</w:t>
      </w:r>
      <w:r>
        <w:rPr>
          <w:rFonts w:ascii="Times New Roman" w:hAnsi="Times New Roman"/>
          <w:color w:val="000000"/>
          <w:sz w:val="26"/>
        </w:rPr>
        <w:t>n: ViFactCheck đ</w:t>
      </w:r>
      <w:r>
        <w:rPr>
          <w:rFonts w:ascii="Times New Roman" w:hAnsi="Times New Roman"/>
          <w:color w:val="000000"/>
          <w:sz w:val="26"/>
        </w:rPr>
        <w:t>ạ</w:t>
      </w:r>
      <w:r>
        <w:rPr>
          <w:rFonts w:ascii="Times New Roman" w:hAnsi="Times New Roman"/>
          <w:color w:val="000000"/>
          <w:sz w:val="26"/>
        </w:rPr>
        <w:t>i di</w:t>
      </w:r>
      <w:r>
        <w:rPr>
          <w:rFonts w:ascii="Times New Roman" w:hAnsi="Times New Roman"/>
          <w:color w:val="000000"/>
          <w:sz w:val="26"/>
        </w:rPr>
        <w:t>ệ</w:t>
      </w:r>
      <w:r>
        <w:rPr>
          <w:rFonts w:ascii="Times New Roman" w:hAnsi="Times New Roman"/>
          <w:color w:val="000000"/>
          <w:sz w:val="26"/>
        </w:rPr>
        <w:t>n cho mi</w:t>
      </w:r>
      <w:r>
        <w:rPr>
          <w:rFonts w:ascii="Times New Roman" w:hAnsi="Times New Roman"/>
          <w:color w:val="000000"/>
          <w:sz w:val="26"/>
        </w:rPr>
        <w:t>ề</w:t>
      </w:r>
      <w:r>
        <w:rPr>
          <w:rFonts w:ascii="Times New Roman" w:hAnsi="Times New Roman"/>
          <w:color w:val="000000"/>
          <w:sz w:val="26"/>
        </w:rPr>
        <w:t>n tri th</w:t>
      </w:r>
      <w:r>
        <w:rPr>
          <w:rFonts w:ascii="Times New Roman" w:hAnsi="Times New Roman"/>
          <w:color w:val="000000"/>
          <w:sz w:val="26"/>
        </w:rPr>
        <w:t>ứ</w:t>
      </w:r>
      <w:r>
        <w:rPr>
          <w:rFonts w:ascii="Times New Roman" w:hAnsi="Times New Roman"/>
          <w:color w:val="000000"/>
          <w:sz w:val="26"/>
        </w:rPr>
        <w:t>c báo chí th</w:t>
      </w:r>
      <w:r>
        <w:rPr>
          <w:rFonts w:ascii="Times New Roman" w:hAnsi="Times New Roman"/>
          <w:color w:val="000000"/>
          <w:sz w:val="26"/>
        </w:rPr>
        <w:t>ờ</w:t>
      </w:r>
      <w:r>
        <w:rPr>
          <w:rFonts w:ascii="Times New Roman" w:hAnsi="Times New Roman"/>
          <w:color w:val="000000"/>
          <w:sz w:val="26"/>
        </w:rPr>
        <w:t>i s</w:t>
      </w:r>
      <w:r>
        <w:rPr>
          <w:rFonts w:ascii="Times New Roman" w:hAnsi="Times New Roman"/>
          <w:color w:val="000000"/>
          <w:sz w:val="26"/>
        </w:rPr>
        <w:t>ự</w:t>
      </w:r>
      <w:r>
        <w:rPr>
          <w:rFonts w:ascii="Times New Roman" w:hAnsi="Times New Roman"/>
          <w:color w:val="000000"/>
          <w:sz w:val="26"/>
        </w:rPr>
        <w:t xml:space="preserve"> ph</w:t>
      </w:r>
      <w:r>
        <w:rPr>
          <w:rFonts w:ascii="Times New Roman" w:hAnsi="Times New Roman"/>
          <w:color w:val="000000"/>
          <w:sz w:val="26"/>
        </w:rPr>
        <w:t>ứ</w:t>
      </w:r>
      <w:r>
        <w:rPr>
          <w:rFonts w:ascii="Times New Roman" w:hAnsi="Times New Roman"/>
          <w:color w:val="000000"/>
          <w:sz w:val="26"/>
        </w:rPr>
        <w:t>c t</w:t>
      </w:r>
      <w:r>
        <w:rPr>
          <w:rFonts w:ascii="Times New Roman" w:hAnsi="Times New Roman"/>
          <w:color w:val="000000"/>
          <w:sz w:val="26"/>
        </w:rPr>
        <w:t>ạ</w:t>
      </w:r>
      <w:r>
        <w:rPr>
          <w:rFonts w:ascii="Times New Roman" w:hAnsi="Times New Roman"/>
          <w:color w:val="000000"/>
          <w:sz w:val="26"/>
        </w:rPr>
        <w:t>p, câu văn dài và phân tán (khác v</w:t>
      </w:r>
      <w:r>
        <w:rPr>
          <w:rFonts w:ascii="Times New Roman" w:hAnsi="Times New Roman"/>
          <w:color w:val="000000"/>
          <w:sz w:val="26"/>
        </w:rPr>
        <w:t>ớ</w:t>
      </w:r>
      <w:r>
        <w:rPr>
          <w:rFonts w:ascii="Times New Roman" w:hAnsi="Times New Roman"/>
          <w:color w:val="000000"/>
          <w:sz w:val="26"/>
        </w:rPr>
        <w:t>i Wikipedia ng</w:t>
      </w:r>
      <w:r>
        <w:rPr>
          <w:rFonts w:ascii="Times New Roman" w:hAnsi="Times New Roman"/>
          <w:color w:val="000000"/>
          <w:sz w:val="26"/>
        </w:rPr>
        <w:t>ắ</w:t>
      </w:r>
      <w:r>
        <w:rPr>
          <w:rFonts w:ascii="Times New Roman" w:hAnsi="Times New Roman"/>
          <w:color w:val="000000"/>
          <w:sz w:val="26"/>
        </w:rPr>
        <w:t>n g</w:t>
      </w:r>
      <w:r>
        <w:rPr>
          <w:rFonts w:ascii="Times New Roman" w:hAnsi="Times New Roman"/>
          <w:color w:val="000000"/>
          <w:sz w:val="26"/>
        </w:rPr>
        <w:t>ọ</w:t>
      </w:r>
      <w:r>
        <w:rPr>
          <w:rFonts w:ascii="Times New Roman" w:hAnsi="Times New Roman"/>
          <w:color w:val="000000"/>
          <w:sz w:val="26"/>
        </w:rPr>
        <w:t>n). Đ</w:t>
      </w:r>
      <w:r>
        <w:rPr>
          <w:rFonts w:ascii="Times New Roman" w:hAnsi="Times New Roman"/>
          <w:color w:val="000000"/>
          <w:sz w:val="26"/>
        </w:rPr>
        <w:t>ố</w:t>
      </w:r>
      <w:r>
        <w:rPr>
          <w:rFonts w:ascii="Times New Roman" w:hAnsi="Times New Roman"/>
          <w:color w:val="000000"/>
          <w:sz w:val="26"/>
        </w:rPr>
        <w:t xml:space="preserve">i </w:t>
      </w:r>
      <w:r>
        <w:rPr>
          <w:rFonts w:ascii="Times New Roman" w:hAnsi="Times New Roman"/>
          <w:color w:val="000000"/>
          <w:sz w:val="26"/>
        </w:rPr>
        <w:t>chu</w:t>
      </w:r>
      <w:r>
        <w:rPr>
          <w:rFonts w:ascii="Times New Roman" w:hAnsi="Times New Roman"/>
          <w:color w:val="000000"/>
          <w:sz w:val="26"/>
        </w:rPr>
        <w:t>ẩ</w:t>
      </w:r>
      <w:r>
        <w:rPr>
          <w:rFonts w:ascii="Times New Roman" w:hAnsi="Times New Roman"/>
          <w:color w:val="000000"/>
          <w:sz w:val="26"/>
        </w:rPr>
        <w:t>n v</w:t>
      </w:r>
      <w:r>
        <w:rPr>
          <w:rFonts w:ascii="Times New Roman" w:hAnsi="Times New Roman"/>
          <w:color w:val="000000"/>
          <w:sz w:val="26"/>
        </w:rPr>
        <w:t>ớ</w:t>
      </w:r>
      <w:r>
        <w:rPr>
          <w:rFonts w:ascii="Times New Roman" w:hAnsi="Times New Roman"/>
          <w:color w:val="000000"/>
          <w:sz w:val="26"/>
        </w:rPr>
        <w:t>i ViFactCheck giúp nhóm ki</w:t>
      </w:r>
      <w:r>
        <w:rPr>
          <w:rFonts w:ascii="Times New Roman" w:hAnsi="Times New Roman"/>
          <w:color w:val="000000"/>
          <w:sz w:val="26"/>
        </w:rPr>
        <w:t>ể</w:t>
      </w:r>
      <w:r>
        <w:rPr>
          <w:rFonts w:ascii="Times New Roman" w:hAnsi="Times New Roman"/>
          <w:color w:val="000000"/>
          <w:sz w:val="26"/>
        </w:rPr>
        <w:t>m ch</w:t>
      </w:r>
      <w:r>
        <w:rPr>
          <w:rFonts w:ascii="Times New Roman" w:hAnsi="Times New Roman"/>
          <w:color w:val="000000"/>
          <w:sz w:val="26"/>
        </w:rPr>
        <w:t>ứ</w:t>
      </w:r>
      <w:r>
        <w:rPr>
          <w:rFonts w:ascii="Times New Roman" w:hAnsi="Times New Roman"/>
          <w:color w:val="000000"/>
          <w:sz w:val="26"/>
        </w:rPr>
        <w:t>ng năng l</w:t>
      </w:r>
      <w:r>
        <w:rPr>
          <w:rFonts w:ascii="Times New Roman" w:hAnsi="Times New Roman"/>
          <w:color w:val="000000"/>
          <w:sz w:val="26"/>
        </w:rPr>
        <w:t>ự</w:t>
      </w:r>
      <w:r>
        <w:rPr>
          <w:rFonts w:ascii="Times New Roman" w:hAnsi="Times New Roman"/>
          <w:color w:val="000000"/>
          <w:sz w:val="26"/>
        </w:rPr>
        <w:t>c c</w:t>
      </w:r>
      <w:r>
        <w:rPr>
          <w:rFonts w:ascii="Times New Roman" w:hAnsi="Times New Roman"/>
          <w:color w:val="000000"/>
          <w:sz w:val="26"/>
        </w:rPr>
        <w:t>ủ</w:t>
      </w:r>
      <w:r>
        <w:rPr>
          <w:rFonts w:ascii="Times New Roman" w:hAnsi="Times New Roman"/>
          <w:color w:val="000000"/>
          <w:sz w:val="26"/>
        </w:rPr>
        <w:t>a h</w:t>
      </w:r>
      <w:r>
        <w:rPr>
          <w:rFonts w:ascii="Times New Roman" w:hAnsi="Times New Roman"/>
          <w:color w:val="000000"/>
          <w:sz w:val="26"/>
        </w:rPr>
        <w:t>ệ</w:t>
      </w:r>
      <w:r>
        <w:rPr>
          <w:rFonts w:ascii="Times New Roman" w:hAnsi="Times New Roman"/>
          <w:color w:val="000000"/>
          <w:sz w:val="26"/>
        </w:rPr>
        <w:t xml:space="preserve"> th</w:t>
      </w:r>
      <w:r>
        <w:rPr>
          <w:rFonts w:ascii="Times New Roman" w:hAnsi="Times New Roman"/>
          <w:color w:val="000000"/>
          <w:sz w:val="26"/>
        </w:rPr>
        <w:t>ố</w:t>
      </w:r>
      <w:r>
        <w:rPr>
          <w:rFonts w:ascii="Times New Roman" w:hAnsi="Times New Roman"/>
          <w:color w:val="000000"/>
          <w:sz w:val="26"/>
        </w:rPr>
        <w:t>ng đ</w:t>
      </w:r>
      <w:r>
        <w:rPr>
          <w:rFonts w:ascii="Times New Roman" w:hAnsi="Times New Roman"/>
          <w:color w:val="000000"/>
          <w:sz w:val="26"/>
        </w:rPr>
        <w:t>ề</w:t>
      </w:r>
      <w:r>
        <w:rPr>
          <w:rFonts w:ascii="Times New Roman" w:hAnsi="Times New Roman"/>
          <w:color w:val="000000"/>
          <w:sz w:val="26"/>
        </w:rPr>
        <w:t xml:space="preserve"> xu</w:t>
      </w:r>
      <w:r>
        <w:rPr>
          <w:rFonts w:ascii="Times New Roman" w:hAnsi="Times New Roman"/>
          <w:color w:val="000000"/>
          <w:sz w:val="26"/>
        </w:rPr>
        <w:t>ấ</w:t>
      </w:r>
      <w:r>
        <w:rPr>
          <w:rFonts w:ascii="Times New Roman" w:hAnsi="Times New Roman"/>
          <w:color w:val="000000"/>
          <w:sz w:val="26"/>
        </w:rPr>
        <w:t>t khi m</w:t>
      </w:r>
      <w:r>
        <w:rPr>
          <w:rFonts w:ascii="Times New Roman" w:hAnsi="Times New Roman"/>
          <w:color w:val="000000"/>
          <w:sz w:val="26"/>
        </w:rPr>
        <w:t>ở</w:t>
      </w:r>
      <w:r>
        <w:rPr>
          <w:rFonts w:ascii="Times New Roman" w:hAnsi="Times New Roman"/>
          <w:color w:val="000000"/>
          <w:sz w:val="26"/>
        </w:rPr>
        <w:t xml:space="preserve"> r</w:t>
      </w:r>
      <w:r>
        <w:rPr>
          <w:rFonts w:ascii="Times New Roman" w:hAnsi="Times New Roman"/>
          <w:color w:val="000000"/>
          <w:sz w:val="26"/>
        </w:rPr>
        <w:t>ộ</w:t>
      </w:r>
      <w:r>
        <w:rPr>
          <w:rFonts w:ascii="Times New Roman" w:hAnsi="Times New Roman"/>
          <w:color w:val="000000"/>
          <w:sz w:val="26"/>
        </w:rPr>
        <w:t>ng sang d</w:t>
      </w:r>
      <w:r>
        <w:rPr>
          <w:rFonts w:ascii="Times New Roman" w:hAnsi="Times New Roman"/>
          <w:color w:val="000000"/>
          <w:sz w:val="26"/>
        </w:rPr>
        <w:t>ữ</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tin t</w:t>
      </w:r>
      <w:r>
        <w:rPr>
          <w:rFonts w:ascii="Times New Roman" w:hAnsi="Times New Roman"/>
          <w:color w:val="000000"/>
          <w:sz w:val="26"/>
        </w:rPr>
        <w:t>ứ</w:t>
      </w:r>
      <w:r>
        <w:rPr>
          <w:rFonts w:ascii="Times New Roman" w:hAnsi="Times New Roman"/>
          <w:color w:val="000000"/>
          <w:sz w:val="26"/>
        </w:rPr>
        <w:t>c th</w:t>
      </w:r>
      <w:r>
        <w:rPr>
          <w:rFonts w:ascii="Times New Roman" w:hAnsi="Times New Roman"/>
          <w:color w:val="000000"/>
          <w:sz w:val="26"/>
        </w:rPr>
        <w:t>ự</w:t>
      </w:r>
      <w:r>
        <w:rPr>
          <w:rFonts w:ascii="Times New Roman" w:hAnsi="Times New Roman"/>
          <w:color w:val="000000"/>
          <w:sz w:val="26"/>
        </w:rPr>
        <w:t>c t</w:t>
      </w:r>
      <w:r>
        <w:rPr>
          <w:rFonts w:ascii="Times New Roman" w:hAnsi="Times New Roman"/>
          <w:color w:val="000000"/>
          <w:sz w:val="26"/>
        </w:rPr>
        <w:t>ế</w:t>
      </w:r>
      <w:r>
        <w:rPr>
          <w:rFonts w:ascii="Times New Roman" w:hAnsi="Times New Roman"/>
          <w:color w:val="000000"/>
          <w:sz w:val="26"/>
        </w:rPr>
        <w:t>.</w:t>
      </w:r>
    </w:p>
    <w:p w14:paraId="1F47AFFB" w14:textId="77777777" w:rsidR="00A95657" w:rsidRDefault="00545818">
      <w:pPr>
        <w:pStyle w:val="Heading3"/>
        <w:spacing w:before="160" w:after="60" w:line="288" w:lineRule="auto"/>
      </w:pPr>
      <w:bookmarkStart w:id="34" w:name="bm_c2_9_4"/>
      <w:r>
        <w:rPr>
          <w:rFonts w:ascii="Times New Roman" w:hAnsi="Times New Roman"/>
          <w:i/>
          <w:color w:val="000000"/>
          <w:sz w:val="26"/>
        </w:rPr>
        <w:t>2.9.4. Baseline 4: ReINTEL SOTA Baseline (VLSP 2020)</w:t>
      </w:r>
      <w:bookmarkEnd w:id="34"/>
    </w:p>
    <w:p w14:paraId="1C36F771" w14:textId="77777777" w:rsidR="00A95657" w:rsidRDefault="00545818">
      <w:pPr>
        <w:spacing w:after="80" w:line="312" w:lineRule="auto"/>
        <w:ind w:firstLine="720"/>
        <w:jc w:val="both"/>
      </w:pPr>
      <w:r>
        <w:rPr>
          <w:rFonts w:ascii="Times New Roman" w:hAnsi="Times New Roman"/>
          <w:color w:val="000000"/>
          <w:sz w:val="26"/>
        </w:rPr>
        <w:t>Ki</w:t>
      </w:r>
      <w:r>
        <w:rPr>
          <w:rFonts w:ascii="Times New Roman" w:hAnsi="Times New Roman"/>
          <w:color w:val="000000"/>
          <w:sz w:val="26"/>
        </w:rPr>
        <w:t>ế</w:t>
      </w:r>
      <w:r>
        <w:rPr>
          <w:rFonts w:ascii="Times New Roman" w:hAnsi="Times New Roman"/>
          <w:color w:val="000000"/>
          <w:sz w:val="26"/>
        </w:rPr>
        <w:t>n trúc chi ti</w:t>
      </w:r>
      <w:r>
        <w:rPr>
          <w:rFonts w:ascii="Times New Roman" w:hAnsi="Times New Roman"/>
          <w:color w:val="000000"/>
          <w:sz w:val="26"/>
        </w:rPr>
        <w:t>ế</w:t>
      </w:r>
      <w:r>
        <w:rPr>
          <w:rFonts w:ascii="Times New Roman" w:hAnsi="Times New Roman"/>
          <w:color w:val="000000"/>
          <w:sz w:val="26"/>
        </w:rPr>
        <w:t>t: B</w:t>
      </w:r>
      <w:r>
        <w:rPr>
          <w:rFonts w:ascii="Times New Roman" w:hAnsi="Times New Roman"/>
          <w:color w:val="000000"/>
          <w:sz w:val="26"/>
        </w:rPr>
        <w:t>ộ</w:t>
      </w:r>
      <w:r>
        <w:rPr>
          <w:rFonts w:ascii="Times New Roman" w:hAnsi="Times New Roman"/>
          <w:color w:val="000000"/>
          <w:sz w:val="26"/>
        </w:rPr>
        <w:t xml:space="preserve"> d</w:t>
      </w:r>
      <w:r>
        <w:rPr>
          <w:rFonts w:ascii="Times New Roman" w:hAnsi="Times New Roman"/>
          <w:color w:val="000000"/>
          <w:sz w:val="26"/>
        </w:rPr>
        <w:t>ữ</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và cu</w:t>
      </w:r>
      <w:r>
        <w:rPr>
          <w:rFonts w:ascii="Times New Roman" w:hAnsi="Times New Roman"/>
          <w:color w:val="000000"/>
          <w:sz w:val="26"/>
        </w:rPr>
        <w:t>ộ</w:t>
      </w:r>
      <w:r>
        <w:rPr>
          <w:rFonts w:ascii="Times New Roman" w:hAnsi="Times New Roman"/>
          <w:color w:val="000000"/>
          <w:sz w:val="26"/>
        </w:rPr>
        <w:t>c thi ReINTEL (Nguyen et al., VLSP 2020, arXiv:2105</w:t>
      </w:r>
      <w:r>
        <w:rPr>
          <w:rFonts w:ascii="Times New Roman" w:hAnsi="Times New Roman"/>
          <w:color w:val="000000"/>
          <w:sz w:val="26"/>
        </w:rPr>
        <w:t>.02107) [13] là chu</w:t>
      </w:r>
      <w:r>
        <w:rPr>
          <w:rFonts w:ascii="Times New Roman" w:hAnsi="Times New Roman"/>
          <w:color w:val="000000"/>
          <w:sz w:val="26"/>
        </w:rPr>
        <w:t>ẩ</w:t>
      </w:r>
      <w:r>
        <w:rPr>
          <w:rFonts w:ascii="Times New Roman" w:hAnsi="Times New Roman"/>
          <w:color w:val="000000"/>
          <w:sz w:val="26"/>
        </w:rPr>
        <w:t>n benchmark qu</w:t>
      </w:r>
      <w:r>
        <w:rPr>
          <w:rFonts w:ascii="Times New Roman" w:hAnsi="Times New Roman"/>
          <w:color w:val="000000"/>
          <w:sz w:val="26"/>
        </w:rPr>
        <w:t>ố</w:t>
      </w:r>
      <w:r>
        <w:rPr>
          <w:rFonts w:ascii="Times New Roman" w:hAnsi="Times New Roman"/>
          <w:color w:val="000000"/>
          <w:sz w:val="26"/>
        </w:rPr>
        <w:t>c gia đ</w:t>
      </w:r>
      <w:r>
        <w:rPr>
          <w:rFonts w:ascii="Times New Roman" w:hAnsi="Times New Roman"/>
          <w:color w:val="000000"/>
          <w:sz w:val="26"/>
        </w:rPr>
        <w:t>ầ</w:t>
      </w:r>
      <w:r>
        <w:rPr>
          <w:rFonts w:ascii="Times New Roman" w:hAnsi="Times New Roman"/>
          <w:color w:val="000000"/>
          <w:sz w:val="26"/>
        </w:rPr>
        <w:t>u tiên cho bài toán phát hi</w:t>
      </w:r>
      <w:r>
        <w:rPr>
          <w:rFonts w:ascii="Times New Roman" w:hAnsi="Times New Roman"/>
          <w:color w:val="000000"/>
          <w:sz w:val="26"/>
        </w:rPr>
        <w:t>ệ</w:t>
      </w:r>
      <w:r>
        <w:rPr>
          <w:rFonts w:ascii="Times New Roman" w:hAnsi="Times New Roman"/>
          <w:color w:val="000000"/>
          <w:sz w:val="26"/>
        </w:rPr>
        <w:t>n thông tin không đáng tin c</w:t>
      </w:r>
      <w:r>
        <w:rPr>
          <w:rFonts w:ascii="Times New Roman" w:hAnsi="Times New Roman"/>
          <w:color w:val="000000"/>
          <w:sz w:val="26"/>
        </w:rPr>
        <w:t>ậ</w:t>
      </w:r>
      <w:r>
        <w:rPr>
          <w:rFonts w:ascii="Times New Roman" w:hAnsi="Times New Roman"/>
          <w:color w:val="000000"/>
          <w:sz w:val="26"/>
        </w:rPr>
        <w:t>y trên m</w:t>
      </w:r>
      <w:r>
        <w:rPr>
          <w:rFonts w:ascii="Times New Roman" w:hAnsi="Times New Roman"/>
          <w:color w:val="000000"/>
          <w:sz w:val="26"/>
        </w:rPr>
        <w:t>ạ</w:t>
      </w:r>
      <w:r>
        <w:rPr>
          <w:rFonts w:ascii="Times New Roman" w:hAnsi="Times New Roman"/>
          <w:color w:val="000000"/>
          <w:sz w:val="26"/>
        </w:rPr>
        <w:t>ng xã h</w:t>
      </w:r>
      <w:r>
        <w:rPr>
          <w:rFonts w:ascii="Times New Roman" w:hAnsi="Times New Roman"/>
          <w:color w:val="000000"/>
          <w:sz w:val="26"/>
        </w:rPr>
        <w:t>ộ</w:t>
      </w:r>
      <w:r>
        <w:rPr>
          <w:rFonts w:ascii="Times New Roman" w:hAnsi="Times New Roman"/>
          <w:color w:val="000000"/>
          <w:sz w:val="26"/>
        </w:rPr>
        <w:t>i Vi</w:t>
      </w:r>
      <w:r>
        <w:rPr>
          <w:rFonts w:ascii="Times New Roman" w:hAnsi="Times New Roman"/>
          <w:color w:val="000000"/>
          <w:sz w:val="26"/>
        </w:rPr>
        <w:t>ệ</w:t>
      </w:r>
      <w:r>
        <w:rPr>
          <w:rFonts w:ascii="Times New Roman" w:hAnsi="Times New Roman"/>
          <w:color w:val="000000"/>
          <w:sz w:val="26"/>
        </w:rPr>
        <w:t>t Nam. Các gi</w:t>
      </w:r>
      <w:r>
        <w:rPr>
          <w:rFonts w:ascii="Times New Roman" w:hAnsi="Times New Roman"/>
          <w:color w:val="000000"/>
          <w:sz w:val="26"/>
        </w:rPr>
        <w:t>ả</w:t>
      </w:r>
      <w:r>
        <w:rPr>
          <w:rFonts w:ascii="Times New Roman" w:hAnsi="Times New Roman"/>
          <w:color w:val="000000"/>
          <w:sz w:val="26"/>
        </w:rPr>
        <w:t>i pháp SOTA t</w:t>
      </w:r>
      <w:r>
        <w:rPr>
          <w:rFonts w:ascii="Times New Roman" w:hAnsi="Times New Roman"/>
          <w:color w:val="000000"/>
          <w:sz w:val="26"/>
        </w:rPr>
        <w:t>ạ</w:t>
      </w:r>
      <w:r>
        <w:rPr>
          <w:rFonts w:ascii="Times New Roman" w:hAnsi="Times New Roman"/>
          <w:color w:val="000000"/>
          <w:sz w:val="26"/>
        </w:rPr>
        <w:t>i ReINTEL áp d</w:t>
      </w:r>
      <w:r>
        <w:rPr>
          <w:rFonts w:ascii="Times New Roman" w:hAnsi="Times New Roman"/>
          <w:color w:val="000000"/>
          <w:sz w:val="26"/>
        </w:rPr>
        <w:t>ụ</w:t>
      </w:r>
      <w:r>
        <w:rPr>
          <w:rFonts w:ascii="Times New Roman" w:hAnsi="Times New Roman"/>
          <w:color w:val="000000"/>
          <w:sz w:val="26"/>
        </w:rPr>
        <w:t>ng mô hình Ensemble k</w:t>
      </w:r>
      <w:r>
        <w:rPr>
          <w:rFonts w:ascii="Times New Roman" w:hAnsi="Times New Roman"/>
          <w:color w:val="000000"/>
          <w:sz w:val="26"/>
        </w:rPr>
        <w:t>ế</w:t>
      </w:r>
      <w:r>
        <w:rPr>
          <w:rFonts w:ascii="Times New Roman" w:hAnsi="Times New Roman"/>
          <w:color w:val="000000"/>
          <w:sz w:val="26"/>
        </w:rPr>
        <w:t>t h</w:t>
      </w:r>
      <w:r>
        <w:rPr>
          <w:rFonts w:ascii="Times New Roman" w:hAnsi="Times New Roman"/>
          <w:color w:val="000000"/>
          <w:sz w:val="26"/>
        </w:rPr>
        <w:t>ợ</w:t>
      </w:r>
      <w:r>
        <w:rPr>
          <w:rFonts w:ascii="Times New Roman" w:hAnsi="Times New Roman"/>
          <w:color w:val="000000"/>
          <w:sz w:val="26"/>
        </w:rPr>
        <w:t>p bi</w:t>
      </w:r>
      <w:r>
        <w:rPr>
          <w:rFonts w:ascii="Times New Roman" w:hAnsi="Times New Roman"/>
          <w:color w:val="000000"/>
          <w:sz w:val="26"/>
        </w:rPr>
        <w:t>ể</w:t>
      </w:r>
      <w:r>
        <w:rPr>
          <w:rFonts w:ascii="Times New Roman" w:hAnsi="Times New Roman"/>
          <w:color w:val="000000"/>
          <w:sz w:val="26"/>
        </w:rPr>
        <w:t>u di</w:t>
      </w:r>
      <w:r>
        <w:rPr>
          <w:rFonts w:ascii="Times New Roman" w:hAnsi="Times New Roman"/>
          <w:color w:val="000000"/>
          <w:sz w:val="26"/>
        </w:rPr>
        <w:t>ễ</w:t>
      </w:r>
      <w:r>
        <w:rPr>
          <w:rFonts w:ascii="Times New Roman" w:hAnsi="Times New Roman"/>
          <w:color w:val="000000"/>
          <w:sz w:val="26"/>
        </w:rPr>
        <w:t>n ng</w:t>
      </w:r>
      <w:r>
        <w:rPr>
          <w:rFonts w:ascii="Times New Roman" w:hAnsi="Times New Roman"/>
          <w:color w:val="000000"/>
          <w:sz w:val="26"/>
        </w:rPr>
        <w:t>ữ</w:t>
      </w:r>
      <w:r>
        <w:rPr>
          <w:rFonts w:ascii="Times New Roman" w:hAnsi="Times New Roman"/>
          <w:color w:val="000000"/>
          <w:sz w:val="26"/>
        </w:rPr>
        <w:t xml:space="preserve"> c</w:t>
      </w:r>
      <w:r>
        <w:rPr>
          <w:rFonts w:ascii="Times New Roman" w:hAnsi="Times New Roman"/>
          <w:color w:val="000000"/>
          <w:sz w:val="26"/>
        </w:rPr>
        <w:t>ả</w:t>
      </w:r>
      <w:r>
        <w:rPr>
          <w:rFonts w:ascii="Times New Roman" w:hAnsi="Times New Roman"/>
          <w:color w:val="000000"/>
          <w:sz w:val="26"/>
        </w:rPr>
        <w:t>nh t</w:t>
      </w:r>
      <w:r>
        <w:rPr>
          <w:rFonts w:ascii="Times New Roman" w:hAnsi="Times New Roman"/>
          <w:color w:val="000000"/>
          <w:sz w:val="26"/>
        </w:rPr>
        <w:t>ừ</w:t>
      </w:r>
      <w:r>
        <w:rPr>
          <w:rFonts w:ascii="Times New Roman" w:hAnsi="Times New Roman"/>
          <w:color w:val="000000"/>
          <w:sz w:val="26"/>
        </w:rPr>
        <w:t xml:space="preserve"> PhoBERT-large, m</w:t>
      </w:r>
      <w:r>
        <w:rPr>
          <w:rFonts w:ascii="Times New Roman" w:hAnsi="Times New Roman"/>
          <w:color w:val="000000"/>
          <w:sz w:val="26"/>
        </w:rPr>
        <w:t>ạ</w:t>
      </w:r>
      <w:r>
        <w:rPr>
          <w:rFonts w:ascii="Times New Roman" w:hAnsi="Times New Roman"/>
          <w:color w:val="000000"/>
          <w:sz w:val="26"/>
        </w:rPr>
        <w:t>ng h</w:t>
      </w:r>
      <w:r>
        <w:rPr>
          <w:rFonts w:ascii="Times New Roman" w:hAnsi="Times New Roman"/>
          <w:color w:val="000000"/>
          <w:sz w:val="26"/>
        </w:rPr>
        <w:t>ồ</w:t>
      </w:r>
      <w:r>
        <w:rPr>
          <w:rFonts w:ascii="Times New Roman" w:hAnsi="Times New Roman"/>
          <w:color w:val="000000"/>
          <w:sz w:val="26"/>
        </w:rPr>
        <w:t>i quy hai chi</w:t>
      </w:r>
      <w:r>
        <w:rPr>
          <w:rFonts w:ascii="Times New Roman" w:hAnsi="Times New Roman"/>
          <w:color w:val="000000"/>
          <w:sz w:val="26"/>
        </w:rPr>
        <w:t>ề</w:t>
      </w:r>
      <w:r>
        <w:rPr>
          <w:rFonts w:ascii="Times New Roman" w:hAnsi="Times New Roman"/>
          <w:color w:val="000000"/>
          <w:sz w:val="26"/>
        </w:rPr>
        <w:t>u BiL</w:t>
      </w:r>
      <w:r>
        <w:rPr>
          <w:rFonts w:ascii="Times New Roman" w:hAnsi="Times New Roman"/>
          <w:color w:val="000000"/>
          <w:sz w:val="26"/>
        </w:rPr>
        <w:t>STM, đ</w:t>
      </w:r>
      <w:r>
        <w:rPr>
          <w:rFonts w:ascii="Times New Roman" w:hAnsi="Times New Roman"/>
          <w:color w:val="000000"/>
          <w:sz w:val="26"/>
        </w:rPr>
        <w:t>ặ</w:t>
      </w:r>
      <w:r>
        <w:rPr>
          <w:rFonts w:ascii="Times New Roman" w:hAnsi="Times New Roman"/>
          <w:color w:val="000000"/>
          <w:sz w:val="26"/>
        </w:rPr>
        <w:t>c trưng t</w:t>
      </w:r>
      <w:r>
        <w:rPr>
          <w:rFonts w:ascii="Times New Roman" w:hAnsi="Times New Roman"/>
          <w:color w:val="000000"/>
          <w:sz w:val="26"/>
        </w:rPr>
        <w:t>ừ</w:t>
      </w:r>
      <w:r>
        <w:rPr>
          <w:rFonts w:ascii="Times New Roman" w:hAnsi="Times New Roman"/>
          <w:color w:val="000000"/>
          <w:sz w:val="26"/>
        </w:rPr>
        <w:t xml:space="preserve"> v</w:t>
      </w:r>
      <w:r>
        <w:rPr>
          <w:rFonts w:ascii="Times New Roman" w:hAnsi="Times New Roman"/>
          <w:color w:val="000000"/>
          <w:sz w:val="26"/>
        </w:rPr>
        <w:t>ự</w:t>
      </w:r>
      <w:r>
        <w:rPr>
          <w:rFonts w:ascii="Times New Roman" w:hAnsi="Times New Roman"/>
          <w:color w:val="000000"/>
          <w:sz w:val="26"/>
        </w:rPr>
        <w:t>ng TF-IDF n-grams và các đ</w:t>
      </w:r>
      <w:r>
        <w:rPr>
          <w:rFonts w:ascii="Times New Roman" w:hAnsi="Times New Roman"/>
          <w:color w:val="000000"/>
          <w:sz w:val="26"/>
        </w:rPr>
        <w:t>ặ</w:t>
      </w:r>
      <w:r>
        <w:rPr>
          <w:rFonts w:ascii="Times New Roman" w:hAnsi="Times New Roman"/>
          <w:color w:val="000000"/>
          <w:sz w:val="26"/>
        </w:rPr>
        <w:t>c trưng siêu d</w:t>
      </w:r>
      <w:r>
        <w:rPr>
          <w:rFonts w:ascii="Times New Roman" w:hAnsi="Times New Roman"/>
          <w:color w:val="000000"/>
          <w:sz w:val="26"/>
        </w:rPr>
        <w:t>ữ</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m</w:t>
      </w:r>
      <w:r>
        <w:rPr>
          <w:rFonts w:ascii="Times New Roman" w:hAnsi="Times New Roman"/>
          <w:color w:val="000000"/>
          <w:sz w:val="26"/>
        </w:rPr>
        <w:t>ạ</w:t>
      </w:r>
      <w:r>
        <w:rPr>
          <w:rFonts w:ascii="Times New Roman" w:hAnsi="Times New Roman"/>
          <w:color w:val="000000"/>
          <w:sz w:val="26"/>
        </w:rPr>
        <w:t>ng xã h</w:t>
      </w:r>
      <w:r>
        <w:rPr>
          <w:rFonts w:ascii="Times New Roman" w:hAnsi="Times New Roman"/>
          <w:color w:val="000000"/>
          <w:sz w:val="26"/>
        </w:rPr>
        <w:t>ộ</w:t>
      </w:r>
      <w:r>
        <w:rPr>
          <w:rFonts w:ascii="Times New Roman" w:hAnsi="Times New Roman"/>
          <w:color w:val="000000"/>
          <w:sz w:val="26"/>
        </w:rPr>
        <w:t>i (đ</w:t>
      </w:r>
      <w:r>
        <w:rPr>
          <w:rFonts w:ascii="Times New Roman" w:hAnsi="Times New Roman"/>
          <w:color w:val="000000"/>
          <w:sz w:val="26"/>
        </w:rPr>
        <w:t>ộ</w:t>
      </w:r>
      <w:r>
        <w:rPr>
          <w:rFonts w:ascii="Times New Roman" w:hAnsi="Times New Roman"/>
          <w:color w:val="000000"/>
          <w:sz w:val="26"/>
        </w:rPr>
        <w:t xml:space="preserve"> dài bài đăng, s</w:t>
      </w:r>
      <w:r>
        <w:rPr>
          <w:rFonts w:ascii="Times New Roman" w:hAnsi="Times New Roman"/>
          <w:color w:val="000000"/>
          <w:sz w:val="26"/>
        </w:rPr>
        <w:t>ố</w:t>
      </w:r>
      <w:r>
        <w:rPr>
          <w:rFonts w:ascii="Times New Roman" w:hAnsi="Times New Roman"/>
          <w:color w:val="000000"/>
          <w:sz w:val="26"/>
        </w:rPr>
        <w:t xml:space="preserve"> lư</w:t>
      </w:r>
      <w:r>
        <w:rPr>
          <w:rFonts w:ascii="Times New Roman" w:hAnsi="Times New Roman"/>
          <w:color w:val="000000"/>
          <w:sz w:val="26"/>
        </w:rPr>
        <w:t>ợ</w:t>
      </w:r>
      <w:r>
        <w:rPr>
          <w:rFonts w:ascii="Times New Roman" w:hAnsi="Times New Roman"/>
          <w:color w:val="000000"/>
          <w:sz w:val="26"/>
        </w:rPr>
        <w:t>ng tương tác, d</w:t>
      </w:r>
      <w:r>
        <w:rPr>
          <w:rFonts w:ascii="Times New Roman" w:hAnsi="Times New Roman"/>
          <w:color w:val="000000"/>
          <w:sz w:val="26"/>
        </w:rPr>
        <w:t>ấ</w:t>
      </w:r>
      <w:r>
        <w:rPr>
          <w:rFonts w:ascii="Times New Roman" w:hAnsi="Times New Roman"/>
          <w:color w:val="000000"/>
          <w:sz w:val="26"/>
        </w:rPr>
        <w:t>u hi</w:t>
      </w:r>
      <w:r>
        <w:rPr>
          <w:rFonts w:ascii="Times New Roman" w:hAnsi="Times New Roman"/>
          <w:color w:val="000000"/>
          <w:sz w:val="26"/>
        </w:rPr>
        <w:t>ệ</w:t>
      </w:r>
      <w:r>
        <w:rPr>
          <w:rFonts w:ascii="Times New Roman" w:hAnsi="Times New Roman"/>
          <w:color w:val="000000"/>
          <w:sz w:val="26"/>
        </w:rPr>
        <w:t>u gi</w:t>
      </w:r>
      <w:r>
        <w:rPr>
          <w:rFonts w:ascii="Times New Roman" w:hAnsi="Times New Roman"/>
          <w:color w:val="000000"/>
          <w:sz w:val="26"/>
        </w:rPr>
        <w:t>ậ</w:t>
      </w:r>
      <w:r>
        <w:rPr>
          <w:rFonts w:ascii="Times New Roman" w:hAnsi="Times New Roman"/>
          <w:color w:val="000000"/>
          <w:sz w:val="26"/>
        </w:rPr>
        <w:t>t gân).</w:t>
      </w:r>
    </w:p>
    <w:p w14:paraId="03BF79EE" w14:textId="77777777" w:rsidR="00A95657" w:rsidRDefault="00545818">
      <w:pPr>
        <w:spacing w:after="80" w:line="312" w:lineRule="auto"/>
        <w:ind w:firstLine="720"/>
        <w:jc w:val="both"/>
      </w:pPr>
      <w:r>
        <w:rPr>
          <w:rFonts w:ascii="Times New Roman" w:hAnsi="Times New Roman"/>
          <w:color w:val="000000"/>
          <w:sz w:val="26"/>
        </w:rPr>
        <w:t>S</w:t>
      </w:r>
      <w:r>
        <w:rPr>
          <w:rFonts w:ascii="Times New Roman" w:hAnsi="Times New Roman"/>
          <w:color w:val="000000"/>
          <w:sz w:val="26"/>
        </w:rPr>
        <w:t>ố</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công b</w:t>
      </w:r>
      <w:r>
        <w:rPr>
          <w:rFonts w:ascii="Times New Roman" w:hAnsi="Times New Roman"/>
          <w:color w:val="000000"/>
          <w:sz w:val="26"/>
        </w:rPr>
        <w:t>ố</w:t>
      </w:r>
      <w:r>
        <w:rPr>
          <w:rFonts w:ascii="Times New Roman" w:hAnsi="Times New Roman"/>
          <w:color w:val="000000"/>
          <w:sz w:val="26"/>
        </w:rPr>
        <w:t xml:space="preserve"> chính th</w:t>
      </w:r>
      <w:r>
        <w:rPr>
          <w:rFonts w:ascii="Times New Roman" w:hAnsi="Times New Roman"/>
          <w:color w:val="000000"/>
          <w:sz w:val="26"/>
        </w:rPr>
        <w:t>ứ</w:t>
      </w:r>
      <w:r>
        <w:rPr>
          <w:rFonts w:ascii="Times New Roman" w:hAnsi="Times New Roman"/>
          <w:color w:val="000000"/>
          <w:sz w:val="26"/>
        </w:rPr>
        <w:t>c: Mô hình Ensemble PhoBERT-BiLSTM đ</w:t>
      </w:r>
      <w:r>
        <w:rPr>
          <w:rFonts w:ascii="Times New Roman" w:hAnsi="Times New Roman"/>
          <w:color w:val="000000"/>
          <w:sz w:val="26"/>
        </w:rPr>
        <w:t>ạ</w:t>
      </w:r>
      <w:r>
        <w:rPr>
          <w:rFonts w:ascii="Times New Roman" w:hAnsi="Times New Roman"/>
          <w:color w:val="000000"/>
          <w:sz w:val="26"/>
        </w:rPr>
        <w:t xml:space="preserve">t AUC-ROC </w:t>
      </w:r>
      <w:r>
        <w:rPr>
          <w:rFonts w:ascii="Times New Roman" w:hAnsi="Times New Roman"/>
          <w:color w:val="000000"/>
          <w:sz w:val="26"/>
        </w:rPr>
        <w:t>ấ</w:t>
      </w:r>
      <w:r>
        <w:rPr>
          <w:rFonts w:ascii="Times New Roman" w:hAnsi="Times New Roman"/>
          <w:color w:val="000000"/>
          <w:sz w:val="26"/>
        </w:rPr>
        <w:t>n tư</w:t>
      </w:r>
      <w:r>
        <w:rPr>
          <w:rFonts w:ascii="Times New Roman" w:hAnsi="Times New Roman"/>
          <w:color w:val="000000"/>
          <w:sz w:val="26"/>
        </w:rPr>
        <w:t>ợ</w:t>
      </w:r>
      <w:r>
        <w:rPr>
          <w:rFonts w:ascii="Times New Roman" w:hAnsi="Times New Roman"/>
          <w:color w:val="000000"/>
          <w:sz w:val="26"/>
        </w:rPr>
        <w:t>ng 0.942, Macro-F1 đ</w:t>
      </w:r>
      <w:r>
        <w:rPr>
          <w:rFonts w:ascii="Times New Roman" w:hAnsi="Times New Roman"/>
          <w:color w:val="000000"/>
          <w:sz w:val="26"/>
        </w:rPr>
        <w:t>ạ</w:t>
      </w:r>
      <w:r>
        <w:rPr>
          <w:rFonts w:ascii="Times New Roman" w:hAnsi="Times New Roman"/>
          <w:color w:val="000000"/>
          <w:sz w:val="26"/>
        </w:rPr>
        <w:t>t 86.25% và Accurac</w:t>
      </w:r>
      <w:r>
        <w:rPr>
          <w:rFonts w:ascii="Times New Roman" w:hAnsi="Times New Roman"/>
          <w:color w:val="000000"/>
          <w:sz w:val="26"/>
        </w:rPr>
        <w:t>y đ</w:t>
      </w:r>
      <w:r>
        <w:rPr>
          <w:rFonts w:ascii="Times New Roman" w:hAnsi="Times New Roman"/>
          <w:color w:val="000000"/>
          <w:sz w:val="26"/>
        </w:rPr>
        <w:t>ạ</w:t>
      </w:r>
      <w:r>
        <w:rPr>
          <w:rFonts w:ascii="Times New Roman" w:hAnsi="Times New Roman"/>
          <w:color w:val="000000"/>
          <w:sz w:val="26"/>
        </w:rPr>
        <w:t>t 87.10% trên t</w:t>
      </w:r>
      <w:r>
        <w:rPr>
          <w:rFonts w:ascii="Times New Roman" w:hAnsi="Times New Roman"/>
          <w:color w:val="000000"/>
          <w:sz w:val="26"/>
        </w:rPr>
        <w:t>ậ</w:t>
      </w:r>
      <w:r>
        <w:rPr>
          <w:rFonts w:ascii="Times New Roman" w:hAnsi="Times New Roman"/>
          <w:color w:val="000000"/>
          <w:sz w:val="26"/>
        </w:rPr>
        <w:t>p ki</w:t>
      </w:r>
      <w:r>
        <w:rPr>
          <w:rFonts w:ascii="Times New Roman" w:hAnsi="Times New Roman"/>
          <w:color w:val="000000"/>
          <w:sz w:val="26"/>
        </w:rPr>
        <w:t>ể</w:t>
      </w:r>
      <w:r>
        <w:rPr>
          <w:rFonts w:ascii="Times New Roman" w:hAnsi="Times New Roman"/>
          <w:color w:val="000000"/>
          <w:sz w:val="26"/>
        </w:rPr>
        <w:t>m th</w:t>
      </w:r>
      <w:r>
        <w:rPr>
          <w:rFonts w:ascii="Times New Roman" w:hAnsi="Times New Roman"/>
          <w:color w:val="000000"/>
          <w:sz w:val="26"/>
        </w:rPr>
        <w:t>ử</w:t>
      </w:r>
      <w:r>
        <w:rPr>
          <w:rFonts w:ascii="Times New Roman" w:hAnsi="Times New Roman"/>
          <w:color w:val="000000"/>
          <w:sz w:val="26"/>
        </w:rPr>
        <w:t xml:space="preserve"> 2,000 bài đăng m</w:t>
      </w:r>
      <w:r>
        <w:rPr>
          <w:rFonts w:ascii="Times New Roman" w:hAnsi="Times New Roman"/>
          <w:color w:val="000000"/>
          <w:sz w:val="26"/>
        </w:rPr>
        <w:t>ạ</w:t>
      </w:r>
      <w:r>
        <w:rPr>
          <w:rFonts w:ascii="Times New Roman" w:hAnsi="Times New Roman"/>
          <w:color w:val="000000"/>
          <w:sz w:val="26"/>
        </w:rPr>
        <w:t>ng xã h</w:t>
      </w:r>
      <w:r>
        <w:rPr>
          <w:rFonts w:ascii="Times New Roman" w:hAnsi="Times New Roman"/>
          <w:color w:val="000000"/>
          <w:sz w:val="26"/>
        </w:rPr>
        <w:t>ộ</w:t>
      </w:r>
      <w:r>
        <w:rPr>
          <w:rFonts w:ascii="Times New Roman" w:hAnsi="Times New Roman"/>
          <w:color w:val="000000"/>
          <w:sz w:val="26"/>
        </w:rPr>
        <w:t>i.</w:t>
      </w:r>
    </w:p>
    <w:p w14:paraId="63B544B3" w14:textId="77777777" w:rsidR="00A95657" w:rsidRDefault="00545818">
      <w:pPr>
        <w:spacing w:after="80" w:line="312" w:lineRule="auto"/>
        <w:ind w:firstLine="720"/>
        <w:jc w:val="both"/>
      </w:pPr>
      <w:r>
        <w:rPr>
          <w:rFonts w:ascii="Times New Roman" w:hAnsi="Times New Roman"/>
          <w:color w:val="000000"/>
          <w:sz w:val="26"/>
        </w:rPr>
        <w:t>Lý do đ</w:t>
      </w:r>
      <w:r>
        <w:rPr>
          <w:rFonts w:ascii="Times New Roman" w:hAnsi="Times New Roman"/>
          <w:color w:val="000000"/>
          <w:sz w:val="26"/>
        </w:rPr>
        <w:t>ố</w:t>
      </w:r>
      <w:r>
        <w:rPr>
          <w:rFonts w:ascii="Times New Roman" w:hAnsi="Times New Roman"/>
          <w:color w:val="000000"/>
          <w:sz w:val="26"/>
        </w:rPr>
        <w:t>i chu</w:t>
      </w:r>
      <w:r>
        <w:rPr>
          <w:rFonts w:ascii="Times New Roman" w:hAnsi="Times New Roman"/>
          <w:color w:val="000000"/>
          <w:sz w:val="26"/>
        </w:rPr>
        <w:t>ẩ</w:t>
      </w:r>
      <w:r>
        <w:rPr>
          <w:rFonts w:ascii="Times New Roman" w:hAnsi="Times New Roman"/>
          <w:color w:val="000000"/>
          <w:sz w:val="26"/>
        </w:rPr>
        <w:t>n: ReINTEL là đ</w:t>
      </w:r>
      <w:r>
        <w:rPr>
          <w:rFonts w:ascii="Times New Roman" w:hAnsi="Times New Roman"/>
          <w:color w:val="000000"/>
          <w:sz w:val="26"/>
        </w:rPr>
        <w:t>ạ</w:t>
      </w:r>
      <w:r>
        <w:rPr>
          <w:rFonts w:ascii="Times New Roman" w:hAnsi="Times New Roman"/>
          <w:color w:val="000000"/>
          <w:sz w:val="26"/>
        </w:rPr>
        <w:t>i di</w:t>
      </w:r>
      <w:r>
        <w:rPr>
          <w:rFonts w:ascii="Times New Roman" w:hAnsi="Times New Roman"/>
          <w:color w:val="000000"/>
          <w:sz w:val="26"/>
        </w:rPr>
        <w:t>ệ</w:t>
      </w:r>
      <w:r>
        <w:rPr>
          <w:rFonts w:ascii="Times New Roman" w:hAnsi="Times New Roman"/>
          <w:color w:val="000000"/>
          <w:sz w:val="26"/>
        </w:rPr>
        <w:t>n tiêu bi</w:t>
      </w:r>
      <w:r>
        <w:rPr>
          <w:rFonts w:ascii="Times New Roman" w:hAnsi="Times New Roman"/>
          <w:color w:val="000000"/>
          <w:sz w:val="26"/>
        </w:rPr>
        <w:t>ể</w:t>
      </w:r>
      <w:r>
        <w:rPr>
          <w:rFonts w:ascii="Times New Roman" w:hAnsi="Times New Roman"/>
          <w:color w:val="000000"/>
          <w:sz w:val="26"/>
        </w:rPr>
        <w:t>u cho trư</w:t>
      </w:r>
      <w:r>
        <w:rPr>
          <w:rFonts w:ascii="Times New Roman" w:hAnsi="Times New Roman"/>
          <w:color w:val="000000"/>
          <w:sz w:val="26"/>
        </w:rPr>
        <w:t>ờ</w:t>
      </w:r>
      <w:r>
        <w:rPr>
          <w:rFonts w:ascii="Times New Roman" w:hAnsi="Times New Roman"/>
          <w:color w:val="000000"/>
          <w:sz w:val="26"/>
        </w:rPr>
        <w:t>ng phái phân lo</w:t>
      </w:r>
      <w:r>
        <w:rPr>
          <w:rFonts w:ascii="Times New Roman" w:hAnsi="Times New Roman"/>
          <w:color w:val="000000"/>
          <w:sz w:val="26"/>
        </w:rPr>
        <w:t>ạ</w:t>
      </w:r>
      <w:r>
        <w:rPr>
          <w:rFonts w:ascii="Times New Roman" w:hAnsi="Times New Roman"/>
          <w:color w:val="000000"/>
          <w:sz w:val="26"/>
        </w:rPr>
        <w:t>i nh</w:t>
      </w:r>
      <w:r>
        <w:rPr>
          <w:rFonts w:ascii="Times New Roman" w:hAnsi="Times New Roman"/>
          <w:color w:val="000000"/>
          <w:sz w:val="26"/>
        </w:rPr>
        <w:t>ị</w:t>
      </w:r>
      <w:r>
        <w:rPr>
          <w:rFonts w:ascii="Times New Roman" w:hAnsi="Times New Roman"/>
          <w:color w:val="000000"/>
          <w:sz w:val="26"/>
        </w:rPr>
        <w:t xml:space="preserve"> phân (Reliable vs Unreliable) trên m</w:t>
      </w:r>
      <w:r>
        <w:rPr>
          <w:rFonts w:ascii="Times New Roman" w:hAnsi="Times New Roman"/>
          <w:color w:val="000000"/>
          <w:sz w:val="26"/>
        </w:rPr>
        <w:t>ạ</w:t>
      </w:r>
      <w:r>
        <w:rPr>
          <w:rFonts w:ascii="Times New Roman" w:hAnsi="Times New Roman"/>
          <w:color w:val="000000"/>
          <w:sz w:val="26"/>
        </w:rPr>
        <w:t>ng xã h</w:t>
      </w:r>
      <w:r>
        <w:rPr>
          <w:rFonts w:ascii="Times New Roman" w:hAnsi="Times New Roman"/>
          <w:color w:val="000000"/>
          <w:sz w:val="26"/>
        </w:rPr>
        <w:t>ộ</w:t>
      </w:r>
      <w:r>
        <w:rPr>
          <w:rFonts w:ascii="Times New Roman" w:hAnsi="Times New Roman"/>
          <w:color w:val="000000"/>
          <w:sz w:val="26"/>
        </w:rPr>
        <w:t>i. So sánh v</w:t>
      </w:r>
      <w:r>
        <w:rPr>
          <w:rFonts w:ascii="Times New Roman" w:hAnsi="Times New Roman"/>
          <w:color w:val="000000"/>
          <w:sz w:val="26"/>
        </w:rPr>
        <w:t>ớ</w:t>
      </w:r>
      <w:r>
        <w:rPr>
          <w:rFonts w:ascii="Times New Roman" w:hAnsi="Times New Roman"/>
          <w:color w:val="000000"/>
          <w:sz w:val="26"/>
        </w:rPr>
        <w:t>i ReINTEL làm n</w:t>
      </w:r>
      <w:r>
        <w:rPr>
          <w:rFonts w:ascii="Times New Roman" w:hAnsi="Times New Roman"/>
          <w:color w:val="000000"/>
          <w:sz w:val="26"/>
        </w:rPr>
        <w:t>ổ</w:t>
      </w:r>
      <w:r>
        <w:rPr>
          <w:rFonts w:ascii="Times New Roman" w:hAnsi="Times New Roman"/>
          <w:color w:val="000000"/>
          <w:sz w:val="26"/>
        </w:rPr>
        <w:t>i b</w:t>
      </w:r>
      <w:r>
        <w:rPr>
          <w:rFonts w:ascii="Times New Roman" w:hAnsi="Times New Roman"/>
          <w:color w:val="000000"/>
          <w:sz w:val="26"/>
        </w:rPr>
        <w:t>ậ</w:t>
      </w:r>
      <w:r>
        <w:rPr>
          <w:rFonts w:ascii="Times New Roman" w:hAnsi="Times New Roman"/>
          <w:color w:val="000000"/>
          <w:sz w:val="26"/>
        </w:rPr>
        <w:t>t kho</w:t>
      </w:r>
      <w:r>
        <w:rPr>
          <w:rFonts w:ascii="Times New Roman" w:hAnsi="Times New Roman"/>
          <w:color w:val="000000"/>
          <w:sz w:val="26"/>
        </w:rPr>
        <w:t>ả</w:t>
      </w:r>
      <w:r>
        <w:rPr>
          <w:rFonts w:ascii="Times New Roman" w:hAnsi="Times New Roman"/>
          <w:color w:val="000000"/>
          <w:sz w:val="26"/>
        </w:rPr>
        <w:t>ng tr</w:t>
      </w:r>
      <w:r>
        <w:rPr>
          <w:rFonts w:ascii="Times New Roman" w:hAnsi="Times New Roman"/>
          <w:color w:val="000000"/>
          <w:sz w:val="26"/>
        </w:rPr>
        <w:t>ố</w:t>
      </w:r>
      <w:r>
        <w:rPr>
          <w:rFonts w:ascii="Times New Roman" w:hAnsi="Times New Roman"/>
          <w:color w:val="000000"/>
          <w:sz w:val="26"/>
        </w:rPr>
        <w:t>ng c</w:t>
      </w:r>
      <w:r>
        <w:rPr>
          <w:rFonts w:ascii="Times New Roman" w:hAnsi="Times New Roman"/>
          <w:color w:val="000000"/>
          <w:sz w:val="26"/>
        </w:rPr>
        <w:t>ủ</w:t>
      </w:r>
      <w:r>
        <w:rPr>
          <w:rFonts w:ascii="Times New Roman" w:hAnsi="Times New Roman"/>
          <w:color w:val="000000"/>
          <w:sz w:val="26"/>
        </w:rPr>
        <w:t>a hư</w:t>
      </w:r>
      <w:r>
        <w:rPr>
          <w:rFonts w:ascii="Times New Roman" w:hAnsi="Times New Roman"/>
          <w:color w:val="000000"/>
          <w:sz w:val="26"/>
        </w:rPr>
        <w:t>ớ</w:t>
      </w:r>
      <w:r>
        <w:rPr>
          <w:rFonts w:ascii="Times New Roman" w:hAnsi="Times New Roman"/>
          <w:color w:val="000000"/>
          <w:sz w:val="26"/>
        </w:rPr>
        <w:t>ng ti</w:t>
      </w:r>
      <w:r>
        <w:rPr>
          <w:rFonts w:ascii="Times New Roman" w:hAnsi="Times New Roman"/>
          <w:color w:val="000000"/>
          <w:sz w:val="26"/>
        </w:rPr>
        <w:t>ế</w:t>
      </w:r>
      <w:r>
        <w:rPr>
          <w:rFonts w:ascii="Times New Roman" w:hAnsi="Times New Roman"/>
          <w:color w:val="000000"/>
          <w:sz w:val="26"/>
        </w:rPr>
        <w:t>p c</w:t>
      </w:r>
      <w:r>
        <w:rPr>
          <w:rFonts w:ascii="Times New Roman" w:hAnsi="Times New Roman"/>
          <w:color w:val="000000"/>
          <w:sz w:val="26"/>
        </w:rPr>
        <w:t>ậ</w:t>
      </w:r>
      <w:r>
        <w:rPr>
          <w:rFonts w:ascii="Times New Roman" w:hAnsi="Times New Roman"/>
          <w:color w:val="000000"/>
          <w:sz w:val="26"/>
        </w:rPr>
        <w:t>n truy</w:t>
      </w:r>
      <w:r>
        <w:rPr>
          <w:rFonts w:ascii="Times New Roman" w:hAnsi="Times New Roman"/>
          <w:color w:val="000000"/>
          <w:sz w:val="26"/>
        </w:rPr>
        <w:t>ề</w:t>
      </w:r>
      <w:r>
        <w:rPr>
          <w:rFonts w:ascii="Times New Roman" w:hAnsi="Times New Roman"/>
          <w:color w:val="000000"/>
          <w:sz w:val="26"/>
        </w:rPr>
        <w:t>n t</w:t>
      </w:r>
      <w:r>
        <w:rPr>
          <w:rFonts w:ascii="Times New Roman" w:hAnsi="Times New Roman"/>
          <w:color w:val="000000"/>
          <w:sz w:val="26"/>
        </w:rPr>
        <w:t>h</w:t>
      </w:r>
      <w:r>
        <w:rPr>
          <w:rFonts w:ascii="Times New Roman" w:hAnsi="Times New Roman"/>
          <w:color w:val="000000"/>
          <w:sz w:val="26"/>
        </w:rPr>
        <w:t>ố</w:t>
      </w:r>
      <w:r>
        <w:rPr>
          <w:rFonts w:ascii="Times New Roman" w:hAnsi="Times New Roman"/>
          <w:color w:val="000000"/>
          <w:sz w:val="26"/>
        </w:rPr>
        <w:t>ng: tuy đ</w:t>
      </w:r>
      <w:r>
        <w:rPr>
          <w:rFonts w:ascii="Times New Roman" w:hAnsi="Times New Roman"/>
          <w:color w:val="000000"/>
          <w:sz w:val="26"/>
        </w:rPr>
        <w:t>ạ</w:t>
      </w:r>
      <w:r>
        <w:rPr>
          <w:rFonts w:ascii="Times New Roman" w:hAnsi="Times New Roman"/>
          <w:color w:val="000000"/>
          <w:sz w:val="26"/>
        </w:rPr>
        <w:t>t đ</w:t>
      </w:r>
      <w:r>
        <w:rPr>
          <w:rFonts w:ascii="Times New Roman" w:hAnsi="Times New Roman"/>
          <w:color w:val="000000"/>
          <w:sz w:val="26"/>
        </w:rPr>
        <w:t>ộ</w:t>
      </w:r>
      <w:r>
        <w:rPr>
          <w:rFonts w:ascii="Times New Roman" w:hAnsi="Times New Roman"/>
          <w:color w:val="000000"/>
          <w:sz w:val="26"/>
        </w:rPr>
        <w:t xml:space="preserve"> chính xác phân lo</w:t>
      </w:r>
      <w:r>
        <w:rPr>
          <w:rFonts w:ascii="Times New Roman" w:hAnsi="Times New Roman"/>
          <w:color w:val="000000"/>
          <w:sz w:val="26"/>
        </w:rPr>
        <w:t>ạ</w:t>
      </w:r>
      <w:r>
        <w:rPr>
          <w:rFonts w:ascii="Times New Roman" w:hAnsi="Times New Roman"/>
          <w:color w:val="000000"/>
          <w:sz w:val="26"/>
        </w:rPr>
        <w:t>i cao trên t</w:t>
      </w:r>
      <w:r>
        <w:rPr>
          <w:rFonts w:ascii="Times New Roman" w:hAnsi="Times New Roman"/>
          <w:color w:val="000000"/>
          <w:sz w:val="26"/>
        </w:rPr>
        <w:t>ậ</w:t>
      </w:r>
      <w:r>
        <w:rPr>
          <w:rFonts w:ascii="Times New Roman" w:hAnsi="Times New Roman"/>
          <w:color w:val="000000"/>
          <w:sz w:val="26"/>
        </w:rPr>
        <w:t>p d</w:t>
      </w:r>
      <w:r>
        <w:rPr>
          <w:rFonts w:ascii="Times New Roman" w:hAnsi="Times New Roman"/>
          <w:color w:val="000000"/>
          <w:sz w:val="26"/>
        </w:rPr>
        <w:t>ữ</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đóng nhưng hoàn toàn thi</w:t>
      </w:r>
      <w:r>
        <w:rPr>
          <w:rFonts w:ascii="Times New Roman" w:hAnsi="Times New Roman"/>
          <w:color w:val="000000"/>
          <w:sz w:val="26"/>
        </w:rPr>
        <w:t>ế</w:t>
      </w:r>
      <w:r>
        <w:rPr>
          <w:rFonts w:ascii="Times New Roman" w:hAnsi="Times New Roman"/>
          <w:color w:val="000000"/>
          <w:sz w:val="26"/>
        </w:rPr>
        <w:t>u cơ ch</w:t>
      </w:r>
      <w:r>
        <w:rPr>
          <w:rFonts w:ascii="Times New Roman" w:hAnsi="Times New Roman"/>
          <w:color w:val="000000"/>
          <w:sz w:val="26"/>
        </w:rPr>
        <w:t>ế</w:t>
      </w:r>
      <w:r>
        <w:rPr>
          <w:rFonts w:ascii="Times New Roman" w:hAnsi="Times New Roman"/>
          <w:color w:val="000000"/>
          <w:sz w:val="26"/>
        </w:rPr>
        <w:t xml:space="preserve"> truy xu</w:t>
      </w:r>
      <w:r>
        <w:rPr>
          <w:rFonts w:ascii="Times New Roman" w:hAnsi="Times New Roman"/>
          <w:color w:val="000000"/>
          <w:sz w:val="26"/>
        </w:rPr>
        <w:t>ấ</w:t>
      </w:r>
      <w:r>
        <w:rPr>
          <w:rFonts w:ascii="Times New Roman" w:hAnsi="Times New Roman"/>
          <w:color w:val="000000"/>
          <w:sz w:val="26"/>
        </w:rPr>
        <w:t>t b</w:t>
      </w:r>
      <w:r>
        <w:rPr>
          <w:rFonts w:ascii="Times New Roman" w:hAnsi="Times New Roman"/>
          <w:color w:val="000000"/>
          <w:sz w:val="26"/>
        </w:rPr>
        <w:t>ằ</w:t>
      </w:r>
      <w:r>
        <w:rPr>
          <w:rFonts w:ascii="Times New Roman" w:hAnsi="Times New Roman"/>
          <w:color w:val="000000"/>
          <w:sz w:val="26"/>
        </w:rPr>
        <w:t>ng ch</w:t>
      </w:r>
      <w:r>
        <w:rPr>
          <w:rFonts w:ascii="Times New Roman" w:hAnsi="Times New Roman"/>
          <w:color w:val="000000"/>
          <w:sz w:val="26"/>
        </w:rPr>
        <w:t>ứ</w:t>
      </w:r>
      <w:r>
        <w:rPr>
          <w:rFonts w:ascii="Times New Roman" w:hAnsi="Times New Roman"/>
          <w:color w:val="000000"/>
          <w:sz w:val="26"/>
        </w:rPr>
        <w:t>ng đ</w:t>
      </w:r>
      <w:r>
        <w:rPr>
          <w:rFonts w:ascii="Times New Roman" w:hAnsi="Times New Roman"/>
          <w:color w:val="000000"/>
          <w:sz w:val="26"/>
        </w:rPr>
        <w:t>ố</w:t>
      </w:r>
      <w:r>
        <w:rPr>
          <w:rFonts w:ascii="Times New Roman" w:hAnsi="Times New Roman"/>
          <w:color w:val="000000"/>
          <w:sz w:val="26"/>
        </w:rPr>
        <w:t>i ch</w:t>
      </w:r>
      <w:r>
        <w:rPr>
          <w:rFonts w:ascii="Times New Roman" w:hAnsi="Times New Roman"/>
          <w:color w:val="000000"/>
          <w:sz w:val="26"/>
        </w:rPr>
        <w:t>ứ</w:t>
      </w:r>
      <w:r>
        <w:rPr>
          <w:rFonts w:ascii="Times New Roman" w:hAnsi="Times New Roman"/>
          <w:color w:val="000000"/>
          <w:sz w:val="26"/>
        </w:rPr>
        <w:t>ng đ</w:t>
      </w:r>
      <w:r>
        <w:rPr>
          <w:rFonts w:ascii="Times New Roman" w:hAnsi="Times New Roman"/>
          <w:color w:val="000000"/>
          <w:sz w:val="26"/>
        </w:rPr>
        <w:t>ể</w:t>
      </w:r>
      <w:r>
        <w:rPr>
          <w:rFonts w:ascii="Times New Roman" w:hAnsi="Times New Roman"/>
          <w:color w:val="000000"/>
          <w:sz w:val="26"/>
        </w:rPr>
        <w:t xml:space="preserve"> gi</w:t>
      </w:r>
      <w:r>
        <w:rPr>
          <w:rFonts w:ascii="Times New Roman" w:hAnsi="Times New Roman"/>
          <w:color w:val="000000"/>
          <w:sz w:val="26"/>
        </w:rPr>
        <w:t>ả</w:t>
      </w:r>
      <w:r>
        <w:rPr>
          <w:rFonts w:ascii="Times New Roman" w:hAnsi="Times New Roman"/>
          <w:color w:val="000000"/>
          <w:sz w:val="26"/>
        </w:rPr>
        <w:t>i thích cho ngư</w:t>
      </w:r>
      <w:r>
        <w:rPr>
          <w:rFonts w:ascii="Times New Roman" w:hAnsi="Times New Roman"/>
          <w:color w:val="000000"/>
          <w:sz w:val="26"/>
        </w:rPr>
        <w:t>ờ</w:t>
      </w:r>
      <w:r>
        <w:rPr>
          <w:rFonts w:ascii="Times New Roman" w:hAnsi="Times New Roman"/>
          <w:color w:val="000000"/>
          <w:sz w:val="26"/>
        </w:rPr>
        <w:t>i dùng.</w:t>
      </w:r>
    </w:p>
    <w:p w14:paraId="3C196B6F" w14:textId="77777777" w:rsidR="00A95657" w:rsidRDefault="00545818">
      <w:pPr>
        <w:pStyle w:val="Heading3"/>
        <w:spacing w:before="160" w:after="60" w:line="288" w:lineRule="auto"/>
      </w:pPr>
      <w:bookmarkStart w:id="35" w:name="bm_c2_9_5"/>
      <w:r>
        <w:rPr>
          <w:rFonts w:ascii="Times New Roman" w:hAnsi="Times New Roman"/>
          <w:i/>
          <w:color w:val="000000"/>
          <w:sz w:val="26"/>
        </w:rPr>
        <w:t>2.9.5. Baseline 5: Program-FC (Program-Guided Fact-Checking - ACL 2023)</w:t>
      </w:r>
      <w:bookmarkEnd w:id="35"/>
    </w:p>
    <w:p w14:paraId="363B4416" w14:textId="77777777" w:rsidR="00A95657" w:rsidRDefault="00545818">
      <w:pPr>
        <w:spacing w:after="80" w:line="312" w:lineRule="auto"/>
        <w:ind w:firstLine="720"/>
        <w:jc w:val="both"/>
      </w:pPr>
      <w:r>
        <w:rPr>
          <w:rFonts w:ascii="Times New Roman" w:hAnsi="Times New Roman"/>
          <w:color w:val="000000"/>
          <w:sz w:val="26"/>
        </w:rPr>
        <w:t>Ki</w:t>
      </w:r>
      <w:r>
        <w:rPr>
          <w:rFonts w:ascii="Times New Roman" w:hAnsi="Times New Roman"/>
          <w:color w:val="000000"/>
          <w:sz w:val="26"/>
        </w:rPr>
        <w:t>ế</w:t>
      </w:r>
      <w:r>
        <w:rPr>
          <w:rFonts w:ascii="Times New Roman" w:hAnsi="Times New Roman"/>
          <w:color w:val="000000"/>
          <w:sz w:val="26"/>
        </w:rPr>
        <w:t>n trúc chi ti</w:t>
      </w:r>
      <w:r>
        <w:rPr>
          <w:rFonts w:ascii="Times New Roman" w:hAnsi="Times New Roman"/>
          <w:color w:val="000000"/>
          <w:sz w:val="26"/>
        </w:rPr>
        <w:t>ế</w:t>
      </w:r>
      <w:r>
        <w:rPr>
          <w:rFonts w:ascii="Times New Roman" w:hAnsi="Times New Roman"/>
          <w:color w:val="000000"/>
          <w:sz w:val="26"/>
        </w:rPr>
        <w:t xml:space="preserve">t: Pan et al. </w:t>
      </w:r>
      <w:r>
        <w:rPr>
          <w:rFonts w:ascii="Times New Roman" w:hAnsi="Times New Roman"/>
          <w:color w:val="000000"/>
          <w:sz w:val="26"/>
        </w:rPr>
        <w:t>(ACL 2023, arXiv:2305.16692) [14] gi</w:t>
      </w:r>
      <w:r>
        <w:rPr>
          <w:rFonts w:ascii="Times New Roman" w:hAnsi="Times New Roman"/>
          <w:color w:val="000000"/>
          <w:sz w:val="26"/>
        </w:rPr>
        <w:t>ớ</w:t>
      </w:r>
      <w:r>
        <w:rPr>
          <w:rFonts w:ascii="Times New Roman" w:hAnsi="Times New Roman"/>
          <w:color w:val="000000"/>
          <w:sz w:val="26"/>
        </w:rPr>
        <w:t>i thi</w:t>
      </w:r>
      <w:r>
        <w:rPr>
          <w:rFonts w:ascii="Times New Roman" w:hAnsi="Times New Roman"/>
          <w:color w:val="000000"/>
          <w:sz w:val="26"/>
        </w:rPr>
        <w:t>ệ</w:t>
      </w:r>
      <w:r>
        <w:rPr>
          <w:rFonts w:ascii="Times New Roman" w:hAnsi="Times New Roman"/>
          <w:color w:val="000000"/>
          <w:sz w:val="26"/>
        </w:rPr>
        <w:t>u Program-FC, phương pháp ki</w:t>
      </w:r>
      <w:r>
        <w:rPr>
          <w:rFonts w:ascii="Times New Roman" w:hAnsi="Times New Roman"/>
          <w:color w:val="000000"/>
          <w:sz w:val="26"/>
        </w:rPr>
        <w:t>ể</w:t>
      </w:r>
      <w:r>
        <w:rPr>
          <w:rFonts w:ascii="Times New Roman" w:hAnsi="Times New Roman"/>
          <w:color w:val="000000"/>
          <w:sz w:val="26"/>
        </w:rPr>
        <w:t>m ch</w:t>
      </w:r>
      <w:r>
        <w:rPr>
          <w:rFonts w:ascii="Times New Roman" w:hAnsi="Times New Roman"/>
          <w:color w:val="000000"/>
          <w:sz w:val="26"/>
        </w:rPr>
        <w:t>ứ</w:t>
      </w:r>
      <w:r>
        <w:rPr>
          <w:rFonts w:ascii="Times New Roman" w:hAnsi="Times New Roman"/>
          <w:color w:val="000000"/>
          <w:sz w:val="26"/>
        </w:rPr>
        <w:t>ng thông tin ph</w:t>
      </w:r>
      <w:r>
        <w:rPr>
          <w:rFonts w:ascii="Times New Roman" w:hAnsi="Times New Roman"/>
          <w:color w:val="000000"/>
          <w:sz w:val="26"/>
        </w:rPr>
        <w:t>ứ</w:t>
      </w:r>
      <w:r>
        <w:rPr>
          <w:rFonts w:ascii="Times New Roman" w:hAnsi="Times New Roman"/>
          <w:color w:val="000000"/>
          <w:sz w:val="26"/>
        </w:rPr>
        <w:t>c t</w:t>
      </w:r>
      <w:r>
        <w:rPr>
          <w:rFonts w:ascii="Times New Roman" w:hAnsi="Times New Roman"/>
          <w:color w:val="000000"/>
          <w:sz w:val="26"/>
        </w:rPr>
        <w:t>ạ</w:t>
      </w:r>
      <w:r>
        <w:rPr>
          <w:rFonts w:ascii="Times New Roman" w:hAnsi="Times New Roman"/>
          <w:color w:val="000000"/>
          <w:sz w:val="26"/>
        </w:rPr>
        <w:t>p b</w:t>
      </w:r>
      <w:r>
        <w:rPr>
          <w:rFonts w:ascii="Times New Roman" w:hAnsi="Times New Roman"/>
          <w:color w:val="000000"/>
          <w:sz w:val="26"/>
        </w:rPr>
        <w:t>ằ</w:t>
      </w:r>
      <w:r>
        <w:rPr>
          <w:rFonts w:ascii="Times New Roman" w:hAnsi="Times New Roman"/>
          <w:color w:val="000000"/>
          <w:sz w:val="26"/>
        </w:rPr>
        <w:t>ng cách s</w:t>
      </w:r>
      <w:r>
        <w:rPr>
          <w:rFonts w:ascii="Times New Roman" w:hAnsi="Times New Roman"/>
          <w:color w:val="000000"/>
          <w:sz w:val="26"/>
        </w:rPr>
        <w:t>ử</w:t>
      </w:r>
      <w:r>
        <w:rPr>
          <w:rFonts w:ascii="Times New Roman" w:hAnsi="Times New Roman"/>
          <w:color w:val="000000"/>
          <w:sz w:val="26"/>
        </w:rPr>
        <w:t xml:space="preserve"> d</w:t>
      </w:r>
      <w:r>
        <w:rPr>
          <w:rFonts w:ascii="Times New Roman" w:hAnsi="Times New Roman"/>
          <w:color w:val="000000"/>
          <w:sz w:val="26"/>
        </w:rPr>
        <w:t>ụ</w:t>
      </w:r>
      <w:r>
        <w:rPr>
          <w:rFonts w:ascii="Times New Roman" w:hAnsi="Times New Roman"/>
          <w:color w:val="000000"/>
          <w:sz w:val="26"/>
        </w:rPr>
        <w:t>ng LLM phân rã câu phát bi</w:t>
      </w:r>
      <w:r>
        <w:rPr>
          <w:rFonts w:ascii="Times New Roman" w:hAnsi="Times New Roman"/>
          <w:color w:val="000000"/>
          <w:sz w:val="26"/>
        </w:rPr>
        <w:t>ể</w:t>
      </w:r>
      <w:r>
        <w:rPr>
          <w:rFonts w:ascii="Times New Roman" w:hAnsi="Times New Roman"/>
          <w:color w:val="000000"/>
          <w:sz w:val="26"/>
        </w:rPr>
        <w:t>u thành m</w:t>
      </w:r>
      <w:r>
        <w:rPr>
          <w:rFonts w:ascii="Times New Roman" w:hAnsi="Times New Roman"/>
          <w:color w:val="000000"/>
          <w:sz w:val="26"/>
        </w:rPr>
        <w:t>ộ</w:t>
      </w:r>
      <w:r>
        <w:rPr>
          <w:rFonts w:ascii="Times New Roman" w:hAnsi="Times New Roman"/>
          <w:color w:val="000000"/>
          <w:sz w:val="26"/>
        </w:rPr>
        <w:t>t chương trình logic d</w:t>
      </w:r>
      <w:r>
        <w:rPr>
          <w:rFonts w:ascii="Times New Roman" w:hAnsi="Times New Roman"/>
          <w:color w:val="000000"/>
          <w:sz w:val="26"/>
        </w:rPr>
        <w:t>ạ</w:t>
      </w:r>
      <w:r>
        <w:rPr>
          <w:rFonts w:ascii="Times New Roman" w:hAnsi="Times New Roman"/>
          <w:color w:val="000000"/>
          <w:sz w:val="26"/>
        </w:rPr>
        <w:t>ng mã ngu</w:t>
      </w:r>
      <w:r>
        <w:rPr>
          <w:rFonts w:ascii="Times New Roman" w:hAnsi="Times New Roman"/>
          <w:color w:val="000000"/>
          <w:sz w:val="26"/>
        </w:rPr>
        <w:t>ồ</w:t>
      </w:r>
      <w:r>
        <w:rPr>
          <w:rFonts w:ascii="Times New Roman" w:hAnsi="Times New Roman"/>
          <w:color w:val="000000"/>
          <w:sz w:val="26"/>
        </w:rPr>
        <w:t>n Python (Code Generation). Chương trình này sau đó đư</w:t>
      </w:r>
      <w:r>
        <w:rPr>
          <w:rFonts w:ascii="Times New Roman" w:hAnsi="Times New Roman"/>
          <w:color w:val="000000"/>
          <w:sz w:val="26"/>
        </w:rPr>
        <w:t>ợ</w:t>
      </w:r>
      <w:r>
        <w:rPr>
          <w:rFonts w:ascii="Times New Roman" w:hAnsi="Times New Roman"/>
          <w:color w:val="000000"/>
          <w:sz w:val="26"/>
        </w:rPr>
        <w:t>c th</w:t>
      </w:r>
      <w:r>
        <w:rPr>
          <w:rFonts w:ascii="Times New Roman" w:hAnsi="Times New Roman"/>
          <w:color w:val="000000"/>
          <w:sz w:val="26"/>
        </w:rPr>
        <w:t>ự</w:t>
      </w:r>
      <w:r>
        <w:rPr>
          <w:rFonts w:ascii="Times New Roman" w:hAnsi="Times New Roman"/>
          <w:color w:val="000000"/>
          <w:sz w:val="26"/>
        </w:rPr>
        <w:t xml:space="preserve">c thi thông </w:t>
      </w:r>
      <w:r>
        <w:rPr>
          <w:rFonts w:ascii="Times New Roman" w:hAnsi="Times New Roman"/>
          <w:color w:val="000000"/>
          <w:sz w:val="26"/>
        </w:rPr>
        <w:t>qua vi</w:t>
      </w:r>
      <w:r>
        <w:rPr>
          <w:rFonts w:ascii="Times New Roman" w:hAnsi="Times New Roman"/>
          <w:color w:val="000000"/>
          <w:sz w:val="26"/>
        </w:rPr>
        <w:t>ệ</w:t>
      </w:r>
      <w:r>
        <w:rPr>
          <w:rFonts w:ascii="Times New Roman" w:hAnsi="Times New Roman"/>
          <w:color w:val="000000"/>
          <w:sz w:val="26"/>
        </w:rPr>
        <w:t>c g</w:t>
      </w:r>
      <w:r>
        <w:rPr>
          <w:rFonts w:ascii="Times New Roman" w:hAnsi="Times New Roman"/>
          <w:color w:val="000000"/>
          <w:sz w:val="26"/>
        </w:rPr>
        <w:t>ọ</w:t>
      </w:r>
      <w:r>
        <w:rPr>
          <w:rFonts w:ascii="Times New Roman" w:hAnsi="Times New Roman"/>
          <w:color w:val="000000"/>
          <w:sz w:val="26"/>
        </w:rPr>
        <w:t>i các hàm QA chuyên bi</w:t>
      </w:r>
      <w:r>
        <w:rPr>
          <w:rFonts w:ascii="Times New Roman" w:hAnsi="Times New Roman"/>
          <w:color w:val="000000"/>
          <w:sz w:val="26"/>
        </w:rPr>
        <w:t>ệ</w:t>
      </w:r>
      <w:r>
        <w:rPr>
          <w:rFonts w:ascii="Times New Roman" w:hAnsi="Times New Roman"/>
          <w:color w:val="000000"/>
          <w:sz w:val="26"/>
        </w:rPr>
        <w:t>t (Agentic Reasoning đa bư</w:t>
      </w:r>
      <w:r>
        <w:rPr>
          <w:rFonts w:ascii="Times New Roman" w:hAnsi="Times New Roman"/>
          <w:color w:val="000000"/>
          <w:sz w:val="26"/>
        </w:rPr>
        <w:t>ớ</w:t>
      </w:r>
      <w:r>
        <w:rPr>
          <w:rFonts w:ascii="Times New Roman" w:hAnsi="Times New Roman"/>
          <w:color w:val="000000"/>
          <w:sz w:val="26"/>
        </w:rPr>
        <w:t>c) đ</w:t>
      </w:r>
      <w:r>
        <w:rPr>
          <w:rFonts w:ascii="Times New Roman" w:hAnsi="Times New Roman"/>
          <w:color w:val="000000"/>
          <w:sz w:val="26"/>
        </w:rPr>
        <w:t>ể</w:t>
      </w:r>
      <w:r>
        <w:rPr>
          <w:rFonts w:ascii="Times New Roman" w:hAnsi="Times New Roman"/>
          <w:color w:val="000000"/>
          <w:sz w:val="26"/>
        </w:rPr>
        <w:t xml:space="preserve"> ki</w:t>
      </w:r>
      <w:r>
        <w:rPr>
          <w:rFonts w:ascii="Times New Roman" w:hAnsi="Times New Roman"/>
          <w:color w:val="000000"/>
          <w:sz w:val="26"/>
        </w:rPr>
        <w:t>ể</w:t>
      </w:r>
      <w:r>
        <w:rPr>
          <w:rFonts w:ascii="Times New Roman" w:hAnsi="Times New Roman"/>
          <w:color w:val="000000"/>
          <w:sz w:val="26"/>
        </w:rPr>
        <w:t>m tra t</w:t>
      </w:r>
      <w:r>
        <w:rPr>
          <w:rFonts w:ascii="Times New Roman" w:hAnsi="Times New Roman"/>
          <w:color w:val="000000"/>
          <w:sz w:val="26"/>
        </w:rPr>
        <w:t>ừ</w:t>
      </w:r>
      <w:r>
        <w:rPr>
          <w:rFonts w:ascii="Times New Roman" w:hAnsi="Times New Roman"/>
          <w:color w:val="000000"/>
          <w:sz w:val="26"/>
        </w:rPr>
        <w:t>ng đi</w:t>
      </w:r>
      <w:r>
        <w:rPr>
          <w:rFonts w:ascii="Times New Roman" w:hAnsi="Times New Roman"/>
          <w:color w:val="000000"/>
          <w:sz w:val="26"/>
        </w:rPr>
        <w:t>ề</w:t>
      </w:r>
      <w:r>
        <w:rPr>
          <w:rFonts w:ascii="Times New Roman" w:hAnsi="Times New Roman"/>
          <w:color w:val="000000"/>
          <w:sz w:val="26"/>
        </w:rPr>
        <w:t>u ki</w:t>
      </w:r>
      <w:r>
        <w:rPr>
          <w:rFonts w:ascii="Times New Roman" w:hAnsi="Times New Roman"/>
          <w:color w:val="000000"/>
          <w:sz w:val="26"/>
        </w:rPr>
        <w:t>ệ</w:t>
      </w:r>
      <w:r>
        <w:rPr>
          <w:rFonts w:ascii="Times New Roman" w:hAnsi="Times New Roman"/>
          <w:color w:val="000000"/>
          <w:sz w:val="26"/>
        </w:rPr>
        <w:t>n logic con trư</w:t>
      </w:r>
      <w:r>
        <w:rPr>
          <w:rFonts w:ascii="Times New Roman" w:hAnsi="Times New Roman"/>
          <w:color w:val="000000"/>
          <w:sz w:val="26"/>
        </w:rPr>
        <w:t>ớ</w:t>
      </w:r>
      <w:r>
        <w:rPr>
          <w:rFonts w:ascii="Times New Roman" w:hAnsi="Times New Roman"/>
          <w:color w:val="000000"/>
          <w:sz w:val="26"/>
        </w:rPr>
        <w:t>c khi t</w:t>
      </w:r>
      <w:r>
        <w:rPr>
          <w:rFonts w:ascii="Times New Roman" w:hAnsi="Times New Roman"/>
          <w:color w:val="000000"/>
          <w:sz w:val="26"/>
        </w:rPr>
        <w:t>ổ</w:t>
      </w:r>
      <w:r>
        <w:rPr>
          <w:rFonts w:ascii="Times New Roman" w:hAnsi="Times New Roman"/>
          <w:color w:val="000000"/>
          <w:sz w:val="26"/>
        </w:rPr>
        <w:t>ng h</w:t>
      </w:r>
      <w:r>
        <w:rPr>
          <w:rFonts w:ascii="Times New Roman" w:hAnsi="Times New Roman"/>
          <w:color w:val="000000"/>
          <w:sz w:val="26"/>
        </w:rPr>
        <w:t>ợ</w:t>
      </w:r>
      <w:r>
        <w:rPr>
          <w:rFonts w:ascii="Times New Roman" w:hAnsi="Times New Roman"/>
          <w:color w:val="000000"/>
          <w:sz w:val="26"/>
        </w:rPr>
        <w:t>p phán quy</w:t>
      </w:r>
      <w:r>
        <w:rPr>
          <w:rFonts w:ascii="Times New Roman" w:hAnsi="Times New Roman"/>
          <w:color w:val="000000"/>
          <w:sz w:val="26"/>
        </w:rPr>
        <w:t>ế</w:t>
      </w:r>
      <w:r>
        <w:rPr>
          <w:rFonts w:ascii="Times New Roman" w:hAnsi="Times New Roman"/>
          <w:color w:val="000000"/>
          <w:sz w:val="26"/>
        </w:rPr>
        <w:t>t cu</w:t>
      </w:r>
      <w:r>
        <w:rPr>
          <w:rFonts w:ascii="Times New Roman" w:hAnsi="Times New Roman"/>
          <w:color w:val="000000"/>
          <w:sz w:val="26"/>
        </w:rPr>
        <w:t>ố</w:t>
      </w:r>
      <w:r>
        <w:rPr>
          <w:rFonts w:ascii="Times New Roman" w:hAnsi="Times New Roman"/>
          <w:color w:val="000000"/>
          <w:sz w:val="26"/>
        </w:rPr>
        <w:t>i cùng.</w:t>
      </w:r>
    </w:p>
    <w:p w14:paraId="1AAFD3C4" w14:textId="77777777" w:rsidR="00A95657" w:rsidRDefault="00545818">
      <w:pPr>
        <w:spacing w:after="80" w:line="312" w:lineRule="auto"/>
        <w:ind w:firstLine="720"/>
        <w:jc w:val="both"/>
      </w:pPr>
      <w:r>
        <w:rPr>
          <w:rFonts w:ascii="Times New Roman" w:hAnsi="Times New Roman"/>
          <w:color w:val="000000"/>
          <w:sz w:val="26"/>
        </w:rPr>
        <w:t>S</w:t>
      </w:r>
      <w:r>
        <w:rPr>
          <w:rFonts w:ascii="Times New Roman" w:hAnsi="Times New Roman"/>
          <w:color w:val="000000"/>
          <w:sz w:val="26"/>
        </w:rPr>
        <w:t>ố</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công b</w:t>
      </w:r>
      <w:r>
        <w:rPr>
          <w:rFonts w:ascii="Times New Roman" w:hAnsi="Times New Roman"/>
          <w:color w:val="000000"/>
          <w:sz w:val="26"/>
        </w:rPr>
        <w:t>ố</w:t>
      </w:r>
      <w:r>
        <w:rPr>
          <w:rFonts w:ascii="Times New Roman" w:hAnsi="Times New Roman"/>
          <w:color w:val="000000"/>
          <w:sz w:val="26"/>
        </w:rPr>
        <w:t xml:space="preserve"> chính th</w:t>
      </w:r>
      <w:r>
        <w:rPr>
          <w:rFonts w:ascii="Times New Roman" w:hAnsi="Times New Roman"/>
          <w:color w:val="000000"/>
          <w:sz w:val="26"/>
        </w:rPr>
        <w:t>ứ</w:t>
      </w:r>
      <w:r>
        <w:rPr>
          <w:rFonts w:ascii="Times New Roman" w:hAnsi="Times New Roman"/>
          <w:color w:val="000000"/>
          <w:sz w:val="26"/>
        </w:rPr>
        <w:t>c: Program-FC giúp c</w:t>
      </w:r>
      <w:r>
        <w:rPr>
          <w:rFonts w:ascii="Times New Roman" w:hAnsi="Times New Roman"/>
          <w:color w:val="000000"/>
          <w:sz w:val="26"/>
        </w:rPr>
        <w:t>ả</w:t>
      </w:r>
      <w:r>
        <w:rPr>
          <w:rFonts w:ascii="Times New Roman" w:hAnsi="Times New Roman"/>
          <w:color w:val="000000"/>
          <w:sz w:val="26"/>
        </w:rPr>
        <w:t>i thi</w:t>
      </w:r>
      <w:r>
        <w:rPr>
          <w:rFonts w:ascii="Times New Roman" w:hAnsi="Times New Roman"/>
          <w:color w:val="000000"/>
          <w:sz w:val="26"/>
        </w:rPr>
        <w:t>ệ</w:t>
      </w:r>
      <w:r>
        <w:rPr>
          <w:rFonts w:ascii="Times New Roman" w:hAnsi="Times New Roman"/>
          <w:color w:val="000000"/>
          <w:sz w:val="26"/>
        </w:rPr>
        <w:t>n t</w:t>
      </w:r>
      <w:r>
        <w:rPr>
          <w:rFonts w:ascii="Times New Roman" w:hAnsi="Times New Roman"/>
          <w:color w:val="000000"/>
          <w:sz w:val="26"/>
        </w:rPr>
        <w:t>ừ</w:t>
      </w:r>
      <w:r>
        <w:rPr>
          <w:rFonts w:ascii="Times New Roman" w:hAnsi="Times New Roman"/>
          <w:color w:val="000000"/>
          <w:sz w:val="26"/>
        </w:rPr>
        <w:t xml:space="preserve"> +3.5% đ</w:t>
      </w:r>
      <w:r>
        <w:rPr>
          <w:rFonts w:ascii="Times New Roman" w:hAnsi="Times New Roman"/>
          <w:color w:val="000000"/>
          <w:sz w:val="26"/>
        </w:rPr>
        <w:t>ế</w:t>
      </w:r>
      <w:r>
        <w:rPr>
          <w:rFonts w:ascii="Times New Roman" w:hAnsi="Times New Roman"/>
          <w:color w:val="000000"/>
          <w:sz w:val="26"/>
        </w:rPr>
        <w:t>n +5.2% accuracy so v</w:t>
      </w:r>
      <w:r>
        <w:rPr>
          <w:rFonts w:ascii="Times New Roman" w:hAnsi="Times New Roman"/>
          <w:color w:val="000000"/>
          <w:sz w:val="26"/>
        </w:rPr>
        <w:t>ớ</w:t>
      </w:r>
      <w:r>
        <w:rPr>
          <w:rFonts w:ascii="Times New Roman" w:hAnsi="Times New Roman"/>
          <w:color w:val="000000"/>
          <w:sz w:val="26"/>
        </w:rPr>
        <w:t>i phương pháp Chain-of-Thou</w:t>
      </w:r>
      <w:r>
        <w:rPr>
          <w:rFonts w:ascii="Times New Roman" w:hAnsi="Times New Roman"/>
          <w:color w:val="000000"/>
          <w:sz w:val="26"/>
        </w:rPr>
        <w:t>ght truy</w:t>
      </w:r>
      <w:r>
        <w:rPr>
          <w:rFonts w:ascii="Times New Roman" w:hAnsi="Times New Roman"/>
          <w:color w:val="000000"/>
          <w:sz w:val="26"/>
        </w:rPr>
        <w:t>ề</w:t>
      </w:r>
      <w:r>
        <w:rPr>
          <w:rFonts w:ascii="Times New Roman" w:hAnsi="Times New Roman"/>
          <w:color w:val="000000"/>
          <w:sz w:val="26"/>
        </w:rPr>
        <w:t>n th</w:t>
      </w:r>
      <w:r>
        <w:rPr>
          <w:rFonts w:ascii="Times New Roman" w:hAnsi="Times New Roman"/>
          <w:color w:val="000000"/>
          <w:sz w:val="26"/>
        </w:rPr>
        <w:t>ố</w:t>
      </w:r>
      <w:r>
        <w:rPr>
          <w:rFonts w:ascii="Times New Roman" w:hAnsi="Times New Roman"/>
          <w:color w:val="000000"/>
          <w:sz w:val="26"/>
        </w:rPr>
        <w:t>ng trên hai b</w:t>
      </w:r>
      <w:r>
        <w:rPr>
          <w:rFonts w:ascii="Times New Roman" w:hAnsi="Times New Roman"/>
          <w:color w:val="000000"/>
          <w:sz w:val="26"/>
        </w:rPr>
        <w:t>ộ</w:t>
      </w:r>
      <w:r>
        <w:rPr>
          <w:rFonts w:ascii="Times New Roman" w:hAnsi="Times New Roman"/>
          <w:color w:val="000000"/>
          <w:sz w:val="26"/>
        </w:rPr>
        <w:t xml:space="preserve"> benchmark qu</w:t>
      </w:r>
      <w:r>
        <w:rPr>
          <w:rFonts w:ascii="Times New Roman" w:hAnsi="Times New Roman"/>
          <w:color w:val="000000"/>
          <w:sz w:val="26"/>
        </w:rPr>
        <w:t>ố</w:t>
      </w:r>
      <w:r>
        <w:rPr>
          <w:rFonts w:ascii="Times New Roman" w:hAnsi="Times New Roman"/>
          <w:color w:val="000000"/>
          <w:sz w:val="26"/>
        </w:rPr>
        <w:t>c t</w:t>
      </w:r>
      <w:r>
        <w:rPr>
          <w:rFonts w:ascii="Times New Roman" w:hAnsi="Times New Roman"/>
          <w:color w:val="000000"/>
          <w:sz w:val="26"/>
        </w:rPr>
        <w:t>ế</w:t>
      </w:r>
      <w:r>
        <w:rPr>
          <w:rFonts w:ascii="Times New Roman" w:hAnsi="Times New Roman"/>
          <w:color w:val="000000"/>
          <w:sz w:val="26"/>
        </w:rPr>
        <w:t xml:space="preserve"> FEVER và Liar-Plus, ch</w:t>
      </w:r>
      <w:r>
        <w:rPr>
          <w:rFonts w:ascii="Times New Roman" w:hAnsi="Times New Roman"/>
          <w:color w:val="000000"/>
          <w:sz w:val="26"/>
        </w:rPr>
        <w:t>ứ</w:t>
      </w:r>
      <w:r>
        <w:rPr>
          <w:rFonts w:ascii="Times New Roman" w:hAnsi="Times New Roman"/>
          <w:color w:val="000000"/>
          <w:sz w:val="26"/>
        </w:rPr>
        <w:t>ng minh tính hi</w:t>
      </w:r>
      <w:r>
        <w:rPr>
          <w:rFonts w:ascii="Times New Roman" w:hAnsi="Times New Roman"/>
          <w:color w:val="000000"/>
          <w:sz w:val="26"/>
        </w:rPr>
        <w:t>ệ</w:t>
      </w:r>
      <w:r>
        <w:rPr>
          <w:rFonts w:ascii="Times New Roman" w:hAnsi="Times New Roman"/>
          <w:color w:val="000000"/>
          <w:sz w:val="26"/>
        </w:rPr>
        <w:t>u qu</w:t>
      </w:r>
      <w:r>
        <w:rPr>
          <w:rFonts w:ascii="Times New Roman" w:hAnsi="Times New Roman"/>
          <w:color w:val="000000"/>
          <w:sz w:val="26"/>
        </w:rPr>
        <w:t>ả</w:t>
      </w:r>
      <w:r>
        <w:rPr>
          <w:rFonts w:ascii="Times New Roman" w:hAnsi="Times New Roman"/>
          <w:color w:val="000000"/>
          <w:sz w:val="26"/>
        </w:rPr>
        <w:t xml:space="preserve"> vư</w:t>
      </w:r>
      <w:r>
        <w:rPr>
          <w:rFonts w:ascii="Times New Roman" w:hAnsi="Times New Roman"/>
          <w:color w:val="000000"/>
          <w:sz w:val="26"/>
        </w:rPr>
        <w:t>ợ</w:t>
      </w:r>
      <w:r>
        <w:rPr>
          <w:rFonts w:ascii="Times New Roman" w:hAnsi="Times New Roman"/>
          <w:color w:val="000000"/>
          <w:sz w:val="26"/>
        </w:rPr>
        <w:t>t b</w:t>
      </w:r>
      <w:r>
        <w:rPr>
          <w:rFonts w:ascii="Times New Roman" w:hAnsi="Times New Roman"/>
          <w:color w:val="000000"/>
          <w:sz w:val="26"/>
        </w:rPr>
        <w:t>ậ</w:t>
      </w:r>
      <w:r>
        <w:rPr>
          <w:rFonts w:ascii="Times New Roman" w:hAnsi="Times New Roman"/>
          <w:color w:val="000000"/>
          <w:sz w:val="26"/>
        </w:rPr>
        <w:t>c c</w:t>
      </w:r>
      <w:r>
        <w:rPr>
          <w:rFonts w:ascii="Times New Roman" w:hAnsi="Times New Roman"/>
          <w:color w:val="000000"/>
          <w:sz w:val="26"/>
        </w:rPr>
        <w:t>ủ</w:t>
      </w:r>
      <w:r>
        <w:rPr>
          <w:rFonts w:ascii="Times New Roman" w:hAnsi="Times New Roman"/>
          <w:color w:val="000000"/>
          <w:sz w:val="26"/>
        </w:rPr>
        <w:t>a vi</w:t>
      </w:r>
      <w:r>
        <w:rPr>
          <w:rFonts w:ascii="Times New Roman" w:hAnsi="Times New Roman"/>
          <w:color w:val="000000"/>
          <w:sz w:val="26"/>
        </w:rPr>
        <w:t>ệ</w:t>
      </w:r>
      <w:r>
        <w:rPr>
          <w:rFonts w:ascii="Times New Roman" w:hAnsi="Times New Roman"/>
          <w:color w:val="000000"/>
          <w:sz w:val="26"/>
        </w:rPr>
        <w:t>c c</w:t>
      </w:r>
      <w:r>
        <w:rPr>
          <w:rFonts w:ascii="Times New Roman" w:hAnsi="Times New Roman"/>
          <w:color w:val="000000"/>
          <w:sz w:val="26"/>
        </w:rPr>
        <w:t>ấ</w:t>
      </w:r>
      <w:r>
        <w:rPr>
          <w:rFonts w:ascii="Times New Roman" w:hAnsi="Times New Roman"/>
          <w:color w:val="000000"/>
          <w:sz w:val="26"/>
        </w:rPr>
        <w:t>u trúc hóa quy trình suy lu</w:t>
      </w:r>
      <w:r>
        <w:rPr>
          <w:rFonts w:ascii="Times New Roman" w:hAnsi="Times New Roman"/>
          <w:color w:val="000000"/>
          <w:sz w:val="26"/>
        </w:rPr>
        <w:t>ậ</w:t>
      </w:r>
      <w:r>
        <w:rPr>
          <w:rFonts w:ascii="Times New Roman" w:hAnsi="Times New Roman"/>
          <w:color w:val="000000"/>
          <w:sz w:val="26"/>
        </w:rPr>
        <w:t>n.</w:t>
      </w:r>
    </w:p>
    <w:p w14:paraId="665BBC86" w14:textId="77777777" w:rsidR="00A95657" w:rsidRDefault="00545818">
      <w:pPr>
        <w:spacing w:after="80" w:line="312" w:lineRule="auto"/>
        <w:ind w:firstLine="720"/>
        <w:jc w:val="both"/>
      </w:pPr>
      <w:r>
        <w:rPr>
          <w:rFonts w:ascii="Times New Roman" w:hAnsi="Times New Roman"/>
          <w:color w:val="000000"/>
          <w:sz w:val="26"/>
        </w:rPr>
        <w:t>Lý do đ</w:t>
      </w:r>
      <w:r>
        <w:rPr>
          <w:rFonts w:ascii="Times New Roman" w:hAnsi="Times New Roman"/>
          <w:color w:val="000000"/>
          <w:sz w:val="26"/>
        </w:rPr>
        <w:t>ố</w:t>
      </w:r>
      <w:r>
        <w:rPr>
          <w:rFonts w:ascii="Times New Roman" w:hAnsi="Times New Roman"/>
          <w:color w:val="000000"/>
          <w:sz w:val="26"/>
        </w:rPr>
        <w:t>i chu</w:t>
      </w:r>
      <w:r>
        <w:rPr>
          <w:rFonts w:ascii="Times New Roman" w:hAnsi="Times New Roman"/>
          <w:color w:val="000000"/>
          <w:sz w:val="26"/>
        </w:rPr>
        <w:t>ẩ</w:t>
      </w:r>
      <w:r>
        <w:rPr>
          <w:rFonts w:ascii="Times New Roman" w:hAnsi="Times New Roman"/>
          <w:color w:val="000000"/>
          <w:sz w:val="26"/>
        </w:rPr>
        <w:t>n: Program-FC cung c</w:t>
      </w:r>
      <w:r>
        <w:rPr>
          <w:rFonts w:ascii="Times New Roman" w:hAnsi="Times New Roman"/>
          <w:color w:val="000000"/>
          <w:sz w:val="26"/>
        </w:rPr>
        <w:t>ấ</w:t>
      </w:r>
      <w:r>
        <w:rPr>
          <w:rFonts w:ascii="Times New Roman" w:hAnsi="Times New Roman"/>
          <w:color w:val="000000"/>
          <w:sz w:val="26"/>
        </w:rPr>
        <w:t>p n</w:t>
      </w:r>
      <w:r>
        <w:rPr>
          <w:rFonts w:ascii="Times New Roman" w:hAnsi="Times New Roman"/>
          <w:color w:val="000000"/>
          <w:sz w:val="26"/>
        </w:rPr>
        <w:t>ề</w:t>
      </w:r>
      <w:r>
        <w:rPr>
          <w:rFonts w:ascii="Times New Roman" w:hAnsi="Times New Roman"/>
          <w:color w:val="000000"/>
          <w:sz w:val="26"/>
        </w:rPr>
        <w:t>n t</w:t>
      </w:r>
      <w:r>
        <w:rPr>
          <w:rFonts w:ascii="Times New Roman" w:hAnsi="Times New Roman"/>
          <w:color w:val="000000"/>
          <w:sz w:val="26"/>
        </w:rPr>
        <w:t>ả</w:t>
      </w:r>
      <w:r>
        <w:rPr>
          <w:rFonts w:ascii="Times New Roman" w:hAnsi="Times New Roman"/>
          <w:color w:val="000000"/>
          <w:sz w:val="26"/>
        </w:rPr>
        <w:t>ng lý thuy</w:t>
      </w:r>
      <w:r>
        <w:rPr>
          <w:rFonts w:ascii="Times New Roman" w:hAnsi="Times New Roman"/>
          <w:color w:val="000000"/>
          <w:sz w:val="26"/>
        </w:rPr>
        <w:t>ế</w:t>
      </w:r>
      <w:r>
        <w:rPr>
          <w:rFonts w:ascii="Times New Roman" w:hAnsi="Times New Roman"/>
          <w:color w:val="000000"/>
          <w:sz w:val="26"/>
        </w:rPr>
        <w:t>t v</w:t>
      </w:r>
      <w:r>
        <w:rPr>
          <w:rFonts w:ascii="Times New Roman" w:hAnsi="Times New Roman"/>
          <w:color w:val="000000"/>
          <w:sz w:val="26"/>
        </w:rPr>
        <w:t>ữ</w:t>
      </w:r>
      <w:r>
        <w:rPr>
          <w:rFonts w:ascii="Times New Roman" w:hAnsi="Times New Roman"/>
          <w:color w:val="000000"/>
          <w:sz w:val="26"/>
        </w:rPr>
        <w:t>ng ch</w:t>
      </w:r>
      <w:r>
        <w:rPr>
          <w:rFonts w:ascii="Times New Roman" w:hAnsi="Times New Roman"/>
          <w:color w:val="000000"/>
          <w:sz w:val="26"/>
        </w:rPr>
        <w:t>ắ</w:t>
      </w:r>
      <w:r>
        <w:rPr>
          <w:rFonts w:ascii="Times New Roman" w:hAnsi="Times New Roman"/>
          <w:color w:val="000000"/>
          <w:sz w:val="26"/>
        </w:rPr>
        <w:t>c cho nhóm trong vi</w:t>
      </w:r>
      <w:r>
        <w:rPr>
          <w:rFonts w:ascii="Times New Roman" w:hAnsi="Times New Roman"/>
          <w:color w:val="000000"/>
          <w:sz w:val="26"/>
        </w:rPr>
        <w:t>ệ</w:t>
      </w:r>
      <w:r>
        <w:rPr>
          <w:rFonts w:ascii="Times New Roman" w:hAnsi="Times New Roman"/>
          <w:color w:val="000000"/>
          <w:sz w:val="26"/>
        </w:rPr>
        <w:t>c thi</w:t>
      </w:r>
      <w:r>
        <w:rPr>
          <w:rFonts w:ascii="Times New Roman" w:hAnsi="Times New Roman"/>
          <w:color w:val="000000"/>
          <w:sz w:val="26"/>
        </w:rPr>
        <w:t>ế</w:t>
      </w:r>
      <w:r>
        <w:rPr>
          <w:rFonts w:ascii="Times New Roman" w:hAnsi="Times New Roman"/>
          <w:color w:val="000000"/>
          <w:sz w:val="26"/>
        </w:rPr>
        <w:t>t k</w:t>
      </w:r>
      <w:r>
        <w:rPr>
          <w:rFonts w:ascii="Times New Roman" w:hAnsi="Times New Roman"/>
          <w:color w:val="000000"/>
          <w:sz w:val="26"/>
        </w:rPr>
        <w:t>ế</w:t>
      </w:r>
      <w:r>
        <w:rPr>
          <w:rFonts w:ascii="Times New Roman" w:hAnsi="Times New Roman"/>
          <w:color w:val="000000"/>
          <w:sz w:val="26"/>
        </w:rPr>
        <w:t xml:space="preserve"> mô-đun TVC và c</w:t>
      </w:r>
      <w:r>
        <w:rPr>
          <w:rFonts w:ascii="Times New Roman" w:hAnsi="Times New Roman"/>
          <w:color w:val="000000"/>
          <w:sz w:val="26"/>
        </w:rPr>
        <w:t>ấ</w:t>
      </w:r>
      <w:r>
        <w:rPr>
          <w:rFonts w:ascii="Times New Roman" w:hAnsi="Times New Roman"/>
          <w:color w:val="000000"/>
          <w:sz w:val="26"/>
        </w:rPr>
        <w:t xml:space="preserve">u </w:t>
      </w:r>
      <w:r>
        <w:rPr>
          <w:rFonts w:ascii="Times New Roman" w:hAnsi="Times New Roman"/>
          <w:color w:val="000000"/>
          <w:sz w:val="26"/>
        </w:rPr>
        <w:t>trúc d</w:t>
      </w:r>
      <w:r>
        <w:rPr>
          <w:rFonts w:ascii="Times New Roman" w:hAnsi="Times New Roman"/>
          <w:color w:val="000000"/>
          <w:sz w:val="26"/>
        </w:rPr>
        <w:t>ữ</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đ</w:t>
      </w:r>
      <w:r>
        <w:rPr>
          <w:rFonts w:ascii="Times New Roman" w:hAnsi="Times New Roman"/>
          <w:color w:val="000000"/>
          <w:sz w:val="26"/>
        </w:rPr>
        <w:t>ầ</w:t>
      </w:r>
      <w:r>
        <w:rPr>
          <w:rFonts w:ascii="Times New Roman" w:hAnsi="Times New Roman"/>
          <w:color w:val="000000"/>
          <w:sz w:val="26"/>
        </w:rPr>
        <w:t>u ra JSON/Pydantic, bi</w:t>
      </w:r>
      <w:r>
        <w:rPr>
          <w:rFonts w:ascii="Times New Roman" w:hAnsi="Times New Roman"/>
          <w:color w:val="000000"/>
          <w:sz w:val="26"/>
        </w:rPr>
        <w:t>ế</w:t>
      </w:r>
      <w:r>
        <w:rPr>
          <w:rFonts w:ascii="Times New Roman" w:hAnsi="Times New Roman"/>
          <w:color w:val="000000"/>
          <w:sz w:val="26"/>
        </w:rPr>
        <w:t>n quy trình ki</w:t>
      </w:r>
      <w:r>
        <w:rPr>
          <w:rFonts w:ascii="Times New Roman" w:hAnsi="Times New Roman"/>
          <w:color w:val="000000"/>
          <w:sz w:val="26"/>
        </w:rPr>
        <w:t>ể</w:t>
      </w:r>
      <w:r>
        <w:rPr>
          <w:rFonts w:ascii="Times New Roman" w:hAnsi="Times New Roman"/>
          <w:color w:val="000000"/>
          <w:sz w:val="26"/>
        </w:rPr>
        <w:t>m ch</w:t>
      </w:r>
      <w:r>
        <w:rPr>
          <w:rFonts w:ascii="Times New Roman" w:hAnsi="Times New Roman"/>
          <w:color w:val="000000"/>
          <w:sz w:val="26"/>
        </w:rPr>
        <w:t>ứ</w:t>
      </w:r>
      <w:r>
        <w:rPr>
          <w:rFonts w:ascii="Times New Roman" w:hAnsi="Times New Roman"/>
          <w:color w:val="000000"/>
          <w:sz w:val="26"/>
        </w:rPr>
        <w:t>ng thành các bư</w:t>
      </w:r>
      <w:r>
        <w:rPr>
          <w:rFonts w:ascii="Times New Roman" w:hAnsi="Times New Roman"/>
          <w:color w:val="000000"/>
          <w:sz w:val="26"/>
        </w:rPr>
        <w:t>ớ</w:t>
      </w:r>
      <w:r>
        <w:rPr>
          <w:rFonts w:ascii="Times New Roman" w:hAnsi="Times New Roman"/>
          <w:color w:val="000000"/>
          <w:sz w:val="26"/>
        </w:rPr>
        <w:t>c suy lu</w:t>
      </w:r>
      <w:r>
        <w:rPr>
          <w:rFonts w:ascii="Times New Roman" w:hAnsi="Times New Roman"/>
          <w:color w:val="000000"/>
          <w:sz w:val="26"/>
        </w:rPr>
        <w:t>ậ</w:t>
      </w:r>
      <w:r>
        <w:rPr>
          <w:rFonts w:ascii="Times New Roman" w:hAnsi="Times New Roman"/>
          <w:color w:val="000000"/>
          <w:sz w:val="26"/>
        </w:rPr>
        <w:t>n có c</w:t>
      </w:r>
      <w:r>
        <w:rPr>
          <w:rFonts w:ascii="Times New Roman" w:hAnsi="Times New Roman"/>
          <w:color w:val="000000"/>
          <w:sz w:val="26"/>
        </w:rPr>
        <w:t>ấ</w:t>
      </w:r>
      <w:r>
        <w:rPr>
          <w:rFonts w:ascii="Times New Roman" w:hAnsi="Times New Roman"/>
          <w:color w:val="000000"/>
          <w:sz w:val="26"/>
        </w:rPr>
        <w:t>u trúc rõ ràng.</w:t>
      </w:r>
    </w:p>
    <w:p w14:paraId="685C54F7" w14:textId="77777777" w:rsidR="00A95657" w:rsidRDefault="00545818">
      <w:pPr>
        <w:pStyle w:val="Heading3"/>
        <w:spacing w:before="160" w:after="60" w:line="288" w:lineRule="auto"/>
      </w:pPr>
      <w:bookmarkStart w:id="36" w:name="bm_c2_9_6"/>
      <w:r>
        <w:rPr>
          <w:rFonts w:ascii="Times New Roman" w:hAnsi="Times New Roman"/>
          <w:i/>
          <w:color w:val="000000"/>
          <w:sz w:val="26"/>
        </w:rPr>
        <w:t>2.9.6. Baseline 6: Self-Checker / RAG-FactLLM (EMNLP 2024)</w:t>
      </w:r>
      <w:bookmarkEnd w:id="36"/>
    </w:p>
    <w:p w14:paraId="39348456" w14:textId="77777777" w:rsidR="00A95657" w:rsidRDefault="00545818">
      <w:pPr>
        <w:spacing w:after="80" w:line="312" w:lineRule="auto"/>
        <w:ind w:firstLine="720"/>
        <w:jc w:val="both"/>
      </w:pPr>
      <w:r>
        <w:rPr>
          <w:rFonts w:ascii="Times New Roman" w:hAnsi="Times New Roman"/>
          <w:color w:val="000000"/>
          <w:sz w:val="26"/>
        </w:rPr>
        <w:t>Ki</w:t>
      </w:r>
      <w:r>
        <w:rPr>
          <w:rFonts w:ascii="Times New Roman" w:hAnsi="Times New Roman"/>
          <w:color w:val="000000"/>
          <w:sz w:val="26"/>
        </w:rPr>
        <w:t>ế</w:t>
      </w:r>
      <w:r>
        <w:rPr>
          <w:rFonts w:ascii="Times New Roman" w:hAnsi="Times New Roman"/>
          <w:color w:val="000000"/>
          <w:sz w:val="26"/>
        </w:rPr>
        <w:t>n trúc chi ti</w:t>
      </w:r>
      <w:r>
        <w:rPr>
          <w:rFonts w:ascii="Times New Roman" w:hAnsi="Times New Roman"/>
          <w:color w:val="000000"/>
          <w:sz w:val="26"/>
        </w:rPr>
        <w:t>ế</w:t>
      </w:r>
      <w:r>
        <w:rPr>
          <w:rFonts w:ascii="Times New Roman" w:hAnsi="Times New Roman"/>
          <w:color w:val="000000"/>
          <w:sz w:val="26"/>
        </w:rPr>
        <w:t>t: Công trình Self-Checker c</w:t>
      </w:r>
      <w:r>
        <w:rPr>
          <w:rFonts w:ascii="Times New Roman" w:hAnsi="Times New Roman"/>
          <w:color w:val="000000"/>
          <w:sz w:val="26"/>
        </w:rPr>
        <w:t>ủ</w:t>
      </w:r>
      <w:r>
        <w:rPr>
          <w:rFonts w:ascii="Times New Roman" w:hAnsi="Times New Roman"/>
          <w:color w:val="000000"/>
          <w:sz w:val="26"/>
        </w:rPr>
        <w:t xml:space="preserve">a Wang et al. (EMNLP 2024, arXiv:2305.13281) </w:t>
      </w:r>
      <w:r>
        <w:rPr>
          <w:rFonts w:ascii="Times New Roman" w:hAnsi="Times New Roman"/>
          <w:color w:val="000000"/>
          <w:sz w:val="26"/>
        </w:rPr>
        <w:t>[15] đ</w:t>
      </w:r>
      <w:r>
        <w:rPr>
          <w:rFonts w:ascii="Times New Roman" w:hAnsi="Times New Roman"/>
          <w:color w:val="000000"/>
          <w:sz w:val="26"/>
        </w:rPr>
        <w:t>ề</w:t>
      </w:r>
      <w:r>
        <w:rPr>
          <w:rFonts w:ascii="Times New Roman" w:hAnsi="Times New Roman"/>
          <w:color w:val="000000"/>
          <w:sz w:val="26"/>
        </w:rPr>
        <w:t xml:space="preserve"> xu</w:t>
      </w:r>
      <w:r>
        <w:rPr>
          <w:rFonts w:ascii="Times New Roman" w:hAnsi="Times New Roman"/>
          <w:color w:val="000000"/>
          <w:sz w:val="26"/>
        </w:rPr>
        <w:t>ấ</w:t>
      </w:r>
      <w:r>
        <w:rPr>
          <w:rFonts w:ascii="Times New Roman" w:hAnsi="Times New Roman"/>
          <w:color w:val="000000"/>
          <w:sz w:val="26"/>
        </w:rPr>
        <w:t>t khung ki</w:t>
      </w:r>
      <w:r>
        <w:rPr>
          <w:rFonts w:ascii="Times New Roman" w:hAnsi="Times New Roman"/>
          <w:color w:val="000000"/>
          <w:sz w:val="26"/>
        </w:rPr>
        <w:t>ể</w:t>
      </w:r>
      <w:r>
        <w:rPr>
          <w:rFonts w:ascii="Times New Roman" w:hAnsi="Times New Roman"/>
          <w:color w:val="000000"/>
          <w:sz w:val="26"/>
        </w:rPr>
        <w:t>m đ</w:t>
      </w:r>
      <w:r>
        <w:rPr>
          <w:rFonts w:ascii="Times New Roman" w:hAnsi="Times New Roman"/>
          <w:color w:val="000000"/>
          <w:sz w:val="26"/>
        </w:rPr>
        <w:t>ị</w:t>
      </w:r>
      <w:r>
        <w:rPr>
          <w:rFonts w:ascii="Times New Roman" w:hAnsi="Times New Roman"/>
          <w:color w:val="000000"/>
          <w:sz w:val="26"/>
        </w:rPr>
        <w:t>nh t</w:t>
      </w:r>
      <w:r>
        <w:rPr>
          <w:rFonts w:ascii="Times New Roman" w:hAnsi="Times New Roman"/>
          <w:color w:val="000000"/>
          <w:sz w:val="26"/>
        </w:rPr>
        <w:t>ự</w:t>
      </w:r>
      <w:r>
        <w:rPr>
          <w:rFonts w:ascii="Times New Roman" w:hAnsi="Times New Roman"/>
          <w:color w:val="000000"/>
          <w:sz w:val="26"/>
        </w:rPr>
        <w:t xml:space="preserve"> ph</w:t>
      </w:r>
      <w:r>
        <w:rPr>
          <w:rFonts w:ascii="Times New Roman" w:hAnsi="Times New Roman"/>
          <w:color w:val="000000"/>
          <w:sz w:val="26"/>
        </w:rPr>
        <w:t>ả</w:t>
      </w:r>
      <w:r>
        <w:rPr>
          <w:rFonts w:ascii="Times New Roman" w:hAnsi="Times New Roman"/>
          <w:color w:val="000000"/>
          <w:sz w:val="26"/>
        </w:rPr>
        <w:t>n tư (Self-Reflection RAG) nh</w:t>
      </w:r>
      <w:r>
        <w:rPr>
          <w:rFonts w:ascii="Times New Roman" w:hAnsi="Times New Roman"/>
          <w:color w:val="000000"/>
          <w:sz w:val="26"/>
        </w:rPr>
        <w:t>ằ</w:t>
      </w:r>
      <w:r>
        <w:rPr>
          <w:rFonts w:ascii="Times New Roman" w:hAnsi="Times New Roman"/>
          <w:color w:val="000000"/>
          <w:sz w:val="26"/>
        </w:rPr>
        <w:t>m phát hi</w:t>
      </w:r>
      <w:r>
        <w:rPr>
          <w:rFonts w:ascii="Times New Roman" w:hAnsi="Times New Roman"/>
          <w:color w:val="000000"/>
          <w:sz w:val="26"/>
        </w:rPr>
        <w:t>ệ</w:t>
      </w:r>
      <w:r>
        <w:rPr>
          <w:rFonts w:ascii="Times New Roman" w:hAnsi="Times New Roman"/>
          <w:color w:val="000000"/>
          <w:sz w:val="26"/>
        </w:rPr>
        <w:t>n và gi</w:t>
      </w:r>
      <w:r>
        <w:rPr>
          <w:rFonts w:ascii="Times New Roman" w:hAnsi="Times New Roman"/>
          <w:color w:val="000000"/>
          <w:sz w:val="26"/>
        </w:rPr>
        <w:t>ả</w:t>
      </w:r>
      <w:r>
        <w:rPr>
          <w:rFonts w:ascii="Times New Roman" w:hAnsi="Times New Roman"/>
          <w:color w:val="000000"/>
          <w:sz w:val="26"/>
        </w:rPr>
        <w:t>m thi</w:t>
      </w:r>
      <w:r>
        <w:rPr>
          <w:rFonts w:ascii="Times New Roman" w:hAnsi="Times New Roman"/>
          <w:color w:val="000000"/>
          <w:sz w:val="26"/>
        </w:rPr>
        <w:t>ể</w:t>
      </w:r>
      <w:r>
        <w:rPr>
          <w:rFonts w:ascii="Times New Roman" w:hAnsi="Times New Roman"/>
          <w:color w:val="000000"/>
          <w:sz w:val="26"/>
        </w:rPr>
        <w:t xml:space="preserve">u </w:t>
      </w:r>
      <w:r>
        <w:rPr>
          <w:rFonts w:ascii="Times New Roman" w:hAnsi="Times New Roman"/>
          <w:color w:val="000000"/>
          <w:sz w:val="26"/>
        </w:rPr>
        <w:t>ả</w:t>
      </w:r>
      <w:r>
        <w:rPr>
          <w:rFonts w:ascii="Times New Roman" w:hAnsi="Times New Roman"/>
          <w:color w:val="000000"/>
          <w:sz w:val="26"/>
        </w:rPr>
        <w:t>o giác c</w:t>
      </w:r>
      <w:r>
        <w:rPr>
          <w:rFonts w:ascii="Times New Roman" w:hAnsi="Times New Roman"/>
          <w:color w:val="000000"/>
          <w:sz w:val="26"/>
        </w:rPr>
        <w:t>ủ</w:t>
      </w:r>
      <w:r>
        <w:rPr>
          <w:rFonts w:ascii="Times New Roman" w:hAnsi="Times New Roman"/>
          <w:color w:val="000000"/>
          <w:sz w:val="26"/>
        </w:rPr>
        <w:t>a các mô hình ngôn ng</w:t>
      </w:r>
      <w:r>
        <w:rPr>
          <w:rFonts w:ascii="Times New Roman" w:hAnsi="Times New Roman"/>
          <w:color w:val="000000"/>
          <w:sz w:val="26"/>
        </w:rPr>
        <w:t>ữ</w:t>
      </w:r>
      <w:r>
        <w:rPr>
          <w:rFonts w:ascii="Times New Roman" w:hAnsi="Times New Roman"/>
          <w:color w:val="000000"/>
          <w:sz w:val="26"/>
        </w:rPr>
        <w:t xml:space="preserve"> l</w:t>
      </w:r>
      <w:r>
        <w:rPr>
          <w:rFonts w:ascii="Times New Roman" w:hAnsi="Times New Roman"/>
          <w:color w:val="000000"/>
          <w:sz w:val="26"/>
        </w:rPr>
        <w:t>ớ</w:t>
      </w:r>
      <w:r>
        <w:rPr>
          <w:rFonts w:ascii="Times New Roman" w:hAnsi="Times New Roman"/>
          <w:color w:val="000000"/>
          <w:sz w:val="26"/>
        </w:rPr>
        <w:t>n. Mô hình th</w:t>
      </w:r>
      <w:r>
        <w:rPr>
          <w:rFonts w:ascii="Times New Roman" w:hAnsi="Times New Roman"/>
          <w:color w:val="000000"/>
          <w:sz w:val="26"/>
        </w:rPr>
        <w:t>ự</w:t>
      </w:r>
      <w:r>
        <w:rPr>
          <w:rFonts w:ascii="Times New Roman" w:hAnsi="Times New Roman"/>
          <w:color w:val="000000"/>
          <w:sz w:val="26"/>
        </w:rPr>
        <w:t>c hi</w:t>
      </w:r>
      <w:r>
        <w:rPr>
          <w:rFonts w:ascii="Times New Roman" w:hAnsi="Times New Roman"/>
          <w:color w:val="000000"/>
          <w:sz w:val="26"/>
        </w:rPr>
        <w:t>ệ</w:t>
      </w:r>
      <w:r>
        <w:rPr>
          <w:rFonts w:ascii="Times New Roman" w:hAnsi="Times New Roman"/>
          <w:color w:val="000000"/>
          <w:sz w:val="26"/>
        </w:rPr>
        <w:t>n trích xu</w:t>
      </w:r>
      <w:r>
        <w:rPr>
          <w:rFonts w:ascii="Times New Roman" w:hAnsi="Times New Roman"/>
          <w:color w:val="000000"/>
          <w:sz w:val="26"/>
        </w:rPr>
        <w:t>ấ</w:t>
      </w:r>
      <w:r>
        <w:rPr>
          <w:rFonts w:ascii="Times New Roman" w:hAnsi="Times New Roman"/>
          <w:color w:val="000000"/>
          <w:sz w:val="26"/>
        </w:rPr>
        <w:t>t các kh</w:t>
      </w:r>
      <w:r>
        <w:rPr>
          <w:rFonts w:ascii="Times New Roman" w:hAnsi="Times New Roman"/>
          <w:color w:val="000000"/>
          <w:sz w:val="26"/>
        </w:rPr>
        <w:t>ẳ</w:t>
      </w:r>
      <w:r>
        <w:rPr>
          <w:rFonts w:ascii="Times New Roman" w:hAnsi="Times New Roman"/>
          <w:color w:val="000000"/>
          <w:sz w:val="26"/>
        </w:rPr>
        <w:t>ng đ</w:t>
      </w:r>
      <w:r>
        <w:rPr>
          <w:rFonts w:ascii="Times New Roman" w:hAnsi="Times New Roman"/>
          <w:color w:val="000000"/>
          <w:sz w:val="26"/>
        </w:rPr>
        <w:t>ị</w:t>
      </w:r>
      <w:r>
        <w:rPr>
          <w:rFonts w:ascii="Times New Roman" w:hAnsi="Times New Roman"/>
          <w:color w:val="000000"/>
          <w:sz w:val="26"/>
        </w:rPr>
        <w:t>nh s</w:t>
      </w:r>
      <w:r>
        <w:rPr>
          <w:rFonts w:ascii="Times New Roman" w:hAnsi="Times New Roman"/>
          <w:color w:val="000000"/>
          <w:sz w:val="26"/>
        </w:rPr>
        <w:t>ự</w:t>
      </w:r>
      <w:r>
        <w:rPr>
          <w:rFonts w:ascii="Times New Roman" w:hAnsi="Times New Roman"/>
          <w:color w:val="000000"/>
          <w:sz w:val="26"/>
        </w:rPr>
        <w:t xml:space="preserve"> th</w:t>
      </w:r>
      <w:r>
        <w:rPr>
          <w:rFonts w:ascii="Times New Roman" w:hAnsi="Times New Roman"/>
          <w:color w:val="000000"/>
          <w:sz w:val="26"/>
        </w:rPr>
        <w:t>ậ</w:t>
      </w:r>
      <w:r>
        <w:rPr>
          <w:rFonts w:ascii="Times New Roman" w:hAnsi="Times New Roman"/>
          <w:color w:val="000000"/>
          <w:sz w:val="26"/>
        </w:rPr>
        <w:t>t t</w:t>
      </w:r>
      <w:r>
        <w:rPr>
          <w:rFonts w:ascii="Times New Roman" w:hAnsi="Times New Roman"/>
          <w:color w:val="000000"/>
          <w:sz w:val="26"/>
        </w:rPr>
        <w:t>ừ</w:t>
      </w:r>
      <w:r>
        <w:rPr>
          <w:rFonts w:ascii="Times New Roman" w:hAnsi="Times New Roman"/>
          <w:color w:val="000000"/>
          <w:sz w:val="26"/>
        </w:rPr>
        <w:t xml:space="preserve"> câu tr</w:t>
      </w:r>
      <w:r>
        <w:rPr>
          <w:rFonts w:ascii="Times New Roman" w:hAnsi="Times New Roman"/>
          <w:color w:val="000000"/>
          <w:sz w:val="26"/>
        </w:rPr>
        <w:t>ả</w:t>
      </w:r>
      <w:r>
        <w:rPr>
          <w:rFonts w:ascii="Times New Roman" w:hAnsi="Times New Roman"/>
          <w:color w:val="000000"/>
          <w:sz w:val="26"/>
        </w:rPr>
        <w:t xml:space="preserve"> l</w:t>
      </w:r>
      <w:r>
        <w:rPr>
          <w:rFonts w:ascii="Times New Roman" w:hAnsi="Times New Roman"/>
          <w:color w:val="000000"/>
          <w:sz w:val="26"/>
        </w:rPr>
        <w:t>ờ</w:t>
      </w:r>
      <w:r>
        <w:rPr>
          <w:rFonts w:ascii="Times New Roman" w:hAnsi="Times New Roman"/>
          <w:color w:val="000000"/>
          <w:sz w:val="26"/>
        </w:rPr>
        <w:t>i c</w:t>
      </w:r>
      <w:r>
        <w:rPr>
          <w:rFonts w:ascii="Times New Roman" w:hAnsi="Times New Roman"/>
          <w:color w:val="000000"/>
          <w:sz w:val="26"/>
        </w:rPr>
        <w:t>ủ</w:t>
      </w:r>
      <w:r>
        <w:rPr>
          <w:rFonts w:ascii="Times New Roman" w:hAnsi="Times New Roman"/>
          <w:color w:val="000000"/>
          <w:sz w:val="26"/>
        </w:rPr>
        <w:t>a LLM, t</w:t>
      </w:r>
      <w:r>
        <w:rPr>
          <w:rFonts w:ascii="Times New Roman" w:hAnsi="Times New Roman"/>
          <w:color w:val="000000"/>
          <w:sz w:val="26"/>
        </w:rPr>
        <w:t>ự</w:t>
      </w:r>
      <w:r>
        <w:rPr>
          <w:rFonts w:ascii="Times New Roman" w:hAnsi="Times New Roman"/>
          <w:color w:val="000000"/>
          <w:sz w:val="26"/>
        </w:rPr>
        <w:t xml:space="preserve"> đ</w:t>
      </w:r>
      <w:r>
        <w:rPr>
          <w:rFonts w:ascii="Times New Roman" w:hAnsi="Times New Roman"/>
          <w:color w:val="000000"/>
          <w:sz w:val="26"/>
        </w:rPr>
        <w:t>ộ</w:t>
      </w:r>
      <w:r>
        <w:rPr>
          <w:rFonts w:ascii="Times New Roman" w:hAnsi="Times New Roman"/>
          <w:color w:val="000000"/>
          <w:sz w:val="26"/>
        </w:rPr>
        <w:t>ng truy xu</w:t>
      </w:r>
      <w:r>
        <w:rPr>
          <w:rFonts w:ascii="Times New Roman" w:hAnsi="Times New Roman"/>
          <w:color w:val="000000"/>
          <w:sz w:val="26"/>
        </w:rPr>
        <w:t>ấ</w:t>
      </w:r>
      <w:r>
        <w:rPr>
          <w:rFonts w:ascii="Times New Roman" w:hAnsi="Times New Roman"/>
          <w:color w:val="000000"/>
          <w:sz w:val="26"/>
        </w:rPr>
        <w:t>t tài li</w:t>
      </w:r>
      <w:r>
        <w:rPr>
          <w:rFonts w:ascii="Times New Roman" w:hAnsi="Times New Roman"/>
          <w:color w:val="000000"/>
          <w:sz w:val="26"/>
        </w:rPr>
        <w:t>ệ</w:t>
      </w:r>
      <w:r>
        <w:rPr>
          <w:rFonts w:ascii="Times New Roman" w:hAnsi="Times New Roman"/>
          <w:color w:val="000000"/>
          <w:sz w:val="26"/>
        </w:rPr>
        <w:t>u đ</w:t>
      </w:r>
      <w:r>
        <w:rPr>
          <w:rFonts w:ascii="Times New Roman" w:hAnsi="Times New Roman"/>
          <w:color w:val="000000"/>
          <w:sz w:val="26"/>
        </w:rPr>
        <w:t>ố</w:t>
      </w:r>
      <w:r>
        <w:rPr>
          <w:rFonts w:ascii="Times New Roman" w:hAnsi="Times New Roman"/>
          <w:color w:val="000000"/>
          <w:sz w:val="26"/>
        </w:rPr>
        <w:t>i soát bên ngoài và th</w:t>
      </w:r>
      <w:r>
        <w:rPr>
          <w:rFonts w:ascii="Times New Roman" w:hAnsi="Times New Roman"/>
          <w:color w:val="000000"/>
          <w:sz w:val="26"/>
        </w:rPr>
        <w:t>ự</w:t>
      </w:r>
      <w:r>
        <w:rPr>
          <w:rFonts w:ascii="Times New Roman" w:hAnsi="Times New Roman"/>
          <w:color w:val="000000"/>
          <w:sz w:val="26"/>
        </w:rPr>
        <w:t>c hi</w:t>
      </w:r>
      <w:r>
        <w:rPr>
          <w:rFonts w:ascii="Times New Roman" w:hAnsi="Times New Roman"/>
          <w:color w:val="000000"/>
          <w:sz w:val="26"/>
        </w:rPr>
        <w:t>ệ</w:t>
      </w:r>
      <w:r>
        <w:rPr>
          <w:rFonts w:ascii="Times New Roman" w:hAnsi="Times New Roman"/>
          <w:color w:val="000000"/>
          <w:sz w:val="26"/>
        </w:rPr>
        <w:t>n ki</w:t>
      </w:r>
      <w:r>
        <w:rPr>
          <w:rFonts w:ascii="Times New Roman" w:hAnsi="Times New Roman"/>
          <w:color w:val="000000"/>
          <w:sz w:val="26"/>
        </w:rPr>
        <w:t>ể</w:t>
      </w:r>
      <w:r>
        <w:rPr>
          <w:rFonts w:ascii="Times New Roman" w:hAnsi="Times New Roman"/>
          <w:color w:val="000000"/>
          <w:sz w:val="26"/>
        </w:rPr>
        <w:t>m ch</w:t>
      </w:r>
      <w:r>
        <w:rPr>
          <w:rFonts w:ascii="Times New Roman" w:hAnsi="Times New Roman"/>
          <w:color w:val="000000"/>
          <w:sz w:val="26"/>
        </w:rPr>
        <w:t>ứ</w:t>
      </w:r>
      <w:r>
        <w:rPr>
          <w:rFonts w:ascii="Times New Roman" w:hAnsi="Times New Roman"/>
          <w:color w:val="000000"/>
          <w:sz w:val="26"/>
        </w:rPr>
        <w:t>ng chéo (cross-checking verification) b</w:t>
      </w:r>
      <w:r>
        <w:rPr>
          <w:rFonts w:ascii="Times New Roman" w:hAnsi="Times New Roman"/>
          <w:color w:val="000000"/>
          <w:sz w:val="26"/>
        </w:rPr>
        <w:t>ằ</w:t>
      </w:r>
      <w:r>
        <w:rPr>
          <w:rFonts w:ascii="Times New Roman" w:hAnsi="Times New Roman"/>
          <w:color w:val="000000"/>
          <w:sz w:val="26"/>
        </w:rPr>
        <w:t>ng m</w:t>
      </w:r>
      <w:r>
        <w:rPr>
          <w:rFonts w:ascii="Times New Roman" w:hAnsi="Times New Roman"/>
          <w:color w:val="000000"/>
          <w:sz w:val="26"/>
        </w:rPr>
        <w:t>ộ</w:t>
      </w:r>
      <w:r>
        <w:rPr>
          <w:rFonts w:ascii="Times New Roman" w:hAnsi="Times New Roman"/>
          <w:color w:val="000000"/>
          <w:sz w:val="26"/>
        </w:rPr>
        <w:t>t chu</w:t>
      </w:r>
      <w:r>
        <w:rPr>
          <w:rFonts w:ascii="Times New Roman" w:hAnsi="Times New Roman"/>
          <w:color w:val="000000"/>
          <w:sz w:val="26"/>
        </w:rPr>
        <w:t>ỗ</w:t>
      </w:r>
      <w:r>
        <w:rPr>
          <w:rFonts w:ascii="Times New Roman" w:hAnsi="Times New Roman"/>
          <w:color w:val="000000"/>
          <w:sz w:val="26"/>
        </w:rPr>
        <w:t>i prompting đa góc nhìn.</w:t>
      </w:r>
    </w:p>
    <w:p w14:paraId="2EC5B3B4" w14:textId="77777777" w:rsidR="00A95657" w:rsidRDefault="00545818">
      <w:pPr>
        <w:spacing w:after="80" w:line="312" w:lineRule="auto"/>
        <w:ind w:firstLine="720"/>
        <w:jc w:val="both"/>
      </w:pPr>
      <w:r>
        <w:rPr>
          <w:rFonts w:ascii="Times New Roman" w:hAnsi="Times New Roman"/>
          <w:color w:val="000000"/>
          <w:sz w:val="26"/>
        </w:rPr>
        <w:t>S</w:t>
      </w:r>
      <w:r>
        <w:rPr>
          <w:rFonts w:ascii="Times New Roman" w:hAnsi="Times New Roman"/>
          <w:color w:val="000000"/>
          <w:sz w:val="26"/>
        </w:rPr>
        <w:t>ố</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công b</w:t>
      </w:r>
      <w:r>
        <w:rPr>
          <w:rFonts w:ascii="Times New Roman" w:hAnsi="Times New Roman"/>
          <w:color w:val="000000"/>
          <w:sz w:val="26"/>
        </w:rPr>
        <w:t>ố</w:t>
      </w:r>
      <w:r>
        <w:rPr>
          <w:rFonts w:ascii="Times New Roman" w:hAnsi="Times New Roman"/>
          <w:color w:val="000000"/>
          <w:sz w:val="26"/>
        </w:rPr>
        <w:t xml:space="preserve"> chính th</w:t>
      </w:r>
      <w:r>
        <w:rPr>
          <w:rFonts w:ascii="Times New Roman" w:hAnsi="Times New Roman"/>
          <w:color w:val="000000"/>
          <w:sz w:val="26"/>
        </w:rPr>
        <w:t>ứ</w:t>
      </w:r>
      <w:r>
        <w:rPr>
          <w:rFonts w:ascii="Times New Roman" w:hAnsi="Times New Roman"/>
          <w:color w:val="000000"/>
          <w:sz w:val="26"/>
        </w:rPr>
        <w:t>c: Self-Checker đ</w:t>
      </w:r>
      <w:r>
        <w:rPr>
          <w:rFonts w:ascii="Times New Roman" w:hAnsi="Times New Roman"/>
          <w:color w:val="000000"/>
          <w:sz w:val="26"/>
        </w:rPr>
        <w:t>ạ</w:t>
      </w:r>
      <w:r>
        <w:rPr>
          <w:rFonts w:ascii="Times New Roman" w:hAnsi="Times New Roman"/>
          <w:color w:val="000000"/>
          <w:sz w:val="26"/>
        </w:rPr>
        <w:t>t Strict F1 79.5% trên các t</w:t>
      </w:r>
      <w:r>
        <w:rPr>
          <w:rFonts w:ascii="Times New Roman" w:hAnsi="Times New Roman"/>
          <w:color w:val="000000"/>
          <w:sz w:val="26"/>
        </w:rPr>
        <w:t>ậ</w:t>
      </w:r>
      <w:r>
        <w:rPr>
          <w:rFonts w:ascii="Times New Roman" w:hAnsi="Times New Roman"/>
          <w:color w:val="000000"/>
          <w:sz w:val="26"/>
        </w:rPr>
        <w:t>p benchmark ki</w:t>
      </w:r>
      <w:r>
        <w:rPr>
          <w:rFonts w:ascii="Times New Roman" w:hAnsi="Times New Roman"/>
          <w:color w:val="000000"/>
          <w:sz w:val="26"/>
        </w:rPr>
        <w:t>ể</w:t>
      </w:r>
      <w:r>
        <w:rPr>
          <w:rFonts w:ascii="Times New Roman" w:hAnsi="Times New Roman"/>
          <w:color w:val="000000"/>
          <w:sz w:val="26"/>
        </w:rPr>
        <w:t>m ch</w:t>
      </w:r>
      <w:r>
        <w:rPr>
          <w:rFonts w:ascii="Times New Roman" w:hAnsi="Times New Roman"/>
          <w:color w:val="000000"/>
          <w:sz w:val="26"/>
        </w:rPr>
        <w:t>ứ</w:t>
      </w:r>
      <w:r>
        <w:rPr>
          <w:rFonts w:ascii="Times New Roman" w:hAnsi="Times New Roman"/>
          <w:color w:val="000000"/>
          <w:sz w:val="26"/>
        </w:rPr>
        <w:t>ng s</w:t>
      </w:r>
      <w:r>
        <w:rPr>
          <w:rFonts w:ascii="Times New Roman" w:hAnsi="Times New Roman"/>
          <w:color w:val="000000"/>
          <w:sz w:val="26"/>
        </w:rPr>
        <w:t>ự</w:t>
      </w:r>
      <w:r>
        <w:rPr>
          <w:rFonts w:ascii="Times New Roman" w:hAnsi="Times New Roman"/>
          <w:color w:val="000000"/>
          <w:sz w:val="26"/>
        </w:rPr>
        <w:t xml:space="preserve"> th</w:t>
      </w:r>
      <w:r>
        <w:rPr>
          <w:rFonts w:ascii="Times New Roman" w:hAnsi="Times New Roman"/>
          <w:color w:val="000000"/>
          <w:sz w:val="26"/>
        </w:rPr>
        <w:t>ậ</w:t>
      </w:r>
      <w:r>
        <w:rPr>
          <w:rFonts w:ascii="Times New Roman" w:hAnsi="Times New Roman"/>
          <w:color w:val="000000"/>
          <w:sz w:val="26"/>
        </w:rPr>
        <w:t>t toàn c</w:t>
      </w:r>
      <w:r>
        <w:rPr>
          <w:rFonts w:ascii="Times New Roman" w:hAnsi="Times New Roman"/>
          <w:color w:val="000000"/>
          <w:sz w:val="26"/>
        </w:rPr>
        <w:t>ầ</w:t>
      </w:r>
      <w:r>
        <w:rPr>
          <w:rFonts w:ascii="Times New Roman" w:hAnsi="Times New Roman"/>
          <w:color w:val="000000"/>
          <w:sz w:val="26"/>
        </w:rPr>
        <w:t>u, gi</w:t>
      </w:r>
      <w:r>
        <w:rPr>
          <w:rFonts w:ascii="Times New Roman" w:hAnsi="Times New Roman"/>
          <w:color w:val="000000"/>
          <w:sz w:val="26"/>
        </w:rPr>
        <w:t>ả</w:t>
      </w:r>
      <w:r>
        <w:rPr>
          <w:rFonts w:ascii="Times New Roman" w:hAnsi="Times New Roman"/>
          <w:color w:val="000000"/>
          <w:sz w:val="26"/>
        </w:rPr>
        <w:t>m thi</w:t>
      </w:r>
      <w:r>
        <w:rPr>
          <w:rFonts w:ascii="Times New Roman" w:hAnsi="Times New Roman"/>
          <w:color w:val="000000"/>
          <w:sz w:val="26"/>
        </w:rPr>
        <w:t>ể</w:t>
      </w:r>
      <w:r>
        <w:rPr>
          <w:rFonts w:ascii="Times New Roman" w:hAnsi="Times New Roman"/>
          <w:color w:val="000000"/>
          <w:sz w:val="26"/>
        </w:rPr>
        <w:t>u hơn 42% t</w:t>
      </w:r>
      <w:r>
        <w:rPr>
          <w:rFonts w:ascii="Times New Roman" w:hAnsi="Times New Roman"/>
          <w:color w:val="000000"/>
          <w:sz w:val="26"/>
        </w:rPr>
        <w:t>ỷ</w:t>
      </w:r>
      <w:r>
        <w:rPr>
          <w:rFonts w:ascii="Times New Roman" w:hAnsi="Times New Roman"/>
          <w:color w:val="000000"/>
          <w:sz w:val="26"/>
        </w:rPr>
        <w:t xml:space="preserve"> l</w:t>
      </w:r>
      <w:r>
        <w:rPr>
          <w:rFonts w:ascii="Times New Roman" w:hAnsi="Times New Roman"/>
          <w:color w:val="000000"/>
          <w:sz w:val="26"/>
        </w:rPr>
        <w:t>ệ</w:t>
      </w:r>
      <w:r>
        <w:rPr>
          <w:rFonts w:ascii="Times New Roman" w:hAnsi="Times New Roman"/>
          <w:color w:val="000000"/>
          <w:sz w:val="26"/>
        </w:rPr>
        <w:t xml:space="preserve"> phát ngôn sai s</w:t>
      </w:r>
      <w:r>
        <w:rPr>
          <w:rFonts w:ascii="Times New Roman" w:hAnsi="Times New Roman"/>
          <w:color w:val="000000"/>
          <w:sz w:val="26"/>
        </w:rPr>
        <w:t>ự</w:t>
      </w:r>
      <w:r>
        <w:rPr>
          <w:rFonts w:ascii="Times New Roman" w:hAnsi="Times New Roman"/>
          <w:color w:val="000000"/>
          <w:sz w:val="26"/>
        </w:rPr>
        <w:t xml:space="preserve"> th</w:t>
      </w:r>
      <w:r>
        <w:rPr>
          <w:rFonts w:ascii="Times New Roman" w:hAnsi="Times New Roman"/>
          <w:color w:val="000000"/>
          <w:sz w:val="26"/>
        </w:rPr>
        <w:t>ậ</w:t>
      </w:r>
      <w:r>
        <w:rPr>
          <w:rFonts w:ascii="Times New Roman" w:hAnsi="Times New Roman"/>
          <w:color w:val="000000"/>
          <w:sz w:val="26"/>
        </w:rPr>
        <w:t>t c</w:t>
      </w:r>
      <w:r>
        <w:rPr>
          <w:rFonts w:ascii="Times New Roman" w:hAnsi="Times New Roman"/>
          <w:color w:val="000000"/>
          <w:sz w:val="26"/>
        </w:rPr>
        <w:t>ủ</w:t>
      </w:r>
      <w:r>
        <w:rPr>
          <w:rFonts w:ascii="Times New Roman" w:hAnsi="Times New Roman"/>
          <w:color w:val="000000"/>
          <w:sz w:val="26"/>
        </w:rPr>
        <w:t xml:space="preserve">a </w:t>
      </w:r>
      <w:r>
        <w:rPr>
          <w:rFonts w:ascii="Times New Roman" w:hAnsi="Times New Roman"/>
          <w:color w:val="000000"/>
          <w:sz w:val="26"/>
        </w:rPr>
        <w:t>mô hình ngôn ng</w:t>
      </w:r>
      <w:r>
        <w:rPr>
          <w:rFonts w:ascii="Times New Roman" w:hAnsi="Times New Roman"/>
          <w:color w:val="000000"/>
          <w:sz w:val="26"/>
        </w:rPr>
        <w:t>ữ</w:t>
      </w:r>
      <w:r>
        <w:rPr>
          <w:rFonts w:ascii="Times New Roman" w:hAnsi="Times New Roman"/>
          <w:color w:val="000000"/>
          <w:sz w:val="26"/>
        </w:rPr>
        <w:t xml:space="preserve"> l</w:t>
      </w:r>
      <w:r>
        <w:rPr>
          <w:rFonts w:ascii="Times New Roman" w:hAnsi="Times New Roman"/>
          <w:color w:val="000000"/>
          <w:sz w:val="26"/>
        </w:rPr>
        <w:t>ớ</w:t>
      </w:r>
      <w:r>
        <w:rPr>
          <w:rFonts w:ascii="Times New Roman" w:hAnsi="Times New Roman"/>
          <w:color w:val="000000"/>
          <w:sz w:val="26"/>
        </w:rPr>
        <w:t>n.</w:t>
      </w:r>
    </w:p>
    <w:p w14:paraId="718BDFC6" w14:textId="77777777" w:rsidR="00A95657" w:rsidRDefault="00545818">
      <w:pPr>
        <w:spacing w:after="80" w:line="312" w:lineRule="auto"/>
        <w:ind w:firstLine="720"/>
        <w:jc w:val="both"/>
      </w:pPr>
      <w:r>
        <w:rPr>
          <w:rFonts w:ascii="Times New Roman" w:hAnsi="Times New Roman"/>
          <w:color w:val="000000"/>
          <w:sz w:val="26"/>
        </w:rPr>
        <w:t>Lý do đ</w:t>
      </w:r>
      <w:r>
        <w:rPr>
          <w:rFonts w:ascii="Times New Roman" w:hAnsi="Times New Roman"/>
          <w:color w:val="000000"/>
          <w:sz w:val="26"/>
        </w:rPr>
        <w:t>ố</w:t>
      </w:r>
      <w:r>
        <w:rPr>
          <w:rFonts w:ascii="Times New Roman" w:hAnsi="Times New Roman"/>
          <w:color w:val="000000"/>
          <w:sz w:val="26"/>
        </w:rPr>
        <w:t>i chu</w:t>
      </w:r>
      <w:r>
        <w:rPr>
          <w:rFonts w:ascii="Times New Roman" w:hAnsi="Times New Roman"/>
          <w:color w:val="000000"/>
          <w:sz w:val="26"/>
        </w:rPr>
        <w:t>ẩ</w:t>
      </w:r>
      <w:r>
        <w:rPr>
          <w:rFonts w:ascii="Times New Roman" w:hAnsi="Times New Roman"/>
          <w:color w:val="000000"/>
          <w:sz w:val="26"/>
        </w:rPr>
        <w:t>n: Phương pháp đ</w:t>
      </w:r>
      <w:r>
        <w:rPr>
          <w:rFonts w:ascii="Times New Roman" w:hAnsi="Times New Roman"/>
          <w:color w:val="000000"/>
          <w:sz w:val="26"/>
        </w:rPr>
        <w:t>ạ</w:t>
      </w:r>
      <w:r>
        <w:rPr>
          <w:rFonts w:ascii="Times New Roman" w:hAnsi="Times New Roman"/>
          <w:color w:val="000000"/>
          <w:sz w:val="26"/>
        </w:rPr>
        <w:t>i di</w:t>
      </w:r>
      <w:r>
        <w:rPr>
          <w:rFonts w:ascii="Times New Roman" w:hAnsi="Times New Roman"/>
          <w:color w:val="000000"/>
          <w:sz w:val="26"/>
        </w:rPr>
        <w:t>ệ</w:t>
      </w:r>
      <w:r>
        <w:rPr>
          <w:rFonts w:ascii="Times New Roman" w:hAnsi="Times New Roman"/>
          <w:color w:val="000000"/>
          <w:sz w:val="26"/>
        </w:rPr>
        <w:t>n cho xu hư</w:t>
      </w:r>
      <w:r>
        <w:rPr>
          <w:rFonts w:ascii="Times New Roman" w:hAnsi="Times New Roman"/>
          <w:color w:val="000000"/>
          <w:sz w:val="26"/>
        </w:rPr>
        <w:t>ớ</w:t>
      </w:r>
      <w:r>
        <w:rPr>
          <w:rFonts w:ascii="Times New Roman" w:hAnsi="Times New Roman"/>
          <w:color w:val="000000"/>
          <w:sz w:val="26"/>
        </w:rPr>
        <w:t>ng hi</w:t>
      </w:r>
      <w:r>
        <w:rPr>
          <w:rFonts w:ascii="Times New Roman" w:hAnsi="Times New Roman"/>
          <w:color w:val="000000"/>
          <w:sz w:val="26"/>
        </w:rPr>
        <w:t>ệ</w:t>
      </w:r>
      <w:r>
        <w:rPr>
          <w:rFonts w:ascii="Times New Roman" w:hAnsi="Times New Roman"/>
          <w:color w:val="000000"/>
          <w:sz w:val="26"/>
        </w:rPr>
        <w:t>n đ</w:t>
      </w:r>
      <w:r>
        <w:rPr>
          <w:rFonts w:ascii="Times New Roman" w:hAnsi="Times New Roman"/>
          <w:color w:val="000000"/>
          <w:sz w:val="26"/>
        </w:rPr>
        <w:t>ạ</w:t>
      </w:r>
      <w:r>
        <w:rPr>
          <w:rFonts w:ascii="Times New Roman" w:hAnsi="Times New Roman"/>
          <w:color w:val="000000"/>
          <w:sz w:val="26"/>
        </w:rPr>
        <w:t>i nh</w:t>
      </w:r>
      <w:r>
        <w:rPr>
          <w:rFonts w:ascii="Times New Roman" w:hAnsi="Times New Roman"/>
          <w:color w:val="000000"/>
          <w:sz w:val="26"/>
        </w:rPr>
        <w:t>ấ</w:t>
      </w:r>
      <w:r>
        <w:rPr>
          <w:rFonts w:ascii="Times New Roman" w:hAnsi="Times New Roman"/>
          <w:color w:val="000000"/>
          <w:sz w:val="26"/>
        </w:rPr>
        <w:t>t trong vi</w:t>
      </w:r>
      <w:r>
        <w:rPr>
          <w:rFonts w:ascii="Times New Roman" w:hAnsi="Times New Roman"/>
          <w:color w:val="000000"/>
          <w:sz w:val="26"/>
        </w:rPr>
        <w:t>ệ</w:t>
      </w:r>
      <w:r>
        <w:rPr>
          <w:rFonts w:ascii="Times New Roman" w:hAnsi="Times New Roman"/>
          <w:color w:val="000000"/>
          <w:sz w:val="26"/>
        </w:rPr>
        <w:t>c k</w:t>
      </w:r>
      <w:r>
        <w:rPr>
          <w:rFonts w:ascii="Times New Roman" w:hAnsi="Times New Roman"/>
          <w:color w:val="000000"/>
          <w:sz w:val="26"/>
        </w:rPr>
        <w:t>ế</w:t>
      </w:r>
      <w:r>
        <w:rPr>
          <w:rFonts w:ascii="Times New Roman" w:hAnsi="Times New Roman"/>
          <w:color w:val="000000"/>
          <w:sz w:val="26"/>
        </w:rPr>
        <w:t>t h</w:t>
      </w:r>
      <w:r>
        <w:rPr>
          <w:rFonts w:ascii="Times New Roman" w:hAnsi="Times New Roman"/>
          <w:color w:val="000000"/>
          <w:sz w:val="26"/>
        </w:rPr>
        <w:t>ợ</w:t>
      </w:r>
      <w:r>
        <w:rPr>
          <w:rFonts w:ascii="Times New Roman" w:hAnsi="Times New Roman"/>
          <w:color w:val="000000"/>
          <w:sz w:val="26"/>
        </w:rPr>
        <w:t>p RAG và LLM đ</w:t>
      </w:r>
      <w:r>
        <w:rPr>
          <w:rFonts w:ascii="Times New Roman" w:hAnsi="Times New Roman"/>
          <w:color w:val="000000"/>
          <w:sz w:val="26"/>
        </w:rPr>
        <w:t>ể</w:t>
      </w:r>
      <w:r>
        <w:rPr>
          <w:rFonts w:ascii="Times New Roman" w:hAnsi="Times New Roman"/>
          <w:color w:val="000000"/>
          <w:sz w:val="26"/>
        </w:rPr>
        <w:t xml:space="preserve"> t</w:t>
      </w:r>
      <w:r>
        <w:rPr>
          <w:rFonts w:ascii="Times New Roman" w:hAnsi="Times New Roman"/>
          <w:color w:val="000000"/>
          <w:sz w:val="26"/>
        </w:rPr>
        <w:t>ự</w:t>
      </w:r>
      <w:r>
        <w:rPr>
          <w:rFonts w:ascii="Times New Roman" w:hAnsi="Times New Roman"/>
          <w:color w:val="000000"/>
          <w:sz w:val="26"/>
        </w:rPr>
        <w:t xml:space="preserve"> ki</w:t>
      </w:r>
      <w:r>
        <w:rPr>
          <w:rFonts w:ascii="Times New Roman" w:hAnsi="Times New Roman"/>
          <w:color w:val="000000"/>
          <w:sz w:val="26"/>
        </w:rPr>
        <w:t>ể</w:t>
      </w:r>
      <w:r>
        <w:rPr>
          <w:rFonts w:ascii="Times New Roman" w:hAnsi="Times New Roman"/>
          <w:color w:val="000000"/>
          <w:sz w:val="26"/>
        </w:rPr>
        <w:t>m đ</w:t>
      </w:r>
      <w:r>
        <w:rPr>
          <w:rFonts w:ascii="Times New Roman" w:hAnsi="Times New Roman"/>
          <w:color w:val="000000"/>
          <w:sz w:val="26"/>
        </w:rPr>
        <w:t>ị</w:t>
      </w:r>
      <w:r>
        <w:rPr>
          <w:rFonts w:ascii="Times New Roman" w:hAnsi="Times New Roman"/>
          <w:color w:val="000000"/>
          <w:sz w:val="26"/>
        </w:rPr>
        <w:t>nh tính trung th</w:t>
      </w:r>
      <w:r>
        <w:rPr>
          <w:rFonts w:ascii="Times New Roman" w:hAnsi="Times New Roman"/>
          <w:color w:val="000000"/>
          <w:sz w:val="26"/>
        </w:rPr>
        <w:t>ự</w:t>
      </w:r>
      <w:r>
        <w:rPr>
          <w:rFonts w:ascii="Times New Roman" w:hAnsi="Times New Roman"/>
          <w:color w:val="000000"/>
          <w:sz w:val="26"/>
        </w:rPr>
        <w:t>c c</w:t>
      </w:r>
      <w:r>
        <w:rPr>
          <w:rFonts w:ascii="Times New Roman" w:hAnsi="Times New Roman"/>
          <w:color w:val="000000"/>
          <w:sz w:val="26"/>
        </w:rPr>
        <w:t>ủ</w:t>
      </w:r>
      <w:r>
        <w:rPr>
          <w:rFonts w:ascii="Times New Roman" w:hAnsi="Times New Roman"/>
          <w:color w:val="000000"/>
          <w:sz w:val="26"/>
        </w:rPr>
        <w:t>a thông tin. Nhóm tham kh</w:t>
      </w:r>
      <w:r>
        <w:rPr>
          <w:rFonts w:ascii="Times New Roman" w:hAnsi="Times New Roman"/>
          <w:color w:val="000000"/>
          <w:sz w:val="26"/>
        </w:rPr>
        <w:t>ả</w:t>
      </w:r>
      <w:r>
        <w:rPr>
          <w:rFonts w:ascii="Times New Roman" w:hAnsi="Times New Roman"/>
          <w:color w:val="000000"/>
          <w:sz w:val="26"/>
        </w:rPr>
        <w:t>o cơ ch</w:t>
      </w:r>
      <w:r>
        <w:rPr>
          <w:rFonts w:ascii="Times New Roman" w:hAnsi="Times New Roman"/>
          <w:color w:val="000000"/>
          <w:sz w:val="26"/>
        </w:rPr>
        <w:t>ế</w:t>
      </w:r>
      <w:r>
        <w:rPr>
          <w:rFonts w:ascii="Times New Roman" w:hAnsi="Times New Roman"/>
          <w:color w:val="000000"/>
          <w:sz w:val="26"/>
        </w:rPr>
        <w:t xml:space="preserve"> ki</w:t>
      </w:r>
      <w:r>
        <w:rPr>
          <w:rFonts w:ascii="Times New Roman" w:hAnsi="Times New Roman"/>
          <w:color w:val="000000"/>
          <w:sz w:val="26"/>
        </w:rPr>
        <w:t>ể</w:t>
      </w:r>
      <w:r>
        <w:rPr>
          <w:rFonts w:ascii="Times New Roman" w:hAnsi="Times New Roman"/>
          <w:color w:val="000000"/>
          <w:sz w:val="26"/>
        </w:rPr>
        <w:t>m ch</w:t>
      </w:r>
      <w:r>
        <w:rPr>
          <w:rFonts w:ascii="Times New Roman" w:hAnsi="Times New Roman"/>
          <w:color w:val="000000"/>
          <w:sz w:val="26"/>
        </w:rPr>
        <w:t>ứ</w:t>
      </w:r>
      <w:r>
        <w:rPr>
          <w:rFonts w:ascii="Times New Roman" w:hAnsi="Times New Roman"/>
          <w:color w:val="000000"/>
          <w:sz w:val="26"/>
        </w:rPr>
        <w:t>ng chéo này đ</w:t>
      </w:r>
      <w:r>
        <w:rPr>
          <w:rFonts w:ascii="Times New Roman" w:hAnsi="Times New Roman"/>
          <w:color w:val="000000"/>
          <w:sz w:val="26"/>
        </w:rPr>
        <w:t>ể</w:t>
      </w:r>
      <w:r>
        <w:rPr>
          <w:rFonts w:ascii="Times New Roman" w:hAnsi="Times New Roman"/>
          <w:color w:val="000000"/>
          <w:sz w:val="26"/>
        </w:rPr>
        <w:t xml:space="preserve"> thi</w:t>
      </w:r>
      <w:r>
        <w:rPr>
          <w:rFonts w:ascii="Times New Roman" w:hAnsi="Times New Roman"/>
          <w:color w:val="000000"/>
          <w:sz w:val="26"/>
        </w:rPr>
        <w:t>ế</w:t>
      </w:r>
      <w:r>
        <w:rPr>
          <w:rFonts w:ascii="Times New Roman" w:hAnsi="Times New Roman"/>
          <w:color w:val="000000"/>
          <w:sz w:val="26"/>
        </w:rPr>
        <w:t>t k</w:t>
      </w:r>
      <w:r>
        <w:rPr>
          <w:rFonts w:ascii="Times New Roman" w:hAnsi="Times New Roman"/>
          <w:color w:val="000000"/>
          <w:sz w:val="26"/>
        </w:rPr>
        <w:t>ế</w:t>
      </w:r>
      <w:r>
        <w:rPr>
          <w:rFonts w:ascii="Times New Roman" w:hAnsi="Times New Roman"/>
          <w:color w:val="000000"/>
          <w:sz w:val="26"/>
        </w:rPr>
        <w:t xml:space="preserve"> prompt cho mô-đun RAG Rationale.</w:t>
      </w:r>
    </w:p>
    <w:p w14:paraId="1E14918A" w14:textId="77777777" w:rsidR="00A95657" w:rsidRDefault="00545818">
      <w:pPr>
        <w:pStyle w:val="Heading3"/>
        <w:spacing w:before="160" w:after="60" w:line="288" w:lineRule="auto"/>
      </w:pPr>
      <w:bookmarkStart w:id="37" w:name="bm_c2_9_7"/>
      <w:r>
        <w:rPr>
          <w:rFonts w:ascii="Times New Roman" w:hAnsi="Times New Roman"/>
          <w:i/>
          <w:color w:val="000000"/>
          <w:sz w:val="26"/>
        </w:rPr>
        <w:t>2.9.7</w:t>
      </w:r>
      <w:r>
        <w:rPr>
          <w:rFonts w:ascii="Times New Roman" w:hAnsi="Times New Roman"/>
          <w:i/>
          <w:color w:val="000000"/>
          <w:sz w:val="26"/>
        </w:rPr>
        <w:t>. Baseline 7: LLM Direct Prompting (Ablation không dùng RAG)</w:t>
      </w:r>
      <w:bookmarkEnd w:id="37"/>
    </w:p>
    <w:p w14:paraId="1620101C" w14:textId="77777777" w:rsidR="00A95657" w:rsidRDefault="00545818">
      <w:pPr>
        <w:spacing w:after="80" w:line="312" w:lineRule="auto"/>
        <w:ind w:firstLine="720"/>
        <w:jc w:val="both"/>
      </w:pPr>
      <w:r>
        <w:rPr>
          <w:rFonts w:ascii="Times New Roman" w:hAnsi="Times New Roman"/>
          <w:color w:val="000000"/>
          <w:sz w:val="26"/>
        </w:rPr>
        <w:t>Ki</w:t>
      </w:r>
      <w:r>
        <w:rPr>
          <w:rFonts w:ascii="Times New Roman" w:hAnsi="Times New Roman"/>
          <w:color w:val="000000"/>
          <w:sz w:val="26"/>
        </w:rPr>
        <w:t>ế</w:t>
      </w:r>
      <w:r>
        <w:rPr>
          <w:rFonts w:ascii="Times New Roman" w:hAnsi="Times New Roman"/>
          <w:color w:val="000000"/>
          <w:sz w:val="26"/>
        </w:rPr>
        <w:t>n trúc chi ti</w:t>
      </w:r>
      <w:r>
        <w:rPr>
          <w:rFonts w:ascii="Times New Roman" w:hAnsi="Times New Roman"/>
          <w:color w:val="000000"/>
          <w:sz w:val="26"/>
        </w:rPr>
        <w:t>ế</w:t>
      </w:r>
      <w:r>
        <w:rPr>
          <w:rFonts w:ascii="Times New Roman" w:hAnsi="Times New Roman"/>
          <w:color w:val="000000"/>
          <w:sz w:val="26"/>
        </w:rPr>
        <w:t>t: Đây là c</w:t>
      </w:r>
      <w:r>
        <w:rPr>
          <w:rFonts w:ascii="Times New Roman" w:hAnsi="Times New Roman"/>
          <w:color w:val="000000"/>
          <w:sz w:val="26"/>
        </w:rPr>
        <w:t>ấ</w:t>
      </w:r>
      <w:r>
        <w:rPr>
          <w:rFonts w:ascii="Times New Roman" w:hAnsi="Times New Roman"/>
          <w:color w:val="000000"/>
          <w:sz w:val="26"/>
        </w:rPr>
        <w:t>u hình đ</w:t>
      </w:r>
      <w:r>
        <w:rPr>
          <w:rFonts w:ascii="Times New Roman" w:hAnsi="Times New Roman"/>
          <w:color w:val="000000"/>
          <w:sz w:val="26"/>
        </w:rPr>
        <w:t>ố</w:t>
      </w:r>
      <w:r>
        <w:rPr>
          <w:rFonts w:ascii="Times New Roman" w:hAnsi="Times New Roman"/>
          <w:color w:val="000000"/>
          <w:sz w:val="26"/>
        </w:rPr>
        <w:t>i ch</w:t>
      </w:r>
      <w:r>
        <w:rPr>
          <w:rFonts w:ascii="Times New Roman" w:hAnsi="Times New Roman"/>
          <w:color w:val="000000"/>
          <w:sz w:val="26"/>
        </w:rPr>
        <w:t>ứ</w:t>
      </w:r>
      <w:r>
        <w:rPr>
          <w:rFonts w:ascii="Times New Roman" w:hAnsi="Times New Roman"/>
          <w:color w:val="000000"/>
          <w:sz w:val="26"/>
        </w:rPr>
        <w:t>ng tri</w:t>
      </w:r>
      <w:r>
        <w:rPr>
          <w:rFonts w:ascii="Times New Roman" w:hAnsi="Times New Roman"/>
          <w:color w:val="000000"/>
          <w:sz w:val="26"/>
        </w:rPr>
        <w:t>ệ</w:t>
      </w:r>
      <w:r>
        <w:rPr>
          <w:rFonts w:ascii="Times New Roman" w:hAnsi="Times New Roman"/>
          <w:color w:val="000000"/>
          <w:sz w:val="26"/>
        </w:rPr>
        <w:t>t tiêu thành ph</w:t>
      </w:r>
      <w:r>
        <w:rPr>
          <w:rFonts w:ascii="Times New Roman" w:hAnsi="Times New Roman"/>
          <w:color w:val="000000"/>
          <w:sz w:val="26"/>
        </w:rPr>
        <w:t>ầ</w:t>
      </w:r>
      <w:r>
        <w:rPr>
          <w:rFonts w:ascii="Times New Roman" w:hAnsi="Times New Roman"/>
          <w:color w:val="000000"/>
          <w:sz w:val="26"/>
        </w:rPr>
        <w:t>n (Ablation Baseline) do nhóm kh</w:t>
      </w:r>
      <w:r>
        <w:rPr>
          <w:rFonts w:ascii="Times New Roman" w:hAnsi="Times New Roman"/>
          <w:color w:val="000000"/>
          <w:sz w:val="26"/>
        </w:rPr>
        <w:t>ả</w:t>
      </w:r>
      <w:r>
        <w:rPr>
          <w:rFonts w:ascii="Times New Roman" w:hAnsi="Times New Roman"/>
          <w:color w:val="000000"/>
          <w:sz w:val="26"/>
        </w:rPr>
        <w:t>o sát th</w:t>
      </w:r>
      <w:r>
        <w:rPr>
          <w:rFonts w:ascii="Times New Roman" w:hAnsi="Times New Roman"/>
          <w:color w:val="000000"/>
          <w:sz w:val="26"/>
        </w:rPr>
        <w:t>ự</w:t>
      </w:r>
      <w:r>
        <w:rPr>
          <w:rFonts w:ascii="Times New Roman" w:hAnsi="Times New Roman"/>
          <w:color w:val="000000"/>
          <w:sz w:val="26"/>
        </w:rPr>
        <w:t>c nghi</w:t>
      </w:r>
      <w:r>
        <w:rPr>
          <w:rFonts w:ascii="Times New Roman" w:hAnsi="Times New Roman"/>
          <w:color w:val="000000"/>
          <w:sz w:val="26"/>
        </w:rPr>
        <w:t>ệ</w:t>
      </w:r>
      <w:r>
        <w:rPr>
          <w:rFonts w:ascii="Times New Roman" w:hAnsi="Times New Roman"/>
          <w:color w:val="000000"/>
          <w:sz w:val="26"/>
        </w:rPr>
        <w:t>m. Nhóm đưa tr</w:t>
      </w:r>
      <w:r>
        <w:rPr>
          <w:rFonts w:ascii="Times New Roman" w:hAnsi="Times New Roman"/>
          <w:color w:val="000000"/>
          <w:sz w:val="26"/>
        </w:rPr>
        <w:t>ự</w:t>
      </w:r>
      <w:r>
        <w:rPr>
          <w:rFonts w:ascii="Times New Roman" w:hAnsi="Times New Roman"/>
          <w:color w:val="000000"/>
          <w:sz w:val="26"/>
        </w:rPr>
        <w:t>c ti</w:t>
      </w:r>
      <w:r>
        <w:rPr>
          <w:rFonts w:ascii="Times New Roman" w:hAnsi="Times New Roman"/>
          <w:color w:val="000000"/>
          <w:sz w:val="26"/>
        </w:rPr>
        <w:t>ế</w:t>
      </w:r>
      <w:r>
        <w:rPr>
          <w:rFonts w:ascii="Times New Roman" w:hAnsi="Times New Roman"/>
          <w:color w:val="000000"/>
          <w:sz w:val="26"/>
        </w:rPr>
        <w:t>p câu phát bi</w:t>
      </w:r>
      <w:r>
        <w:rPr>
          <w:rFonts w:ascii="Times New Roman" w:hAnsi="Times New Roman"/>
          <w:color w:val="000000"/>
          <w:sz w:val="26"/>
        </w:rPr>
        <w:t>ể</w:t>
      </w:r>
      <w:r>
        <w:rPr>
          <w:rFonts w:ascii="Times New Roman" w:hAnsi="Times New Roman"/>
          <w:color w:val="000000"/>
          <w:sz w:val="26"/>
        </w:rPr>
        <w:t>u c</w:t>
      </w:r>
      <w:r>
        <w:rPr>
          <w:rFonts w:ascii="Times New Roman" w:hAnsi="Times New Roman"/>
          <w:color w:val="000000"/>
          <w:sz w:val="26"/>
        </w:rPr>
        <w:t>ầ</w:t>
      </w:r>
      <w:r>
        <w:rPr>
          <w:rFonts w:ascii="Times New Roman" w:hAnsi="Times New Roman"/>
          <w:color w:val="000000"/>
          <w:sz w:val="26"/>
        </w:rPr>
        <w:t>n ki</w:t>
      </w:r>
      <w:r>
        <w:rPr>
          <w:rFonts w:ascii="Times New Roman" w:hAnsi="Times New Roman"/>
          <w:color w:val="000000"/>
          <w:sz w:val="26"/>
        </w:rPr>
        <w:t>ể</w:t>
      </w:r>
      <w:r>
        <w:rPr>
          <w:rFonts w:ascii="Times New Roman" w:hAnsi="Times New Roman"/>
          <w:color w:val="000000"/>
          <w:sz w:val="26"/>
        </w:rPr>
        <w:t>m ch</w:t>
      </w:r>
      <w:r>
        <w:rPr>
          <w:rFonts w:ascii="Times New Roman" w:hAnsi="Times New Roman"/>
          <w:color w:val="000000"/>
          <w:sz w:val="26"/>
        </w:rPr>
        <w:t>ứ</w:t>
      </w:r>
      <w:r>
        <w:rPr>
          <w:rFonts w:ascii="Times New Roman" w:hAnsi="Times New Roman"/>
          <w:color w:val="000000"/>
          <w:sz w:val="26"/>
        </w:rPr>
        <w:t>ng vào mô hình Qwen2.5-7B-Instru</w:t>
      </w:r>
      <w:r>
        <w:rPr>
          <w:rFonts w:ascii="Times New Roman" w:hAnsi="Times New Roman"/>
          <w:color w:val="000000"/>
          <w:sz w:val="26"/>
        </w:rPr>
        <w:t xml:space="preserve">ct </w:t>
      </w:r>
      <w:r>
        <w:rPr>
          <w:rFonts w:ascii="Times New Roman" w:hAnsi="Times New Roman"/>
          <w:color w:val="000000"/>
          <w:sz w:val="26"/>
        </w:rPr>
        <w:t>ở</w:t>
      </w:r>
      <w:r>
        <w:rPr>
          <w:rFonts w:ascii="Times New Roman" w:hAnsi="Times New Roman"/>
          <w:color w:val="000000"/>
          <w:sz w:val="26"/>
        </w:rPr>
        <w:t xml:space="preserve"> các ch</w:t>
      </w:r>
      <w:r>
        <w:rPr>
          <w:rFonts w:ascii="Times New Roman" w:hAnsi="Times New Roman"/>
          <w:color w:val="000000"/>
          <w:sz w:val="26"/>
        </w:rPr>
        <w:t>ế</w:t>
      </w:r>
      <w:r>
        <w:rPr>
          <w:rFonts w:ascii="Times New Roman" w:hAnsi="Times New Roman"/>
          <w:color w:val="000000"/>
          <w:sz w:val="26"/>
        </w:rPr>
        <w:t xml:space="preserve"> đ</w:t>
      </w:r>
      <w:r>
        <w:rPr>
          <w:rFonts w:ascii="Times New Roman" w:hAnsi="Times New Roman"/>
          <w:color w:val="000000"/>
          <w:sz w:val="26"/>
        </w:rPr>
        <w:t>ộ</w:t>
      </w:r>
      <w:r>
        <w:rPr>
          <w:rFonts w:ascii="Times New Roman" w:hAnsi="Times New Roman"/>
          <w:color w:val="000000"/>
          <w:sz w:val="26"/>
        </w:rPr>
        <w:t xml:space="preserve"> Zero-shot và Few-shot 3-way mà hoàn toàn không cung c</w:t>
      </w:r>
      <w:r>
        <w:rPr>
          <w:rFonts w:ascii="Times New Roman" w:hAnsi="Times New Roman"/>
          <w:color w:val="000000"/>
          <w:sz w:val="26"/>
        </w:rPr>
        <w:t>ấ</w:t>
      </w:r>
      <w:r>
        <w:rPr>
          <w:rFonts w:ascii="Times New Roman" w:hAnsi="Times New Roman"/>
          <w:color w:val="000000"/>
          <w:sz w:val="26"/>
        </w:rPr>
        <w:t>p b</w:t>
      </w:r>
      <w:r>
        <w:rPr>
          <w:rFonts w:ascii="Times New Roman" w:hAnsi="Times New Roman"/>
          <w:color w:val="000000"/>
          <w:sz w:val="26"/>
        </w:rPr>
        <w:t>ấ</w:t>
      </w:r>
      <w:r>
        <w:rPr>
          <w:rFonts w:ascii="Times New Roman" w:hAnsi="Times New Roman"/>
          <w:color w:val="000000"/>
          <w:sz w:val="26"/>
        </w:rPr>
        <w:t>t k</w:t>
      </w:r>
      <w:r>
        <w:rPr>
          <w:rFonts w:ascii="Times New Roman" w:hAnsi="Times New Roman"/>
          <w:color w:val="000000"/>
          <w:sz w:val="26"/>
        </w:rPr>
        <w:t>ỳ</w:t>
      </w:r>
      <w:r>
        <w:rPr>
          <w:rFonts w:ascii="Times New Roman" w:hAnsi="Times New Roman"/>
          <w:color w:val="000000"/>
          <w:sz w:val="26"/>
        </w:rPr>
        <w:t xml:space="preserve"> b</w:t>
      </w:r>
      <w:r>
        <w:rPr>
          <w:rFonts w:ascii="Times New Roman" w:hAnsi="Times New Roman"/>
          <w:color w:val="000000"/>
          <w:sz w:val="26"/>
        </w:rPr>
        <w:t>ằ</w:t>
      </w:r>
      <w:r>
        <w:rPr>
          <w:rFonts w:ascii="Times New Roman" w:hAnsi="Times New Roman"/>
          <w:color w:val="000000"/>
          <w:sz w:val="26"/>
        </w:rPr>
        <w:t>ng ch</w:t>
      </w:r>
      <w:r>
        <w:rPr>
          <w:rFonts w:ascii="Times New Roman" w:hAnsi="Times New Roman"/>
          <w:color w:val="000000"/>
          <w:sz w:val="26"/>
        </w:rPr>
        <w:t>ứ</w:t>
      </w:r>
      <w:r>
        <w:rPr>
          <w:rFonts w:ascii="Times New Roman" w:hAnsi="Times New Roman"/>
          <w:color w:val="000000"/>
          <w:sz w:val="26"/>
        </w:rPr>
        <w:t>ng truy xu</w:t>
      </w:r>
      <w:r>
        <w:rPr>
          <w:rFonts w:ascii="Times New Roman" w:hAnsi="Times New Roman"/>
          <w:color w:val="000000"/>
          <w:sz w:val="26"/>
        </w:rPr>
        <w:t>ấ</w:t>
      </w:r>
      <w:r>
        <w:rPr>
          <w:rFonts w:ascii="Times New Roman" w:hAnsi="Times New Roman"/>
          <w:color w:val="000000"/>
          <w:sz w:val="26"/>
        </w:rPr>
        <w:t>t nào t</w:t>
      </w:r>
      <w:r>
        <w:rPr>
          <w:rFonts w:ascii="Times New Roman" w:hAnsi="Times New Roman"/>
          <w:color w:val="000000"/>
          <w:sz w:val="26"/>
        </w:rPr>
        <w:t>ừ</w:t>
      </w:r>
      <w:r>
        <w:rPr>
          <w:rFonts w:ascii="Times New Roman" w:hAnsi="Times New Roman"/>
          <w:color w:val="000000"/>
          <w:sz w:val="26"/>
        </w:rPr>
        <w:t xml:space="preserve"> bên ngoài (No Retrieval / No RAG), yêu c</w:t>
      </w:r>
      <w:r>
        <w:rPr>
          <w:rFonts w:ascii="Times New Roman" w:hAnsi="Times New Roman"/>
          <w:color w:val="000000"/>
          <w:sz w:val="26"/>
        </w:rPr>
        <w:t>ầ</w:t>
      </w:r>
      <w:r>
        <w:rPr>
          <w:rFonts w:ascii="Times New Roman" w:hAnsi="Times New Roman"/>
          <w:color w:val="000000"/>
          <w:sz w:val="26"/>
        </w:rPr>
        <w:t>u LLM t</w:t>
      </w:r>
      <w:r>
        <w:rPr>
          <w:rFonts w:ascii="Times New Roman" w:hAnsi="Times New Roman"/>
          <w:color w:val="000000"/>
          <w:sz w:val="26"/>
        </w:rPr>
        <w:t>ự</w:t>
      </w:r>
      <w:r>
        <w:rPr>
          <w:rFonts w:ascii="Times New Roman" w:hAnsi="Times New Roman"/>
          <w:color w:val="000000"/>
          <w:sz w:val="26"/>
        </w:rPr>
        <w:t xml:space="preserve"> d</w:t>
      </w:r>
      <w:r>
        <w:rPr>
          <w:rFonts w:ascii="Times New Roman" w:hAnsi="Times New Roman"/>
          <w:color w:val="000000"/>
          <w:sz w:val="26"/>
        </w:rPr>
        <w:t>ự</w:t>
      </w:r>
      <w:r>
        <w:rPr>
          <w:rFonts w:ascii="Times New Roman" w:hAnsi="Times New Roman"/>
          <w:color w:val="000000"/>
          <w:sz w:val="26"/>
        </w:rPr>
        <w:t>a vào tri th</w:t>
      </w:r>
      <w:r>
        <w:rPr>
          <w:rFonts w:ascii="Times New Roman" w:hAnsi="Times New Roman"/>
          <w:color w:val="000000"/>
          <w:sz w:val="26"/>
        </w:rPr>
        <w:t>ứ</w:t>
      </w:r>
      <w:r>
        <w:rPr>
          <w:rFonts w:ascii="Times New Roman" w:hAnsi="Times New Roman"/>
          <w:color w:val="000000"/>
          <w:sz w:val="26"/>
        </w:rPr>
        <w:t>c ti</w:t>
      </w:r>
      <w:r>
        <w:rPr>
          <w:rFonts w:ascii="Times New Roman" w:hAnsi="Times New Roman"/>
          <w:color w:val="000000"/>
          <w:sz w:val="26"/>
        </w:rPr>
        <w:t>ề</w:t>
      </w:r>
      <w:r>
        <w:rPr>
          <w:rFonts w:ascii="Times New Roman" w:hAnsi="Times New Roman"/>
          <w:color w:val="000000"/>
          <w:sz w:val="26"/>
        </w:rPr>
        <w:t xml:space="preserve">m </w:t>
      </w:r>
      <w:r>
        <w:rPr>
          <w:rFonts w:ascii="Times New Roman" w:hAnsi="Times New Roman"/>
          <w:color w:val="000000"/>
          <w:sz w:val="26"/>
        </w:rPr>
        <w:t>ẩ</w:t>
      </w:r>
      <w:r>
        <w:rPr>
          <w:rFonts w:ascii="Times New Roman" w:hAnsi="Times New Roman"/>
          <w:color w:val="000000"/>
          <w:sz w:val="26"/>
        </w:rPr>
        <w:t>n (Parametric Memory) đ</w:t>
      </w:r>
      <w:r>
        <w:rPr>
          <w:rFonts w:ascii="Times New Roman" w:hAnsi="Times New Roman"/>
          <w:color w:val="000000"/>
          <w:sz w:val="26"/>
        </w:rPr>
        <w:t>ể</w:t>
      </w:r>
      <w:r>
        <w:rPr>
          <w:rFonts w:ascii="Times New Roman" w:hAnsi="Times New Roman"/>
          <w:color w:val="000000"/>
          <w:sz w:val="26"/>
        </w:rPr>
        <w:t xml:space="preserve"> phân lo</w:t>
      </w:r>
      <w:r>
        <w:rPr>
          <w:rFonts w:ascii="Times New Roman" w:hAnsi="Times New Roman"/>
          <w:color w:val="000000"/>
          <w:sz w:val="26"/>
        </w:rPr>
        <w:t>ạ</w:t>
      </w:r>
      <w:r>
        <w:rPr>
          <w:rFonts w:ascii="Times New Roman" w:hAnsi="Times New Roman"/>
          <w:color w:val="000000"/>
          <w:sz w:val="26"/>
        </w:rPr>
        <w:t>i 3 nhãn.</w:t>
      </w:r>
    </w:p>
    <w:p w14:paraId="6716C5C1" w14:textId="77777777" w:rsidR="00A95657" w:rsidRDefault="00545818">
      <w:pPr>
        <w:spacing w:after="80" w:line="312" w:lineRule="auto"/>
        <w:ind w:firstLine="720"/>
        <w:jc w:val="both"/>
      </w:pPr>
      <w:r>
        <w:rPr>
          <w:rFonts w:ascii="Times New Roman" w:hAnsi="Times New Roman"/>
          <w:color w:val="000000"/>
          <w:sz w:val="26"/>
        </w:rPr>
        <w:t>S</w:t>
      </w:r>
      <w:r>
        <w:rPr>
          <w:rFonts w:ascii="Times New Roman" w:hAnsi="Times New Roman"/>
          <w:color w:val="000000"/>
          <w:sz w:val="26"/>
        </w:rPr>
        <w:t>ố</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kh</w:t>
      </w:r>
      <w:r>
        <w:rPr>
          <w:rFonts w:ascii="Times New Roman" w:hAnsi="Times New Roman"/>
          <w:color w:val="000000"/>
          <w:sz w:val="26"/>
        </w:rPr>
        <w:t>ả</w:t>
      </w:r>
      <w:r>
        <w:rPr>
          <w:rFonts w:ascii="Times New Roman" w:hAnsi="Times New Roman"/>
          <w:color w:val="000000"/>
          <w:sz w:val="26"/>
        </w:rPr>
        <w:t>o sát th</w:t>
      </w:r>
      <w:r>
        <w:rPr>
          <w:rFonts w:ascii="Times New Roman" w:hAnsi="Times New Roman"/>
          <w:color w:val="000000"/>
          <w:sz w:val="26"/>
        </w:rPr>
        <w:t>ự</w:t>
      </w:r>
      <w:r>
        <w:rPr>
          <w:rFonts w:ascii="Times New Roman" w:hAnsi="Times New Roman"/>
          <w:color w:val="000000"/>
          <w:sz w:val="26"/>
        </w:rPr>
        <w:t>c nghi</w:t>
      </w:r>
      <w:r>
        <w:rPr>
          <w:rFonts w:ascii="Times New Roman" w:hAnsi="Times New Roman"/>
          <w:color w:val="000000"/>
          <w:sz w:val="26"/>
        </w:rPr>
        <w:t>ệ</w:t>
      </w:r>
      <w:r>
        <w:rPr>
          <w:rFonts w:ascii="Times New Roman" w:hAnsi="Times New Roman"/>
          <w:color w:val="000000"/>
          <w:sz w:val="26"/>
        </w:rPr>
        <w:t xml:space="preserve">m: Mô </w:t>
      </w:r>
      <w:r>
        <w:rPr>
          <w:rFonts w:ascii="Times New Roman" w:hAnsi="Times New Roman"/>
          <w:color w:val="000000"/>
          <w:sz w:val="26"/>
        </w:rPr>
        <w:t>hình LLM thu</w:t>
      </w:r>
      <w:r>
        <w:rPr>
          <w:rFonts w:ascii="Times New Roman" w:hAnsi="Times New Roman"/>
          <w:color w:val="000000"/>
          <w:sz w:val="26"/>
        </w:rPr>
        <w:t>ầ</w:t>
      </w:r>
      <w:r>
        <w:rPr>
          <w:rFonts w:ascii="Times New Roman" w:hAnsi="Times New Roman"/>
          <w:color w:val="000000"/>
          <w:sz w:val="26"/>
        </w:rPr>
        <w:t>n ch</w:t>
      </w:r>
      <w:r>
        <w:rPr>
          <w:rFonts w:ascii="Times New Roman" w:hAnsi="Times New Roman"/>
          <w:color w:val="000000"/>
          <w:sz w:val="26"/>
        </w:rPr>
        <w:t>ỉ</w:t>
      </w:r>
      <w:r>
        <w:rPr>
          <w:rFonts w:ascii="Times New Roman" w:hAnsi="Times New Roman"/>
          <w:color w:val="000000"/>
          <w:sz w:val="26"/>
        </w:rPr>
        <w:t xml:space="preserve"> đ</w:t>
      </w:r>
      <w:r>
        <w:rPr>
          <w:rFonts w:ascii="Times New Roman" w:hAnsi="Times New Roman"/>
          <w:color w:val="000000"/>
          <w:sz w:val="26"/>
        </w:rPr>
        <w:t>ạ</w:t>
      </w:r>
      <w:r>
        <w:rPr>
          <w:rFonts w:ascii="Times New Roman" w:hAnsi="Times New Roman"/>
          <w:color w:val="000000"/>
          <w:sz w:val="26"/>
        </w:rPr>
        <w:t>t Accuracy 51.50%, Macro-F1 47.85% và Strict FEVER Score đ</w:t>
      </w:r>
      <w:r>
        <w:rPr>
          <w:rFonts w:ascii="Times New Roman" w:hAnsi="Times New Roman"/>
          <w:color w:val="000000"/>
          <w:sz w:val="26"/>
        </w:rPr>
        <w:t>ạ</w:t>
      </w:r>
      <w:r>
        <w:rPr>
          <w:rFonts w:ascii="Times New Roman" w:hAnsi="Times New Roman"/>
          <w:color w:val="000000"/>
          <w:sz w:val="26"/>
        </w:rPr>
        <w:t>t 0.00%. Đ</w:t>
      </w:r>
      <w:r>
        <w:rPr>
          <w:rFonts w:ascii="Times New Roman" w:hAnsi="Times New Roman"/>
          <w:color w:val="000000"/>
          <w:sz w:val="26"/>
        </w:rPr>
        <w:t>ặ</w:t>
      </w:r>
      <w:r>
        <w:rPr>
          <w:rFonts w:ascii="Times New Roman" w:hAnsi="Times New Roman"/>
          <w:color w:val="000000"/>
          <w:sz w:val="26"/>
        </w:rPr>
        <w:t>c bi</w:t>
      </w:r>
      <w:r>
        <w:rPr>
          <w:rFonts w:ascii="Times New Roman" w:hAnsi="Times New Roman"/>
          <w:color w:val="000000"/>
          <w:sz w:val="26"/>
        </w:rPr>
        <w:t>ệ</w:t>
      </w:r>
      <w:r>
        <w:rPr>
          <w:rFonts w:ascii="Times New Roman" w:hAnsi="Times New Roman"/>
          <w:color w:val="000000"/>
          <w:sz w:val="26"/>
        </w:rPr>
        <w:t>t, F1-score c</w:t>
      </w:r>
      <w:r>
        <w:rPr>
          <w:rFonts w:ascii="Times New Roman" w:hAnsi="Times New Roman"/>
          <w:color w:val="000000"/>
          <w:sz w:val="26"/>
        </w:rPr>
        <w:t>ủ</w:t>
      </w:r>
      <w:r>
        <w:rPr>
          <w:rFonts w:ascii="Times New Roman" w:hAnsi="Times New Roman"/>
          <w:color w:val="000000"/>
          <w:sz w:val="26"/>
        </w:rPr>
        <w:t>a nhãn NOT_ENOUGH_INFO s</w:t>
      </w:r>
      <w:r>
        <w:rPr>
          <w:rFonts w:ascii="Times New Roman" w:hAnsi="Times New Roman"/>
          <w:color w:val="000000"/>
          <w:sz w:val="26"/>
        </w:rPr>
        <w:t>ụ</w:t>
      </w:r>
      <w:r>
        <w:rPr>
          <w:rFonts w:ascii="Times New Roman" w:hAnsi="Times New Roman"/>
          <w:color w:val="000000"/>
          <w:sz w:val="26"/>
        </w:rPr>
        <w:t>p đ</w:t>
      </w:r>
      <w:r>
        <w:rPr>
          <w:rFonts w:ascii="Times New Roman" w:hAnsi="Times New Roman"/>
          <w:color w:val="000000"/>
          <w:sz w:val="26"/>
        </w:rPr>
        <w:t>ổ</w:t>
      </w:r>
      <w:r>
        <w:rPr>
          <w:rFonts w:ascii="Times New Roman" w:hAnsi="Times New Roman"/>
          <w:color w:val="000000"/>
          <w:sz w:val="26"/>
        </w:rPr>
        <w:t xml:space="preserve"> nghiêm tr</w:t>
      </w:r>
      <w:r>
        <w:rPr>
          <w:rFonts w:ascii="Times New Roman" w:hAnsi="Times New Roman"/>
          <w:color w:val="000000"/>
          <w:sz w:val="26"/>
        </w:rPr>
        <w:t>ọ</w:t>
      </w:r>
      <w:r>
        <w:rPr>
          <w:rFonts w:ascii="Times New Roman" w:hAnsi="Times New Roman"/>
          <w:color w:val="000000"/>
          <w:sz w:val="26"/>
        </w:rPr>
        <w:t>ng xu</w:t>
      </w:r>
      <w:r>
        <w:rPr>
          <w:rFonts w:ascii="Times New Roman" w:hAnsi="Times New Roman"/>
          <w:color w:val="000000"/>
          <w:sz w:val="26"/>
        </w:rPr>
        <w:t>ố</w:t>
      </w:r>
      <w:r>
        <w:rPr>
          <w:rFonts w:ascii="Times New Roman" w:hAnsi="Times New Roman"/>
          <w:color w:val="000000"/>
          <w:sz w:val="26"/>
        </w:rPr>
        <w:t>ng m</w:t>
      </w:r>
      <w:r>
        <w:rPr>
          <w:rFonts w:ascii="Times New Roman" w:hAnsi="Times New Roman"/>
          <w:color w:val="000000"/>
          <w:sz w:val="26"/>
        </w:rPr>
        <w:t>ứ</w:t>
      </w:r>
      <w:r>
        <w:rPr>
          <w:rFonts w:ascii="Times New Roman" w:hAnsi="Times New Roman"/>
          <w:color w:val="000000"/>
          <w:sz w:val="26"/>
        </w:rPr>
        <w:t>c 17.30% do LLM luôn có xu hư</w:t>
      </w:r>
      <w:r>
        <w:rPr>
          <w:rFonts w:ascii="Times New Roman" w:hAnsi="Times New Roman"/>
          <w:color w:val="000000"/>
          <w:sz w:val="26"/>
        </w:rPr>
        <w:t>ớ</w:t>
      </w:r>
      <w:r>
        <w:rPr>
          <w:rFonts w:ascii="Times New Roman" w:hAnsi="Times New Roman"/>
          <w:color w:val="000000"/>
          <w:sz w:val="26"/>
        </w:rPr>
        <w:t>ng võ đoán và suy di</w:t>
      </w:r>
      <w:r>
        <w:rPr>
          <w:rFonts w:ascii="Times New Roman" w:hAnsi="Times New Roman"/>
          <w:color w:val="000000"/>
          <w:sz w:val="26"/>
        </w:rPr>
        <w:t>ễ</w:t>
      </w:r>
      <w:r>
        <w:rPr>
          <w:rFonts w:ascii="Times New Roman" w:hAnsi="Times New Roman"/>
          <w:color w:val="000000"/>
          <w:sz w:val="26"/>
        </w:rPr>
        <w:t>n quá m</w:t>
      </w:r>
      <w:r>
        <w:rPr>
          <w:rFonts w:ascii="Times New Roman" w:hAnsi="Times New Roman"/>
          <w:color w:val="000000"/>
          <w:sz w:val="26"/>
        </w:rPr>
        <w:t>ứ</w:t>
      </w:r>
      <w:r>
        <w:rPr>
          <w:rFonts w:ascii="Times New Roman" w:hAnsi="Times New Roman"/>
          <w:color w:val="000000"/>
          <w:sz w:val="26"/>
        </w:rPr>
        <w:t>c thay vì th</w:t>
      </w:r>
      <w:r>
        <w:rPr>
          <w:rFonts w:ascii="Times New Roman" w:hAnsi="Times New Roman"/>
          <w:color w:val="000000"/>
          <w:sz w:val="26"/>
        </w:rPr>
        <w:t>ừ</w:t>
      </w:r>
      <w:r>
        <w:rPr>
          <w:rFonts w:ascii="Times New Roman" w:hAnsi="Times New Roman"/>
          <w:color w:val="000000"/>
          <w:sz w:val="26"/>
        </w:rPr>
        <w:t>a nh</w:t>
      </w:r>
      <w:r>
        <w:rPr>
          <w:rFonts w:ascii="Times New Roman" w:hAnsi="Times New Roman"/>
          <w:color w:val="000000"/>
          <w:sz w:val="26"/>
        </w:rPr>
        <w:t>ậ</w:t>
      </w:r>
      <w:r>
        <w:rPr>
          <w:rFonts w:ascii="Times New Roman" w:hAnsi="Times New Roman"/>
          <w:color w:val="000000"/>
          <w:sz w:val="26"/>
        </w:rPr>
        <w:t>n không đ</w:t>
      </w:r>
      <w:r>
        <w:rPr>
          <w:rFonts w:ascii="Times New Roman" w:hAnsi="Times New Roman"/>
          <w:color w:val="000000"/>
          <w:sz w:val="26"/>
        </w:rPr>
        <w:t>ủ</w:t>
      </w:r>
      <w:r>
        <w:rPr>
          <w:rFonts w:ascii="Times New Roman" w:hAnsi="Times New Roman"/>
          <w:color w:val="000000"/>
          <w:sz w:val="26"/>
        </w:rPr>
        <w:t xml:space="preserve"> d</w:t>
      </w:r>
      <w:r>
        <w:rPr>
          <w:rFonts w:ascii="Times New Roman" w:hAnsi="Times New Roman"/>
          <w:color w:val="000000"/>
          <w:sz w:val="26"/>
        </w:rPr>
        <w:t>ữ</w:t>
      </w:r>
      <w:r>
        <w:rPr>
          <w:rFonts w:ascii="Times New Roman" w:hAnsi="Times New Roman"/>
          <w:color w:val="000000"/>
          <w:sz w:val="26"/>
        </w:rPr>
        <w:t xml:space="preserve"> ki</w:t>
      </w:r>
      <w:r>
        <w:rPr>
          <w:rFonts w:ascii="Times New Roman" w:hAnsi="Times New Roman"/>
          <w:color w:val="000000"/>
          <w:sz w:val="26"/>
        </w:rPr>
        <w:t>ệ</w:t>
      </w:r>
      <w:r>
        <w:rPr>
          <w:rFonts w:ascii="Times New Roman" w:hAnsi="Times New Roman"/>
          <w:color w:val="000000"/>
          <w:sz w:val="26"/>
        </w:rPr>
        <w:t>n</w:t>
      </w:r>
      <w:r>
        <w:rPr>
          <w:rFonts w:ascii="Times New Roman" w:hAnsi="Times New Roman"/>
          <w:color w:val="000000"/>
          <w:sz w:val="26"/>
        </w:rPr>
        <w:t>.</w:t>
      </w:r>
    </w:p>
    <w:p w14:paraId="6FAD772B" w14:textId="77777777" w:rsidR="00A95657" w:rsidRDefault="00545818">
      <w:pPr>
        <w:spacing w:after="80" w:line="312" w:lineRule="auto"/>
        <w:ind w:firstLine="720"/>
        <w:jc w:val="both"/>
      </w:pPr>
      <w:r>
        <w:rPr>
          <w:rFonts w:ascii="Times New Roman" w:hAnsi="Times New Roman"/>
          <w:color w:val="000000"/>
          <w:sz w:val="26"/>
        </w:rPr>
        <w:t>Lý do đ</w:t>
      </w:r>
      <w:r>
        <w:rPr>
          <w:rFonts w:ascii="Times New Roman" w:hAnsi="Times New Roman"/>
          <w:color w:val="000000"/>
          <w:sz w:val="26"/>
        </w:rPr>
        <w:t>ố</w:t>
      </w:r>
      <w:r>
        <w:rPr>
          <w:rFonts w:ascii="Times New Roman" w:hAnsi="Times New Roman"/>
          <w:color w:val="000000"/>
          <w:sz w:val="26"/>
        </w:rPr>
        <w:t>i chu</w:t>
      </w:r>
      <w:r>
        <w:rPr>
          <w:rFonts w:ascii="Times New Roman" w:hAnsi="Times New Roman"/>
          <w:color w:val="000000"/>
          <w:sz w:val="26"/>
        </w:rPr>
        <w:t>ẩ</w:t>
      </w:r>
      <w:r>
        <w:rPr>
          <w:rFonts w:ascii="Times New Roman" w:hAnsi="Times New Roman"/>
          <w:color w:val="000000"/>
          <w:sz w:val="26"/>
        </w:rPr>
        <w:t>n: Đóng vai trò là b</w:t>
      </w:r>
      <w:r>
        <w:rPr>
          <w:rFonts w:ascii="Times New Roman" w:hAnsi="Times New Roman"/>
          <w:color w:val="000000"/>
          <w:sz w:val="26"/>
        </w:rPr>
        <w:t>ằ</w:t>
      </w:r>
      <w:r>
        <w:rPr>
          <w:rFonts w:ascii="Times New Roman" w:hAnsi="Times New Roman"/>
          <w:color w:val="000000"/>
          <w:sz w:val="26"/>
        </w:rPr>
        <w:t>ng ch</w:t>
      </w:r>
      <w:r>
        <w:rPr>
          <w:rFonts w:ascii="Times New Roman" w:hAnsi="Times New Roman"/>
          <w:color w:val="000000"/>
          <w:sz w:val="26"/>
        </w:rPr>
        <w:t>ứ</w:t>
      </w:r>
      <w:r>
        <w:rPr>
          <w:rFonts w:ascii="Times New Roman" w:hAnsi="Times New Roman"/>
          <w:color w:val="000000"/>
          <w:sz w:val="26"/>
        </w:rPr>
        <w:t>ng th</w:t>
      </w:r>
      <w:r>
        <w:rPr>
          <w:rFonts w:ascii="Times New Roman" w:hAnsi="Times New Roman"/>
          <w:color w:val="000000"/>
          <w:sz w:val="26"/>
        </w:rPr>
        <w:t>ự</w:t>
      </w:r>
      <w:r>
        <w:rPr>
          <w:rFonts w:ascii="Times New Roman" w:hAnsi="Times New Roman"/>
          <w:color w:val="000000"/>
          <w:sz w:val="26"/>
        </w:rPr>
        <w:t>c nghi</w:t>
      </w:r>
      <w:r>
        <w:rPr>
          <w:rFonts w:ascii="Times New Roman" w:hAnsi="Times New Roman"/>
          <w:color w:val="000000"/>
          <w:sz w:val="26"/>
        </w:rPr>
        <w:t>ệ</w:t>
      </w:r>
      <w:r>
        <w:rPr>
          <w:rFonts w:ascii="Times New Roman" w:hAnsi="Times New Roman"/>
          <w:color w:val="000000"/>
          <w:sz w:val="26"/>
        </w:rPr>
        <w:t>m đanh thép kh</w:t>
      </w:r>
      <w:r>
        <w:rPr>
          <w:rFonts w:ascii="Times New Roman" w:hAnsi="Times New Roman"/>
          <w:color w:val="000000"/>
          <w:sz w:val="26"/>
        </w:rPr>
        <w:t>ẳ</w:t>
      </w:r>
      <w:r>
        <w:rPr>
          <w:rFonts w:ascii="Times New Roman" w:hAnsi="Times New Roman"/>
          <w:color w:val="000000"/>
          <w:sz w:val="26"/>
        </w:rPr>
        <w:t>ng đ</w:t>
      </w:r>
      <w:r>
        <w:rPr>
          <w:rFonts w:ascii="Times New Roman" w:hAnsi="Times New Roman"/>
          <w:color w:val="000000"/>
          <w:sz w:val="26"/>
        </w:rPr>
        <w:t>ị</w:t>
      </w:r>
      <w:r>
        <w:rPr>
          <w:rFonts w:ascii="Times New Roman" w:hAnsi="Times New Roman"/>
          <w:color w:val="000000"/>
          <w:sz w:val="26"/>
        </w:rPr>
        <w:t>nh lu</w:t>
      </w:r>
      <w:r>
        <w:rPr>
          <w:rFonts w:ascii="Times New Roman" w:hAnsi="Times New Roman"/>
          <w:color w:val="000000"/>
          <w:sz w:val="26"/>
        </w:rPr>
        <w:t>ậ</w:t>
      </w:r>
      <w:r>
        <w:rPr>
          <w:rFonts w:ascii="Times New Roman" w:hAnsi="Times New Roman"/>
          <w:color w:val="000000"/>
          <w:sz w:val="26"/>
        </w:rPr>
        <w:t>n đi</w:t>
      </w:r>
      <w:r>
        <w:rPr>
          <w:rFonts w:ascii="Times New Roman" w:hAnsi="Times New Roman"/>
          <w:color w:val="000000"/>
          <w:sz w:val="26"/>
        </w:rPr>
        <w:t>ể</w:t>
      </w:r>
      <w:r>
        <w:rPr>
          <w:rFonts w:ascii="Times New Roman" w:hAnsi="Times New Roman"/>
          <w:color w:val="000000"/>
          <w:sz w:val="26"/>
        </w:rPr>
        <w:t>m khoa h</w:t>
      </w:r>
      <w:r>
        <w:rPr>
          <w:rFonts w:ascii="Times New Roman" w:hAnsi="Times New Roman"/>
          <w:color w:val="000000"/>
          <w:sz w:val="26"/>
        </w:rPr>
        <w:t>ọ</w:t>
      </w:r>
      <w:r>
        <w:rPr>
          <w:rFonts w:ascii="Times New Roman" w:hAnsi="Times New Roman"/>
          <w:color w:val="000000"/>
          <w:sz w:val="26"/>
        </w:rPr>
        <w:t>c c</w:t>
      </w:r>
      <w:r>
        <w:rPr>
          <w:rFonts w:ascii="Times New Roman" w:hAnsi="Times New Roman"/>
          <w:color w:val="000000"/>
          <w:sz w:val="26"/>
        </w:rPr>
        <w:t>ố</w:t>
      </w:r>
      <w:r>
        <w:rPr>
          <w:rFonts w:ascii="Times New Roman" w:hAnsi="Times New Roman"/>
          <w:color w:val="000000"/>
          <w:sz w:val="26"/>
        </w:rPr>
        <w:t>t lõi: Các mô hình ngôn ng</w:t>
      </w:r>
      <w:r>
        <w:rPr>
          <w:rFonts w:ascii="Times New Roman" w:hAnsi="Times New Roman"/>
          <w:color w:val="000000"/>
          <w:sz w:val="26"/>
        </w:rPr>
        <w:t>ữ</w:t>
      </w:r>
      <w:r>
        <w:rPr>
          <w:rFonts w:ascii="Times New Roman" w:hAnsi="Times New Roman"/>
          <w:color w:val="000000"/>
          <w:sz w:val="26"/>
        </w:rPr>
        <w:t xml:space="preserve"> l</w:t>
      </w:r>
      <w:r>
        <w:rPr>
          <w:rFonts w:ascii="Times New Roman" w:hAnsi="Times New Roman"/>
          <w:color w:val="000000"/>
          <w:sz w:val="26"/>
        </w:rPr>
        <w:t>ớ</w:t>
      </w:r>
      <w:r>
        <w:rPr>
          <w:rFonts w:ascii="Times New Roman" w:hAnsi="Times New Roman"/>
          <w:color w:val="000000"/>
          <w:sz w:val="26"/>
        </w:rPr>
        <w:t>n, dù tiên ti</w:t>
      </w:r>
      <w:r>
        <w:rPr>
          <w:rFonts w:ascii="Times New Roman" w:hAnsi="Times New Roman"/>
          <w:color w:val="000000"/>
          <w:sz w:val="26"/>
        </w:rPr>
        <w:t>ế</w:t>
      </w:r>
      <w:r>
        <w:rPr>
          <w:rFonts w:ascii="Times New Roman" w:hAnsi="Times New Roman"/>
          <w:color w:val="000000"/>
          <w:sz w:val="26"/>
        </w:rPr>
        <w:t>n đ</w:t>
      </w:r>
      <w:r>
        <w:rPr>
          <w:rFonts w:ascii="Times New Roman" w:hAnsi="Times New Roman"/>
          <w:color w:val="000000"/>
          <w:sz w:val="26"/>
        </w:rPr>
        <w:t>ế</w:t>
      </w:r>
      <w:r>
        <w:rPr>
          <w:rFonts w:ascii="Times New Roman" w:hAnsi="Times New Roman"/>
          <w:color w:val="000000"/>
          <w:sz w:val="26"/>
        </w:rPr>
        <w:t>n đâu, v</w:t>
      </w:r>
      <w:r>
        <w:rPr>
          <w:rFonts w:ascii="Times New Roman" w:hAnsi="Times New Roman"/>
          <w:color w:val="000000"/>
          <w:sz w:val="26"/>
        </w:rPr>
        <w:t>ẫ</w:t>
      </w:r>
      <w:r>
        <w:rPr>
          <w:rFonts w:ascii="Times New Roman" w:hAnsi="Times New Roman"/>
          <w:color w:val="000000"/>
          <w:sz w:val="26"/>
        </w:rPr>
        <w:t>n hoàn toàn b</w:t>
      </w:r>
      <w:r>
        <w:rPr>
          <w:rFonts w:ascii="Times New Roman" w:hAnsi="Times New Roman"/>
          <w:color w:val="000000"/>
          <w:sz w:val="26"/>
        </w:rPr>
        <w:t>ấ</w:t>
      </w:r>
      <w:r>
        <w:rPr>
          <w:rFonts w:ascii="Times New Roman" w:hAnsi="Times New Roman"/>
          <w:color w:val="000000"/>
          <w:sz w:val="26"/>
        </w:rPr>
        <w:t>t l</w:t>
      </w:r>
      <w:r>
        <w:rPr>
          <w:rFonts w:ascii="Times New Roman" w:hAnsi="Times New Roman"/>
          <w:color w:val="000000"/>
          <w:sz w:val="26"/>
        </w:rPr>
        <w:t>ự</w:t>
      </w:r>
      <w:r>
        <w:rPr>
          <w:rFonts w:ascii="Times New Roman" w:hAnsi="Times New Roman"/>
          <w:color w:val="000000"/>
          <w:sz w:val="26"/>
        </w:rPr>
        <w:t>c trư</w:t>
      </w:r>
      <w:r>
        <w:rPr>
          <w:rFonts w:ascii="Times New Roman" w:hAnsi="Times New Roman"/>
          <w:color w:val="000000"/>
          <w:sz w:val="26"/>
        </w:rPr>
        <w:t>ớ</w:t>
      </w:r>
      <w:r>
        <w:rPr>
          <w:rFonts w:ascii="Times New Roman" w:hAnsi="Times New Roman"/>
          <w:color w:val="000000"/>
          <w:sz w:val="26"/>
        </w:rPr>
        <w:t>c bài toán ki</w:t>
      </w:r>
      <w:r>
        <w:rPr>
          <w:rFonts w:ascii="Times New Roman" w:hAnsi="Times New Roman"/>
          <w:color w:val="000000"/>
          <w:sz w:val="26"/>
        </w:rPr>
        <w:t>ể</w:t>
      </w:r>
      <w:r>
        <w:rPr>
          <w:rFonts w:ascii="Times New Roman" w:hAnsi="Times New Roman"/>
          <w:color w:val="000000"/>
          <w:sz w:val="26"/>
        </w:rPr>
        <w:t>m ch</w:t>
      </w:r>
      <w:r>
        <w:rPr>
          <w:rFonts w:ascii="Times New Roman" w:hAnsi="Times New Roman"/>
          <w:color w:val="000000"/>
          <w:sz w:val="26"/>
        </w:rPr>
        <w:t>ứ</w:t>
      </w:r>
      <w:r>
        <w:rPr>
          <w:rFonts w:ascii="Times New Roman" w:hAnsi="Times New Roman"/>
          <w:color w:val="000000"/>
          <w:sz w:val="26"/>
        </w:rPr>
        <w:t>ng thông tin n</w:t>
      </w:r>
      <w:r>
        <w:rPr>
          <w:rFonts w:ascii="Times New Roman" w:hAnsi="Times New Roman"/>
          <w:color w:val="000000"/>
          <w:sz w:val="26"/>
        </w:rPr>
        <w:t>ế</w:t>
      </w:r>
      <w:r>
        <w:rPr>
          <w:rFonts w:ascii="Times New Roman" w:hAnsi="Times New Roman"/>
          <w:color w:val="000000"/>
          <w:sz w:val="26"/>
        </w:rPr>
        <w:t>u không có h</w:t>
      </w:r>
      <w:r>
        <w:rPr>
          <w:rFonts w:ascii="Times New Roman" w:hAnsi="Times New Roman"/>
          <w:color w:val="000000"/>
          <w:sz w:val="26"/>
        </w:rPr>
        <w:t>ệ</w:t>
      </w:r>
      <w:r>
        <w:rPr>
          <w:rFonts w:ascii="Times New Roman" w:hAnsi="Times New Roman"/>
          <w:color w:val="000000"/>
          <w:sz w:val="26"/>
        </w:rPr>
        <w:t xml:space="preserve"> th</w:t>
      </w:r>
      <w:r>
        <w:rPr>
          <w:rFonts w:ascii="Times New Roman" w:hAnsi="Times New Roman"/>
          <w:color w:val="000000"/>
          <w:sz w:val="26"/>
        </w:rPr>
        <w:t>ố</w:t>
      </w:r>
      <w:r>
        <w:rPr>
          <w:rFonts w:ascii="Times New Roman" w:hAnsi="Times New Roman"/>
          <w:color w:val="000000"/>
          <w:sz w:val="26"/>
        </w:rPr>
        <w:t>ng truy xu</w:t>
      </w:r>
      <w:r>
        <w:rPr>
          <w:rFonts w:ascii="Times New Roman" w:hAnsi="Times New Roman"/>
          <w:color w:val="000000"/>
          <w:sz w:val="26"/>
        </w:rPr>
        <w:t>ấ</w:t>
      </w:r>
      <w:r>
        <w:rPr>
          <w:rFonts w:ascii="Times New Roman" w:hAnsi="Times New Roman"/>
          <w:color w:val="000000"/>
          <w:sz w:val="26"/>
        </w:rPr>
        <w:t>t tri th</w:t>
      </w:r>
      <w:r>
        <w:rPr>
          <w:rFonts w:ascii="Times New Roman" w:hAnsi="Times New Roman"/>
          <w:color w:val="000000"/>
          <w:sz w:val="26"/>
        </w:rPr>
        <w:t>ứ</w:t>
      </w:r>
      <w:r>
        <w:rPr>
          <w:rFonts w:ascii="Times New Roman" w:hAnsi="Times New Roman"/>
          <w:color w:val="000000"/>
          <w:sz w:val="26"/>
        </w:rPr>
        <w:t>c ng</w:t>
      </w:r>
      <w:r>
        <w:rPr>
          <w:rFonts w:ascii="Times New Roman" w:hAnsi="Times New Roman"/>
          <w:color w:val="000000"/>
          <w:sz w:val="26"/>
        </w:rPr>
        <w:t>oài (RAG) h</w:t>
      </w:r>
      <w:r>
        <w:rPr>
          <w:rFonts w:ascii="Times New Roman" w:hAnsi="Times New Roman"/>
          <w:color w:val="000000"/>
          <w:sz w:val="26"/>
        </w:rPr>
        <w:t>ỗ</w:t>
      </w:r>
      <w:r>
        <w:rPr>
          <w:rFonts w:ascii="Times New Roman" w:hAnsi="Times New Roman"/>
          <w:color w:val="000000"/>
          <w:sz w:val="26"/>
        </w:rPr>
        <w:t xml:space="preserve"> tr</w:t>
      </w:r>
      <w:r>
        <w:rPr>
          <w:rFonts w:ascii="Times New Roman" w:hAnsi="Times New Roman"/>
          <w:color w:val="000000"/>
          <w:sz w:val="26"/>
        </w:rPr>
        <w:t>ợ</w:t>
      </w:r>
      <w:r>
        <w:rPr>
          <w:rFonts w:ascii="Times New Roman" w:hAnsi="Times New Roman"/>
          <w:color w:val="000000"/>
          <w:sz w:val="26"/>
        </w:rPr>
        <w:t>.</w:t>
      </w:r>
    </w:p>
    <w:p w14:paraId="6CC1A8B3" w14:textId="77777777" w:rsidR="00A95657" w:rsidRDefault="00545818">
      <w:pPr>
        <w:keepNext/>
        <w:spacing w:before="160" w:after="80"/>
        <w:jc w:val="center"/>
      </w:pPr>
      <w:bookmarkStart w:id="38" w:name="bm_tbl_2_1"/>
      <w:r>
        <w:rPr>
          <w:rFonts w:ascii="Times New Roman" w:hAnsi="Times New Roman"/>
          <w:b/>
          <w:i/>
          <w:color w:val="000000"/>
          <w:sz w:val="23"/>
        </w:rPr>
        <w:t>B</w:t>
      </w:r>
      <w:r>
        <w:rPr>
          <w:rFonts w:ascii="Times New Roman" w:hAnsi="Times New Roman"/>
          <w:b/>
          <w:i/>
          <w:color w:val="000000"/>
          <w:sz w:val="23"/>
        </w:rPr>
        <w:t>ả</w:t>
      </w:r>
      <w:r>
        <w:rPr>
          <w:rFonts w:ascii="Times New Roman" w:hAnsi="Times New Roman"/>
          <w:b/>
          <w:i/>
          <w:color w:val="000000"/>
          <w:sz w:val="23"/>
        </w:rPr>
        <w:t>ng 2.1: T</w:t>
      </w:r>
      <w:r>
        <w:rPr>
          <w:rFonts w:ascii="Times New Roman" w:hAnsi="Times New Roman"/>
          <w:b/>
          <w:i/>
          <w:color w:val="000000"/>
          <w:sz w:val="23"/>
        </w:rPr>
        <w:t>ổ</w:t>
      </w:r>
      <w:r>
        <w:rPr>
          <w:rFonts w:ascii="Times New Roman" w:hAnsi="Times New Roman"/>
          <w:b/>
          <w:i/>
          <w:color w:val="000000"/>
          <w:sz w:val="23"/>
        </w:rPr>
        <w:t>ng h</w:t>
      </w:r>
      <w:r>
        <w:rPr>
          <w:rFonts w:ascii="Times New Roman" w:hAnsi="Times New Roman"/>
          <w:b/>
          <w:i/>
          <w:color w:val="000000"/>
          <w:sz w:val="23"/>
        </w:rPr>
        <w:t>ợ</w:t>
      </w:r>
      <w:r>
        <w:rPr>
          <w:rFonts w:ascii="Times New Roman" w:hAnsi="Times New Roman"/>
          <w:b/>
          <w:i/>
          <w:color w:val="000000"/>
          <w:sz w:val="23"/>
        </w:rPr>
        <w:t>p đ</w:t>
      </w:r>
      <w:r>
        <w:rPr>
          <w:rFonts w:ascii="Times New Roman" w:hAnsi="Times New Roman"/>
          <w:b/>
          <w:i/>
          <w:color w:val="000000"/>
          <w:sz w:val="23"/>
        </w:rPr>
        <w:t>ố</w:t>
      </w:r>
      <w:r>
        <w:rPr>
          <w:rFonts w:ascii="Times New Roman" w:hAnsi="Times New Roman"/>
          <w:b/>
          <w:i/>
          <w:color w:val="000000"/>
          <w:sz w:val="23"/>
        </w:rPr>
        <w:t>i sánh toàn di</w:t>
      </w:r>
      <w:r>
        <w:rPr>
          <w:rFonts w:ascii="Times New Roman" w:hAnsi="Times New Roman"/>
          <w:b/>
          <w:i/>
          <w:color w:val="000000"/>
          <w:sz w:val="23"/>
        </w:rPr>
        <w:t>ệ</w:t>
      </w:r>
      <w:r>
        <w:rPr>
          <w:rFonts w:ascii="Times New Roman" w:hAnsi="Times New Roman"/>
          <w:b/>
          <w:i/>
          <w:color w:val="000000"/>
          <w:sz w:val="23"/>
        </w:rPr>
        <w:t>n các phương pháp Baseline và đ</w:t>
      </w:r>
      <w:r>
        <w:rPr>
          <w:rFonts w:ascii="Times New Roman" w:hAnsi="Times New Roman"/>
          <w:b/>
          <w:i/>
          <w:color w:val="000000"/>
          <w:sz w:val="23"/>
        </w:rPr>
        <w:t>ề</w:t>
      </w:r>
      <w:r>
        <w:rPr>
          <w:rFonts w:ascii="Times New Roman" w:hAnsi="Times New Roman"/>
          <w:b/>
          <w:i/>
          <w:color w:val="000000"/>
          <w:sz w:val="23"/>
        </w:rPr>
        <w:t xml:space="preserve"> xu</w:t>
      </w:r>
      <w:r>
        <w:rPr>
          <w:rFonts w:ascii="Times New Roman" w:hAnsi="Times New Roman"/>
          <w:b/>
          <w:i/>
          <w:color w:val="000000"/>
          <w:sz w:val="23"/>
        </w:rPr>
        <w:t>ấ</w:t>
      </w:r>
      <w:r>
        <w:rPr>
          <w:rFonts w:ascii="Times New Roman" w:hAnsi="Times New Roman"/>
          <w:b/>
          <w:i/>
          <w:color w:val="000000"/>
          <w:sz w:val="23"/>
        </w:rPr>
        <w:t>t</w:t>
      </w:r>
      <w:bookmarkEnd w:id="38"/>
    </w:p>
    <w:tbl>
      <w:tblPr>
        <w:tblStyle w:val="TableGrid"/>
        <w:tblW w:w="0" w:type="auto"/>
        <w:jc w:val="center"/>
        <w:tblLayout w:type="fixed"/>
        <w:tblLook w:val="04A0" w:firstRow="1" w:lastRow="0" w:firstColumn="1" w:lastColumn="0" w:noHBand="0" w:noVBand="1"/>
      </w:tblPr>
      <w:tblGrid>
        <w:gridCol w:w="1872"/>
        <w:gridCol w:w="1440"/>
        <w:gridCol w:w="1872"/>
        <w:gridCol w:w="1728"/>
        <w:gridCol w:w="1584"/>
        <w:gridCol w:w="1872"/>
      </w:tblGrid>
      <w:tr w:rsidR="00A95657" w14:paraId="66B093D9" w14:textId="77777777">
        <w:trPr>
          <w:tblHeader/>
          <w:jc w:val="center"/>
        </w:trPr>
        <w:tc>
          <w:tcPr>
            <w:tcW w:w="1872" w:type="dxa"/>
          </w:tcPr>
          <w:p w14:paraId="5C71D370" w14:textId="77777777" w:rsidR="00A95657" w:rsidRDefault="00545818">
            <w:pPr>
              <w:spacing w:before="60" w:after="60" w:line="276" w:lineRule="auto"/>
              <w:jc w:val="center"/>
            </w:pPr>
            <w:r>
              <w:rPr>
                <w:rFonts w:ascii="Times New Roman" w:hAnsi="Times New Roman"/>
                <w:b/>
                <w:color w:val="000000"/>
                <w:sz w:val="19"/>
              </w:rPr>
              <w:t>Tên phương pháp</w:t>
            </w:r>
          </w:p>
        </w:tc>
        <w:tc>
          <w:tcPr>
            <w:tcW w:w="1440" w:type="dxa"/>
          </w:tcPr>
          <w:p w14:paraId="15C945A2" w14:textId="77777777" w:rsidR="00A95657" w:rsidRDefault="00545818">
            <w:pPr>
              <w:spacing w:before="60" w:after="60" w:line="276" w:lineRule="auto"/>
              <w:jc w:val="center"/>
            </w:pPr>
            <w:r>
              <w:rPr>
                <w:rFonts w:ascii="Times New Roman" w:hAnsi="Times New Roman"/>
                <w:b/>
                <w:color w:val="000000"/>
                <w:sz w:val="19"/>
              </w:rPr>
              <w:t>Ngu</w:t>
            </w:r>
            <w:r>
              <w:rPr>
                <w:rFonts w:ascii="Times New Roman" w:hAnsi="Times New Roman"/>
                <w:b/>
                <w:color w:val="000000"/>
                <w:sz w:val="19"/>
              </w:rPr>
              <w:t>ồ</w:t>
            </w:r>
            <w:r>
              <w:rPr>
                <w:rFonts w:ascii="Times New Roman" w:hAnsi="Times New Roman"/>
                <w:b/>
                <w:color w:val="000000"/>
                <w:sz w:val="19"/>
              </w:rPr>
              <w:t>n công b</w:t>
            </w:r>
            <w:r>
              <w:rPr>
                <w:rFonts w:ascii="Times New Roman" w:hAnsi="Times New Roman"/>
                <w:b/>
                <w:color w:val="000000"/>
                <w:sz w:val="19"/>
              </w:rPr>
              <w:t>ố</w:t>
            </w:r>
          </w:p>
        </w:tc>
        <w:tc>
          <w:tcPr>
            <w:tcW w:w="1872" w:type="dxa"/>
          </w:tcPr>
          <w:p w14:paraId="65811870" w14:textId="77777777" w:rsidR="00A95657" w:rsidRDefault="00545818">
            <w:pPr>
              <w:spacing w:before="60" w:after="60" w:line="276" w:lineRule="auto"/>
              <w:jc w:val="center"/>
            </w:pPr>
            <w:r>
              <w:rPr>
                <w:rFonts w:ascii="Times New Roman" w:hAnsi="Times New Roman"/>
                <w:b/>
                <w:color w:val="000000"/>
                <w:sz w:val="19"/>
              </w:rPr>
              <w:t>Cơ ch</w:t>
            </w:r>
            <w:r>
              <w:rPr>
                <w:rFonts w:ascii="Times New Roman" w:hAnsi="Times New Roman"/>
                <w:b/>
                <w:color w:val="000000"/>
                <w:sz w:val="19"/>
              </w:rPr>
              <w:t>ế</w:t>
            </w:r>
            <w:r>
              <w:rPr>
                <w:rFonts w:ascii="Times New Roman" w:hAnsi="Times New Roman"/>
                <w:b/>
                <w:color w:val="000000"/>
                <w:sz w:val="19"/>
              </w:rPr>
              <w:t xml:space="preserve"> Retrieval</w:t>
            </w:r>
          </w:p>
        </w:tc>
        <w:tc>
          <w:tcPr>
            <w:tcW w:w="1728" w:type="dxa"/>
          </w:tcPr>
          <w:p w14:paraId="2493708F" w14:textId="77777777" w:rsidR="00A95657" w:rsidRDefault="00545818">
            <w:pPr>
              <w:spacing w:before="60" w:after="60" w:line="276" w:lineRule="auto"/>
              <w:jc w:val="center"/>
            </w:pPr>
            <w:r>
              <w:rPr>
                <w:rFonts w:ascii="Times New Roman" w:hAnsi="Times New Roman"/>
                <w:b/>
                <w:color w:val="000000"/>
                <w:sz w:val="19"/>
              </w:rPr>
              <w:t>Cơ ch</w:t>
            </w:r>
            <w:r>
              <w:rPr>
                <w:rFonts w:ascii="Times New Roman" w:hAnsi="Times New Roman"/>
                <w:b/>
                <w:color w:val="000000"/>
                <w:sz w:val="19"/>
              </w:rPr>
              <w:t>ế</w:t>
            </w:r>
            <w:r>
              <w:rPr>
                <w:rFonts w:ascii="Times New Roman" w:hAnsi="Times New Roman"/>
                <w:b/>
                <w:color w:val="000000"/>
                <w:sz w:val="19"/>
              </w:rPr>
              <w:t xml:space="preserve"> Phân lo</w:t>
            </w:r>
            <w:r>
              <w:rPr>
                <w:rFonts w:ascii="Times New Roman" w:hAnsi="Times New Roman"/>
                <w:b/>
                <w:color w:val="000000"/>
                <w:sz w:val="19"/>
              </w:rPr>
              <w:t>ạ</w:t>
            </w:r>
            <w:r>
              <w:rPr>
                <w:rFonts w:ascii="Times New Roman" w:hAnsi="Times New Roman"/>
                <w:b/>
                <w:color w:val="000000"/>
                <w:sz w:val="19"/>
              </w:rPr>
              <w:t>i</w:t>
            </w:r>
          </w:p>
        </w:tc>
        <w:tc>
          <w:tcPr>
            <w:tcW w:w="1584" w:type="dxa"/>
          </w:tcPr>
          <w:p w14:paraId="4751D8B1" w14:textId="77777777" w:rsidR="00A95657" w:rsidRDefault="00545818">
            <w:pPr>
              <w:spacing w:before="60" w:after="60" w:line="276" w:lineRule="auto"/>
              <w:jc w:val="center"/>
            </w:pPr>
            <w:r>
              <w:rPr>
                <w:rFonts w:ascii="Times New Roman" w:hAnsi="Times New Roman"/>
                <w:b/>
                <w:color w:val="000000"/>
                <w:sz w:val="19"/>
              </w:rPr>
              <w:t>Hi</w:t>
            </w:r>
            <w:r>
              <w:rPr>
                <w:rFonts w:ascii="Times New Roman" w:hAnsi="Times New Roman"/>
                <w:b/>
                <w:color w:val="000000"/>
                <w:sz w:val="19"/>
              </w:rPr>
              <w:t>ệ</w:t>
            </w:r>
            <w:r>
              <w:rPr>
                <w:rFonts w:ascii="Times New Roman" w:hAnsi="Times New Roman"/>
                <w:b/>
                <w:color w:val="000000"/>
                <w:sz w:val="19"/>
              </w:rPr>
              <w:t>u năng công b</w:t>
            </w:r>
            <w:r>
              <w:rPr>
                <w:rFonts w:ascii="Times New Roman" w:hAnsi="Times New Roman"/>
                <w:b/>
                <w:color w:val="000000"/>
                <w:sz w:val="19"/>
              </w:rPr>
              <w:t>ố</w:t>
            </w:r>
          </w:p>
        </w:tc>
        <w:tc>
          <w:tcPr>
            <w:tcW w:w="1872" w:type="dxa"/>
          </w:tcPr>
          <w:p w14:paraId="29F2E7BA" w14:textId="77777777" w:rsidR="00A95657" w:rsidRDefault="00545818">
            <w:pPr>
              <w:spacing w:before="60" w:after="60" w:line="276" w:lineRule="auto"/>
              <w:jc w:val="center"/>
            </w:pPr>
            <w:r>
              <w:rPr>
                <w:rFonts w:ascii="Times New Roman" w:hAnsi="Times New Roman"/>
                <w:b/>
                <w:color w:val="000000"/>
                <w:sz w:val="19"/>
              </w:rPr>
              <w:t>Đánh giá &amp; Lý do đ</w:t>
            </w:r>
            <w:r>
              <w:rPr>
                <w:rFonts w:ascii="Times New Roman" w:hAnsi="Times New Roman"/>
                <w:b/>
                <w:color w:val="000000"/>
                <w:sz w:val="19"/>
              </w:rPr>
              <w:t>ố</w:t>
            </w:r>
            <w:r>
              <w:rPr>
                <w:rFonts w:ascii="Times New Roman" w:hAnsi="Times New Roman"/>
                <w:b/>
                <w:color w:val="000000"/>
                <w:sz w:val="19"/>
              </w:rPr>
              <w:t>i chu</w:t>
            </w:r>
            <w:r>
              <w:rPr>
                <w:rFonts w:ascii="Times New Roman" w:hAnsi="Times New Roman"/>
                <w:b/>
                <w:color w:val="000000"/>
                <w:sz w:val="19"/>
              </w:rPr>
              <w:t>ẩ</w:t>
            </w:r>
            <w:r>
              <w:rPr>
                <w:rFonts w:ascii="Times New Roman" w:hAnsi="Times New Roman"/>
                <w:b/>
                <w:color w:val="000000"/>
                <w:sz w:val="19"/>
              </w:rPr>
              <w:t>n</w:t>
            </w:r>
          </w:p>
        </w:tc>
      </w:tr>
      <w:tr w:rsidR="00A95657" w14:paraId="5EAE9CCB" w14:textId="77777777">
        <w:trPr>
          <w:jc w:val="center"/>
        </w:trPr>
        <w:tc>
          <w:tcPr>
            <w:tcW w:w="1872" w:type="dxa"/>
          </w:tcPr>
          <w:p w14:paraId="1F24DE66" w14:textId="77777777" w:rsidR="00A95657" w:rsidRDefault="00545818">
            <w:pPr>
              <w:spacing w:before="40" w:after="40" w:line="276" w:lineRule="auto"/>
              <w:jc w:val="center"/>
            </w:pPr>
            <w:r>
              <w:rPr>
                <w:rFonts w:ascii="Times New Roman" w:hAnsi="Times New Roman"/>
                <w:color w:val="000000"/>
                <w:sz w:val="19"/>
              </w:rPr>
              <w:t>BM25 + InfoXLM-Large</w:t>
            </w:r>
          </w:p>
        </w:tc>
        <w:tc>
          <w:tcPr>
            <w:tcW w:w="1440" w:type="dxa"/>
          </w:tcPr>
          <w:p w14:paraId="6474BE7A" w14:textId="77777777" w:rsidR="00A95657" w:rsidRDefault="00545818">
            <w:pPr>
              <w:spacing w:before="40" w:after="40" w:line="276" w:lineRule="auto"/>
              <w:jc w:val="center"/>
            </w:pPr>
            <w:r>
              <w:rPr>
                <w:rFonts w:ascii="Times New Roman" w:hAnsi="Times New Roman"/>
                <w:color w:val="000000"/>
                <w:sz w:val="19"/>
              </w:rPr>
              <w:t>arXiv:2405.07615 (2024)</w:t>
            </w:r>
          </w:p>
        </w:tc>
        <w:tc>
          <w:tcPr>
            <w:tcW w:w="1872" w:type="dxa"/>
          </w:tcPr>
          <w:p w14:paraId="6DBC3CD6" w14:textId="77777777" w:rsidR="00A95657" w:rsidRDefault="00545818">
            <w:pPr>
              <w:spacing w:before="40" w:after="40" w:line="276" w:lineRule="auto"/>
            </w:pPr>
            <w:r>
              <w:rPr>
                <w:rFonts w:ascii="Times New Roman" w:hAnsi="Times New Roman"/>
                <w:color w:val="000000"/>
                <w:sz w:val="19"/>
              </w:rPr>
              <w:t>BM25Okapi (Top-k lexical retrieval)</w:t>
            </w:r>
          </w:p>
        </w:tc>
        <w:tc>
          <w:tcPr>
            <w:tcW w:w="1728" w:type="dxa"/>
          </w:tcPr>
          <w:p w14:paraId="6976DADF" w14:textId="77777777" w:rsidR="00A95657" w:rsidRDefault="00545818">
            <w:pPr>
              <w:spacing w:before="40" w:after="40" w:line="276" w:lineRule="auto"/>
            </w:pPr>
            <w:r>
              <w:rPr>
                <w:rFonts w:ascii="Times New Roman" w:hAnsi="Times New Roman"/>
                <w:color w:val="000000"/>
                <w:sz w:val="19"/>
              </w:rPr>
              <w:t>InfoXLM-Large Cross-Encoder (Phân lo</w:t>
            </w:r>
            <w:r>
              <w:rPr>
                <w:rFonts w:ascii="Times New Roman" w:hAnsi="Times New Roman"/>
                <w:color w:val="000000"/>
                <w:sz w:val="19"/>
              </w:rPr>
              <w:t>ạ</w:t>
            </w:r>
            <w:r>
              <w:rPr>
                <w:rFonts w:ascii="Times New Roman" w:hAnsi="Times New Roman"/>
                <w:color w:val="000000"/>
                <w:sz w:val="19"/>
              </w:rPr>
              <w:t>i 3 nhãn tr</w:t>
            </w:r>
            <w:r>
              <w:rPr>
                <w:rFonts w:ascii="Times New Roman" w:hAnsi="Times New Roman"/>
                <w:color w:val="000000"/>
                <w:sz w:val="19"/>
              </w:rPr>
              <w:t>ự</w:t>
            </w:r>
            <w:r>
              <w:rPr>
                <w:rFonts w:ascii="Times New Roman" w:hAnsi="Times New Roman"/>
                <w:color w:val="000000"/>
                <w:sz w:val="19"/>
              </w:rPr>
              <w:t>c ti</w:t>
            </w:r>
            <w:r>
              <w:rPr>
                <w:rFonts w:ascii="Times New Roman" w:hAnsi="Times New Roman"/>
                <w:color w:val="000000"/>
                <w:sz w:val="19"/>
              </w:rPr>
              <w:t>ế</w:t>
            </w:r>
            <w:r>
              <w:rPr>
                <w:rFonts w:ascii="Times New Roman" w:hAnsi="Times New Roman"/>
                <w:color w:val="000000"/>
                <w:sz w:val="19"/>
              </w:rPr>
              <w:t>p)</w:t>
            </w:r>
          </w:p>
        </w:tc>
        <w:tc>
          <w:tcPr>
            <w:tcW w:w="1584" w:type="dxa"/>
          </w:tcPr>
          <w:p w14:paraId="0FB7840B" w14:textId="77777777" w:rsidR="00A95657" w:rsidRDefault="00545818">
            <w:pPr>
              <w:spacing w:before="40" w:after="40" w:line="276" w:lineRule="auto"/>
              <w:jc w:val="center"/>
            </w:pPr>
            <w:r>
              <w:rPr>
                <w:rFonts w:ascii="Times New Roman" w:hAnsi="Times New Roman"/>
                <w:color w:val="000000"/>
                <w:sz w:val="19"/>
              </w:rPr>
              <w:t>ER Acc: 78.00%</w:t>
            </w:r>
            <w:r>
              <w:rPr>
                <w:rFonts w:ascii="Times New Roman" w:hAnsi="Times New Roman"/>
                <w:color w:val="000000"/>
                <w:sz w:val="19"/>
              </w:rPr>
              <w:br/>
              <w:t>VC Acc: 86.47%</w:t>
            </w:r>
            <w:r>
              <w:rPr>
                <w:rFonts w:ascii="Times New Roman" w:hAnsi="Times New Roman"/>
                <w:color w:val="000000"/>
                <w:sz w:val="19"/>
              </w:rPr>
              <w:br/>
              <w:t>Strict Acc: 67.00%</w:t>
            </w:r>
          </w:p>
        </w:tc>
        <w:tc>
          <w:tcPr>
            <w:tcW w:w="1872" w:type="dxa"/>
          </w:tcPr>
          <w:p w14:paraId="0E51441C" w14:textId="77777777" w:rsidR="00A95657" w:rsidRDefault="00545818">
            <w:pPr>
              <w:spacing w:before="40" w:after="40" w:line="276" w:lineRule="auto"/>
            </w:pPr>
            <w:r>
              <w:rPr>
                <w:rFonts w:ascii="Times New Roman" w:hAnsi="Times New Roman"/>
                <w:color w:val="000000"/>
                <w:sz w:val="19"/>
              </w:rPr>
              <w:t>M</w:t>
            </w:r>
            <w:r>
              <w:rPr>
                <w:rFonts w:ascii="Times New Roman" w:hAnsi="Times New Roman"/>
                <w:color w:val="000000"/>
                <w:sz w:val="19"/>
              </w:rPr>
              <w:t>ố</w:t>
            </w:r>
            <w:r>
              <w:rPr>
                <w:rFonts w:ascii="Times New Roman" w:hAnsi="Times New Roman"/>
                <w:color w:val="000000"/>
                <w:sz w:val="19"/>
              </w:rPr>
              <w:t>c chu</w:t>
            </w:r>
            <w:r>
              <w:rPr>
                <w:rFonts w:ascii="Times New Roman" w:hAnsi="Times New Roman"/>
                <w:color w:val="000000"/>
                <w:sz w:val="19"/>
              </w:rPr>
              <w:t>ẩ</w:t>
            </w:r>
            <w:r>
              <w:rPr>
                <w:rFonts w:ascii="Times New Roman" w:hAnsi="Times New Roman"/>
                <w:color w:val="000000"/>
                <w:sz w:val="19"/>
              </w:rPr>
              <w:t>n cơ s</w:t>
            </w:r>
            <w:r>
              <w:rPr>
                <w:rFonts w:ascii="Times New Roman" w:hAnsi="Times New Roman"/>
                <w:color w:val="000000"/>
                <w:sz w:val="19"/>
              </w:rPr>
              <w:t>ở</w:t>
            </w:r>
            <w:r>
              <w:rPr>
                <w:rFonts w:ascii="Times New Roman" w:hAnsi="Times New Roman"/>
                <w:color w:val="000000"/>
                <w:sz w:val="19"/>
              </w:rPr>
              <w:t xml:space="preserve"> (Official Baseline) c</w:t>
            </w:r>
            <w:r>
              <w:rPr>
                <w:rFonts w:ascii="Times New Roman" w:hAnsi="Times New Roman"/>
                <w:color w:val="000000"/>
                <w:sz w:val="19"/>
              </w:rPr>
              <w:t>ủ</w:t>
            </w:r>
            <w:r>
              <w:rPr>
                <w:rFonts w:ascii="Times New Roman" w:hAnsi="Times New Roman"/>
                <w:color w:val="000000"/>
                <w:sz w:val="19"/>
              </w:rPr>
              <w:t>a b</w:t>
            </w:r>
            <w:r>
              <w:rPr>
                <w:rFonts w:ascii="Times New Roman" w:hAnsi="Times New Roman"/>
                <w:color w:val="000000"/>
                <w:sz w:val="19"/>
              </w:rPr>
              <w:t>ộ</w:t>
            </w:r>
            <w:r>
              <w:rPr>
                <w:rFonts w:ascii="Times New Roman" w:hAnsi="Times New Roman"/>
                <w:color w:val="000000"/>
                <w:sz w:val="19"/>
              </w:rPr>
              <w:t xml:space="preserve"> d</w:t>
            </w:r>
            <w:r>
              <w:rPr>
                <w:rFonts w:ascii="Times New Roman" w:hAnsi="Times New Roman"/>
                <w:color w:val="000000"/>
                <w:sz w:val="19"/>
              </w:rPr>
              <w:t>ữ</w:t>
            </w:r>
            <w:r>
              <w:rPr>
                <w:rFonts w:ascii="Times New Roman" w:hAnsi="Times New Roman"/>
                <w:color w:val="000000"/>
                <w:sz w:val="19"/>
              </w:rPr>
              <w:t xml:space="preserve"> li</w:t>
            </w:r>
            <w:r>
              <w:rPr>
                <w:rFonts w:ascii="Times New Roman" w:hAnsi="Times New Roman"/>
                <w:color w:val="000000"/>
                <w:sz w:val="19"/>
              </w:rPr>
              <w:t>ệ</w:t>
            </w:r>
            <w:r>
              <w:rPr>
                <w:rFonts w:ascii="Times New Roman" w:hAnsi="Times New Roman"/>
                <w:color w:val="000000"/>
                <w:sz w:val="19"/>
              </w:rPr>
              <w:t>u ViWikiFC; minh h</w:t>
            </w:r>
            <w:r>
              <w:rPr>
                <w:rFonts w:ascii="Times New Roman" w:hAnsi="Times New Roman"/>
                <w:color w:val="000000"/>
                <w:sz w:val="19"/>
              </w:rPr>
              <w:t>ọ</w:t>
            </w:r>
            <w:r>
              <w:rPr>
                <w:rFonts w:ascii="Times New Roman" w:hAnsi="Times New Roman"/>
                <w:color w:val="000000"/>
                <w:sz w:val="19"/>
              </w:rPr>
              <w:t>a kho</w:t>
            </w:r>
            <w:r>
              <w:rPr>
                <w:rFonts w:ascii="Times New Roman" w:hAnsi="Times New Roman"/>
                <w:color w:val="000000"/>
                <w:sz w:val="19"/>
              </w:rPr>
              <w:t>ả</w:t>
            </w:r>
            <w:r>
              <w:rPr>
                <w:rFonts w:ascii="Times New Roman" w:hAnsi="Times New Roman"/>
                <w:color w:val="000000"/>
                <w:sz w:val="19"/>
              </w:rPr>
              <w:t>ng tr</w:t>
            </w:r>
            <w:r>
              <w:rPr>
                <w:rFonts w:ascii="Times New Roman" w:hAnsi="Times New Roman"/>
                <w:color w:val="000000"/>
                <w:sz w:val="19"/>
              </w:rPr>
              <w:t>ố</w:t>
            </w:r>
            <w:r>
              <w:rPr>
                <w:rFonts w:ascii="Times New Roman" w:hAnsi="Times New Roman"/>
                <w:color w:val="000000"/>
                <w:sz w:val="19"/>
              </w:rPr>
              <w:t>ng hi</w:t>
            </w:r>
            <w:r>
              <w:rPr>
                <w:rFonts w:ascii="Times New Roman" w:hAnsi="Times New Roman"/>
                <w:color w:val="000000"/>
                <w:sz w:val="19"/>
              </w:rPr>
              <w:t>ệ</w:t>
            </w:r>
            <w:r>
              <w:rPr>
                <w:rFonts w:ascii="Times New Roman" w:hAnsi="Times New Roman"/>
                <w:color w:val="000000"/>
                <w:sz w:val="19"/>
              </w:rPr>
              <w:t>u năng khi ch</w:t>
            </w:r>
            <w:r>
              <w:rPr>
                <w:rFonts w:ascii="Times New Roman" w:hAnsi="Times New Roman"/>
                <w:color w:val="000000"/>
                <w:sz w:val="19"/>
              </w:rPr>
              <w:t>ỉ</w:t>
            </w:r>
            <w:r>
              <w:rPr>
                <w:rFonts w:ascii="Times New Roman" w:hAnsi="Times New Roman"/>
                <w:color w:val="000000"/>
                <w:sz w:val="19"/>
              </w:rPr>
              <w:t xml:space="preserve"> dùng truy xu</w:t>
            </w:r>
            <w:r>
              <w:rPr>
                <w:rFonts w:ascii="Times New Roman" w:hAnsi="Times New Roman"/>
                <w:color w:val="000000"/>
                <w:sz w:val="19"/>
              </w:rPr>
              <w:t>ấ</w:t>
            </w:r>
            <w:r>
              <w:rPr>
                <w:rFonts w:ascii="Times New Roman" w:hAnsi="Times New Roman"/>
                <w:color w:val="000000"/>
                <w:sz w:val="19"/>
              </w:rPr>
              <w:t>t t</w:t>
            </w:r>
            <w:r>
              <w:rPr>
                <w:rFonts w:ascii="Times New Roman" w:hAnsi="Times New Roman"/>
                <w:color w:val="000000"/>
                <w:sz w:val="19"/>
              </w:rPr>
              <w:t>ừ</w:t>
            </w:r>
            <w:r>
              <w:rPr>
                <w:rFonts w:ascii="Times New Roman" w:hAnsi="Times New Roman"/>
                <w:color w:val="000000"/>
                <w:sz w:val="19"/>
              </w:rPr>
              <w:t xml:space="preserve"> v</w:t>
            </w:r>
            <w:r>
              <w:rPr>
                <w:rFonts w:ascii="Times New Roman" w:hAnsi="Times New Roman"/>
                <w:color w:val="000000"/>
                <w:sz w:val="19"/>
              </w:rPr>
              <w:t>ự</w:t>
            </w:r>
            <w:r>
              <w:rPr>
                <w:rFonts w:ascii="Times New Roman" w:hAnsi="Times New Roman"/>
                <w:color w:val="000000"/>
                <w:sz w:val="19"/>
              </w:rPr>
              <w:t>ng thu</w:t>
            </w:r>
            <w:r>
              <w:rPr>
                <w:rFonts w:ascii="Times New Roman" w:hAnsi="Times New Roman"/>
                <w:color w:val="000000"/>
                <w:sz w:val="19"/>
              </w:rPr>
              <w:t>ầ</w:t>
            </w:r>
            <w:r>
              <w:rPr>
                <w:rFonts w:ascii="Times New Roman" w:hAnsi="Times New Roman"/>
                <w:color w:val="000000"/>
                <w:sz w:val="19"/>
              </w:rPr>
              <w:t>n túy.</w:t>
            </w:r>
          </w:p>
        </w:tc>
      </w:tr>
      <w:tr w:rsidR="00A95657" w14:paraId="3FE0382A" w14:textId="77777777">
        <w:trPr>
          <w:jc w:val="center"/>
        </w:trPr>
        <w:tc>
          <w:tcPr>
            <w:tcW w:w="1872" w:type="dxa"/>
          </w:tcPr>
          <w:p w14:paraId="6BC2018B" w14:textId="77777777" w:rsidR="00A95657" w:rsidRDefault="00545818">
            <w:pPr>
              <w:spacing w:before="40" w:after="40" w:line="276" w:lineRule="auto"/>
              <w:jc w:val="center"/>
            </w:pPr>
            <w:r>
              <w:rPr>
                <w:rFonts w:ascii="Times New Roman" w:hAnsi="Times New Roman"/>
                <w:color w:val="000000"/>
                <w:sz w:val="19"/>
              </w:rPr>
              <w:t>SemViQA / SemViQA Faster</w:t>
            </w:r>
          </w:p>
        </w:tc>
        <w:tc>
          <w:tcPr>
            <w:tcW w:w="1440" w:type="dxa"/>
          </w:tcPr>
          <w:p w14:paraId="0CC21D9F" w14:textId="77777777" w:rsidR="00A95657" w:rsidRDefault="00545818">
            <w:pPr>
              <w:spacing w:before="40" w:after="40" w:line="276" w:lineRule="auto"/>
              <w:jc w:val="center"/>
            </w:pPr>
            <w:r>
              <w:rPr>
                <w:rFonts w:ascii="Times New Roman" w:hAnsi="Times New Roman"/>
                <w:color w:val="000000"/>
                <w:sz w:val="19"/>
              </w:rPr>
              <w:t>arXiv:2503.00955 (2025)</w:t>
            </w:r>
          </w:p>
        </w:tc>
        <w:tc>
          <w:tcPr>
            <w:tcW w:w="1872" w:type="dxa"/>
          </w:tcPr>
          <w:p w14:paraId="0DF71470" w14:textId="77777777" w:rsidR="00A95657" w:rsidRDefault="00545818">
            <w:pPr>
              <w:spacing w:before="40" w:after="40" w:line="276" w:lineRule="auto"/>
            </w:pPr>
            <w:r>
              <w:rPr>
                <w:rFonts w:ascii="Times New Roman" w:hAnsi="Times New Roman"/>
                <w:color w:val="000000"/>
                <w:sz w:val="19"/>
              </w:rPr>
              <w:t>Semantic Retrieval (TF-IDF + QATC Token Cosine)</w:t>
            </w:r>
          </w:p>
        </w:tc>
        <w:tc>
          <w:tcPr>
            <w:tcW w:w="1728" w:type="dxa"/>
          </w:tcPr>
          <w:p w14:paraId="5AD7BE97" w14:textId="77777777" w:rsidR="00A95657" w:rsidRDefault="00545818">
            <w:pPr>
              <w:spacing w:before="40" w:after="40" w:line="276" w:lineRule="auto"/>
            </w:pPr>
            <w:r>
              <w:rPr>
                <w:rFonts w:ascii="Times New Roman" w:hAnsi="Times New Roman"/>
                <w:color w:val="000000"/>
                <w:sz w:val="19"/>
              </w:rPr>
              <w:t>Two-step Verdict Classification (TVC) v</w:t>
            </w:r>
            <w:r>
              <w:rPr>
                <w:rFonts w:ascii="Times New Roman" w:hAnsi="Times New Roman"/>
                <w:color w:val="000000"/>
                <w:sz w:val="19"/>
              </w:rPr>
              <w:t>ớ</w:t>
            </w:r>
            <w:r>
              <w:rPr>
                <w:rFonts w:ascii="Times New Roman" w:hAnsi="Times New Roman"/>
                <w:color w:val="000000"/>
                <w:sz w:val="19"/>
              </w:rPr>
              <w:t>i InfoXLM</w:t>
            </w:r>
          </w:p>
        </w:tc>
        <w:tc>
          <w:tcPr>
            <w:tcW w:w="1584" w:type="dxa"/>
          </w:tcPr>
          <w:p w14:paraId="21B77FA6" w14:textId="77777777" w:rsidR="00A95657" w:rsidRDefault="00545818">
            <w:pPr>
              <w:spacing w:before="40" w:after="40" w:line="276" w:lineRule="auto"/>
              <w:jc w:val="center"/>
            </w:pPr>
            <w:r>
              <w:rPr>
                <w:rFonts w:ascii="Times New Roman" w:hAnsi="Times New Roman"/>
                <w:color w:val="000000"/>
                <w:sz w:val="19"/>
              </w:rPr>
              <w:t>Strict Acc: 80.82% (ViWikiFC)</w:t>
            </w:r>
            <w:r>
              <w:rPr>
                <w:rFonts w:ascii="Times New Roman" w:hAnsi="Times New Roman"/>
                <w:color w:val="000000"/>
                <w:sz w:val="19"/>
              </w:rPr>
              <w:br/>
              <w:t>Strict Acc: 78.97% (ISE-DSC01)</w:t>
            </w:r>
          </w:p>
        </w:tc>
        <w:tc>
          <w:tcPr>
            <w:tcW w:w="1872" w:type="dxa"/>
          </w:tcPr>
          <w:p w14:paraId="17A8C026" w14:textId="77777777" w:rsidR="00A95657" w:rsidRDefault="00545818">
            <w:pPr>
              <w:spacing w:before="40" w:after="40" w:line="276" w:lineRule="auto"/>
            </w:pPr>
            <w:r>
              <w:rPr>
                <w:rFonts w:ascii="Times New Roman" w:hAnsi="Times New Roman"/>
                <w:color w:val="000000"/>
                <w:sz w:val="19"/>
              </w:rPr>
              <w:t>Đ</w:t>
            </w:r>
            <w:r>
              <w:rPr>
                <w:rFonts w:ascii="Times New Roman" w:hAnsi="Times New Roman"/>
                <w:color w:val="000000"/>
                <w:sz w:val="19"/>
              </w:rPr>
              <w:t>ạ</w:t>
            </w:r>
            <w:r>
              <w:rPr>
                <w:rFonts w:ascii="Times New Roman" w:hAnsi="Times New Roman"/>
                <w:color w:val="000000"/>
                <w:sz w:val="19"/>
              </w:rPr>
              <w:t>t Gi</w:t>
            </w:r>
            <w:r>
              <w:rPr>
                <w:rFonts w:ascii="Times New Roman" w:hAnsi="Times New Roman"/>
                <w:color w:val="000000"/>
                <w:sz w:val="19"/>
              </w:rPr>
              <w:t>ả</w:t>
            </w:r>
            <w:r>
              <w:rPr>
                <w:rFonts w:ascii="Times New Roman" w:hAnsi="Times New Roman"/>
                <w:color w:val="000000"/>
                <w:sz w:val="19"/>
              </w:rPr>
              <w:t>i Nh</w:t>
            </w:r>
            <w:r>
              <w:rPr>
                <w:rFonts w:ascii="Times New Roman" w:hAnsi="Times New Roman"/>
                <w:color w:val="000000"/>
                <w:sz w:val="19"/>
              </w:rPr>
              <w:t>ấ</w:t>
            </w:r>
            <w:r>
              <w:rPr>
                <w:rFonts w:ascii="Times New Roman" w:hAnsi="Times New Roman"/>
                <w:color w:val="000000"/>
                <w:sz w:val="19"/>
              </w:rPr>
              <w:t xml:space="preserve">t UIT Data </w:t>
            </w:r>
            <w:r>
              <w:rPr>
                <w:rFonts w:ascii="Times New Roman" w:hAnsi="Times New Roman"/>
                <w:color w:val="000000"/>
                <w:sz w:val="19"/>
              </w:rPr>
              <w:t>Science Challenge, là SOTA hi</w:t>
            </w:r>
            <w:r>
              <w:rPr>
                <w:rFonts w:ascii="Times New Roman" w:hAnsi="Times New Roman"/>
                <w:color w:val="000000"/>
                <w:sz w:val="19"/>
              </w:rPr>
              <w:t>ệ</w:t>
            </w:r>
            <w:r>
              <w:rPr>
                <w:rFonts w:ascii="Times New Roman" w:hAnsi="Times New Roman"/>
                <w:color w:val="000000"/>
                <w:sz w:val="19"/>
              </w:rPr>
              <w:t>n t</w:t>
            </w:r>
            <w:r>
              <w:rPr>
                <w:rFonts w:ascii="Times New Roman" w:hAnsi="Times New Roman"/>
                <w:color w:val="000000"/>
                <w:sz w:val="19"/>
              </w:rPr>
              <w:t>ạ</w:t>
            </w:r>
            <w:r>
              <w:rPr>
                <w:rFonts w:ascii="Times New Roman" w:hAnsi="Times New Roman"/>
                <w:color w:val="000000"/>
                <w:sz w:val="19"/>
              </w:rPr>
              <w:t>i trên ViWikiFC; ch</w:t>
            </w:r>
            <w:r>
              <w:rPr>
                <w:rFonts w:ascii="Times New Roman" w:hAnsi="Times New Roman"/>
                <w:color w:val="000000"/>
                <w:sz w:val="19"/>
              </w:rPr>
              <w:t>ứ</w:t>
            </w:r>
            <w:r>
              <w:rPr>
                <w:rFonts w:ascii="Times New Roman" w:hAnsi="Times New Roman"/>
                <w:color w:val="000000"/>
                <w:sz w:val="19"/>
              </w:rPr>
              <w:t>ng minh cơ ch</w:t>
            </w:r>
            <w:r>
              <w:rPr>
                <w:rFonts w:ascii="Times New Roman" w:hAnsi="Times New Roman"/>
                <w:color w:val="000000"/>
                <w:sz w:val="19"/>
              </w:rPr>
              <w:t>ế</w:t>
            </w:r>
            <w:r>
              <w:rPr>
                <w:rFonts w:ascii="Times New Roman" w:hAnsi="Times New Roman"/>
                <w:color w:val="000000"/>
                <w:sz w:val="19"/>
              </w:rPr>
              <w:t xml:space="preserve"> TVC 2 bư</w:t>
            </w:r>
            <w:r>
              <w:rPr>
                <w:rFonts w:ascii="Times New Roman" w:hAnsi="Times New Roman"/>
                <w:color w:val="000000"/>
                <w:sz w:val="19"/>
              </w:rPr>
              <w:t>ớ</w:t>
            </w:r>
            <w:r>
              <w:rPr>
                <w:rFonts w:ascii="Times New Roman" w:hAnsi="Times New Roman"/>
                <w:color w:val="000000"/>
                <w:sz w:val="19"/>
              </w:rPr>
              <w:t>c vư</w:t>
            </w:r>
            <w:r>
              <w:rPr>
                <w:rFonts w:ascii="Times New Roman" w:hAnsi="Times New Roman"/>
                <w:color w:val="000000"/>
                <w:sz w:val="19"/>
              </w:rPr>
              <w:t>ợ</w:t>
            </w:r>
            <w:r>
              <w:rPr>
                <w:rFonts w:ascii="Times New Roman" w:hAnsi="Times New Roman"/>
                <w:color w:val="000000"/>
                <w:sz w:val="19"/>
              </w:rPr>
              <w:t>t tr</w:t>
            </w:r>
            <w:r>
              <w:rPr>
                <w:rFonts w:ascii="Times New Roman" w:hAnsi="Times New Roman"/>
                <w:color w:val="000000"/>
                <w:sz w:val="19"/>
              </w:rPr>
              <w:t>ộ</w:t>
            </w:r>
            <w:r>
              <w:rPr>
                <w:rFonts w:ascii="Times New Roman" w:hAnsi="Times New Roman"/>
                <w:color w:val="000000"/>
                <w:sz w:val="19"/>
              </w:rPr>
              <w:t>i nhưng chưa dùng LLM sinh l</w:t>
            </w:r>
            <w:r>
              <w:rPr>
                <w:rFonts w:ascii="Times New Roman" w:hAnsi="Times New Roman"/>
                <w:color w:val="000000"/>
                <w:sz w:val="19"/>
              </w:rPr>
              <w:t>ờ</w:t>
            </w:r>
            <w:r>
              <w:rPr>
                <w:rFonts w:ascii="Times New Roman" w:hAnsi="Times New Roman"/>
                <w:color w:val="000000"/>
                <w:sz w:val="19"/>
              </w:rPr>
              <w:t>i gi</w:t>
            </w:r>
            <w:r>
              <w:rPr>
                <w:rFonts w:ascii="Times New Roman" w:hAnsi="Times New Roman"/>
                <w:color w:val="000000"/>
                <w:sz w:val="19"/>
              </w:rPr>
              <w:t>ả</w:t>
            </w:r>
            <w:r>
              <w:rPr>
                <w:rFonts w:ascii="Times New Roman" w:hAnsi="Times New Roman"/>
                <w:color w:val="000000"/>
                <w:sz w:val="19"/>
              </w:rPr>
              <w:t>i thích.</w:t>
            </w:r>
          </w:p>
        </w:tc>
      </w:tr>
      <w:tr w:rsidR="00A95657" w14:paraId="5242AD02" w14:textId="77777777">
        <w:trPr>
          <w:jc w:val="center"/>
        </w:trPr>
        <w:tc>
          <w:tcPr>
            <w:tcW w:w="1872" w:type="dxa"/>
          </w:tcPr>
          <w:p w14:paraId="17D76C3E" w14:textId="77777777" w:rsidR="00A95657" w:rsidRDefault="00545818">
            <w:pPr>
              <w:spacing w:before="40" w:after="40" w:line="276" w:lineRule="auto"/>
              <w:jc w:val="center"/>
            </w:pPr>
            <w:r>
              <w:rPr>
                <w:rFonts w:ascii="Times New Roman" w:hAnsi="Times New Roman"/>
                <w:color w:val="000000"/>
                <w:sz w:val="19"/>
              </w:rPr>
              <w:t>ViFactCheck Baseline (XLM-R / PhoBERT)</w:t>
            </w:r>
          </w:p>
        </w:tc>
        <w:tc>
          <w:tcPr>
            <w:tcW w:w="1440" w:type="dxa"/>
          </w:tcPr>
          <w:p w14:paraId="3E6036DA" w14:textId="77777777" w:rsidR="00A95657" w:rsidRDefault="00545818">
            <w:pPr>
              <w:spacing w:before="40" w:after="40" w:line="276" w:lineRule="auto"/>
              <w:jc w:val="center"/>
            </w:pPr>
            <w:r>
              <w:rPr>
                <w:rFonts w:ascii="Times New Roman" w:hAnsi="Times New Roman"/>
                <w:color w:val="000000"/>
                <w:sz w:val="19"/>
              </w:rPr>
              <w:t>AAAI 2025 (arXiv:2412.14856)</w:t>
            </w:r>
          </w:p>
        </w:tc>
        <w:tc>
          <w:tcPr>
            <w:tcW w:w="1872" w:type="dxa"/>
          </w:tcPr>
          <w:p w14:paraId="0C25291B" w14:textId="77777777" w:rsidR="00A95657" w:rsidRDefault="00545818">
            <w:pPr>
              <w:spacing w:before="40" w:after="40" w:line="276" w:lineRule="auto"/>
            </w:pPr>
            <w:r>
              <w:rPr>
                <w:rFonts w:ascii="Times New Roman" w:hAnsi="Times New Roman"/>
                <w:color w:val="000000"/>
                <w:sz w:val="19"/>
              </w:rPr>
              <w:t>Full-article Contextual Modeling (Toàn văn bài báo)</w:t>
            </w:r>
          </w:p>
        </w:tc>
        <w:tc>
          <w:tcPr>
            <w:tcW w:w="1728" w:type="dxa"/>
          </w:tcPr>
          <w:p w14:paraId="08A6B778" w14:textId="77777777" w:rsidR="00A95657" w:rsidRDefault="00545818">
            <w:pPr>
              <w:spacing w:before="40" w:after="40" w:line="276" w:lineRule="auto"/>
            </w:pPr>
            <w:r>
              <w:rPr>
                <w:rFonts w:ascii="Times New Roman" w:hAnsi="Times New Roman"/>
                <w:color w:val="000000"/>
                <w:sz w:val="19"/>
              </w:rPr>
              <w:t>XLM-</w:t>
            </w:r>
            <w:r>
              <w:rPr>
                <w:rFonts w:ascii="Times New Roman" w:hAnsi="Times New Roman"/>
                <w:color w:val="000000"/>
                <w:sz w:val="19"/>
              </w:rPr>
              <w:t>RoBERTa-large / PhoBERT-large NLI Classifier</w:t>
            </w:r>
          </w:p>
        </w:tc>
        <w:tc>
          <w:tcPr>
            <w:tcW w:w="1584" w:type="dxa"/>
          </w:tcPr>
          <w:p w14:paraId="7ED93515" w14:textId="77777777" w:rsidR="00A95657" w:rsidRDefault="00545818">
            <w:pPr>
              <w:spacing w:before="40" w:after="40" w:line="276" w:lineRule="auto"/>
              <w:jc w:val="center"/>
            </w:pPr>
            <w:r>
              <w:rPr>
                <w:rFonts w:ascii="Times New Roman" w:hAnsi="Times New Roman"/>
                <w:color w:val="000000"/>
                <w:sz w:val="19"/>
              </w:rPr>
              <w:t>XLM-R Acc: 78.40%</w:t>
            </w:r>
            <w:r>
              <w:rPr>
                <w:rFonts w:ascii="Times New Roman" w:hAnsi="Times New Roman"/>
                <w:color w:val="000000"/>
                <w:sz w:val="19"/>
              </w:rPr>
              <w:br/>
              <w:t>Macro-F1: 76.10% (Gold Evid)</w:t>
            </w:r>
            <w:r>
              <w:rPr>
                <w:rFonts w:ascii="Times New Roman" w:hAnsi="Times New Roman"/>
                <w:color w:val="000000"/>
                <w:sz w:val="19"/>
              </w:rPr>
              <w:br/>
              <w:t>Macro-F1: 72.40% (Full Context)</w:t>
            </w:r>
          </w:p>
        </w:tc>
        <w:tc>
          <w:tcPr>
            <w:tcW w:w="1872" w:type="dxa"/>
          </w:tcPr>
          <w:p w14:paraId="6DD65333" w14:textId="77777777" w:rsidR="00A95657" w:rsidRDefault="00545818">
            <w:pPr>
              <w:spacing w:before="40" w:after="40" w:line="276" w:lineRule="auto"/>
            </w:pPr>
            <w:r>
              <w:rPr>
                <w:rFonts w:ascii="Times New Roman" w:hAnsi="Times New Roman"/>
                <w:color w:val="000000"/>
                <w:sz w:val="19"/>
              </w:rPr>
              <w:t>Công b</w:t>
            </w:r>
            <w:r>
              <w:rPr>
                <w:rFonts w:ascii="Times New Roman" w:hAnsi="Times New Roman"/>
                <w:color w:val="000000"/>
                <w:sz w:val="19"/>
              </w:rPr>
              <w:t>ố</w:t>
            </w:r>
            <w:r>
              <w:rPr>
                <w:rFonts w:ascii="Times New Roman" w:hAnsi="Times New Roman"/>
                <w:color w:val="000000"/>
                <w:sz w:val="19"/>
              </w:rPr>
              <w:t xml:space="preserve"> t</w:t>
            </w:r>
            <w:r>
              <w:rPr>
                <w:rFonts w:ascii="Times New Roman" w:hAnsi="Times New Roman"/>
                <w:color w:val="000000"/>
                <w:sz w:val="19"/>
              </w:rPr>
              <w:t>ạ</w:t>
            </w:r>
            <w:r>
              <w:rPr>
                <w:rFonts w:ascii="Times New Roman" w:hAnsi="Times New Roman"/>
                <w:color w:val="000000"/>
                <w:sz w:val="19"/>
              </w:rPr>
              <w:t>i H</w:t>
            </w:r>
            <w:r>
              <w:rPr>
                <w:rFonts w:ascii="Times New Roman" w:hAnsi="Times New Roman"/>
                <w:color w:val="000000"/>
                <w:sz w:val="19"/>
              </w:rPr>
              <w:t>ộ</w:t>
            </w:r>
            <w:r>
              <w:rPr>
                <w:rFonts w:ascii="Times New Roman" w:hAnsi="Times New Roman"/>
                <w:color w:val="000000"/>
                <w:sz w:val="19"/>
              </w:rPr>
              <w:t>i ngh</w:t>
            </w:r>
            <w:r>
              <w:rPr>
                <w:rFonts w:ascii="Times New Roman" w:hAnsi="Times New Roman"/>
                <w:color w:val="000000"/>
                <w:sz w:val="19"/>
              </w:rPr>
              <w:t>ị</w:t>
            </w:r>
            <w:r>
              <w:rPr>
                <w:rFonts w:ascii="Times New Roman" w:hAnsi="Times New Roman"/>
                <w:color w:val="000000"/>
                <w:sz w:val="19"/>
              </w:rPr>
              <w:t xml:space="preserve"> qu</w:t>
            </w:r>
            <w:r>
              <w:rPr>
                <w:rFonts w:ascii="Times New Roman" w:hAnsi="Times New Roman"/>
                <w:color w:val="000000"/>
                <w:sz w:val="19"/>
              </w:rPr>
              <w:t>ố</w:t>
            </w:r>
            <w:r>
              <w:rPr>
                <w:rFonts w:ascii="Times New Roman" w:hAnsi="Times New Roman"/>
                <w:color w:val="000000"/>
                <w:sz w:val="19"/>
              </w:rPr>
              <w:t>c t</w:t>
            </w:r>
            <w:r>
              <w:rPr>
                <w:rFonts w:ascii="Times New Roman" w:hAnsi="Times New Roman"/>
                <w:color w:val="000000"/>
                <w:sz w:val="19"/>
              </w:rPr>
              <w:t>ế</w:t>
            </w:r>
            <w:r>
              <w:rPr>
                <w:rFonts w:ascii="Times New Roman" w:hAnsi="Times New Roman"/>
                <w:color w:val="000000"/>
                <w:sz w:val="19"/>
              </w:rPr>
              <w:t xml:space="preserve"> AAAI-25; gi</w:t>
            </w:r>
            <w:r>
              <w:rPr>
                <w:rFonts w:ascii="Times New Roman" w:hAnsi="Times New Roman"/>
                <w:color w:val="000000"/>
                <w:sz w:val="19"/>
              </w:rPr>
              <w:t>ả</w:t>
            </w:r>
            <w:r>
              <w:rPr>
                <w:rFonts w:ascii="Times New Roman" w:hAnsi="Times New Roman"/>
                <w:color w:val="000000"/>
                <w:sz w:val="19"/>
              </w:rPr>
              <w:t>i quy</w:t>
            </w:r>
            <w:r>
              <w:rPr>
                <w:rFonts w:ascii="Times New Roman" w:hAnsi="Times New Roman"/>
                <w:color w:val="000000"/>
                <w:sz w:val="19"/>
              </w:rPr>
              <w:t>ế</w:t>
            </w:r>
            <w:r>
              <w:rPr>
                <w:rFonts w:ascii="Times New Roman" w:hAnsi="Times New Roman"/>
                <w:color w:val="000000"/>
                <w:sz w:val="19"/>
              </w:rPr>
              <w:t>t bài toán ki</w:t>
            </w:r>
            <w:r>
              <w:rPr>
                <w:rFonts w:ascii="Times New Roman" w:hAnsi="Times New Roman"/>
                <w:color w:val="000000"/>
                <w:sz w:val="19"/>
              </w:rPr>
              <w:t>ể</w:t>
            </w:r>
            <w:r>
              <w:rPr>
                <w:rFonts w:ascii="Times New Roman" w:hAnsi="Times New Roman"/>
                <w:color w:val="000000"/>
                <w:sz w:val="19"/>
              </w:rPr>
              <w:t>m ch</w:t>
            </w:r>
            <w:r>
              <w:rPr>
                <w:rFonts w:ascii="Times New Roman" w:hAnsi="Times New Roman"/>
                <w:color w:val="000000"/>
                <w:sz w:val="19"/>
              </w:rPr>
              <w:t>ứ</w:t>
            </w:r>
            <w:r>
              <w:rPr>
                <w:rFonts w:ascii="Times New Roman" w:hAnsi="Times New Roman"/>
                <w:color w:val="000000"/>
                <w:sz w:val="19"/>
              </w:rPr>
              <w:t>ng báo chí ng</w:t>
            </w:r>
            <w:r>
              <w:rPr>
                <w:rFonts w:ascii="Times New Roman" w:hAnsi="Times New Roman"/>
                <w:color w:val="000000"/>
                <w:sz w:val="19"/>
              </w:rPr>
              <w:t>ữ</w:t>
            </w:r>
            <w:r>
              <w:rPr>
                <w:rFonts w:ascii="Times New Roman" w:hAnsi="Times New Roman"/>
                <w:color w:val="000000"/>
                <w:sz w:val="19"/>
              </w:rPr>
              <w:t xml:space="preserve"> c</w:t>
            </w:r>
            <w:r>
              <w:rPr>
                <w:rFonts w:ascii="Times New Roman" w:hAnsi="Times New Roman"/>
                <w:color w:val="000000"/>
                <w:sz w:val="19"/>
              </w:rPr>
              <w:t>ả</w:t>
            </w:r>
            <w:r>
              <w:rPr>
                <w:rFonts w:ascii="Times New Roman" w:hAnsi="Times New Roman"/>
                <w:color w:val="000000"/>
                <w:sz w:val="19"/>
              </w:rPr>
              <w:t>nh dài, làm thư</w:t>
            </w:r>
            <w:r>
              <w:rPr>
                <w:rFonts w:ascii="Times New Roman" w:hAnsi="Times New Roman"/>
                <w:color w:val="000000"/>
                <w:sz w:val="19"/>
              </w:rPr>
              <w:t>ớ</w:t>
            </w:r>
            <w:r>
              <w:rPr>
                <w:rFonts w:ascii="Times New Roman" w:hAnsi="Times New Roman"/>
                <w:color w:val="000000"/>
                <w:sz w:val="19"/>
              </w:rPr>
              <w:t>c đo năng l</w:t>
            </w:r>
            <w:r>
              <w:rPr>
                <w:rFonts w:ascii="Times New Roman" w:hAnsi="Times New Roman"/>
                <w:color w:val="000000"/>
                <w:sz w:val="19"/>
              </w:rPr>
              <w:t>ự</w:t>
            </w:r>
            <w:r>
              <w:rPr>
                <w:rFonts w:ascii="Times New Roman" w:hAnsi="Times New Roman"/>
                <w:color w:val="000000"/>
                <w:sz w:val="19"/>
              </w:rPr>
              <w:t>c phát hi</w:t>
            </w:r>
            <w:r>
              <w:rPr>
                <w:rFonts w:ascii="Times New Roman" w:hAnsi="Times New Roman"/>
                <w:color w:val="000000"/>
                <w:sz w:val="19"/>
              </w:rPr>
              <w:t>ệ</w:t>
            </w:r>
            <w:r>
              <w:rPr>
                <w:rFonts w:ascii="Times New Roman" w:hAnsi="Times New Roman"/>
                <w:color w:val="000000"/>
                <w:sz w:val="19"/>
              </w:rPr>
              <w:t>n tin xuyên</w:t>
            </w:r>
            <w:r>
              <w:rPr>
                <w:rFonts w:ascii="Times New Roman" w:hAnsi="Times New Roman"/>
                <w:color w:val="000000"/>
                <w:sz w:val="19"/>
              </w:rPr>
              <w:t xml:space="preserve"> t</w:t>
            </w:r>
            <w:r>
              <w:rPr>
                <w:rFonts w:ascii="Times New Roman" w:hAnsi="Times New Roman"/>
                <w:color w:val="000000"/>
                <w:sz w:val="19"/>
              </w:rPr>
              <w:t>ạ</w:t>
            </w:r>
            <w:r>
              <w:rPr>
                <w:rFonts w:ascii="Times New Roman" w:hAnsi="Times New Roman"/>
                <w:color w:val="000000"/>
                <w:sz w:val="19"/>
              </w:rPr>
              <w:t>c đ</w:t>
            </w:r>
            <w:r>
              <w:rPr>
                <w:rFonts w:ascii="Times New Roman" w:hAnsi="Times New Roman"/>
                <w:color w:val="000000"/>
                <w:sz w:val="19"/>
              </w:rPr>
              <w:t>ờ</w:t>
            </w:r>
            <w:r>
              <w:rPr>
                <w:rFonts w:ascii="Times New Roman" w:hAnsi="Times New Roman"/>
                <w:color w:val="000000"/>
                <w:sz w:val="19"/>
              </w:rPr>
              <w:t>i th</w:t>
            </w:r>
            <w:r>
              <w:rPr>
                <w:rFonts w:ascii="Times New Roman" w:hAnsi="Times New Roman"/>
                <w:color w:val="000000"/>
                <w:sz w:val="19"/>
              </w:rPr>
              <w:t>ự</w:t>
            </w:r>
            <w:r>
              <w:rPr>
                <w:rFonts w:ascii="Times New Roman" w:hAnsi="Times New Roman"/>
                <w:color w:val="000000"/>
                <w:sz w:val="19"/>
              </w:rPr>
              <w:t>c.</w:t>
            </w:r>
          </w:p>
        </w:tc>
      </w:tr>
      <w:tr w:rsidR="00A95657" w14:paraId="27531A15" w14:textId="77777777">
        <w:trPr>
          <w:jc w:val="center"/>
        </w:trPr>
        <w:tc>
          <w:tcPr>
            <w:tcW w:w="1872" w:type="dxa"/>
          </w:tcPr>
          <w:p w14:paraId="62F40BB4" w14:textId="77777777" w:rsidR="00A95657" w:rsidRDefault="00545818">
            <w:pPr>
              <w:spacing w:before="40" w:after="40" w:line="276" w:lineRule="auto"/>
              <w:jc w:val="center"/>
            </w:pPr>
            <w:r>
              <w:rPr>
                <w:rFonts w:ascii="Times New Roman" w:hAnsi="Times New Roman"/>
                <w:color w:val="000000"/>
                <w:sz w:val="19"/>
              </w:rPr>
              <w:t>ReINTEL SOTA Baseline</w:t>
            </w:r>
          </w:p>
        </w:tc>
        <w:tc>
          <w:tcPr>
            <w:tcW w:w="1440" w:type="dxa"/>
          </w:tcPr>
          <w:p w14:paraId="4771DA66" w14:textId="77777777" w:rsidR="00A95657" w:rsidRDefault="00545818">
            <w:pPr>
              <w:spacing w:before="40" w:after="40" w:line="276" w:lineRule="auto"/>
              <w:jc w:val="center"/>
            </w:pPr>
            <w:r>
              <w:rPr>
                <w:rFonts w:ascii="Times New Roman" w:hAnsi="Times New Roman"/>
                <w:color w:val="000000"/>
                <w:sz w:val="19"/>
              </w:rPr>
              <w:t>VLSP 2020 (arXiv:2105.02107)</w:t>
            </w:r>
          </w:p>
        </w:tc>
        <w:tc>
          <w:tcPr>
            <w:tcW w:w="1872" w:type="dxa"/>
          </w:tcPr>
          <w:p w14:paraId="75D44502" w14:textId="77777777" w:rsidR="00A95657" w:rsidRDefault="00545818">
            <w:pPr>
              <w:spacing w:before="40" w:after="40" w:line="276" w:lineRule="auto"/>
            </w:pPr>
            <w:r>
              <w:rPr>
                <w:rFonts w:ascii="Times New Roman" w:hAnsi="Times New Roman"/>
                <w:color w:val="000000"/>
                <w:sz w:val="19"/>
              </w:rPr>
              <w:t>Ensemble TF-IDF n-grams + Metadata trích xu</w:t>
            </w:r>
            <w:r>
              <w:rPr>
                <w:rFonts w:ascii="Times New Roman" w:hAnsi="Times New Roman"/>
                <w:color w:val="000000"/>
                <w:sz w:val="19"/>
              </w:rPr>
              <w:t>ấ</w:t>
            </w:r>
            <w:r>
              <w:rPr>
                <w:rFonts w:ascii="Times New Roman" w:hAnsi="Times New Roman"/>
                <w:color w:val="000000"/>
                <w:sz w:val="19"/>
              </w:rPr>
              <w:t>t</w:t>
            </w:r>
          </w:p>
        </w:tc>
        <w:tc>
          <w:tcPr>
            <w:tcW w:w="1728" w:type="dxa"/>
          </w:tcPr>
          <w:p w14:paraId="6B684247" w14:textId="77777777" w:rsidR="00A95657" w:rsidRDefault="00545818">
            <w:pPr>
              <w:spacing w:before="40" w:after="40" w:line="276" w:lineRule="auto"/>
            </w:pPr>
            <w:r>
              <w:rPr>
                <w:rFonts w:ascii="Times New Roman" w:hAnsi="Times New Roman"/>
                <w:color w:val="000000"/>
                <w:sz w:val="19"/>
              </w:rPr>
              <w:t>Fine-tuned PhoBERT-large + BiLSTM Feature Fusion</w:t>
            </w:r>
          </w:p>
        </w:tc>
        <w:tc>
          <w:tcPr>
            <w:tcW w:w="1584" w:type="dxa"/>
          </w:tcPr>
          <w:p w14:paraId="19C39502" w14:textId="77777777" w:rsidR="00A95657" w:rsidRDefault="00545818">
            <w:pPr>
              <w:spacing w:before="40" w:after="40" w:line="276" w:lineRule="auto"/>
              <w:jc w:val="center"/>
            </w:pPr>
            <w:r>
              <w:rPr>
                <w:rFonts w:ascii="Times New Roman" w:hAnsi="Times New Roman"/>
                <w:color w:val="000000"/>
                <w:sz w:val="19"/>
              </w:rPr>
              <w:t>AUC-ROC: 0.942</w:t>
            </w:r>
            <w:r>
              <w:rPr>
                <w:rFonts w:ascii="Times New Roman" w:hAnsi="Times New Roman"/>
                <w:color w:val="000000"/>
                <w:sz w:val="19"/>
              </w:rPr>
              <w:br/>
              <w:t>Macro-F1: 86.25%</w:t>
            </w:r>
            <w:r>
              <w:rPr>
                <w:rFonts w:ascii="Times New Roman" w:hAnsi="Times New Roman"/>
                <w:color w:val="000000"/>
                <w:sz w:val="19"/>
              </w:rPr>
              <w:br/>
              <w:t>Accuracy: 87.10%</w:t>
            </w:r>
          </w:p>
        </w:tc>
        <w:tc>
          <w:tcPr>
            <w:tcW w:w="1872" w:type="dxa"/>
          </w:tcPr>
          <w:p w14:paraId="7F3820E6" w14:textId="77777777" w:rsidR="00A95657" w:rsidRDefault="00545818">
            <w:pPr>
              <w:spacing w:before="40" w:after="40" w:line="276" w:lineRule="auto"/>
            </w:pPr>
            <w:r>
              <w:rPr>
                <w:rFonts w:ascii="Times New Roman" w:hAnsi="Times New Roman"/>
                <w:color w:val="000000"/>
                <w:sz w:val="19"/>
              </w:rPr>
              <w:t>M</w:t>
            </w:r>
            <w:r>
              <w:rPr>
                <w:rFonts w:ascii="Times New Roman" w:hAnsi="Times New Roman"/>
                <w:color w:val="000000"/>
                <w:sz w:val="19"/>
              </w:rPr>
              <w:t>ố</w:t>
            </w:r>
            <w:r>
              <w:rPr>
                <w:rFonts w:ascii="Times New Roman" w:hAnsi="Times New Roman"/>
                <w:color w:val="000000"/>
                <w:sz w:val="19"/>
              </w:rPr>
              <w:t>c so sánh đ</w:t>
            </w:r>
            <w:r>
              <w:rPr>
                <w:rFonts w:ascii="Times New Roman" w:hAnsi="Times New Roman"/>
                <w:color w:val="000000"/>
                <w:sz w:val="19"/>
              </w:rPr>
              <w:t>ạ</w:t>
            </w:r>
            <w:r>
              <w:rPr>
                <w:rFonts w:ascii="Times New Roman" w:hAnsi="Times New Roman"/>
                <w:color w:val="000000"/>
                <w:sz w:val="19"/>
              </w:rPr>
              <w:t>i di</w:t>
            </w:r>
            <w:r>
              <w:rPr>
                <w:rFonts w:ascii="Times New Roman" w:hAnsi="Times New Roman"/>
                <w:color w:val="000000"/>
                <w:sz w:val="19"/>
              </w:rPr>
              <w:t>ệ</w:t>
            </w:r>
            <w:r>
              <w:rPr>
                <w:rFonts w:ascii="Times New Roman" w:hAnsi="Times New Roman"/>
                <w:color w:val="000000"/>
                <w:sz w:val="19"/>
              </w:rPr>
              <w:t>n cho hư</w:t>
            </w:r>
            <w:r>
              <w:rPr>
                <w:rFonts w:ascii="Times New Roman" w:hAnsi="Times New Roman"/>
                <w:color w:val="000000"/>
                <w:sz w:val="19"/>
              </w:rPr>
              <w:t>ớ</w:t>
            </w:r>
            <w:r>
              <w:rPr>
                <w:rFonts w:ascii="Times New Roman" w:hAnsi="Times New Roman"/>
                <w:color w:val="000000"/>
                <w:sz w:val="19"/>
              </w:rPr>
              <w:t>ng phân lo</w:t>
            </w:r>
            <w:r>
              <w:rPr>
                <w:rFonts w:ascii="Times New Roman" w:hAnsi="Times New Roman"/>
                <w:color w:val="000000"/>
                <w:sz w:val="19"/>
              </w:rPr>
              <w:t>ạ</w:t>
            </w:r>
            <w:r>
              <w:rPr>
                <w:rFonts w:ascii="Times New Roman" w:hAnsi="Times New Roman"/>
                <w:color w:val="000000"/>
                <w:sz w:val="19"/>
              </w:rPr>
              <w:t xml:space="preserve">i </w:t>
            </w:r>
            <w:r>
              <w:rPr>
                <w:rFonts w:ascii="Times New Roman" w:hAnsi="Times New Roman"/>
                <w:color w:val="000000"/>
                <w:sz w:val="19"/>
              </w:rPr>
              <w:t>tin gi</w:t>
            </w:r>
            <w:r>
              <w:rPr>
                <w:rFonts w:ascii="Times New Roman" w:hAnsi="Times New Roman"/>
                <w:color w:val="000000"/>
                <w:sz w:val="19"/>
              </w:rPr>
              <w:t>ả</w:t>
            </w:r>
            <w:r>
              <w:rPr>
                <w:rFonts w:ascii="Times New Roman" w:hAnsi="Times New Roman"/>
                <w:color w:val="000000"/>
                <w:sz w:val="19"/>
              </w:rPr>
              <w:t xml:space="preserve"> m</w:t>
            </w:r>
            <w:r>
              <w:rPr>
                <w:rFonts w:ascii="Times New Roman" w:hAnsi="Times New Roman"/>
                <w:color w:val="000000"/>
                <w:sz w:val="19"/>
              </w:rPr>
              <w:t>ạ</w:t>
            </w:r>
            <w:r>
              <w:rPr>
                <w:rFonts w:ascii="Times New Roman" w:hAnsi="Times New Roman"/>
                <w:color w:val="000000"/>
                <w:sz w:val="19"/>
              </w:rPr>
              <w:t>ng xã h</w:t>
            </w:r>
            <w:r>
              <w:rPr>
                <w:rFonts w:ascii="Times New Roman" w:hAnsi="Times New Roman"/>
                <w:color w:val="000000"/>
                <w:sz w:val="19"/>
              </w:rPr>
              <w:t>ộ</w:t>
            </w:r>
            <w:r>
              <w:rPr>
                <w:rFonts w:ascii="Times New Roman" w:hAnsi="Times New Roman"/>
                <w:color w:val="000000"/>
                <w:sz w:val="19"/>
              </w:rPr>
              <w:t>i nh</w:t>
            </w:r>
            <w:r>
              <w:rPr>
                <w:rFonts w:ascii="Times New Roman" w:hAnsi="Times New Roman"/>
                <w:color w:val="000000"/>
                <w:sz w:val="19"/>
              </w:rPr>
              <w:t>ị</w:t>
            </w:r>
            <w:r>
              <w:rPr>
                <w:rFonts w:ascii="Times New Roman" w:hAnsi="Times New Roman"/>
                <w:color w:val="000000"/>
                <w:sz w:val="19"/>
              </w:rPr>
              <w:t xml:space="preserve"> phân t</w:t>
            </w:r>
            <w:r>
              <w:rPr>
                <w:rFonts w:ascii="Times New Roman" w:hAnsi="Times New Roman"/>
                <w:color w:val="000000"/>
                <w:sz w:val="19"/>
              </w:rPr>
              <w:t>ạ</w:t>
            </w:r>
            <w:r>
              <w:rPr>
                <w:rFonts w:ascii="Times New Roman" w:hAnsi="Times New Roman"/>
                <w:color w:val="000000"/>
                <w:sz w:val="19"/>
              </w:rPr>
              <w:t>i Vi</w:t>
            </w:r>
            <w:r>
              <w:rPr>
                <w:rFonts w:ascii="Times New Roman" w:hAnsi="Times New Roman"/>
                <w:color w:val="000000"/>
                <w:sz w:val="19"/>
              </w:rPr>
              <w:t>ệ</w:t>
            </w:r>
            <w:r>
              <w:rPr>
                <w:rFonts w:ascii="Times New Roman" w:hAnsi="Times New Roman"/>
                <w:color w:val="000000"/>
                <w:sz w:val="19"/>
              </w:rPr>
              <w:t>t Nam; minh ch</w:t>
            </w:r>
            <w:r>
              <w:rPr>
                <w:rFonts w:ascii="Times New Roman" w:hAnsi="Times New Roman"/>
                <w:color w:val="000000"/>
                <w:sz w:val="19"/>
              </w:rPr>
              <w:t>ứ</w:t>
            </w:r>
            <w:r>
              <w:rPr>
                <w:rFonts w:ascii="Times New Roman" w:hAnsi="Times New Roman"/>
                <w:color w:val="000000"/>
                <w:sz w:val="19"/>
              </w:rPr>
              <w:t>ng h</w:t>
            </w:r>
            <w:r>
              <w:rPr>
                <w:rFonts w:ascii="Times New Roman" w:hAnsi="Times New Roman"/>
                <w:color w:val="000000"/>
                <w:sz w:val="19"/>
              </w:rPr>
              <w:t>ạ</w:t>
            </w:r>
            <w:r>
              <w:rPr>
                <w:rFonts w:ascii="Times New Roman" w:hAnsi="Times New Roman"/>
                <w:color w:val="000000"/>
                <w:sz w:val="19"/>
              </w:rPr>
              <w:t>n ch</w:t>
            </w:r>
            <w:r>
              <w:rPr>
                <w:rFonts w:ascii="Times New Roman" w:hAnsi="Times New Roman"/>
                <w:color w:val="000000"/>
                <w:sz w:val="19"/>
              </w:rPr>
              <w:t>ế</w:t>
            </w:r>
            <w:r>
              <w:rPr>
                <w:rFonts w:ascii="Times New Roman" w:hAnsi="Times New Roman"/>
                <w:color w:val="000000"/>
                <w:sz w:val="19"/>
              </w:rPr>
              <w:t xml:space="preserve"> thi</w:t>
            </w:r>
            <w:r>
              <w:rPr>
                <w:rFonts w:ascii="Times New Roman" w:hAnsi="Times New Roman"/>
                <w:color w:val="000000"/>
                <w:sz w:val="19"/>
              </w:rPr>
              <w:t>ế</w:t>
            </w:r>
            <w:r>
              <w:rPr>
                <w:rFonts w:ascii="Times New Roman" w:hAnsi="Times New Roman"/>
                <w:color w:val="000000"/>
                <w:sz w:val="19"/>
              </w:rPr>
              <w:t>u kh</w:t>
            </w:r>
            <w:r>
              <w:rPr>
                <w:rFonts w:ascii="Times New Roman" w:hAnsi="Times New Roman"/>
                <w:color w:val="000000"/>
                <w:sz w:val="19"/>
              </w:rPr>
              <w:t>ả</w:t>
            </w:r>
            <w:r>
              <w:rPr>
                <w:rFonts w:ascii="Times New Roman" w:hAnsi="Times New Roman"/>
                <w:color w:val="000000"/>
                <w:sz w:val="19"/>
              </w:rPr>
              <w:t xml:space="preserve"> năng truy xu</w:t>
            </w:r>
            <w:r>
              <w:rPr>
                <w:rFonts w:ascii="Times New Roman" w:hAnsi="Times New Roman"/>
                <w:color w:val="000000"/>
                <w:sz w:val="19"/>
              </w:rPr>
              <w:t>ấ</w:t>
            </w:r>
            <w:r>
              <w:rPr>
                <w:rFonts w:ascii="Times New Roman" w:hAnsi="Times New Roman"/>
                <w:color w:val="000000"/>
                <w:sz w:val="19"/>
              </w:rPr>
              <w:t>t b</w:t>
            </w:r>
            <w:r>
              <w:rPr>
                <w:rFonts w:ascii="Times New Roman" w:hAnsi="Times New Roman"/>
                <w:color w:val="000000"/>
                <w:sz w:val="19"/>
              </w:rPr>
              <w:t>ằ</w:t>
            </w:r>
            <w:r>
              <w:rPr>
                <w:rFonts w:ascii="Times New Roman" w:hAnsi="Times New Roman"/>
                <w:color w:val="000000"/>
                <w:sz w:val="19"/>
              </w:rPr>
              <w:t>ng ch</w:t>
            </w:r>
            <w:r>
              <w:rPr>
                <w:rFonts w:ascii="Times New Roman" w:hAnsi="Times New Roman"/>
                <w:color w:val="000000"/>
                <w:sz w:val="19"/>
              </w:rPr>
              <w:t>ứ</w:t>
            </w:r>
            <w:r>
              <w:rPr>
                <w:rFonts w:ascii="Times New Roman" w:hAnsi="Times New Roman"/>
                <w:color w:val="000000"/>
                <w:sz w:val="19"/>
              </w:rPr>
              <w:t>ng đ</w:t>
            </w:r>
            <w:r>
              <w:rPr>
                <w:rFonts w:ascii="Times New Roman" w:hAnsi="Times New Roman"/>
                <w:color w:val="000000"/>
                <w:sz w:val="19"/>
              </w:rPr>
              <w:t>ố</w:t>
            </w:r>
            <w:r>
              <w:rPr>
                <w:rFonts w:ascii="Times New Roman" w:hAnsi="Times New Roman"/>
                <w:color w:val="000000"/>
                <w:sz w:val="19"/>
              </w:rPr>
              <w:t>i soát.</w:t>
            </w:r>
          </w:p>
        </w:tc>
      </w:tr>
      <w:tr w:rsidR="00A95657" w14:paraId="29B82957" w14:textId="77777777">
        <w:trPr>
          <w:jc w:val="center"/>
        </w:trPr>
        <w:tc>
          <w:tcPr>
            <w:tcW w:w="1872" w:type="dxa"/>
          </w:tcPr>
          <w:p w14:paraId="3A1C5B4A" w14:textId="77777777" w:rsidR="00A95657" w:rsidRDefault="00545818">
            <w:pPr>
              <w:spacing w:before="40" w:after="40" w:line="276" w:lineRule="auto"/>
              <w:jc w:val="center"/>
            </w:pPr>
            <w:r>
              <w:rPr>
                <w:rFonts w:ascii="Times New Roman" w:hAnsi="Times New Roman"/>
                <w:color w:val="000000"/>
                <w:sz w:val="19"/>
              </w:rPr>
              <w:t>Program-FC</w:t>
            </w:r>
          </w:p>
        </w:tc>
        <w:tc>
          <w:tcPr>
            <w:tcW w:w="1440" w:type="dxa"/>
          </w:tcPr>
          <w:p w14:paraId="6CE7008B" w14:textId="77777777" w:rsidR="00A95657" w:rsidRDefault="00545818">
            <w:pPr>
              <w:spacing w:before="40" w:after="40" w:line="276" w:lineRule="auto"/>
              <w:jc w:val="center"/>
            </w:pPr>
            <w:r>
              <w:rPr>
                <w:rFonts w:ascii="Times New Roman" w:hAnsi="Times New Roman"/>
                <w:color w:val="000000"/>
                <w:sz w:val="19"/>
              </w:rPr>
              <w:t>ACL 2023 (arXiv:2305.16692)</w:t>
            </w:r>
          </w:p>
        </w:tc>
        <w:tc>
          <w:tcPr>
            <w:tcW w:w="1872" w:type="dxa"/>
          </w:tcPr>
          <w:p w14:paraId="750CCC74" w14:textId="77777777" w:rsidR="00A95657" w:rsidRDefault="00545818">
            <w:pPr>
              <w:spacing w:before="40" w:after="40" w:line="276" w:lineRule="auto"/>
            </w:pPr>
            <w:r>
              <w:rPr>
                <w:rFonts w:ascii="Times New Roman" w:hAnsi="Times New Roman"/>
                <w:color w:val="000000"/>
                <w:sz w:val="19"/>
              </w:rPr>
              <w:t>Phân rã claim thành chương trình logic Python</w:t>
            </w:r>
          </w:p>
        </w:tc>
        <w:tc>
          <w:tcPr>
            <w:tcW w:w="1728" w:type="dxa"/>
          </w:tcPr>
          <w:p w14:paraId="070C7701" w14:textId="77777777" w:rsidR="00A95657" w:rsidRDefault="00545818">
            <w:pPr>
              <w:spacing w:before="40" w:after="40" w:line="276" w:lineRule="auto"/>
            </w:pPr>
            <w:r>
              <w:rPr>
                <w:rFonts w:ascii="Times New Roman" w:hAnsi="Times New Roman"/>
                <w:color w:val="000000"/>
                <w:sz w:val="19"/>
              </w:rPr>
              <w:t>LLM-based QA Execution (Agentic Reasoning đa bư</w:t>
            </w:r>
            <w:r>
              <w:rPr>
                <w:rFonts w:ascii="Times New Roman" w:hAnsi="Times New Roman"/>
                <w:color w:val="000000"/>
                <w:sz w:val="19"/>
              </w:rPr>
              <w:t>ớ</w:t>
            </w:r>
            <w:r>
              <w:rPr>
                <w:rFonts w:ascii="Times New Roman" w:hAnsi="Times New Roman"/>
                <w:color w:val="000000"/>
                <w:sz w:val="19"/>
              </w:rPr>
              <w:t>c)</w:t>
            </w:r>
          </w:p>
        </w:tc>
        <w:tc>
          <w:tcPr>
            <w:tcW w:w="1584" w:type="dxa"/>
          </w:tcPr>
          <w:p w14:paraId="043E1465" w14:textId="77777777" w:rsidR="00A95657" w:rsidRDefault="00545818">
            <w:pPr>
              <w:spacing w:before="40" w:after="40" w:line="276" w:lineRule="auto"/>
              <w:jc w:val="center"/>
            </w:pPr>
            <w:r>
              <w:rPr>
                <w:rFonts w:ascii="Times New Roman" w:hAnsi="Times New Roman"/>
                <w:color w:val="000000"/>
                <w:sz w:val="19"/>
              </w:rPr>
              <w:t>C</w:t>
            </w:r>
            <w:r>
              <w:rPr>
                <w:rFonts w:ascii="Times New Roman" w:hAnsi="Times New Roman"/>
                <w:color w:val="000000"/>
                <w:sz w:val="19"/>
              </w:rPr>
              <w:t>ả</w:t>
            </w:r>
            <w:r>
              <w:rPr>
                <w:rFonts w:ascii="Times New Roman" w:hAnsi="Times New Roman"/>
                <w:color w:val="000000"/>
                <w:sz w:val="19"/>
              </w:rPr>
              <w:t>i thi</w:t>
            </w:r>
            <w:r>
              <w:rPr>
                <w:rFonts w:ascii="Times New Roman" w:hAnsi="Times New Roman"/>
                <w:color w:val="000000"/>
                <w:sz w:val="19"/>
              </w:rPr>
              <w:t>ệ</w:t>
            </w:r>
            <w:r>
              <w:rPr>
                <w:rFonts w:ascii="Times New Roman" w:hAnsi="Times New Roman"/>
                <w:color w:val="000000"/>
                <w:sz w:val="19"/>
              </w:rPr>
              <w:t>n +</w:t>
            </w:r>
            <w:r>
              <w:rPr>
                <w:rFonts w:ascii="Times New Roman" w:hAnsi="Times New Roman"/>
                <w:color w:val="000000"/>
                <w:sz w:val="19"/>
              </w:rPr>
              <w:t>3.5% đ</w:t>
            </w:r>
            <w:r>
              <w:rPr>
                <w:rFonts w:ascii="Times New Roman" w:hAnsi="Times New Roman"/>
                <w:color w:val="000000"/>
                <w:sz w:val="19"/>
              </w:rPr>
              <w:t>ế</w:t>
            </w:r>
            <w:r>
              <w:rPr>
                <w:rFonts w:ascii="Times New Roman" w:hAnsi="Times New Roman"/>
                <w:color w:val="000000"/>
                <w:sz w:val="19"/>
              </w:rPr>
              <w:t>n +5.2% Accuracy so v</w:t>
            </w:r>
            <w:r>
              <w:rPr>
                <w:rFonts w:ascii="Times New Roman" w:hAnsi="Times New Roman"/>
                <w:color w:val="000000"/>
                <w:sz w:val="19"/>
              </w:rPr>
              <w:t>ớ</w:t>
            </w:r>
            <w:r>
              <w:rPr>
                <w:rFonts w:ascii="Times New Roman" w:hAnsi="Times New Roman"/>
                <w:color w:val="000000"/>
                <w:sz w:val="19"/>
              </w:rPr>
              <w:t>i CoT thu</w:t>
            </w:r>
            <w:r>
              <w:rPr>
                <w:rFonts w:ascii="Times New Roman" w:hAnsi="Times New Roman"/>
                <w:color w:val="000000"/>
                <w:sz w:val="19"/>
              </w:rPr>
              <w:t>ầ</w:t>
            </w:r>
            <w:r>
              <w:rPr>
                <w:rFonts w:ascii="Times New Roman" w:hAnsi="Times New Roman"/>
                <w:color w:val="000000"/>
                <w:sz w:val="19"/>
              </w:rPr>
              <w:t>n trên FEVER/Liar</w:t>
            </w:r>
          </w:p>
        </w:tc>
        <w:tc>
          <w:tcPr>
            <w:tcW w:w="1872" w:type="dxa"/>
          </w:tcPr>
          <w:p w14:paraId="5CA10E8D" w14:textId="77777777" w:rsidR="00A95657" w:rsidRDefault="00545818">
            <w:pPr>
              <w:spacing w:before="40" w:after="40" w:line="276" w:lineRule="auto"/>
            </w:pPr>
            <w:r>
              <w:rPr>
                <w:rFonts w:ascii="Times New Roman" w:hAnsi="Times New Roman"/>
                <w:color w:val="000000"/>
                <w:sz w:val="19"/>
              </w:rPr>
              <w:t>Bài báo tiêu bi</w:t>
            </w:r>
            <w:r>
              <w:rPr>
                <w:rFonts w:ascii="Times New Roman" w:hAnsi="Times New Roman"/>
                <w:color w:val="000000"/>
                <w:sz w:val="19"/>
              </w:rPr>
              <w:t>ể</w:t>
            </w:r>
            <w:r>
              <w:rPr>
                <w:rFonts w:ascii="Times New Roman" w:hAnsi="Times New Roman"/>
                <w:color w:val="000000"/>
                <w:sz w:val="19"/>
              </w:rPr>
              <w:t>u t</w:t>
            </w:r>
            <w:r>
              <w:rPr>
                <w:rFonts w:ascii="Times New Roman" w:hAnsi="Times New Roman"/>
                <w:color w:val="000000"/>
                <w:sz w:val="19"/>
              </w:rPr>
              <w:t>ừ</w:t>
            </w:r>
            <w:r>
              <w:rPr>
                <w:rFonts w:ascii="Times New Roman" w:hAnsi="Times New Roman"/>
                <w:color w:val="000000"/>
                <w:sz w:val="19"/>
              </w:rPr>
              <w:t xml:space="preserve"> ACL; bi</w:t>
            </w:r>
            <w:r>
              <w:rPr>
                <w:rFonts w:ascii="Times New Roman" w:hAnsi="Times New Roman"/>
                <w:color w:val="000000"/>
                <w:sz w:val="19"/>
              </w:rPr>
              <w:t>ế</w:t>
            </w:r>
            <w:r>
              <w:rPr>
                <w:rFonts w:ascii="Times New Roman" w:hAnsi="Times New Roman"/>
                <w:color w:val="000000"/>
                <w:sz w:val="19"/>
              </w:rPr>
              <w:t>n ki</w:t>
            </w:r>
            <w:r>
              <w:rPr>
                <w:rFonts w:ascii="Times New Roman" w:hAnsi="Times New Roman"/>
                <w:color w:val="000000"/>
                <w:sz w:val="19"/>
              </w:rPr>
              <w:t>ể</w:t>
            </w:r>
            <w:r>
              <w:rPr>
                <w:rFonts w:ascii="Times New Roman" w:hAnsi="Times New Roman"/>
                <w:color w:val="000000"/>
                <w:sz w:val="19"/>
              </w:rPr>
              <w:t>m ch</w:t>
            </w:r>
            <w:r>
              <w:rPr>
                <w:rFonts w:ascii="Times New Roman" w:hAnsi="Times New Roman"/>
                <w:color w:val="000000"/>
                <w:sz w:val="19"/>
              </w:rPr>
              <w:t>ứ</w:t>
            </w:r>
            <w:r>
              <w:rPr>
                <w:rFonts w:ascii="Times New Roman" w:hAnsi="Times New Roman"/>
                <w:color w:val="000000"/>
                <w:sz w:val="19"/>
              </w:rPr>
              <w:t>ng tin t</w:t>
            </w:r>
            <w:r>
              <w:rPr>
                <w:rFonts w:ascii="Times New Roman" w:hAnsi="Times New Roman"/>
                <w:color w:val="000000"/>
                <w:sz w:val="19"/>
              </w:rPr>
              <w:t>ứ</w:t>
            </w:r>
            <w:r>
              <w:rPr>
                <w:rFonts w:ascii="Times New Roman" w:hAnsi="Times New Roman"/>
                <w:color w:val="000000"/>
                <w:sz w:val="19"/>
              </w:rPr>
              <w:t>c thành quy trình suy lu</w:t>
            </w:r>
            <w:r>
              <w:rPr>
                <w:rFonts w:ascii="Times New Roman" w:hAnsi="Times New Roman"/>
                <w:color w:val="000000"/>
                <w:sz w:val="19"/>
              </w:rPr>
              <w:t>ậ</w:t>
            </w:r>
            <w:r>
              <w:rPr>
                <w:rFonts w:ascii="Times New Roman" w:hAnsi="Times New Roman"/>
                <w:color w:val="000000"/>
                <w:sz w:val="19"/>
              </w:rPr>
              <w:t>n có c</w:t>
            </w:r>
            <w:r>
              <w:rPr>
                <w:rFonts w:ascii="Times New Roman" w:hAnsi="Times New Roman"/>
                <w:color w:val="000000"/>
                <w:sz w:val="19"/>
              </w:rPr>
              <w:t>ấ</w:t>
            </w:r>
            <w:r>
              <w:rPr>
                <w:rFonts w:ascii="Times New Roman" w:hAnsi="Times New Roman"/>
                <w:color w:val="000000"/>
                <w:sz w:val="19"/>
              </w:rPr>
              <w:t>u trúc, làm n</w:t>
            </w:r>
            <w:r>
              <w:rPr>
                <w:rFonts w:ascii="Times New Roman" w:hAnsi="Times New Roman"/>
                <w:color w:val="000000"/>
                <w:sz w:val="19"/>
              </w:rPr>
              <w:t>ề</w:t>
            </w:r>
            <w:r>
              <w:rPr>
                <w:rFonts w:ascii="Times New Roman" w:hAnsi="Times New Roman"/>
                <w:color w:val="000000"/>
                <w:sz w:val="19"/>
              </w:rPr>
              <w:t>n t</w:t>
            </w:r>
            <w:r>
              <w:rPr>
                <w:rFonts w:ascii="Times New Roman" w:hAnsi="Times New Roman"/>
                <w:color w:val="000000"/>
                <w:sz w:val="19"/>
              </w:rPr>
              <w:t>ả</w:t>
            </w:r>
            <w:r>
              <w:rPr>
                <w:rFonts w:ascii="Times New Roman" w:hAnsi="Times New Roman"/>
                <w:color w:val="000000"/>
                <w:sz w:val="19"/>
              </w:rPr>
              <w:t>ng lý thuy</w:t>
            </w:r>
            <w:r>
              <w:rPr>
                <w:rFonts w:ascii="Times New Roman" w:hAnsi="Times New Roman"/>
                <w:color w:val="000000"/>
                <w:sz w:val="19"/>
              </w:rPr>
              <w:t>ế</w:t>
            </w:r>
            <w:r>
              <w:rPr>
                <w:rFonts w:ascii="Times New Roman" w:hAnsi="Times New Roman"/>
                <w:color w:val="000000"/>
                <w:sz w:val="19"/>
              </w:rPr>
              <w:t>t cho module l</w:t>
            </w:r>
            <w:r>
              <w:rPr>
                <w:rFonts w:ascii="Times New Roman" w:hAnsi="Times New Roman"/>
                <w:color w:val="000000"/>
                <w:sz w:val="19"/>
              </w:rPr>
              <w:t>ậ</w:t>
            </w:r>
            <w:r>
              <w:rPr>
                <w:rFonts w:ascii="Times New Roman" w:hAnsi="Times New Roman"/>
                <w:color w:val="000000"/>
                <w:sz w:val="19"/>
              </w:rPr>
              <w:t>p lu</w:t>
            </w:r>
            <w:r>
              <w:rPr>
                <w:rFonts w:ascii="Times New Roman" w:hAnsi="Times New Roman"/>
                <w:color w:val="000000"/>
                <w:sz w:val="19"/>
              </w:rPr>
              <w:t>ậ</w:t>
            </w:r>
            <w:r>
              <w:rPr>
                <w:rFonts w:ascii="Times New Roman" w:hAnsi="Times New Roman"/>
                <w:color w:val="000000"/>
                <w:sz w:val="19"/>
              </w:rPr>
              <w:t>n c</w:t>
            </w:r>
            <w:r>
              <w:rPr>
                <w:rFonts w:ascii="Times New Roman" w:hAnsi="Times New Roman"/>
                <w:color w:val="000000"/>
                <w:sz w:val="19"/>
              </w:rPr>
              <w:t>ủ</w:t>
            </w:r>
            <w:r>
              <w:rPr>
                <w:rFonts w:ascii="Times New Roman" w:hAnsi="Times New Roman"/>
                <w:color w:val="000000"/>
                <w:sz w:val="19"/>
              </w:rPr>
              <w:t>a nhóm.</w:t>
            </w:r>
          </w:p>
        </w:tc>
      </w:tr>
      <w:tr w:rsidR="00A95657" w14:paraId="196AC8D9" w14:textId="77777777">
        <w:trPr>
          <w:jc w:val="center"/>
        </w:trPr>
        <w:tc>
          <w:tcPr>
            <w:tcW w:w="1872" w:type="dxa"/>
          </w:tcPr>
          <w:p w14:paraId="1916BA96" w14:textId="77777777" w:rsidR="00A95657" w:rsidRDefault="00545818">
            <w:pPr>
              <w:spacing w:before="40" w:after="40" w:line="276" w:lineRule="auto"/>
              <w:jc w:val="center"/>
            </w:pPr>
            <w:r>
              <w:rPr>
                <w:rFonts w:ascii="Times New Roman" w:hAnsi="Times New Roman"/>
                <w:color w:val="000000"/>
                <w:sz w:val="19"/>
              </w:rPr>
              <w:t>Self-Checker / RAG-FactLLM</w:t>
            </w:r>
          </w:p>
        </w:tc>
        <w:tc>
          <w:tcPr>
            <w:tcW w:w="1440" w:type="dxa"/>
          </w:tcPr>
          <w:p w14:paraId="1800C704" w14:textId="77777777" w:rsidR="00A95657" w:rsidRDefault="00545818">
            <w:pPr>
              <w:spacing w:before="40" w:after="40" w:line="276" w:lineRule="auto"/>
              <w:jc w:val="center"/>
            </w:pPr>
            <w:r>
              <w:rPr>
                <w:rFonts w:ascii="Times New Roman" w:hAnsi="Times New Roman"/>
                <w:color w:val="000000"/>
                <w:sz w:val="19"/>
              </w:rPr>
              <w:t>arXiv:2305.13281 (2024)</w:t>
            </w:r>
          </w:p>
        </w:tc>
        <w:tc>
          <w:tcPr>
            <w:tcW w:w="1872" w:type="dxa"/>
          </w:tcPr>
          <w:p w14:paraId="70DF929B" w14:textId="77777777" w:rsidR="00A95657" w:rsidRDefault="00545818">
            <w:pPr>
              <w:spacing w:before="40" w:after="40" w:line="276" w:lineRule="auto"/>
            </w:pPr>
            <w:r>
              <w:rPr>
                <w:rFonts w:ascii="Times New Roman" w:hAnsi="Times New Roman"/>
                <w:color w:val="000000"/>
                <w:sz w:val="19"/>
              </w:rPr>
              <w:t>Self-R</w:t>
            </w:r>
            <w:r>
              <w:rPr>
                <w:rFonts w:ascii="Times New Roman" w:hAnsi="Times New Roman"/>
                <w:color w:val="000000"/>
                <w:sz w:val="19"/>
              </w:rPr>
              <w:t>eflection RAG + Truy xu</w:t>
            </w:r>
            <w:r>
              <w:rPr>
                <w:rFonts w:ascii="Times New Roman" w:hAnsi="Times New Roman"/>
                <w:color w:val="000000"/>
                <w:sz w:val="19"/>
              </w:rPr>
              <w:t>ấ</w:t>
            </w:r>
            <w:r>
              <w:rPr>
                <w:rFonts w:ascii="Times New Roman" w:hAnsi="Times New Roman"/>
                <w:color w:val="000000"/>
                <w:sz w:val="19"/>
              </w:rPr>
              <w:t>t tri th</w:t>
            </w:r>
            <w:r>
              <w:rPr>
                <w:rFonts w:ascii="Times New Roman" w:hAnsi="Times New Roman"/>
                <w:color w:val="000000"/>
                <w:sz w:val="19"/>
              </w:rPr>
              <w:t>ứ</w:t>
            </w:r>
            <w:r>
              <w:rPr>
                <w:rFonts w:ascii="Times New Roman" w:hAnsi="Times New Roman"/>
                <w:color w:val="000000"/>
                <w:sz w:val="19"/>
              </w:rPr>
              <w:t>c bên ngoài</w:t>
            </w:r>
          </w:p>
        </w:tc>
        <w:tc>
          <w:tcPr>
            <w:tcW w:w="1728" w:type="dxa"/>
          </w:tcPr>
          <w:p w14:paraId="4C084051" w14:textId="77777777" w:rsidR="00A95657" w:rsidRDefault="00545818">
            <w:pPr>
              <w:spacing w:before="40" w:after="40" w:line="276" w:lineRule="auto"/>
            </w:pPr>
            <w:r>
              <w:rPr>
                <w:rFonts w:ascii="Times New Roman" w:hAnsi="Times New Roman"/>
                <w:color w:val="000000"/>
                <w:sz w:val="19"/>
              </w:rPr>
              <w:t>Cross-checking Verification + Gi</w:t>
            </w:r>
            <w:r>
              <w:rPr>
                <w:rFonts w:ascii="Times New Roman" w:hAnsi="Times New Roman"/>
                <w:color w:val="000000"/>
                <w:sz w:val="19"/>
              </w:rPr>
              <w:t>ả</w:t>
            </w:r>
            <w:r>
              <w:rPr>
                <w:rFonts w:ascii="Times New Roman" w:hAnsi="Times New Roman"/>
                <w:color w:val="000000"/>
                <w:sz w:val="19"/>
              </w:rPr>
              <w:t>m thi</w:t>
            </w:r>
            <w:r>
              <w:rPr>
                <w:rFonts w:ascii="Times New Roman" w:hAnsi="Times New Roman"/>
                <w:color w:val="000000"/>
                <w:sz w:val="19"/>
              </w:rPr>
              <w:t>ể</w:t>
            </w:r>
            <w:r>
              <w:rPr>
                <w:rFonts w:ascii="Times New Roman" w:hAnsi="Times New Roman"/>
                <w:color w:val="000000"/>
                <w:sz w:val="19"/>
              </w:rPr>
              <w:t xml:space="preserve">u </w:t>
            </w:r>
            <w:r>
              <w:rPr>
                <w:rFonts w:ascii="Times New Roman" w:hAnsi="Times New Roman"/>
                <w:color w:val="000000"/>
                <w:sz w:val="19"/>
              </w:rPr>
              <w:t>ả</w:t>
            </w:r>
            <w:r>
              <w:rPr>
                <w:rFonts w:ascii="Times New Roman" w:hAnsi="Times New Roman"/>
                <w:color w:val="000000"/>
                <w:sz w:val="19"/>
              </w:rPr>
              <w:t>o giác LLM</w:t>
            </w:r>
          </w:p>
        </w:tc>
        <w:tc>
          <w:tcPr>
            <w:tcW w:w="1584" w:type="dxa"/>
          </w:tcPr>
          <w:p w14:paraId="73982E93" w14:textId="77777777" w:rsidR="00A95657" w:rsidRDefault="00545818">
            <w:pPr>
              <w:spacing w:before="40" w:after="40" w:line="276" w:lineRule="auto"/>
              <w:jc w:val="center"/>
            </w:pPr>
            <w:r>
              <w:rPr>
                <w:rFonts w:ascii="Times New Roman" w:hAnsi="Times New Roman"/>
                <w:color w:val="000000"/>
                <w:sz w:val="19"/>
              </w:rPr>
              <w:t>Strict F1: 79.5% trên benchmark ki</w:t>
            </w:r>
            <w:r>
              <w:rPr>
                <w:rFonts w:ascii="Times New Roman" w:hAnsi="Times New Roman"/>
                <w:color w:val="000000"/>
                <w:sz w:val="19"/>
              </w:rPr>
              <w:t>ể</w:t>
            </w:r>
            <w:r>
              <w:rPr>
                <w:rFonts w:ascii="Times New Roman" w:hAnsi="Times New Roman"/>
                <w:color w:val="000000"/>
                <w:sz w:val="19"/>
              </w:rPr>
              <w:t>m ch</w:t>
            </w:r>
            <w:r>
              <w:rPr>
                <w:rFonts w:ascii="Times New Roman" w:hAnsi="Times New Roman"/>
                <w:color w:val="000000"/>
                <w:sz w:val="19"/>
              </w:rPr>
              <w:t>ứ</w:t>
            </w:r>
            <w:r>
              <w:rPr>
                <w:rFonts w:ascii="Times New Roman" w:hAnsi="Times New Roman"/>
                <w:color w:val="000000"/>
                <w:sz w:val="19"/>
              </w:rPr>
              <w:t>ng s</w:t>
            </w:r>
            <w:r>
              <w:rPr>
                <w:rFonts w:ascii="Times New Roman" w:hAnsi="Times New Roman"/>
                <w:color w:val="000000"/>
                <w:sz w:val="19"/>
              </w:rPr>
              <w:t>ự</w:t>
            </w:r>
            <w:r>
              <w:rPr>
                <w:rFonts w:ascii="Times New Roman" w:hAnsi="Times New Roman"/>
                <w:color w:val="000000"/>
                <w:sz w:val="19"/>
              </w:rPr>
              <w:t xml:space="preserve"> th</w:t>
            </w:r>
            <w:r>
              <w:rPr>
                <w:rFonts w:ascii="Times New Roman" w:hAnsi="Times New Roman"/>
                <w:color w:val="000000"/>
                <w:sz w:val="19"/>
              </w:rPr>
              <w:t>ậ</w:t>
            </w:r>
            <w:r>
              <w:rPr>
                <w:rFonts w:ascii="Times New Roman" w:hAnsi="Times New Roman"/>
                <w:color w:val="000000"/>
                <w:sz w:val="19"/>
              </w:rPr>
              <w:t>t toàn c</w:t>
            </w:r>
            <w:r>
              <w:rPr>
                <w:rFonts w:ascii="Times New Roman" w:hAnsi="Times New Roman"/>
                <w:color w:val="000000"/>
                <w:sz w:val="19"/>
              </w:rPr>
              <w:t>ầ</w:t>
            </w:r>
            <w:r>
              <w:rPr>
                <w:rFonts w:ascii="Times New Roman" w:hAnsi="Times New Roman"/>
                <w:color w:val="000000"/>
                <w:sz w:val="19"/>
              </w:rPr>
              <w:t>u</w:t>
            </w:r>
          </w:p>
        </w:tc>
        <w:tc>
          <w:tcPr>
            <w:tcW w:w="1872" w:type="dxa"/>
          </w:tcPr>
          <w:p w14:paraId="303FC4B9" w14:textId="77777777" w:rsidR="00A95657" w:rsidRDefault="00545818">
            <w:pPr>
              <w:spacing w:before="40" w:after="40" w:line="276" w:lineRule="auto"/>
            </w:pPr>
            <w:r>
              <w:rPr>
                <w:rFonts w:ascii="Times New Roman" w:hAnsi="Times New Roman"/>
                <w:color w:val="000000"/>
                <w:sz w:val="19"/>
              </w:rPr>
              <w:t>Phương pháp hi</w:t>
            </w:r>
            <w:r>
              <w:rPr>
                <w:rFonts w:ascii="Times New Roman" w:hAnsi="Times New Roman"/>
                <w:color w:val="000000"/>
                <w:sz w:val="19"/>
              </w:rPr>
              <w:t>ệ</w:t>
            </w:r>
            <w:r>
              <w:rPr>
                <w:rFonts w:ascii="Times New Roman" w:hAnsi="Times New Roman"/>
                <w:color w:val="000000"/>
                <w:sz w:val="19"/>
              </w:rPr>
              <w:t>n đ</w:t>
            </w:r>
            <w:r>
              <w:rPr>
                <w:rFonts w:ascii="Times New Roman" w:hAnsi="Times New Roman"/>
                <w:color w:val="000000"/>
                <w:sz w:val="19"/>
              </w:rPr>
              <w:t>ạ</w:t>
            </w:r>
            <w:r>
              <w:rPr>
                <w:rFonts w:ascii="Times New Roman" w:hAnsi="Times New Roman"/>
                <w:color w:val="000000"/>
                <w:sz w:val="19"/>
              </w:rPr>
              <w:t>i s</w:t>
            </w:r>
            <w:r>
              <w:rPr>
                <w:rFonts w:ascii="Times New Roman" w:hAnsi="Times New Roman"/>
                <w:color w:val="000000"/>
                <w:sz w:val="19"/>
              </w:rPr>
              <w:t>ử</w:t>
            </w:r>
            <w:r>
              <w:rPr>
                <w:rFonts w:ascii="Times New Roman" w:hAnsi="Times New Roman"/>
                <w:color w:val="000000"/>
                <w:sz w:val="19"/>
              </w:rPr>
              <w:t xml:space="preserve"> d</w:t>
            </w:r>
            <w:r>
              <w:rPr>
                <w:rFonts w:ascii="Times New Roman" w:hAnsi="Times New Roman"/>
                <w:color w:val="000000"/>
                <w:sz w:val="19"/>
              </w:rPr>
              <w:t>ụ</w:t>
            </w:r>
            <w:r>
              <w:rPr>
                <w:rFonts w:ascii="Times New Roman" w:hAnsi="Times New Roman"/>
                <w:color w:val="000000"/>
                <w:sz w:val="19"/>
              </w:rPr>
              <w:t>ng LLM t</w:t>
            </w:r>
            <w:r>
              <w:rPr>
                <w:rFonts w:ascii="Times New Roman" w:hAnsi="Times New Roman"/>
                <w:color w:val="000000"/>
                <w:sz w:val="19"/>
              </w:rPr>
              <w:t>ự</w:t>
            </w:r>
            <w:r>
              <w:rPr>
                <w:rFonts w:ascii="Times New Roman" w:hAnsi="Times New Roman"/>
                <w:color w:val="000000"/>
                <w:sz w:val="19"/>
              </w:rPr>
              <w:t xml:space="preserve"> đ</w:t>
            </w:r>
            <w:r>
              <w:rPr>
                <w:rFonts w:ascii="Times New Roman" w:hAnsi="Times New Roman"/>
                <w:color w:val="000000"/>
                <w:sz w:val="19"/>
              </w:rPr>
              <w:t>ố</w:t>
            </w:r>
            <w:r>
              <w:rPr>
                <w:rFonts w:ascii="Times New Roman" w:hAnsi="Times New Roman"/>
                <w:color w:val="000000"/>
                <w:sz w:val="19"/>
              </w:rPr>
              <w:t>i chi</w:t>
            </w:r>
            <w:r>
              <w:rPr>
                <w:rFonts w:ascii="Times New Roman" w:hAnsi="Times New Roman"/>
                <w:color w:val="000000"/>
                <w:sz w:val="19"/>
              </w:rPr>
              <w:t>ế</w:t>
            </w:r>
            <w:r>
              <w:rPr>
                <w:rFonts w:ascii="Times New Roman" w:hAnsi="Times New Roman"/>
                <w:color w:val="000000"/>
                <w:sz w:val="19"/>
              </w:rPr>
              <w:t>u v</w:t>
            </w:r>
            <w:r>
              <w:rPr>
                <w:rFonts w:ascii="Times New Roman" w:hAnsi="Times New Roman"/>
                <w:color w:val="000000"/>
                <w:sz w:val="19"/>
              </w:rPr>
              <w:t>ớ</w:t>
            </w:r>
            <w:r>
              <w:rPr>
                <w:rFonts w:ascii="Times New Roman" w:hAnsi="Times New Roman"/>
                <w:color w:val="000000"/>
                <w:sz w:val="19"/>
              </w:rPr>
              <w:t>i tri th</w:t>
            </w:r>
            <w:r>
              <w:rPr>
                <w:rFonts w:ascii="Times New Roman" w:hAnsi="Times New Roman"/>
                <w:color w:val="000000"/>
                <w:sz w:val="19"/>
              </w:rPr>
              <w:t>ứ</w:t>
            </w:r>
            <w:r>
              <w:rPr>
                <w:rFonts w:ascii="Times New Roman" w:hAnsi="Times New Roman"/>
                <w:color w:val="000000"/>
                <w:sz w:val="19"/>
              </w:rPr>
              <w:t>c truy xu</w:t>
            </w:r>
            <w:r>
              <w:rPr>
                <w:rFonts w:ascii="Times New Roman" w:hAnsi="Times New Roman"/>
                <w:color w:val="000000"/>
                <w:sz w:val="19"/>
              </w:rPr>
              <w:t>ấ</w:t>
            </w:r>
            <w:r>
              <w:rPr>
                <w:rFonts w:ascii="Times New Roman" w:hAnsi="Times New Roman"/>
                <w:color w:val="000000"/>
                <w:sz w:val="19"/>
              </w:rPr>
              <w:t>t; đ</w:t>
            </w:r>
            <w:r>
              <w:rPr>
                <w:rFonts w:ascii="Times New Roman" w:hAnsi="Times New Roman"/>
                <w:color w:val="000000"/>
                <w:sz w:val="19"/>
              </w:rPr>
              <w:t>ị</w:t>
            </w:r>
            <w:r>
              <w:rPr>
                <w:rFonts w:ascii="Times New Roman" w:hAnsi="Times New Roman"/>
                <w:color w:val="000000"/>
                <w:sz w:val="19"/>
              </w:rPr>
              <w:t>nh hư</w:t>
            </w:r>
            <w:r>
              <w:rPr>
                <w:rFonts w:ascii="Times New Roman" w:hAnsi="Times New Roman"/>
                <w:color w:val="000000"/>
                <w:sz w:val="19"/>
              </w:rPr>
              <w:t>ớ</w:t>
            </w:r>
            <w:r>
              <w:rPr>
                <w:rFonts w:ascii="Times New Roman" w:hAnsi="Times New Roman"/>
                <w:color w:val="000000"/>
                <w:sz w:val="19"/>
              </w:rPr>
              <w:t>ng cho k</w:t>
            </w:r>
            <w:r>
              <w:rPr>
                <w:rFonts w:ascii="Times New Roman" w:hAnsi="Times New Roman"/>
                <w:color w:val="000000"/>
                <w:sz w:val="19"/>
              </w:rPr>
              <w:t>ỹ</w:t>
            </w:r>
            <w:r>
              <w:rPr>
                <w:rFonts w:ascii="Times New Roman" w:hAnsi="Times New Roman"/>
                <w:color w:val="000000"/>
                <w:sz w:val="19"/>
              </w:rPr>
              <w:t xml:space="preserve"> ngh</w:t>
            </w:r>
            <w:r>
              <w:rPr>
                <w:rFonts w:ascii="Times New Roman" w:hAnsi="Times New Roman"/>
                <w:color w:val="000000"/>
                <w:sz w:val="19"/>
              </w:rPr>
              <w:t>ệ</w:t>
            </w:r>
            <w:r>
              <w:rPr>
                <w:rFonts w:ascii="Times New Roman" w:hAnsi="Times New Roman"/>
                <w:color w:val="000000"/>
                <w:sz w:val="19"/>
              </w:rPr>
              <w:t xml:space="preserve"> promp</w:t>
            </w:r>
            <w:r>
              <w:rPr>
                <w:rFonts w:ascii="Times New Roman" w:hAnsi="Times New Roman"/>
                <w:color w:val="000000"/>
                <w:sz w:val="19"/>
              </w:rPr>
              <w:t>t và c</w:t>
            </w:r>
            <w:r>
              <w:rPr>
                <w:rFonts w:ascii="Times New Roman" w:hAnsi="Times New Roman"/>
                <w:color w:val="000000"/>
                <w:sz w:val="19"/>
              </w:rPr>
              <w:t>ấ</w:t>
            </w:r>
            <w:r>
              <w:rPr>
                <w:rFonts w:ascii="Times New Roman" w:hAnsi="Times New Roman"/>
                <w:color w:val="000000"/>
                <w:sz w:val="19"/>
              </w:rPr>
              <w:t>u trúc JSON output c</w:t>
            </w:r>
            <w:r>
              <w:rPr>
                <w:rFonts w:ascii="Times New Roman" w:hAnsi="Times New Roman"/>
                <w:color w:val="000000"/>
                <w:sz w:val="19"/>
              </w:rPr>
              <w:t>ủ</w:t>
            </w:r>
            <w:r>
              <w:rPr>
                <w:rFonts w:ascii="Times New Roman" w:hAnsi="Times New Roman"/>
                <w:color w:val="000000"/>
                <w:sz w:val="19"/>
              </w:rPr>
              <w:t>a đ</w:t>
            </w:r>
            <w:r>
              <w:rPr>
                <w:rFonts w:ascii="Times New Roman" w:hAnsi="Times New Roman"/>
                <w:color w:val="000000"/>
                <w:sz w:val="19"/>
              </w:rPr>
              <w:t>ề</w:t>
            </w:r>
            <w:r>
              <w:rPr>
                <w:rFonts w:ascii="Times New Roman" w:hAnsi="Times New Roman"/>
                <w:color w:val="000000"/>
                <w:sz w:val="19"/>
              </w:rPr>
              <w:t xml:space="preserve"> tài.</w:t>
            </w:r>
          </w:p>
        </w:tc>
      </w:tr>
      <w:tr w:rsidR="00A95657" w14:paraId="5E9D2B5C" w14:textId="77777777">
        <w:trPr>
          <w:jc w:val="center"/>
        </w:trPr>
        <w:tc>
          <w:tcPr>
            <w:tcW w:w="1872" w:type="dxa"/>
          </w:tcPr>
          <w:p w14:paraId="30A7E5EE" w14:textId="77777777" w:rsidR="00A95657" w:rsidRDefault="00545818">
            <w:pPr>
              <w:spacing w:before="40" w:after="40" w:line="276" w:lineRule="auto"/>
              <w:jc w:val="center"/>
            </w:pPr>
            <w:r>
              <w:rPr>
                <w:rFonts w:ascii="Times New Roman" w:hAnsi="Times New Roman"/>
                <w:color w:val="000000"/>
                <w:sz w:val="19"/>
              </w:rPr>
              <w:t>LLM Direct Prompting (Ablation)</w:t>
            </w:r>
          </w:p>
        </w:tc>
        <w:tc>
          <w:tcPr>
            <w:tcW w:w="1440" w:type="dxa"/>
          </w:tcPr>
          <w:p w14:paraId="342C9EAC" w14:textId="77777777" w:rsidR="00A95657" w:rsidRDefault="00545818">
            <w:pPr>
              <w:spacing w:before="40" w:after="40" w:line="276" w:lineRule="auto"/>
              <w:jc w:val="center"/>
            </w:pPr>
            <w:r>
              <w:rPr>
                <w:rFonts w:ascii="Times New Roman" w:hAnsi="Times New Roman"/>
                <w:color w:val="000000"/>
                <w:sz w:val="19"/>
              </w:rPr>
              <w:t>Kh</w:t>
            </w:r>
            <w:r>
              <w:rPr>
                <w:rFonts w:ascii="Times New Roman" w:hAnsi="Times New Roman"/>
                <w:color w:val="000000"/>
                <w:sz w:val="19"/>
              </w:rPr>
              <w:t>ả</w:t>
            </w:r>
            <w:r>
              <w:rPr>
                <w:rFonts w:ascii="Times New Roman" w:hAnsi="Times New Roman"/>
                <w:color w:val="000000"/>
                <w:sz w:val="19"/>
              </w:rPr>
              <w:t>o sát th</w:t>
            </w:r>
            <w:r>
              <w:rPr>
                <w:rFonts w:ascii="Times New Roman" w:hAnsi="Times New Roman"/>
                <w:color w:val="000000"/>
                <w:sz w:val="19"/>
              </w:rPr>
              <w:t>ự</w:t>
            </w:r>
            <w:r>
              <w:rPr>
                <w:rFonts w:ascii="Times New Roman" w:hAnsi="Times New Roman"/>
                <w:color w:val="000000"/>
                <w:sz w:val="19"/>
              </w:rPr>
              <w:t>c nghi</w:t>
            </w:r>
            <w:r>
              <w:rPr>
                <w:rFonts w:ascii="Times New Roman" w:hAnsi="Times New Roman"/>
                <w:color w:val="000000"/>
                <w:sz w:val="19"/>
              </w:rPr>
              <w:t>ệ</w:t>
            </w:r>
            <w:r>
              <w:rPr>
                <w:rFonts w:ascii="Times New Roman" w:hAnsi="Times New Roman"/>
                <w:color w:val="000000"/>
                <w:sz w:val="19"/>
              </w:rPr>
              <w:t>m c</w:t>
            </w:r>
            <w:r>
              <w:rPr>
                <w:rFonts w:ascii="Times New Roman" w:hAnsi="Times New Roman"/>
                <w:color w:val="000000"/>
                <w:sz w:val="19"/>
              </w:rPr>
              <w:t>ủ</w:t>
            </w:r>
            <w:r>
              <w:rPr>
                <w:rFonts w:ascii="Times New Roman" w:hAnsi="Times New Roman"/>
                <w:color w:val="000000"/>
                <w:sz w:val="19"/>
              </w:rPr>
              <w:t>a Nhóm</w:t>
            </w:r>
          </w:p>
        </w:tc>
        <w:tc>
          <w:tcPr>
            <w:tcW w:w="1872" w:type="dxa"/>
          </w:tcPr>
          <w:p w14:paraId="2ED003B4" w14:textId="77777777" w:rsidR="00A95657" w:rsidRDefault="00545818">
            <w:pPr>
              <w:spacing w:before="40" w:after="40" w:line="276" w:lineRule="auto"/>
            </w:pPr>
            <w:r>
              <w:rPr>
                <w:rFonts w:ascii="Times New Roman" w:hAnsi="Times New Roman"/>
                <w:color w:val="000000"/>
                <w:sz w:val="19"/>
              </w:rPr>
              <w:t>Không s</w:t>
            </w:r>
            <w:r>
              <w:rPr>
                <w:rFonts w:ascii="Times New Roman" w:hAnsi="Times New Roman"/>
                <w:color w:val="000000"/>
                <w:sz w:val="19"/>
              </w:rPr>
              <w:t>ử</w:t>
            </w:r>
            <w:r>
              <w:rPr>
                <w:rFonts w:ascii="Times New Roman" w:hAnsi="Times New Roman"/>
                <w:color w:val="000000"/>
                <w:sz w:val="19"/>
              </w:rPr>
              <w:t xml:space="preserve"> d</w:t>
            </w:r>
            <w:r>
              <w:rPr>
                <w:rFonts w:ascii="Times New Roman" w:hAnsi="Times New Roman"/>
                <w:color w:val="000000"/>
                <w:sz w:val="19"/>
              </w:rPr>
              <w:t>ụ</w:t>
            </w:r>
            <w:r>
              <w:rPr>
                <w:rFonts w:ascii="Times New Roman" w:hAnsi="Times New Roman"/>
                <w:color w:val="000000"/>
                <w:sz w:val="19"/>
              </w:rPr>
              <w:t>ng Retrieval (No RAG)</w:t>
            </w:r>
          </w:p>
        </w:tc>
        <w:tc>
          <w:tcPr>
            <w:tcW w:w="1728" w:type="dxa"/>
          </w:tcPr>
          <w:p w14:paraId="7D2AD459" w14:textId="77777777" w:rsidR="00A95657" w:rsidRDefault="00545818">
            <w:pPr>
              <w:spacing w:before="40" w:after="40" w:line="276" w:lineRule="auto"/>
            </w:pPr>
            <w:r>
              <w:rPr>
                <w:rFonts w:ascii="Times New Roman" w:hAnsi="Times New Roman"/>
                <w:color w:val="000000"/>
                <w:sz w:val="19"/>
              </w:rPr>
              <w:t>Qwen2.5-7B-Instruct Zero-shot / Few-shot 3-way</w:t>
            </w:r>
          </w:p>
        </w:tc>
        <w:tc>
          <w:tcPr>
            <w:tcW w:w="1584" w:type="dxa"/>
          </w:tcPr>
          <w:p w14:paraId="6F2150DE" w14:textId="77777777" w:rsidR="00A95657" w:rsidRDefault="00545818">
            <w:pPr>
              <w:spacing w:before="40" w:after="40" w:line="276" w:lineRule="auto"/>
              <w:jc w:val="center"/>
            </w:pPr>
            <w:r>
              <w:rPr>
                <w:rFonts w:ascii="Times New Roman" w:hAnsi="Times New Roman"/>
                <w:color w:val="000000"/>
                <w:sz w:val="19"/>
              </w:rPr>
              <w:t>Accuracy: 51.50%</w:t>
            </w:r>
            <w:r>
              <w:rPr>
                <w:rFonts w:ascii="Times New Roman" w:hAnsi="Times New Roman"/>
                <w:color w:val="000000"/>
                <w:sz w:val="19"/>
              </w:rPr>
              <w:br/>
              <w:t>Macro-F1: 47.85%</w:t>
            </w:r>
            <w:r>
              <w:rPr>
                <w:rFonts w:ascii="Times New Roman" w:hAnsi="Times New Roman"/>
                <w:color w:val="000000"/>
                <w:sz w:val="19"/>
              </w:rPr>
              <w:br/>
              <w:t>Strict Acc: 0.00%</w:t>
            </w:r>
          </w:p>
        </w:tc>
        <w:tc>
          <w:tcPr>
            <w:tcW w:w="1872" w:type="dxa"/>
          </w:tcPr>
          <w:p w14:paraId="6C283C46" w14:textId="77777777" w:rsidR="00A95657" w:rsidRDefault="00545818">
            <w:pPr>
              <w:spacing w:before="40" w:after="40" w:line="276" w:lineRule="auto"/>
            </w:pPr>
            <w:r>
              <w:rPr>
                <w:rFonts w:ascii="Times New Roman" w:hAnsi="Times New Roman"/>
                <w:color w:val="000000"/>
                <w:sz w:val="19"/>
              </w:rPr>
              <w:t>C</w:t>
            </w:r>
            <w:r>
              <w:rPr>
                <w:rFonts w:ascii="Times New Roman" w:hAnsi="Times New Roman"/>
                <w:color w:val="000000"/>
                <w:sz w:val="19"/>
              </w:rPr>
              <w:t>ấ</w:t>
            </w:r>
            <w:r>
              <w:rPr>
                <w:rFonts w:ascii="Times New Roman" w:hAnsi="Times New Roman"/>
                <w:color w:val="000000"/>
                <w:sz w:val="19"/>
              </w:rPr>
              <w:t>u hình đ</w:t>
            </w:r>
            <w:r>
              <w:rPr>
                <w:rFonts w:ascii="Times New Roman" w:hAnsi="Times New Roman"/>
                <w:color w:val="000000"/>
                <w:sz w:val="19"/>
              </w:rPr>
              <w:t>ố</w:t>
            </w:r>
            <w:r>
              <w:rPr>
                <w:rFonts w:ascii="Times New Roman" w:hAnsi="Times New Roman"/>
                <w:color w:val="000000"/>
                <w:sz w:val="19"/>
              </w:rPr>
              <w:t>i ch</w:t>
            </w:r>
            <w:r>
              <w:rPr>
                <w:rFonts w:ascii="Times New Roman" w:hAnsi="Times New Roman"/>
                <w:color w:val="000000"/>
                <w:sz w:val="19"/>
              </w:rPr>
              <w:t>ứ</w:t>
            </w:r>
            <w:r>
              <w:rPr>
                <w:rFonts w:ascii="Times New Roman" w:hAnsi="Times New Roman"/>
                <w:color w:val="000000"/>
                <w:sz w:val="19"/>
              </w:rPr>
              <w:t xml:space="preserve">ng </w:t>
            </w:r>
            <w:r>
              <w:rPr>
                <w:rFonts w:ascii="Times New Roman" w:hAnsi="Times New Roman"/>
                <w:color w:val="000000"/>
                <w:sz w:val="19"/>
              </w:rPr>
              <w:t>thành ph</w:t>
            </w:r>
            <w:r>
              <w:rPr>
                <w:rFonts w:ascii="Times New Roman" w:hAnsi="Times New Roman"/>
                <w:color w:val="000000"/>
                <w:sz w:val="19"/>
              </w:rPr>
              <w:t>ầ</w:t>
            </w:r>
            <w:r>
              <w:rPr>
                <w:rFonts w:ascii="Times New Roman" w:hAnsi="Times New Roman"/>
                <w:color w:val="000000"/>
                <w:sz w:val="19"/>
              </w:rPr>
              <w:t>n nh</w:t>
            </w:r>
            <w:r>
              <w:rPr>
                <w:rFonts w:ascii="Times New Roman" w:hAnsi="Times New Roman"/>
                <w:color w:val="000000"/>
                <w:sz w:val="19"/>
              </w:rPr>
              <w:t>ằ</w:t>
            </w:r>
            <w:r>
              <w:rPr>
                <w:rFonts w:ascii="Times New Roman" w:hAnsi="Times New Roman"/>
                <w:color w:val="000000"/>
                <w:sz w:val="19"/>
              </w:rPr>
              <w:t>m ch</w:t>
            </w:r>
            <w:r>
              <w:rPr>
                <w:rFonts w:ascii="Times New Roman" w:hAnsi="Times New Roman"/>
                <w:color w:val="000000"/>
                <w:sz w:val="19"/>
              </w:rPr>
              <w:t>ứ</w:t>
            </w:r>
            <w:r>
              <w:rPr>
                <w:rFonts w:ascii="Times New Roman" w:hAnsi="Times New Roman"/>
                <w:color w:val="000000"/>
                <w:sz w:val="19"/>
              </w:rPr>
              <w:t>ng minh vi</w:t>
            </w:r>
            <w:r>
              <w:rPr>
                <w:rFonts w:ascii="Times New Roman" w:hAnsi="Times New Roman"/>
                <w:color w:val="000000"/>
                <w:sz w:val="19"/>
              </w:rPr>
              <w:t>ệ</w:t>
            </w:r>
            <w:r>
              <w:rPr>
                <w:rFonts w:ascii="Times New Roman" w:hAnsi="Times New Roman"/>
                <w:color w:val="000000"/>
                <w:sz w:val="19"/>
              </w:rPr>
              <w:t>c ép LLM suy lu</w:t>
            </w:r>
            <w:r>
              <w:rPr>
                <w:rFonts w:ascii="Times New Roman" w:hAnsi="Times New Roman"/>
                <w:color w:val="000000"/>
                <w:sz w:val="19"/>
              </w:rPr>
              <w:t>ậ</w:t>
            </w:r>
            <w:r>
              <w:rPr>
                <w:rFonts w:ascii="Times New Roman" w:hAnsi="Times New Roman"/>
                <w:color w:val="000000"/>
                <w:sz w:val="19"/>
              </w:rPr>
              <w:t>n t</w:t>
            </w:r>
            <w:r>
              <w:rPr>
                <w:rFonts w:ascii="Times New Roman" w:hAnsi="Times New Roman"/>
                <w:color w:val="000000"/>
                <w:sz w:val="19"/>
              </w:rPr>
              <w:t>ừ</w:t>
            </w:r>
            <w:r>
              <w:rPr>
                <w:rFonts w:ascii="Times New Roman" w:hAnsi="Times New Roman"/>
                <w:color w:val="000000"/>
                <w:sz w:val="19"/>
              </w:rPr>
              <w:t xml:space="preserve"> tri th</w:t>
            </w:r>
            <w:r>
              <w:rPr>
                <w:rFonts w:ascii="Times New Roman" w:hAnsi="Times New Roman"/>
                <w:color w:val="000000"/>
                <w:sz w:val="19"/>
              </w:rPr>
              <w:t>ứ</w:t>
            </w:r>
            <w:r>
              <w:rPr>
                <w:rFonts w:ascii="Times New Roman" w:hAnsi="Times New Roman"/>
                <w:color w:val="000000"/>
                <w:sz w:val="19"/>
              </w:rPr>
              <w:t xml:space="preserve">c </w:t>
            </w:r>
            <w:r>
              <w:rPr>
                <w:rFonts w:ascii="Times New Roman" w:hAnsi="Times New Roman"/>
                <w:color w:val="000000"/>
                <w:sz w:val="19"/>
              </w:rPr>
              <w:t>ẩ</w:t>
            </w:r>
            <w:r>
              <w:rPr>
                <w:rFonts w:ascii="Times New Roman" w:hAnsi="Times New Roman"/>
                <w:color w:val="000000"/>
                <w:sz w:val="19"/>
              </w:rPr>
              <w:t>n không có RAG s</w:t>
            </w:r>
            <w:r>
              <w:rPr>
                <w:rFonts w:ascii="Times New Roman" w:hAnsi="Times New Roman"/>
                <w:color w:val="000000"/>
                <w:sz w:val="19"/>
              </w:rPr>
              <w:t>ẽ</w:t>
            </w:r>
            <w:r>
              <w:rPr>
                <w:rFonts w:ascii="Times New Roman" w:hAnsi="Times New Roman"/>
                <w:color w:val="000000"/>
                <w:sz w:val="19"/>
              </w:rPr>
              <w:t xml:space="preserve"> d</w:t>
            </w:r>
            <w:r>
              <w:rPr>
                <w:rFonts w:ascii="Times New Roman" w:hAnsi="Times New Roman"/>
                <w:color w:val="000000"/>
                <w:sz w:val="19"/>
              </w:rPr>
              <w:t>ẫ</w:t>
            </w:r>
            <w:r>
              <w:rPr>
                <w:rFonts w:ascii="Times New Roman" w:hAnsi="Times New Roman"/>
                <w:color w:val="000000"/>
                <w:sz w:val="19"/>
              </w:rPr>
              <w:t>n đ</w:t>
            </w:r>
            <w:r>
              <w:rPr>
                <w:rFonts w:ascii="Times New Roman" w:hAnsi="Times New Roman"/>
                <w:color w:val="000000"/>
                <w:sz w:val="19"/>
              </w:rPr>
              <w:t>ế</w:t>
            </w:r>
            <w:r>
              <w:rPr>
                <w:rFonts w:ascii="Times New Roman" w:hAnsi="Times New Roman"/>
                <w:color w:val="000000"/>
                <w:sz w:val="19"/>
              </w:rPr>
              <w:t xml:space="preserve">n </w:t>
            </w:r>
            <w:r>
              <w:rPr>
                <w:rFonts w:ascii="Times New Roman" w:hAnsi="Times New Roman"/>
                <w:color w:val="000000"/>
                <w:sz w:val="19"/>
              </w:rPr>
              <w:t>ả</w:t>
            </w:r>
            <w:r>
              <w:rPr>
                <w:rFonts w:ascii="Times New Roman" w:hAnsi="Times New Roman"/>
                <w:color w:val="000000"/>
                <w:sz w:val="19"/>
              </w:rPr>
              <w:t>o giác n</w:t>
            </w:r>
            <w:r>
              <w:rPr>
                <w:rFonts w:ascii="Times New Roman" w:hAnsi="Times New Roman"/>
                <w:color w:val="000000"/>
                <w:sz w:val="19"/>
              </w:rPr>
              <w:t>ặ</w:t>
            </w:r>
            <w:r>
              <w:rPr>
                <w:rFonts w:ascii="Times New Roman" w:hAnsi="Times New Roman"/>
                <w:color w:val="000000"/>
                <w:sz w:val="19"/>
              </w:rPr>
              <w:t>ng và s</w:t>
            </w:r>
            <w:r>
              <w:rPr>
                <w:rFonts w:ascii="Times New Roman" w:hAnsi="Times New Roman"/>
                <w:color w:val="000000"/>
                <w:sz w:val="19"/>
              </w:rPr>
              <w:t>ụ</w:t>
            </w:r>
            <w:r>
              <w:rPr>
                <w:rFonts w:ascii="Times New Roman" w:hAnsi="Times New Roman"/>
                <w:color w:val="000000"/>
                <w:sz w:val="19"/>
              </w:rPr>
              <w:t>p đ</w:t>
            </w:r>
            <w:r>
              <w:rPr>
                <w:rFonts w:ascii="Times New Roman" w:hAnsi="Times New Roman"/>
                <w:color w:val="000000"/>
                <w:sz w:val="19"/>
              </w:rPr>
              <w:t>ổ</w:t>
            </w:r>
            <w:r>
              <w:rPr>
                <w:rFonts w:ascii="Times New Roman" w:hAnsi="Times New Roman"/>
                <w:color w:val="000000"/>
                <w:sz w:val="19"/>
              </w:rPr>
              <w:t xml:space="preserve"> nhãn NEI.</w:t>
            </w:r>
          </w:p>
        </w:tc>
      </w:tr>
      <w:tr w:rsidR="00A95657" w14:paraId="6FE810EA" w14:textId="77777777">
        <w:trPr>
          <w:jc w:val="center"/>
        </w:trPr>
        <w:tc>
          <w:tcPr>
            <w:tcW w:w="1872" w:type="dxa"/>
          </w:tcPr>
          <w:p w14:paraId="4E9551D8" w14:textId="77777777" w:rsidR="00A95657" w:rsidRDefault="00545818">
            <w:pPr>
              <w:spacing w:before="40" w:after="40" w:line="276" w:lineRule="auto"/>
              <w:jc w:val="center"/>
            </w:pPr>
            <w:r>
              <w:rPr>
                <w:rFonts w:ascii="Times New Roman" w:hAnsi="Times New Roman"/>
                <w:color w:val="000000"/>
                <w:sz w:val="19"/>
              </w:rPr>
              <w:t>SER + TVC + RAG (Đ</w:t>
            </w:r>
            <w:r>
              <w:rPr>
                <w:rFonts w:ascii="Times New Roman" w:hAnsi="Times New Roman"/>
                <w:color w:val="000000"/>
                <w:sz w:val="19"/>
              </w:rPr>
              <w:t>ề</w:t>
            </w:r>
            <w:r>
              <w:rPr>
                <w:rFonts w:ascii="Times New Roman" w:hAnsi="Times New Roman"/>
                <w:color w:val="000000"/>
                <w:sz w:val="19"/>
              </w:rPr>
              <w:t xml:space="preserve"> xu</w:t>
            </w:r>
            <w:r>
              <w:rPr>
                <w:rFonts w:ascii="Times New Roman" w:hAnsi="Times New Roman"/>
                <w:color w:val="000000"/>
                <w:sz w:val="19"/>
              </w:rPr>
              <w:t>ấ</w:t>
            </w:r>
            <w:r>
              <w:rPr>
                <w:rFonts w:ascii="Times New Roman" w:hAnsi="Times New Roman"/>
                <w:color w:val="000000"/>
                <w:sz w:val="19"/>
              </w:rPr>
              <w:t>t)</w:t>
            </w:r>
          </w:p>
        </w:tc>
        <w:tc>
          <w:tcPr>
            <w:tcW w:w="1440" w:type="dxa"/>
          </w:tcPr>
          <w:p w14:paraId="5171BB1C" w14:textId="77777777" w:rsidR="00A95657" w:rsidRDefault="00545818">
            <w:pPr>
              <w:spacing w:before="40" w:after="40" w:line="276" w:lineRule="auto"/>
              <w:jc w:val="center"/>
            </w:pPr>
            <w:r>
              <w:rPr>
                <w:rFonts w:ascii="Times New Roman" w:hAnsi="Times New Roman"/>
                <w:color w:val="000000"/>
                <w:sz w:val="19"/>
              </w:rPr>
              <w:t>Đ</w:t>
            </w:r>
            <w:r>
              <w:rPr>
                <w:rFonts w:ascii="Times New Roman" w:hAnsi="Times New Roman"/>
                <w:color w:val="000000"/>
                <w:sz w:val="19"/>
              </w:rPr>
              <w:t>ề</w:t>
            </w:r>
            <w:r>
              <w:rPr>
                <w:rFonts w:ascii="Times New Roman" w:hAnsi="Times New Roman"/>
                <w:color w:val="000000"/>
                <w:sz w:val="19"/>
              </w:rPr>
              <w:t xml:space="preserve"> tài Đ</w:t>
            </w:r>
            <w:r>
              <w:rPr>
                <w:rFonts w:ascii="Times New Roman" w:hAnsi="Times New Roman"/>
                <w:color w:val="000000"/>
                <w:sz w:val="19"/>
              </w:rPr>
              <w:t>ồ</w:t>
            </w:r>
            <w:r>
              <w:rPr>
                <w:rFonts w:ascii="Times New Roman" w:hAnsi="Times New Roman"/>
                <w:color w:val="000000"/>
                <w:sz w:val="19"/>
              </w:rPr>
              <w:t xml:space="preserve"> án môn h</w:t>
            </w:r>
            <w:r>
              <w:rPr>
                <w:rFonts w:ascii="Times New Roman" w:hAnsi="Times New Roman"/>
                <w:color w:val="000000"/>
                <w:sz w:val="19"/>
              </w:rPr>
              <w:t>ọ</w:t>
            </w:r>
            <w:r>
              <w:rPr>
                <w:rFonts w:ascii="Times New Roman" w:hAnsi="Times New Roman"/>
                <w:color w:val="000000"/>
                <w:sz w:val="19"/>
              </w:rPr>
              <w:t>c HUIT (2026)</w:t>
            </w:r>
          </w:p>
        </w:tc>
        <w:tc>
          <w:tcPr>
            <w:tcW w:w="1872" w:type="dxa"/>
          </w:tcPr>
          <w:p w14:paraId="132413BE" w14:textId="77777777" w:rsidR="00A95657" w:rsidRDefault="00545818">
            <w:pPr>
              <w:spacing w:before="40" w:after="40" w:line="276" w:lineRule="auto"/>
            </w:pPr>
            <w:r>
              <w:rPr>
                <w:rFonts w:ascii="Times New Roman" w:hAnsi="Times New Roman"/>
                <w:color w:val="000000"/>
                <w:sz w:val="19"/>
              </w:rPr>
              <w:t>SER: BM25 + BGE-M3 + RRF (k=60) + bge-reranker-v2-m3</w:t>
            </w:r>
          </w:p>
        </w:tc>
        <w:tc>
          <w:tcPr>
            <w:tcW w:w="1728" w:type="dxa"/>
          </w:tcPr>
          <w:p w14:paraId="6A160915" w14:textId="77777777" w:rsidR="00A95657" w:rsidRDefault="00545818">
            <w:pPr>
              <w:spacing w:before="40" w:after="40" w:line="276" w:lineRule="auto"/>
            </w:pPr>
            <w:r>
              <w:rPr>
                <w:rFonts w:ascii="Times New Roman" w:hAnsi="Times New Roman"/>
                <w:color w:val="000000"/>
                <w:sz w:val="19"/>
              </w:rPr>
              <w:t>TVC: Sufficiency Filter</w:t>
            </w:r>
            <w:r>
              <w:rPr>
                <w:rFonts w:ascii="Times New Roman" w:hAnsi="Times New Roman"/>
                <w:color w:val="000000"/>
                <w:sz w:val="19"/>
              </w:rPr>
              <w:t xml:space="preserve"> -&gt; Stance Verification (Qwen2.5-7B-NF4)</w:t>
            </w:r>
          </w:p>
        </w:tc>
        <w:tc>
          <w:tcPr>
            <w:tcW w:w="1584" w:type="dxa"/>
          </w:tcPr>
          <w:p w14:paraId="6A675925" w14:textId="77777777" w:rsidR="00A95657" w:rsidRDefault="00545818">
            <w:pPr>
              <w:spacing w:before="40" w:after="40" w:line="276" w:lineRule="auto"/>
              <w:jc w:val="center"/>
            </w:pPr>
            <w:r>
              <w:rPr>
                <w:rFonts w:ascii="Times New Roman" w:hAnsi="Times New Roman"/>
                <w:color w:val="000000"/>
                <w:sz w:val="19"/>
              </w:rPr>
              <w:t>Hits@5: 92.40%</w:t>
            </w:r>
            <w:r>
              <w:rPr>
                <w:rFonts w:ascii="Times New Roman" w:hAnsi="Times New Roman"/>
                <w:color w:val="000000"/>
                <w:sz w:val="19"/>
              </w:rPr>
              <w:br/>
              <w:t>Accuracy: 84.10%</w:t>
            </w:r>
            <w:r>
              <w:rPr>
                <w:rFonts w:ascii="Times New Roman" w:hAnsi="Times New Roman"/>
                <w:color w:val="000000"/>
                <w:sz w:val="19"/>
              </w:rPr>
              <w:br/>
              <w:t>Macro-F1: 83.85%</w:t>
            </w:r>
            <w:r>
              <w:rPr>
                <w:rFonts w:ascii="Times New Roman" w:hAnsi="Times New Roman"/>
                <w:color w:val="000000"/>
                <w:sz w:val="19"/>
              </w:rPr>
              <w:br/>
              <w:t>Strict Acc: 78.60%</w:t>
            </w:r>
          </w:p>
        </w:tc>
        <w:tc>
          <w:tcPr>
            <w:tcW w:w="1872" w:type="dxa"/>
          </w:tcPr>
          <w:p w14:paraId="19D3DD93" w14:textId="77777777" w:rsidR="00A95657" w:rsidRDefault="00545818">
            <w:pPr>
              <w:spacing w:before="40" w:after="40" w:line="276" w:lineRule="auto"/>
            </w:pPr>
            <w:r>
              <w:rPr>
                <w:rFonts w:ascii="Times New Roman" w:hAnsi="Times New Roman"/>
                <w:color w:val="000000"/>
                <w:sz w:val="19"/>
              </w:rPr>
              <w:t>Phương pháp đ</w:t>
            </w:r>
            <w:r>
              <w:rPr>
                <w:rFonts w:ascii="Times New Roman" w:hAnsi="Times New Roman"/>
                <w:color w:val="000000"/>
                <w:sz w:val="19"/>
              </w:rPr>
              <w:t>ề</w:t>
            </w:r>
            <w:r>
              <w:rPr>
                <w:rFonts w:ascii="Times New Roman" w:hAnsi="Times New Roman"/>
                <w:color w:val="000000"/>
                <w:sz w:val="19"/>
              </w:rPr>
              <w:t xml:space="preserve"> xu</w:t>
            </w:r>
            <w:r>
              <w:rPr>
                <w:rFonts w:ascii="Times New Roman" w:hAnsi="Times New Roman"/>
                <w:color w:val="000000"/>
                <w:sz w:val="19"/>
              </w:rPr>
              <w:t>ấ</w:t>
            </w:r>
            <w:r>
              <w:rPr>
                <w:rFonts w:ascii="Times New Roman" w:hAnsi="Times New Roman"/>
                <w:color w:val="000000"/>
                <w:sz w:val="19"/>
              </w:rPr>
              <w:t>t c</w:t>
            </w:r>
            <w:r>
              <w:rPr>
                <w:rFonts w:ascii="Times New Roman" w:hAnsi="Times New Roman"/>
                <w:color w:val="000000"/>
                <w:sz w:val="19"/>
              </w:rPr>
              <w:t>ủ</w:t>
            </w:r>
            <w:r>
              <w:rPr>
                <w:rFonts w:ascii="Times New Roman" w:hAnsi="Times New Roman"/>
                <w:color w:val="000000"/>
                <w:sz w:val="19"/>
              </w:rPr>
              <w:t>a nhóm: Vư</w:t>
            </w:r>
            <w:r>
              <w:rPr>
                <w:rFonts w:ascii="Times New Roman" w:hAnsi="Times New Roman"/>
                <w:color w:val="000000"/>
                <w:sz w:val="19"/>
              </w:rPr>
              <w:t>ợ</w:t>
            </w:r>
            <w:r>
              <w:rPr>
                <w:rFonts w:ascii="Times New Roman" w:hAnsi="Times New Roman"/>
                <w:color w:val="000000"/>
                <w:sz w:val="19"/>
              </w:rPr>
              <w:t>t tr</w:t>
            </w:r>
            <w:r>
              <w:rPr>
                <w:rFonts w:ascii="Times New Roman" w:hAnsi="Times New Roman"/>
                <w:color w:val="000000"/>
                <w:sz w:val="19"/>
              </w:rPr>
              <w:t>ộ</w:t>
            </w:r>
            <w:r>
              <w:rPr>
                <w:rFonts w:ascii="Times New Roman" w:hAnsi="Times New Roman"/>
                <w:color w:val="000000"/>
                <w:sz w:val="19"/>
              </w:rPr>
              <w:t>i baseline g</w:t>
            </w:r>
            <w:r>
              <w:rPr>
                <w:rFonts w:ascii="Times New Roman" w:hAnsi="Times New Roman"/>
                <w:color w:val="000000"/>
                <w:sz w:val="19"/>
              </w:rPr>
              <w:t>ố</w:t>
            </w:r>
            <w:r>
              <w:rPr>
                <w:rFonts w:ascii="Times New Roman" w:hAnsi="Times New Roman"/>
                <w:color w:val="000000"/>
                <w:sz w:val="19"/>
              </w:rPr>
              <w:t>c ViWikiFC (+11.6% Strict Acc), ti</w:t>
            </w:r>
            <w:r>
              <w:rPr>
                <w:rFonts w:ascii="Times New Roman" w:hAnsi="Times New Roman"/>
                <w:color w:val="000000"/>
                <w:sz w:val="19"/>
              </w:rPr>
              <w:t>ệ</w:t>
            </w:r>
            <w:r>
              <w:rPr>
                <w:rFonts w:ascii="Times New Roman" w:hAnsi="Times New Roman"/>
                <w:color w:val="000000"/>
                <w:sz w:val="19"/>
              </w:rPr>
              <w:t>m c</w:t>
            </w:r>
            <w:r>
              <w:rPr>
                <w:rFonts w:ascii="Times New Roman" w:hAnsi="Times New Roman"/>
                <w:color w:val="000000"/>
                <w:sz w:val="19"/>
              </w:rPr>
              <w:t>ậ</w:t>
            </w:r>
            <w:r>
              <w:rPr>
                <w:rFonts w:ascii="Times New Roman" w:hAnsi="Times New Roman"/>
                <w:color w:val="000000"/>
                <w:sz w:val="19"/>
              </w:rPr>
              <w:t>n SOTA SemViQA đ</w:t>
            </w:r>
            <w:r>
              <w:rPr>
                <w:rFonts w:ascii="Times New Roman" w:hAnsi="Times New Roman"/>
                <w:color w:val="000000"/>
                <w:sz w:val="19"/>
              </w:rPr>
              <w:t>ồ</w:t>
            </w:r>
            <w:r>
              <w:rPr>
                <w:rFonts w:ascii="Times New Roman" w:hAnsi="Times New Roman"/>
                <w:color w:val="000000"/>
                <w:sz w:val="19"/>
              </w:rPr>
              <w:t>ng th</w:t>
            </w:r>
            <w:r>
              <w:rPr>
                <w:rFonts w:ascii="Times New Roman" w:hAnsi="Times New Roman"/>
                <w:color w:val="000000"/>
                <w:sz w:val="19"/>
              </w:rPr>
              <w:t>ờ</w:t>
            </w:r>
            <w:r>
              <w:rPr>
                <w:rFonts w:ascii="Times New Roman" w:hAnsi="Times New Roman"/>
                <w:color w:val="000000"/>
                <w:sz w:val="19"/>
              </w:rPr>
              <w:t>i b</w:t>
            </w:r>
            <w:r>
              <w:rPr>
                <w:rFonts w:ascii="Times New Roman" w:hAnsi="Times New Roman"/>
                <w:color w:val="000000"/>
                <w:sz w:val="19"/>
              </w:rPr>
              <w:t>ổ</w:t>
            </w:r>
            <w:r>
              <w:rPr>
                <w:rFonts w:ascii="Times New Roman" w:hAnsi="Times New Roman"/>
                <w:color w:val="000000"/>
                <w:sz w:val="19"/>
              </w:rPr>
              <w:t xml:space="preserve"> sung kh</w:t>
            </w:r>
            <w:r>
              <w:rPr>
                <w:rFonts w:ascii="Times New Roman" w:hAnsi="Times New Roman"/>
                <w:color w:val="000000"/>
                <w:sz w:val="19"/>
              </w:rPr>
              <w:t>ả</w:t>
            </w:r>
            <w:r>
              <w:rPr>
                <w:rFonts w:ascii="Times New Roman" w:hAnsi="Times New Roman"/>
                <w:color w:val="000000"/>
                <w:sz w:val="19"/>
              </w:rPr>
              <w:t xml:space="preserve"> năng sinh gi</w:t>
            </w:r>
            <w:r>
              <w:rPr>
                <w:rFonts w:ascii="Times New Roman" w:hAnsi="Times New Roman"/>
                <w:color w:val="000000"/>
                <w:sz w:val="19"/>
              </w:rPr>
              <w:t>ả</w:t>
            </w:r>
            <w:r>
              <w:rPr>
                <w:rFonts w:ascii="Times New Roman" w:hAnsi="Times New Roman"/>
                <w:color w:val="000000"/>
                <w:sz w:val="19"/>
              </w:rPr>
              <w:t>i thích</w:t>
            </w:r>
            <w:r>
              <w:rPr>
                <w:rFonts w:ascii="Times New Roman" w:hAnsi="Times New Roman"/>
                <w:color w:val="000000"/>
                <w:sz w:val="19"/>
              </w:rPr>
              <w:t xml:space="preserve"> minh b</w:t>
            </w:r>
            <w:r>
              <w:rPr>
                <w:rFonts w:ascii="Times New Roman" w:hAnsi="Times New Roman"/>
                <w:color w:val="000000"/>
                <w:sz w:val="19"/>
              </w:rPr>
              <w:t>ạ</w:t>
            </w:r>
            <w:r>
              <w:rPr>
                <w:rFonts w:ascii="Times New Roman" w:hAnsi="Times New Roman"/>
                <w:color w:val="000000"/>
                <w:sz w:val="19"/>
              </w:rPr>
              <w:t>ch.</w:t>
            </w:r>
          </w:p>
        </w:tc>
      </w:tr>
    </w:tbl>
    <w:p w14:paraId="34DDC9E9" w14:textId="77777777" w:rsidR="00A95657" w:rsidRDefault="00545818">
      <w:r>
        <w:br w:type="page"/>
      </w:r>
    </w:p>
    <w:p w14:paraId="3B97AE83" w14:textId="77777777" w:rsidR="00A95657" w:rsidRDefault="00545818">
      <w:pPr>
        <w:pStyle w:val="Heading1"/>
        <w:spacing w:before="280" w:after="120" w:line="288" w:lineRule="auto"/>
      </w:pPr>
      <w:bookmarkStart w:id="39" w:name="bm_c3"/>
      <w:r>
        <w:rPr>
          <w:rFonts w:ascii="Times New Roman" w:hAnsi="Times New Roman"/>
          <w:color w:val="000000"/>
          <w:sz w:val="29"/>
        </w:rPr>
        <w:t>CHƯƠNG 3: D</w:t>
      </w:r>
      <w:r>
        <w:rPr>
          <w:rFonts w:ascii="Times New Roman" w:hAnsi="Times New Roman"/>
          <w:color w:val="000000"/>
          <w:sz w:val="29"/>
        </w:rPr>
        <w:t>Ữ</w:t>
      </w:r>
      <w:r>
        <w:rPr>
          <w:rFonts w:ascii="Times New Roman" w:hAnsi="Times New Roman"/>
          <w:color w:val="000000"/>
          <w:sz w:val="29"/>
        </w:rPr>
        <w:t xml:space="preserve"> LI</w:t>
      </w:r>
      <w:r>
        <w:rPr>
          <w:rFonts w:ascii="Times New Roman" w:hAnsi="Times New Roman"/>
          <w:color w:val="000000"/>
          <w:sz w:val="29"/>
        </w:rPr>
        <w:t>Ệ</w:t>
      </w:r>
      <w:r>
        <w:rPr>
          <w:rFonts w:ascii="Times New Roman" w:hAnsi="Times New Roman"/>
          <w:color w:val="000000"/>
          <w:sz w:val="29"/>
        </w:rPr>
        <w:t>U TH</w:t>
      </w:r>
      <w:r>
        <w:rPr>
          <w:rFonts w:ascii="Times New Roman" w:hAnsi="Times New Roman"/>
          <w:color w:val="000000"/>
          <w:sz w:val="29"/>
        </w:rPr>
        <w:t>Ự</w:t>
      </w:r>
      <w:r>
        <w:rPr>
          <w:rFonts w:ascii="Times New Roman" w:hAnsi="Times New Roman"/>
          <w:color w:val="000000"/>
          <w:sz w:val="29"/>
        </w:rPr>
        <w:t>C NGHI</w:t>
      </w:r>
      <w:r>
        <w:rPr>
          <w:rFonts w:ascii="Times New Roman" w:hAnsi="Times New Roman"/>
          <w:color w:val="000000"/>
          <w:sz w:val="29"/>
        </w:rPr>
        <w:t>Ệ</w:t>
      </w:r>
      <w:r>
        <w:rPr>
          <w:rFonts w:ascii="Times New Roman" w:hAnsi="Times New Roman"/>
          <w:color w:val="000000"/>
          <w:sz w:val="29"/>
        </w:rPr>
        <w:t>M VÀ QUY TRÌNH TI</w:t>
      </w:r>
      <w:r>
        <w:rPr>
          <w:rFonts w:ascii="Times New Roman" w:hAnsi="Times New Roman"/>
          <w:color w:val="000000"/>
          <w:sz w:val="29"/>
        </w:rPr>
        <w:t>Ề</w:t>
      </w:r>
      <w:r>
        <w:rPr>
          <w:rFonts w:ascii="Times New Roman" w:hAnsi="Times New Roman"/>
          <w:color w:val="000000"/>
          <w:sz w:val="29"/>
        </w:rPr>
        <w:t>N X</w:t>
      </w:r>
      <w:r>
        <w:rPr>
          <w:rFonts w:ascii="Times New Roman" w:hAnsi="Times New Roman"/>
          <w:color w:val="000000"/>
          <w:sz w:val="29"/>
        </w:rPr>
        <w:t>Ử</w:t>
      </w:r>
      <w:r>
        <w:rPr>
          <w:rFonts w:ascii="Times New Roman" w:hAnsi="Times New Roman"/>
          <w:color w:val="000000"/>
          <w:sz w:val="29"/>
        </w:rPr>
        <w:t xml:space="preserve"> LÝ</w:t>
      </w:r>
      <w:bookmarkEnd w:id="39"/>
    </w:p>
    <w:p w14:paraId="450E9A47" w14:textId="77777777" w:rsidR="00A95657" w:rsidRDefault="00545818">
      <w:pPr>
        <w:pStyle w:val="Heading2"/>
        <w:spacing w:after="80" w:line="288" w:lineRule="auto"/>
      </w:pPr>
      <w:bookmarkStart w:id="40" w:name="bm_c3_1"/>
      <w:r>
        <w:rPr>
          <w:rFonts w:ascii="Times New Roman" w:hAnsi="Times New Roman"/>
          <w:color w:val="000000"/>
          <w:sz w:val="27"/>
        </w:rPr>
        <w:t>3.1. Kh</w:t>
      </w:r>
      <w:r>
        <w:rPr>
          <w:rFonts w:ascii="Times New Roman" w:hAnsi="Times New Roman"/>
          <w:color w:val="000000"/>
          <w:sz w:val="27"/>
        </w:rPr>
        <w:t>ả</w:t>
      </w:r>
      <w:r>
        <w:rPr>
          <w:rFonts w:ascii="Times New Roman" w:hAnsi="Times New Roman"/>
          <w:color w:val="000000"/>
          <w:sz w:val="27"/>
        </w:rPr>
        <w:t>o sát các b</w:t>
      </w:r>
      <w:r>
        <w:rPr>
          <w:rFonts w:ascii="Times New Roman" w:hAnsi="Times New Roman"/>
          <w:color w:val="000000"/>
          <w:sz w:val="27"/>
        </w:rPr>
        <w:t>ộ</w:t>
      </w:r>
      <w:r>
        <w:rPr>
          <w:rFonts w:ascii="Times New Roman" w:hAnsi="Times New Roman"/>
          <w:color w:val="000000"/>
          <w:sz w:val="27"/>
        </w:rPr>
        <w:t xml:space="preserve"> d</w:t>
      </w:r>
      <w:r>
        <w:rPr>
          <w:rFonts w:ascii="Times New Roman" w:hAnsi="Times New Roman"/>
          <w:color w:val="000000"/>
          <w:sz w:val="27"/>
        </w:rPr>
        <w:t>ữ</w:t>
      </w:r>
      <w:r>
        <w:rPr>
          <w:rFonts w:ascii="Times New Roman" w:hAnsi="Times New Roman"/>
          <w:color w:val="000000"/>
          <w:sz w:val="27"/>
        </w:rPr>
        <w:t xml:space="preserve"> li</w:t>
      </w:r>
      <w:r>
        <w:rPr>
          <w:rFonts w:ascii="Times New Roman" w:hAnsi="Times New Roman"/>
          <w:color w:val="000000"/>
          <w:sz w:val="27"/>
        </w:rPr>
        <w:t>ệ</w:t>
      </w:r>
      <w:r>
        <w:rPr>
          <w:rFonts w:ascii="Times New Roman" w:hAnsi="Times New Roman"/>
          <w:color w:val="000000"/>
          <w:sz w:val="27"/>
        </w:rPr>
        <w:t>u Fact-Checking và Fake News đã công b</w:t>
      </w:r>
      <w:r>
        <w:rPr>
          <w:rFonts w:ascii="Times New Roman" w:hAnsi="Times New Roman"/>
          <w:color w:val="000000"/>
          <w:sz w:val="27"/>
        </w:rPr>
        <w:t>ố</w:t>
      </w:r>
      <w:bookmarkEnd w:id="40"/>
    </w:p>
    <w:p w14:paraId="5C416298" w14:textId="77777777" w:rsidR="00A95657" w:rsidRDefault="00545818">
      <w:pPr>
        <w:spacing w:after="80" w:line="312" w:lineRule="auto"/>
        <w:ind w:firstLine="720"/>
        <w:jc w:val="both"/>
      </w:pPr>
      <w:r>
        <w:rPr>
          <w:rFonts w:ascii="Times New Roman" w:hAnsi="Times New Roman"/>
          <w:color w:val="000000"/>
          <w:sz w:val="26"/>
        </w:rPr>
        <w:t>Nh</w:t>
      </w:r>
      <w:r>
        <w:rPr>
          <w:rFonts w:ascii="Times New Roman" w:hAnsi="Times New Roman"/>
          <w:color w:val="000000"/>
          <w:sz w:val="26"/>
        </w:rPr>
        <w:t>ằ</w:t>
      </w:r>
      <w:r>
        <w:rPr>
          <w:rFonts w:ascii="Times New Roman" w:hAnsi="Times New Roman"/>
          <w:color w:val="000000"/>
          <w:sz w:val="26"/>
        </w:rPr>
        <w:t>m xây d</w:t>
      </w:r>
      <w:r>
        <w:rPr>
          <w:rFonts w:ascii="Times New Roman" w:hAnsi="Times New Roman"/>
          <w:color w:val="000000"/>
          <w:sz w:val="26"/>
        </w:rPr>
        <w:t>ự</w:t>
      </w:r>
      <w:r>
        <w:rPr>
          <w:rFonts w:ascii="Times New Roman" w:hAnsi="Times New Roman"/>
          <w:color w:val="000000"/>
          <w:sz w:val="26"/>
        </w:rPr>
        <w:t>ng m</w:t>
      </w:r>
      <w:r>
        <w:rPr>
          <w:rFonts w:ascii="Times New Roman" w:hAnsi="Times New Roman"/>
          <w:color w:val="000000"/>
          <w:sz w:val="26"/>
        </w:rPr>
        <w:t>ộ</w:t>
      </w:r>
      <w:r>
        <w:rPr>
          <w:rFonts w:ascii="Times New Roman" w:hAnsi="Times New Roman"/>
          <w:color w:val="000000"/>
          <w:sz w:val="26"/>
        </w:rPr>
        <w:t>t b</w:t>
      </w:r>
      <w:r>
        <w:rPr>
          <w:rFonts w:ascii="Times New Roman" w:hAnsi="Times New Roman"/>
          <w:color w:val="000000"/>
          <w:sz w:val="26"/>
        </w:rPr>
        <w:t>ứ</w:t>
      </w:r>
      <w:r>
        <w:rPr>
          <w:rFonts w:ascii="Times New Roman" w:hAnsi="Times New Roman"/>
          <w:color w:val="000000"/>
          <w:sz w:val="26"/>
        </w:rPr>
        <w:t>c tranh t</w:t>
      </w:r>
      <w:r>
        <w:rPr>
          <w:rFonts w:ascii="Times New Roman" w:hAnsi="Times New Roman"/>
          <w:color w:val="000000"/>
          <w:sz w:val="26"/>
        </w:rPr>
        <w:t>ổ</w:t>
      </w:r>
      <w:r>
        <w:rPr>
          <w:rFonts w:ascii="Times New Roman" w:hAnsi="Times New Roman"/>
          <w:color w:val="000000"/>
          <w:sz w:val="26"/>
        </w:rPr>
        <w:t>ng th</w:t>
      </w:r>
      <w:r>
        <w:rPr>
          <w:rFonts w:ascii="Times New Roman" w:hAnsi="Times New Roman"/>
          <w:color w:val="000000"/>
          <w:sz w:val="26"/>
        </w:rPr>
        <w:t>ể</w:t>
      </w:r>
      <w:r>
        <w:rPr>
          <w:rFonts w:ascii="Times New Roman" w:hAnsi="Times New Roman"/>
          <w:color w:val="000000"/>
          <w:sz w:val="26"/>
        </w:rPr>
        <w:t xml:space="preserve"> v</w:t>
      </w:r>
      <w:r>
        <w:rPr>
          <w:rFonts w:ascii="Times New Roman" w:hAnsi="Times New Roman"/>
          <w:color w:val="000000"/>
          <w:sz w:val="26"/>
        </w:rPr>
        <w:t>ề</w:t>
      </w:r>
      <w:r>
        <w:rPr>
          <w:rFonts w:ascii="Times New Roman" w:hAnsi="Times New Roman"/>
          <w:color w:val="000000"/>
          <w:sz w:val="26"/>
        </w:rPr>
        <w:t xml:space="preserve"> tài nguyên d</w:t>
      </w:r>
      <w:r>
        <w:rPr>
          <w:rFonts w:ascii="Times New Roman" w:hAnsi="Times New Roman"/>
          <w:color w:val="000000"/>
          <w:sz w:val="26"/>
        </w:rPr>
        <w:t>ữ</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và l</w:t>
      </w:r>
      <w:r>
        <w:rPr>
          <w:rFonts w:ascii="Times New Roman" w:hAnsi="Times New Roman"/>
          <w:color w:val="000000"/>
          <w:sz w:val="26"/>
        </w:rPr>
        <w:t>ự</w:t>
      </w:r>
      <w:r>
        <w:rPr>
          <w:rFonts w:ascii="Times New Roman" w:hAnsi="Times New Roman"/>
          <w:color w:val="000000"/>
          <w:sz w:val="26"/>
        </w:rPr>
        <w:t>a ch</w:t>
      </w:r>
      <w:r>
        <w:rPr>
          <w:rFonts w:ascii="Times New Roman" w:hAnsi="Times New Roman"/>
          <w:color w:val="000000"/>
          <w:sz w:val="26"/>
        </w:rPr>
        <w:t>ọ</w:t>
      </w:r>
      <w:r>
        <w:rPr>
          <w:rFonts w:ascii="Times New Roman" w:hAnsi="Times New Roman"/>
          <w:color w:val="000000"/>
          <w:sz w:val="26"/>
        </w:rPr>
        <w:t>n các t</w:t>
      </w:r>
      <w:r>
        <w:rPr>
          <w:rFonts w:ascii="Times New Roman" w:hAnsi="Times New Roman"/>
          <w:color w:val="000000"/>
          <w:sz w:val="26"/>
        </w:rPr>
        <w:t>ậ</w:t>
      </w:r>
      <w:r>
        <w:rPr>
          <w:rFonts w:ascii="Times New Roman" w:hAnsi="Times New Roman"/>
          <w:color w:val="000000"/>
          <w:sz w:val="26"/>
        </w:rPr>
        <w:t>p d</w:t>
      </w:r>
      <w:r>
        <w:rPr>
          <w:rFonts w:ascii="Times New Roman" w:hAnsi="Times New Roman"/>
          <w:color w:val="000000"/>
          <w:sz w:val="26"/>
        </w:rPr>
        <w:t>ữ</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th</w:t>
      </w:r>
      <w:r>
        <w:rPr>
          <w:rFonts w:ascii="Times New Roman" w:hAnsi="Times New Roman"/>
          <w:color w:val="000000"/>
          <w:sz w:val="26"/>
        </w:rPr>
        <w:t>ự</w:t>
      </w:r>
      <w:r>
        <w:rPr>
          <w:rFonts w:ascii="Times New Roman" w:hAnsi="Times New Roman"/>
          <w:color w:val="000000"/>
          <w:sz w:val="26"/>
        </w:rPr>
        <w:t>c nghi</w:t>
      </w:r>
      <w:r>
        <w:rPr>
          <w:rFonts w:ascii="Times New Roman" w:hAnsi="Times New Roman"/>
          <w:color w:val="000000"/>
          <w:sz w:val="26"/>
        </w:rPr>
        <w:t>ệ</w:t>
      </w:r>
      <w:r>
        <w:rPr>
          <w:rFonts w:ascii="Times New Roman" w:hAnsi="Times New Roman"/>
          <w:color w:val="000000"/>
          <w:sz w:val="26"/>
        </w:rPr>
        <w:t>m phù h</w:t>
      </w:r>
      <w:r>
        <w:rPr>
          <w:rFonts w:ascii="Times New Roman" w:hAnsi="Times New Roman"/>
          <w:color w:val="000000"/>
          <w:sz w:val="26"/>
        </w:rPr>
        <w:t>ợ</w:t>
      </w:r>
      <w:r>
        <w:rPr>
          <w:rFonts w:ascii="Times New Roman" w:hAnsi="Times New Roman"/>
          <w:color w:val="000000"/>
          <w:sz w:val="26"/>
        </w:rPr>
        <w:t>p nh</w:t>
      </w:r>
      <w:r>
        <w:rPr>
          <w:rFonts w:ascii="Times New Roman" w:hAnsi="Times New Roman"/>
          <w:color w:val="000000"/>
          <w:sz w:val="26"/>
        </w:rPr>
        <w:t>ấ</w:t>
      </w:r>
      <w:r>
        <w:rPr>
          <w:rFonts w:ascii="Times New Roman" w:hAnsi="Times New Roman"/>
          <w:color w:val="000000"/>
          <w:sz w:val="26"/>
        </w:rPr>
        <w:t>t v</w:t>
      </w:r>
      <w:r>
        <w:rPr>
          <w:rFonts w:ascii="Times New Roman" w:hAnsi="Times New Roman"/>
          <w:color w:val="000000"/>
          <w:sz w:val="26"/>
        </w:rPr>
        <w:t>ớ</w:t>
      </w:r>
      <w:r>
        <w:rPr>
          <w:rFonts w:ascii="Times New Roman" w:hAnsi="Times New Roman"/>
          <w:color w:val="000000"/>
          <w:sz w:val="26"/>
        </w:rPr>
        <w:t xml:space="preserve">i </w:t>
      </w:r>
      <w:r>
        <w:rPr>
          <w:rFonts w:ascii="Times New Roman" w:hAnsi="Times New Roman"/>
          <w:color w:val="000000"/>
          <w:sz w:val="26"/>
        </w:rPr>
        <w:t>m</w:t>
      </w:r>
      <w:r>
        <w:rPr>
          <w:rFonts w:ascii="Times New Roman" w:hAnsi="Times New Roman"/>
          <w:color w:val="000000"/>
          <w:sz w:val="26"/>
        </w:rPr>
        <w:t>ụ</w:t>
      </w:r>
      <w:r>
        <w:rPr>
          <w:rFonts w:ascii="Times New Roman" w:hAnsi="Times New Roman"/>
          <w:color w:val="000000"/>
          <w:sz w:val="26"/>
        </w:rPr>
        <w:t>c tiêu nghiên c</w:t>
      </w:r>
      <w:r>
        <w:rPr>
          <w:rFonts w:ascii="Times New Roman" w:hAnsi="Times New Roman"/>
          <w:color w:val="000000"/>
          <w:sz w:val="26"/>
        </w:rPr>
        <w:t>ứ</w:t>
      </w:r>
      <w:r>
        <w:rPr>
          <w:rFonts w:ascii="Times New Roman" w:hAnsi="Times New Roman"/>
          <w:color w:val="000000"/>
          <w:sz w:val="26"/>
        </w:rPr>
        <w:t>u, nhóm đã ti</w:t>
      </w:r>
      <w:r>
        <w:rPr>
          <w:rFonts w:ascii="Times New Roman" w:hAnsi="Times New Roman"/>
          <w:color w:val="000000"/>
          <w:sz w:val="26"/>
        </w:rPr>
        <w:t>ế</w:t>
      </w:r>
      <w:r>
        <w:rPr>
          <w:rFonts w:ascii="Times New Roman" w:hAnsi="Times New Roman"/>
          <w:color w:val="000000"/>
          <w:sz w:val="26"/>
        </w:rPr>
        <w:t>n hành kh</w:t>
      </w:r>
      <w:r>
        <w:rPr>
          <w:rFonts w:ascii="Times New Roman" w:hAnsi="Times New Roman"/>
          <w:color w:val="000000"/>
          <w:sz w:val="26"/>
        </w:rPr>
        <w:t>ả</w:t>
      </w:r>
      <w:r>
        <w:rPr>
          <w:rFonts w:ascii="Times New Roman" w:hAnsi="Times New Roman"/>
          <w:color w:val="000000"/>
          <w:sz w:val="26"/>
        </w:rPr>
        <w:t>o sát toàn di</w:t>
      </w:r>
      <w:r>
        <w:rPr>
          <w:rFonts w:ascii="Times New Roman" w:hAnsi="Times New Roman"/>
          <w:color w:val="000000"/>
          <w:sz w:val="26"/>
        </w:rPr>
        <w:t>ệ</w:t>
      </w:r>
      <w:r>
        <w:rPr>
          <w:rFonts w:ascii="Times New Roman" w:hAnsi="Times New Roman"/>
          <w:color w:val="000000"/>
          <w:sz w:val="26"/>
        </w:rPr>
        <w:t>n 6 b</w:t>
      </w:r>
      <w:r>
        <w:rPr>
          <w:rFonts w:ascii="Times New Roman" w:hAnsi="Times New Roman"/>
          <w:color w:val="000000"/>
          <w:sz w:val="26"/>
        </w:rPr>
        <w:t>ộ</w:t>
      </w:r>
      <w:r>
        <w:rPr>
          <w:rFonts w:ascii="Times New Roman" w:hAnsi="Times New Roman"/>
          <w:color w:val="000000"/>
          <w:sz w:val="26"/>
        </w:rPr>
        <w:t xml:space="preserve"> d</w:t>
      </w:r>
      <w:r>
        <w:rPr>
          <w:rFonts w:ascii="Times New Roman" w:hAnsi="Times New Roman"/>
          <w:color w:val="000000"/>
          <w:sz w:val="26"/>
        </w:rPr>
        <w:t>ữ</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tiêu bi</w:t>
      </w:r>
      <w:r>
        <w:rPr>
          <w:rFonts w:ascii="Times New Roman" w:hAnsi="Times New Roman"/>
          <w:color w:val="000000"/>
          <w:sz w:val="26"/>
        </w:rPr>
        <w:t>ể</w:t>
      </w:r>
      <w:r>
        <w:rPr>
          <w:rFonts w:ascii="Times New Roman" w:hAnsi="Times New Roman"/>
          <w:color w:val="000000"/>
          <w:sz w:val="26"/>
        </w:rPr>
        <w:t>u trong nư</w:t>
      </w:r>
      <w:r>
        <w:rPr>
          <w:rFonts w:ascii="Times New Roman" w:hAnsi="Times New Roman"/>
          <w:color w:val="000000"/>
          <w:sz w:val="26"/>
        </w:rPr>
        <w:t>ớ</w:t>
      </w:r>
      <w:r>
        <w:rPr>
          <w:rFonts w:ascii="Times New Roman" w:hAnsi="Times New Roman"/>
          <w:color w:val="000000"/>
          <w:sz w:val="26"/>
        </w:rPr>
        <w:t>c và qu</w:t>
      </w:r>
      <w:r>
        <w:rPr>
          <w:rFonts w:ascii="Times New Roman" w:hAnsi="Times New Roman"/>
          <w:color w:val="000000"/>
          <w:sz w:val="26"/>
        </w:rPr>
        <w:t>ố</w:t>
      </w:r>
      <w:r>
        <w:rPr>
          <w:rFonts w:ascii="Times New Roman" w:hAnsi="Times New Roman"/>
          <w:color w:val="000000"/>
          <w:sz w:val="26"/>
        </w:rPr>
        <w:t>c t</w:t>
      </w:r>
      <w:r>
        <w:rPr>
          <w:rFonts w:ascii="Times New Roman" w:hAnsi="Times New Roman"/>
          <w:color w:val="000000"/>
          <w:sz w:val="26"/>
        </w:rPr>
        <w:t>ế</w:t>
      </w:r>
      <w:r>
        <w:rPr>
          <w:rFonts w:ascii="Times New Roman" w:hAnsi="Times New Roman"/>
          <w:color w:val="000000"/>
          <w:sz w:val="26"/>
        </w:rPr>
        <w:t>:</w:t>
      </w:r>
    </w:p>
    <w:p w14:paraId="53704206" w14:textId="77777777" w:rsidR="00A95657" w:rsidRDefault="00545818">
      <w:pPr>
        <w:spacing w:after="60" w:line="300" w:lineRule="auto"/>
        <w:ind w:left="720" w:hanging="360"/>
        <w:jc w:val="both"/>
      </w:pPr>
      <w:r>
        <w:rPr>
          <w:rFonts w:ascii="Times New Roman" w:hAnsi="Times New Roman"/>
          <w:b/>
          <w:color w:val="000000"/>
          <w:sz w:val="26"/>
        </w:rPr>
        <w:t xml:space="preserve">•  1. High-Will/ViWikiFC (arXiv:2405.07615): </w:t>
      </w:r>
      <w:r>
        <w:rPr>
          <w:rFonts w:ascii="Times New Roman" w:hAnsi="Times New Roman"/>
          <w:color w:val="000000"/>
          <w:sz w:val="26"/>
        </w:rPr>
        <w:t>T</w:t>
      </w:r>
      <w:r>
        <w:rPr>
          <w:rFonts w:ascii="Times New Roman" w:hAnsi="Times New Roman"/>
          <w:color w:val="000000"/>
          <w:sz w:val="26"/>
        </w:rPr>
        <w:t>ậ</w:t>
      </w:r>
      <w:r>
        <w:rPr>
          <w:rFonts w:ascii="Times New Roman" w:hAnsi="Times New Roman"/>
          <w:color w:val="000000"/>
          <w:sz w:val="26"/>
        </w:rPr>
        <w:t>p d</w:t>
      </w:r>
      <w:r>
        <w:rPr>
          <w:rFonts w:ascii="Times New Roman" w:hAnsi="Times New Roman"/>
          <w:color w:val="000000"/>
          <w:sz w:val="26"/>
        </w:rPr>
        <w:t>ữ</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ki</w:t>
      </w:r>
      <w:r>
        <w:rPr>
          <w:rFonts w:ascii="Times New Roman" w:hAnsi="Times New Roman"/>
          <w:color w:val="000000"/>
          <w:sz w:val="26"/>
        </w:rPr>
        <w:t>ể</w:t>
      </w:r>
      <w:r>
        <w:rPr>
          <w:rFonts w:ascii="Times New Roman" w:hAnsi="Times New Roman"/>
          <w:color w:val="000000"/>
          <w:sz w:val="26"/>
        </w:rPr>
        <w:t>m ch</w:t>
      </w:r>
      <w:r>
        <w:rPr>
          <w:rFonts w:ascii="Times New Roman" w:hAnsi="Times New Roman"/>
          <w:color w:val="000000"/>
          <w:sz w:val="26"/>
        </w:rPr>
        <w:t>ứ</w:t>
      </w:r>
      <w:r>
        <w:rPr>
          <w:rFonts w:ascii="Times New Roman" w:hAnsi="Times New Roman"/>
          <w:color w:val="000000"/>
          <w:sz w:val="26"/>
        </w:rPr>
        <w:t>ng thông tin ti</w:t>
      </w:r>
      <w:r>
        <w:rPr>
          <w:rFonts w:ascii="Times New Roman" w:hAnsi="Times New Roman"/>
          <w:color w:val="000000"/>
          <w:sz w:val="26"/>
        </w:rPr>
        <w:t>ế</w:t>
      </w:r>
      <w:r>
        <w:rPr>
          <w:rFonts w:ascii="Times New Roman" w:hAnsi="Times New Roman"/>
          <w:color w:val="000000"/>
          <w:sz w:val="26"/>
        </w:rPr>
        <w:t>ng Vi</w:t>
      </w:r>
      <w:r>
        <w:rPr>
          <w:rFonts w:ascii="Times New Roman" w:hAnsi="Times New Roman"/>
          <w:color w:val="000000"/>
          <w:sz w:val="26"/>
        </w:rPr>
        <w:t>ệ</w:t>
      </w:r>
      <w:r>
        <w:rPr>
          <w:rFonts w:ascii="Times New Roman" w:hAnsi="Times New Roman"/>
          <w:color w:val="000000"/>
          <w:sz w:val="26"/>
        </w:rPr>
        <w:t>t đ</w:t>
      </w:r>
      <w:r>
        <w:rPr>
          <w:rFonts w:ascii="Times New Roman" w:hAnsi="Times New Roman"/>
          <w:color w:val="000000"/>
          <w:sz w:val="26"/>
        </w:rPr>
        <w:t>ầ</w:t>
      </w:r>
      <w:r>
        <w:rPr>
          <w:rFonts w:ascii="Times New Roman" w:hAnsi="Times New Roman"/>
          <w:color w:val="000000"/>
          <w:sz w:val="26"/>
        </w:rPr>
        <w:t>u tiên xây d</w:t>
      </w:r>
      <w:r>
        <w:rPr>
          <w:rFonts w:ascii="Times New Roman" w:hAnsi="Times New Roman"/>
          <w:color w:val="000000"/>
          <w:sz w:val="26"/>
        </w:rPr>
        <w:t>ự</w:t>
      </w:r>
      <w:r>
        <w:rPr>
          <w:rFonts w:ascii="Times New Roman" w:hAnsi="Times New Roman"/>
          <w:color w:val="000000"/>
          <w:sz w:val="26"/>
        </w:rPr>
        <w:t>ng t</w:t>
      </w:r>
      <w:r>
        <w:rPr>
          <w:rFonts w:ascii="Times New Roman" w:hAnsi="Times New Roman"/>
          <w:color w:val="000000"/>
          <w:sz w:val="26"/>
        </w:rPr>
        <w:t>ừ</w:t>
      </w:r>
      <w:r>
        <w:rPr>
          <w:rFonts w:ascii="Times New Roman" w:hAnsi="Times New Roman"/>
          <w:color w:val="000000"/>
          <w:sz w:val="26"/>
        </w:rPr>
        <w:t xml:space="preserve"> Wikipedia v</w:t>
      </w:r>
      <w:r>
        <w:rPr>
          <w:rFonts w:ascii="Times New Roman" w:hAnsi="Times New Roman"/>
          <w:color w:val="000000"/>
          <w:sz w:val="26"/>
        </w:rPr>
        <w:t>ớ</w:t>
      </w:r>
      <w:r>
        <w:rPr>
          <w:rFonts w:ascii="Times New Roman" w:hAnsi="Times New Roman"/>
          <w:color w:val="000000"/>
          <w:sz w:val="26"/>
        </w:rPr>
        <w:t>i quy mô 20,919 m</w:t>
      </w:r>
      <w:r>
        <w:rPr>
          <w:rFonts w:ascii="Times New Roman" w:hAnsi="Times New Roman"/>
          <w:color w:val="000000"/>
          <w:sz w:val="26"/>
        </w:rPr>
        <w:t>ẫ</w:t>
      </w:r>
      <w:r>
        <w:rPr>
          <w:rFonts w:ascii="Times New Roman" w:hAnsi="Times New Roman"/>
          <w:color w:val="000000"/>
          <w:sz w:val="26"/>
        </w:rPr>
        <w:t>u. C</w:t>
      </w:r>
      <w:r>
        <w:rPr>
          <w:rFonts w:ascii="Times New Roman" w:hAnsi="Times New Roman"/>
          <w:color w:val="000000"/>
          <w:sz w:val="26"/>
        </w:rPr>
        <w:t>ấ</w:t>
      </w:r>
      <w:r>
        <w:rPr>
          <w:rFonts w:ascii="Times New Roman" w:hAnsi="Times New Roman"/>
          <w:color w:val="000000"/>
          <w:sz w:val="26"/>
        </w:rPr>
        <w:t xml:space="preserve">u </w:t>
      </w:r>
      <w:r>
        <w:rPr>
          <w:rFonts w:ascii="Times New Roman" w:hAnsi="Times New Roman"/>
          <w:color w:val="000000"/>
          <w:sz w:val="26"/>
        </w:rPr>
        <w:t>trúc cân b</w:t>
      </w:r>
      <w:r>
        <w:rPr>
          <w:rFonts w:ascii="Times New Roman" w:hAnsi="Times New Roman"/>
          <w:color w:val="000000"/>
          <w:sz w:val="26"/>
        </w:rPr>
        <w:t>ằ</w:t>
      </w:r>
      <w:r>
        <w:rPr>
          <w:rFonts w:ascii="Times New Roman" w:hAnsi="Times New Roman"/>
          <w:color w:val="000000"/>
          <w:sz w:val="26"/>
        </w:rPr>
        <w:t>ng nhãn hoàn h</w:t>
      </w:r>
      <w:r>
        <w:rPr>
          <w:rFonts w:ascii="Times New Roman" w:hAnsi="Times New Roman"/>
          <w:color w:val="000000"/>
          <w:sz w:val="26"/>
        </w:rPr>
        <w:t>ả</w:t>
      </w:r>
      <w:r>
        <w:rPr>
          <w:rFonts w:ascii="Times New Roman" w:hAnsi="Times New Roman"/>
          <w:color w:val="000000"/>
          <w:sz w:val="26"/>
        </w:rPr>
        <w:t>o (33.3% cho m</w:t>
      </w:r>
      <w:r>
        <w:rPr>
          <w:rFonts w:ascii="Times New Roman" w:hAnsi="Times New Roman"/>
          <w:color w:val="000000"/>
          <w:sz w:val="26"/>
        </w:rPr>
        <w:t>ỗ</w:t>
      </w:r>
      <w:r>
        <w:rPr>
          <w:rFonts w:ascii="Times New Roman" w:hAnsi="Times New Roman"/>
          <w:color w:val="000000"/>
          <w:sz w:val="26"/>
        </w:rPr>
        <w:t>i nhãn Supports, Refutes, NEI). Đóng vai trò là t</w:t>
      </w:r>
      <w:r>
        <w:rPr>
          <w:rFonts w:ascii="Times New Roman" w:hAnsi="Times New Roman"/>
          <w:color w:val="000000"/>
          <w:sz w:val="26"/>
        </w:rPr>
        <w:t>ậ</w:t>
      </w:r>
      <w:r>
        <w:rPr>
          <w:rFonts w:ascii="Times New Roman" w:hAnsi="Times New Roman"/>
          <w:color w:val="000000"/>
          <w:sz w:val="26"/>
        </w:rPr>
        <w:t>p d</w:t>
      </w:r>
      <w:r>
        <w:rPr>
          <w:rFonts w:ascii="Times New Roman" w:hAnsi="Times New Roman"/>
          <w:color w:val="000000"/>
          <w:sz w:val="26"/>
        </w:rPr>
        <w:t>ữ</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bách khoa chu</w:t>
      </w:r>
      <w:r>
        <w:rPr>
          <w:rFonts w:ascii="Times New Roman" w:hAnsi="Times New Roman"/>
          <w:color w:val="000000"/>
          <w:sz w:val="26"/>
        </w:rPr>
        <w:t>ẩ</w:t>
      </w:r>
      <w:r>
        <w:rPr>
          <w:rFonts w:ascii="Times New Roman" w:hAnsi="Times New Roman"/>
          <w:color w:val="000000"/>
          <w:sz w:val="26"/>
        </w:rPr>
        <w:t>n m</w:t>
      </w:r>
      <w:r>
        <w:rPr>
          <w:rFonts w:ascii="Times New Roman" w:hAnsi="Times New Roman"/>
          <w:color w:val="000000"/>
          <w:sz w:val="26"/>
        </w:rPr>
        <w:t>ự</w:t>
      </w:r>
      <w:r>
        <w:rPr>
          <w:rFonts w:ascii="Times New Roman" w:hAnsi="Times New Roman"/>
          <w:color w:val="000000"/>
          <w:sz w:val="26"/>
        </w:rPr>
        <w:t>c đ</w:t>
      </w:r>
      <w:r>
        <w:rPr>
          <w:rFonts w:ascii="Times New Roman" w:hAnsi="Times New Roman"/>
          <w:color w:val="000000"/>
          <w:sz w:val="26"/>
        </w:rPr>
        <w:t>ể</w:t>
      </w:r>
      <w:r>
        <w:rPr>
          <w:rFonts w:ascii="Times New Roman" w:hAnsi="Times New Roman"/>
          <w:color w:val="000000"/>
          <w:sz w:val="26"/>
        </w:rPr>
        <w:t xml:space="preserve"> hu</w:t>
      </w:r>
      <w:r>
        <w:rPr>
          <w:rFonts w:ascii="Times New Roman" w:hAnsi="Times New Roman"/>
          <w:color w:val="000000"/>
          <w:sz w:val="26"/>
        </w:rPr>
        <w:t>ấ</w:t>
      </w:r>
      <w:r>
        <w:rPr>
          <w:rFonts w:ascii="Times New Roman" w:hAnsi="Times New Roman"/>
          <w:color w:val="000000"/>
          <w:sz w:val="26"/>
        </w:rPr>
        <w:t>n luy</w:t>
      </w:r>
      <w:r>
        <w:rPr>
          <w:rFonts w:ascii="Times New Roman" w:hAnsi="Times New Roman"/>
          <w:color w:val="000000"/>
          <w:sz w:val="26"/>
        </w:rPr>
        <w:t>ệ</w:t>
      </w:r>
      <w:r>
        <w:rPr>
          <w:rFonts w:ascii="Times New Roman" w:hAnsi="Times New Roman"/>
          <w:color w:val="000000"/>
          <w:sz w:val="26"/>
        </w:rPr>
        <w:t>n và đánh giá mô-đun truy xu</w:t>
      </w:r>
      <w:r>
        <w:rPr>
          <w:rFonts w:ascii="Times New Roman" w:hAnsi="Times New Roman"/>
          <w:color w:val="000000"/>
          <w:sz w:val="26"/>
        </w:rPr>
        <w:t>ấ</w:t>
      </w:r>
      <w:r>
        <w:rPr>
          <w:rFonts w:ascii="Times New Roman" w:hAnsi="Times New Roman"/>
          <w:color w:val="000000"/>
          <w:sz w:val="26"/>
        </w:rPr>
        <w:t>t và phân lo</w:t>
      </w:r>
      <w:r>
        <w:rPr>
          <w:rFonts w:ascii="Times New Roman" w:hAnsi="Times New Roman"/>
          <w:color w:val="000000"/>
          <w:sz w:val="26"/>
        </w:rPr>
        <w:t>ạ</w:t>
      </w:r>
      <w:r>
        <w:rPr>
          <w:rFonts w:ascii="Times New Roman" w:hAnsi="Times New Roman"/>
          <w:color w:val="000000"/>
          <w:sz w:val="26"/>
        </w:rPr>
        <w:t>i.</w:t>
      </w:r>
    </w:p>
    <w:p w14:paraId="14A1D419" w14:textId="77777777" w:rsidR="00A95657" w:rsidRDefault="00545818">
      <w:pPr>
        <w:spacing w:after="60" w:line="300" w:lineRule="auto"/>
        <w:ind w:left="720" w:hanging="360"/>
        <w:jc w:val="both"/>
      </w:pPr>
      <w:r>
        <w:rPr>
          <w:rFonts w:ascii="Times New Roman" w:hAnsi="Times New Roman"/>
          <w:b/>
          <w:color w:val="000000"/>
          <w:sz w:val="26"/>
        </w:rPr>
        <w:t xml:space="preserve">•  2. tranthaihoa/ViFactCheck (AAAI 2025, arXiv:2412.14856): </w:t>
      </w:r>
      <w:r>
        <w:rPr>
          <w:rFonts w:ascii="Times New Roman" w:hAnsi="Times New Roman"/>
          <w:color w:val="000000"/>
          <w:sz w:val="26"/>
        </w:rPr>
        <w:t>T</w:t>
      </w:r>
      <w:r>
        <w:rPr>
          <w:rFonts w:ascii="Times New Roman" w:hAnsi="Times New Roman"/>
          <w:color w:val="000000"/>
          <w:sz w:val="26"/>
        </w:rPr>
        <w:t>ậ</w:t>
      </w:r>
      <w:r>
        <w:rPr>
          <w:rFonts w:ascii="Times New Roman" w:hAnsi="Times New Roman"/>
          <w:color w:val="000000"/>
          <w:sz w:val="26"/>
        </w:rPr>
        <w:t>p d</w:t>
      </w:r>
      <w:r>
        <w:rPr>
          <w:rFonts w:ascii="Times New Roman" w:hAnsi="Times New Roman"/>
          <w:color w:val="000000"/>
          <w:sz w:val="26"/>
        </w:rPr>
        <w:t>ữ</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ki</w:t>
      </w:r>
      <w:r>
        <w:rPr>
          <w:rFonts w:ascii="Times New Roman" w:hAnsi="Times New Roman"/>
          <w:color w:val="000000"/>
          <w:sz w:val="26"/>
        </w:rPr>
        <w:t>ể</w:t>
      </w:r>
      <w:r>
        <w:rPr>
          <w:rFonts w:ascii="Times New Roman" w:hAnsi="Times New Roman"/>
          <w:color w:val="000000"/>
          <w:sz w:val="26"/>
        </w:rPr>
        <w:t xml:space="preserve">m </w:t>
      </w:r>
      <w:r>
        <w:rPr>
          <w:rFonts w:ascii="Times New Roman" w:hAnsi="Times New Roman"/>
          <w:color w:val="000000"/>
          <w:sz w:val="26"/>
        </w:rPr>
        <w:t>ch</w:t>
      </w:r>
      <w:r>
        <w:rPr>
          <w:rFonts w:ascii="Times New Roman" w:hAnsi="Times New Roman"/>
          <w:color w:val="000000"/>
          <w:sz w:val="26"/>
        </w:rPr>
        <w:t>ứ</w:t>
      </w:r>
      <w:r>
        <w:rPr>
          <w:rFonts w:ascii="Times New Roman" w:hAnsi="Times New Roman"/>
          <w:color w:val="000000"/>
          <w:sz w:val="26"/>
        </w:rPr>
        <w:t>ng tin t</w:t>
      </w:r>
      <w:r>
        <w:rPr>
          <w:rFonts w:ascii="Times New Roman" w:hAnsi="Times New Roman"/>
          <w:color w:val="000000"/>
          <w:sz w:val="26"/>
        </w:rPr>
        <w:t>ứ</w:t>
      </w:r>
      <w:r>
        <w:rPr>
          <w:rFonts w:ascii="Times New Roman" w:hAnsi="Times New Roman"/>
          <w:color w:val="000000"/>
          <w:sz w:val="26"/>
        </w:rPr>
        <w:t>c báo chí đi</w:t>
      </w:r>
      <w:r>
        <w:rPr>
          <w:rFonts w:ascii="Times New Roman" w:hAnsi="Times New Roman"/>
          <w:color w:val="000000"/>
          <w:sz w:val="26"/>
        </w:rPr>
        <w:t>ệ</w:t>
      </w:r>
      <w:r>
        <w:rPr>
          <w:rFonts w:ascii="Times New Roman" w:hAnsi="Times New Roman"/>
          <w:color w:val="000000"/>
          <w:sz w:val="26"/>
        </w:rPr>
        <w:t>n t</w:t>
      </w:r>
      <w:r>
        <w:rPr>
          <w:rFonts w:ascii="Times New Roman" w:hAnsi="Times New Roman"/>
          <w:color w:val="000000"/>
          <w:sz w:val="26"/>
        </w:rPr>
        <w:t>ử</w:t>
      </w:r>
      <w:r>
        <w:rPr>
          <w:rFonts w:ascii="Times New Roman" w:hAnsi="Times New Roman"/>
          <w:color w:val="000000"/>
          <w:sz w:val="26"/>
        </w:rPr>
        <w:t xml:space="preserve"> chính th</w:t>
      </w:r>
      <w:r>
        <w:rPr>
          <w:rFonts w:ascii="Times New Roman" w:hAnsi="Times New Roman"/>
          <w:color w:val="000000"/>
          <w:sz w:val="26"/>
        </w:rPr>
        <w:t>ố</w:t>
      </w:r>
      <w:r>
        <w:rPr>
          <w:rFonts w:ascii="Times New Roman" w:hAnsi="Times New Roman"/>
          <w:color w:val="000000"/>
          <w:sz w:val="26"/>
        </w:rPr>
        <w:t>ng công b</w:t>
      </w:r>
      <w:r>
        <w:rPr>
          <w:rFonts w:ascii="Times New Roman" w:hAnsi="Times New Roman"/>
          <w:color w:val="000000"/>
          <w:sz w:val="26"/>
        </w:rPr>
        <w:t>ố</w:t>
      </w:r>
      <w:r>
        <w:rPr>
          <w:rFonts w:ascii="Times New Roman" w:hAnsi="Times New Roman"/>
          <w:color w:val="000000"/>
          <w:sz w:val="26"/>
        </w:rPr>
        <w:t xml:space="preserve"> t</w:t>
      </w:r>
      <w:r>
        <w:rPr>
          <w:rFonts w:ascii="Times New Roman" w:hAnsi="Times New Roman"/>
          <w:color w:val="000000"/>
          <w:sz w:val="26"/>
        </w:rPr>
        <w:t>ạ</w:t>
      </w:r>
      <w:r>
        <w:rPr>
          <w:rFonts w:ascii="Times New Roman" w:hAnsi="Times New Roman"/>
          <w:color w:val="000000"/>
          <w:sz w:val="26"/>
        </w:rPr>
        <w:t>i AAAI 2025. Bao g</w:t>
      </w:r>
      <w:r>
        <w:rPr>
          <w:rFonts w:ascii="Times New Roman" w:hAnsi="Times New Roman"/>
          <w:color w:val="000000"/>
          <w:sz w:val="26"/>
        </w:rPr>
        <w:t>ồ</w:t>
      </w:r>
      <w:r>
        <w:rPr>
          <w:rFonts w:ascii="Times New Roman" w:hAnsi="Times New Roman"/>
          <w:color w:val="000000"/>
          <w:sz w:val="26"/>
        </w:rPr>
        <w:t>m 7,232 c</w:t>
      </w:r>
      <w:r>
        <w:rPr>
          <w:rFonts w:ascii="Times New Roman" w:hAnsi="Times New Roman"/>
          <w:color w:val="000000"/>
          <w:sz w:val="26"/>
        </w:rPr>
        <w:t>ặ</w:t>
      </w:r>
      <w:r>
        <w:rPr>
          <w:rFonts w:ascii="Times New Roman" w:hAnsi="Times New Roman"/>
          <w:color w:val="000000"/>
          <w:sz w:val="26"/>
        </w:rPr>
        <w:t>p phát bi</w:t>
      </w:r>
      <w:r>
        <w:rPr>
          <w:rFonts w:ascii="Times New Roman" w:hAnsi="Times New Roman"/>
          <w:color w:val="000000"/>
          <w:sz w:val="26"/>
        </w:rPr>
        <w:t>ể</w:t>
      </w:r>
      <w:r>
        <w:rPr>
          <w:rFonts w:ascii="Times New Roman" w:hAnsi="Times New Roman"/>
          <w:color w:val="000000"/>
          <w:sz w:val="26"/>
        </w:rPr>
        <w:t>u – b</w:t>
      </w:r>
      <w:r>
        <w:rPr>
          <w:rFonts w:ascii="Times New Roman" w:hAnsi="Times New Roman"/>
          <w:color w:val="000000"/>
          <w:sz w:val="26"/>
        </w:rPr>
        <w:t>ằ</w:t>
      </w:r>
      <w:r>
        <w:rPr>
          <w:rFonts w:ascii="Times New Roman" w:hAnsi="Times New Roman"/>
          <w:color w:val="000000"/>
          <w:sz w:val="26"/>
        </w:rPr>
        <w:t>ng ch</w:t>
      </w:r>
      <w:r>
        <w:rPr>
          <w:rFonts w:ascii="Times New Roman" w:hAnsi="Times New Roman"/>
          <w:color w:val="000000"/>
          <w:sz w:val="26"/>
        </w:rPr>
        <w:t>ứ</w:t>
      </w:r>
      <w:r>
        <w:rPr>
          <w:rFonts w:ascii="Times New Roman" w:hAnsi="Times New Roman"/>
          <w:color w:val="000000"/>
          <w:sz w:val="26"/>
        </w:rPr>
        <w:t>ng trích xu</w:t>
      </w:r>
      <w:r>
        <w:rPr>
          <w:rFonts w:ascii="Times New Roman" w:hAnsi="Times New Roman"/>
          <w:color w:val="000000"/>
          <w:sz w:val="26"/>
        </w:rPr>
        <w:t>ấ</w:t>
      </w:r>
      <w:r>
        <w:rPr>
          <w:rFonts w:ascii="Times New Roman" w:hAnsi="Times New Roman"/>
          <w:color w:val="000000"/>
          <w:sz w:val="26"/>
        </w:rPr>
        <w:t>t t</w:t>
      </w:r>
      <w:r>
        <w:rPr>
          <w:rFonts w:ascii="Times New Roman" w:hAnsi="Times New Roman"/>
          <w:color w:val="000000"/>
          <w:sz w:val="26"/>
        </w:rPr>
        <w:t>ừ</w:t>
      </w:r>
      <w:r>
        <w:rPr>
          <w:rFonts w:ascii="Times New Roman" w:hAnsi="Times New Roman"/>
          <w:color w:val="000000"/>
          <w:sz w:val="26"/>
        </w:rPr>
        <w:t xml:space="preserve"> 9 đ</w:t>
      </w:r>
      <w:r>
        <w:rPr>
          <w:rFonts w:ascii="Times New Roman" w:hAnsi="Times New Roman"/>
          <w:color w:val="000000"/>
          <w:sz w:val="26"/>
        </w:rPr>
        <w:t>ầ</w:t>
      </w:r>
      <w:r>
        <w:rPr>
          <w:rFonts w:ascii="Times New Roman" w:hAnsi="Times New Roman"/>
          <w:color w:val="000000"/>
          <w:sz w:val="26"/>
        </w:rPr>
        <w:t>u báo uy tín qua 12 chuyên m</w:t>
      </w:r>
      <w:r>
        <w:rPr>
          <w:rFonts w:ascii="Times New Roman" w:hAnsi="Times New Roman"/>
          <w:color w:val="000000"/>
          <w:sz w:val="26"/>
        </w:rPr>
        <w:t>ụ</w:t>
      </w:r>
      <w:r>
        <w:rPr>
          <w:rFonts w:ascii="Times New Roman" w:hAnsi="Times New Roman"/>
          <w:color w:val="000000"/>
          <w:sz w:val="26"/>
        </w:rPr>
        <w:t>c tin t</w:t>
      </w:r>
      <w:r>
        <w:rPr>
          <w:rFonts w:ascii="Times New Roman" w:hAnsi="Times New Roman"/>
          <w:color w:val="000000"/>
          <w:sz w:val="26"/>
        </w:rPr>
        <w:t>ứ</w:t>
      </w:r>
      <w:r>
        <w:rPr>
          <w:rFonts w:ascii="Times New Roman" w:hAnsi="Times New Roman"/>
          <w:color w:val="000000"/>
          <w:sz w:val="26"/>
        </w:rPr>
        <w:t>c. Đi</w:t>
      </w:r>
      <w:r>
        <w:rPr>
          <w:rFonts w:ascii="Times New Roman" w:hAnsi="Times New Roman"/>
          <w:color w:val="000000"/>
          <w:sz w:val="26"/>
        </w:rPr>
        <w:t>ể</w:t>
      </w:r>
      <w:r>
        <w:rPr>
          <w:rFonts w:ascii="Times New Roman" w:hAnsi="Times New Roman"/>
          <w:color w:val="000000"/>
          <w:sz w:val="26"/>
        </w:rPr>
        <w:t>m đ</w:t>
      </w:r>
      <w:r>
        <w:rPr>
          <w:rFonts w:ascii="Times New Roman" w:hAnsi="Times New Roman"/>
          <w:color w:val="000000"/>
          <w:sz w:val="26"/>
        </w:rPr>
        <w:t>ặ</w:t>
      </w:r>
      <w:r>
        <w:rPr>
          <w:rFonts w:ascii="Times New Roman" w:hAnsi="Times New Roman"/>
          <w:color w:val="000000"/>
          <w:sz w:val="26"/>
        </w:rPr>
        <w:t>c thù là đòi h</w:t>
      </w:r>
      <w:r>
        <w:rPr>
          <w:rFonts w:ascii="Times New Roman" w:hAnsi="Times New Roman"/>
          <w:color w:val="000000"/>
          <w:sz w:val="26"/>
        </w:rPr>
        <w:t>ỏ</w:t>
      </w:r>
      <w:r>
        <w:rPr>
          <w:rFonts w:ascii="Times New Roman" w:hAnsi="Times New Roman"/>
          <w:color w:val="000000"/>
          <w:sz w:val="26"/>
        </w:rPr>
        <w:t>i mô hình ph</w:t>
      </w:r>
      <w:r>
        <w:rPr>
          <w:rFonts w:ascii="Times New Roman" w:hAnsi="Times New Roman"/>
          <w:color w:val="000000"/>
          <w:sz w:val="26"/>
        </w:rPr>
        <w:t>ả</w:t>
      </w:r>
      <w:r>
        <w:rPr>
          <w:rFonts w:ascii="Times New Roman" w:hAnsi="Times New Roman"/>
          <w:color w:val="000000"/>
          <w:sz w:val="26"/>
        </w:rPr>
        <w:t>i x</w:t>
      </w:r>
      <w:r>
        <w:rPr>
          <w:rFonts w:ascii="Times New Roman" w:hAnsi="Times New Roman"/>
          <w:color w:val="000000"/>
          <w:sz w:val="26"/>
        </w:rPr>
        <w:t>ử</w:t>
      </w:r>
      <w:r>
        <w:rPr>
          <w:rFonts w:ascii="Times New Roman" w:hAnsi="Times New Roman"/>
          <w:color w:val="000000"/>
          <w:sz w:val="26"/>
        </w:rPr>
        <w:t xml:space="preserve"> lý ng</w:t>
      </w:r>
      <w:r>
        <w:rPr>
          <w:rFonts w:ascii="Times New Roman" w:hAnsi="Times New Roman"/>
          <w:color w:val="000000"/>
          <w:sz w:val="26"/>
        </w:rPr>
        <w:t>ữ</w:t>
      </w:r>
      <w:r>
        <w:rPr>
          <w:rFonts w:ascii="Times New Roman" w:hAnsi="Times New Roman"/>
          <w:color w:val="000000"/>
          <w:sz w:val="26"/>
        </w:rPr>
        <w:t xml:space="preserve"> c</w:t>
      </w:r>
      <w:r>
        <w:rPr>
          <w:rFonts w:ascii="Times New Roman" w:hAnsi="Times New Roman"/>
          <w:color w:val="000000"/>
          <w:sz w:val="26"/>
        </w:rPr>
        <w:t>ả</w:t>
      </w:r>
      <w:r>
        <w:rPr>
          <w:rFonts w:ascii="Times New Roman" w:hAnsi="Times New Roman"/>
          <w:color w:val="000000"/>
          <w:sz w:val="26"/>
        </w:rPr>
        <w:t>nh dài toàn văn bài báo (full-article conte</w:t>
      </w:r>
      <w:r>
        <w:rPr>
          <w:rFonts w:ascii="Times New Roman" w:hAnsi="Times New Roman"/>
          <w:color w:val="000000"/>
          <w:sz w:val="26"/>
        </w:rPr>
        <w:t>xt) và suy lu</w:t>
      </w:r>
      <w:r>
        <w:rPr>
          <w:rFonts w:ascii="Times New Roman" w:hAnsi="Times New Roman"/>
          <w:color w:val="000000"/>
          <w:sz w:val="26"/>
        </w:rPr>
        <w:t>ậ</w:t>
      </w:r>
      <w:r>
        <w:rPr>
          <w:rFonts w:ascii="Times New Roman" w:hAnsi="Times New Roman"/>
          <w:color w:val="000000"/>
          <w:sz w:val="26"/>
        </w:rPr>
        <w:t>n liên câu.</w:t>
      </w:r>
    </w:p>
    <w:p w14:paraId="1F52767C" w14:textId="77777777" w:rsidR="00A95657" w:rsidRDefault="00545818">
      <w:pPr>
        <w:spacing w:after="60" w:line="300" w:lineRule="auto"/>
        <w:ind w:left="720" w:hanging="360"/>
        <w:jc w:val="both"/>
      </w:pPr>
      <w:r>
        <w:rPr>
          <w:rFonts w:ascii="Times New Roman" w:hAnsi="Times New Roman"/>
          <w:b/>
          <w:color w:val="000000"/>
          <w:sz w:val="26"/>
        </w:rPr>
        <w:t xml:space="preserve">•  3. ReliableAI/ReINTEL (VLSP 2020, arXiv:2105.02107): </w:t>
      </w:r>
      <w:r>
        <w:rPr>
          <w:rFonts w:ascii="Times New Roman" w:hAnsi="Times New Roman"/>
          <w:color w:val="000000"/>
          <w:sz w:val="26"/>
        </w:rPr>
        <w:t>Benchmark chu</w:t>
      </w:r>
      <w:r>
        <w:rPr>
          <w:rFonts w:ascii="Times New Roman" w:hAnsi="Times New Roman"/>
          <w:color w:val="000000"/>
          <w:sz w:val="26"/>
        </w:rPr>
        <w:t>ẩ</w:t>
      </w:r>
      <w:r>
        <w:rPr>
          <w:rFonts w:ascii="Times New Roman" w:hAnsi="Times New Roman"/>
          <w:color w:val="000000"/>
          <w:sz w:val="26"/>
        </w:rPr>
        <w:t>n qu</w:t>
      </w:r>
      <w:r>
        <w:rPr>
          <w:rFonts w:ascii="Times New Roman" w:hAnsi="Times New Roman"/>
          <w:color w:val="000000"/>
          <w:sz w:val="26"/>
        </w:rPr>
        <w:t>ố</w:t>
      </w:r>
      <w:r>
        <w:rPr>
          <w:rFonts w:ascii="Times New Roman" w:hAnsi="Times New Roman"/>
          <w:color w:val="000000"/>
          <w:sz w:val="26"/>
        </w:rPr>
        <w:t>c gia c</w:t>
      </w:r>
      <w:r>
        <w:rPr>
          <w:rFonts w:ascii="Times New Roman" w:hAnsi="Times New Roman"/>
          <w:color w:val="000000"/>
          <w:sz w:val="26"/>
        </w:rPr>
        <w:t>ủ</w:t>
      </w:r>
      <w:r>
        <w:rPr>
          <w:rFonts w:ascii="Times New Roman" w:hAnsi="Times New Roman"/>
          <w:color w:val="000000"/>
          <w:sz w:val="26"/>
        </w:rPr>
        <w:t>a Vi</w:t>
      </w:r>
      <w:r>
        <w:rPr>
          <w:rFonts w:ascii="Times New Roman" w:hAnsi="Times New Roman"/>
          <w:color w:val="000000"/>
          <w:sz w:val="26"/>
        </w:rPr>
        <w:t>ệ</w:t>
      </w:r>
      <w:r>
        <w:rPr>
          <w:rFonts w:ascii="Times New Roman" w:hAnsi="Times New Roman"/>
          <w:color w:val="000000"/>
          <w:sz w:val="26"/>
        </w:rPr>
        <w:t>t Nam chuyên bi</w:t>
      </w:r>
      <w:r>
        <w:rPr>
          <w:rFonts w:ascii="Times New Roman" w:hAnsi="Times New Roman"/>
          <w:color w:val="000000"/>
          <w:sz w:val="26"/>
        </w:rPr>
        <w:t>ệ</w:t>
      </w:r>
      <w:r>
        <w:rPr>
          <w:rFonts w:ascii="Times New Roman" w:hAnsi="Times New Roman"/>
          <w:color w:val="000000"/>
          <w:sz w:val="26"/>
        </w:rPr>
        <w:t>t cho bài toán phát hi</w:t>
      </w:r>
      <w:r>
        <w:rPr>
          <w:rFonts w:ascii="Times New Roman" w:hAnsi="Times New Roman"/>
          <w:color w:val="000000"/>
          <w:sz w:val="26"/>
        </w:rPr>
        <w:t>ệ</w:t>
      </w:r>
      <w:r>
        <w:rPr>
          <w:rFonts w:ascii="Times New Roman" w:hAnsi="Times New Roman"/>
          <w:color w:val="000000"/>
          <w:sz w:val="26"/>
        </w:rPr>
        <w:t>n tin gi</w:t>
      </w:r>
      <w:r>
        <w:rPr>
          <w:rFonts w:ascii="Times New Roman" w:hAnsi="Times New Roman"/>
          <w:color w:val="000000"/>
          <w:sz w:val="26"/>
        </w:rPr>
        <w:t>ả</w:t>
      </w:r>
      <w:r>
        <w:rPr>
          <w:rFonts w:ascii="Times New Roman" w:hAnsi="Times New Roman"/>
          <w:color w:val="000000"/>
          <w:sz w:val="26"/>
        </w:rPr>
        <w:t xml:space="preserve"> m</w:t>
      </w:r>
      <w:r>
        <w:rPr>
          <w:rFonts w:ascii="Times New Roman" w:hAnsi="Times New Roman"/>
          <w:color w:val="000000"/>
          <w:sz w:val="26"/>
        </w:rPr>
        <w:t>ạ</w:t>
      </w:r>
      <w:r>
        <w:rPr>
          <w:rFonts w:ascii="Times New Roman" w:hAnsi="Times New Roman"/>
          <w:color w:val="000000"/>
          <w:sz w:val="26"/>
        </w:rPr>
        <w:t>ng xã h</w:t>
      </w:r>
      <w:r>
        <w:rPr>
          <w:rFonts w:ascii="Times New Roman" w:hAnsi="Times New Roman"/>
          <w:color w:val="000000"/>
          <w:sz w:val="26"/>
        </w:rPr>
        <w:t>ộ</w:t>
      </w:r>
      <w:r>
        <w:rPr>
          <w:rFonts w:ascii="Times New Roman" w:hAnsi="Times New Roman"/>
          <w:color w:val="000000"/>
          <w:sz w:val="26"/>
        </w:rPr>
        <w:t>i công b</w:t>
      </w:r>
      <w:r>
        <w:rPr>
          <w:rFonts w:ascii="Times New Roman" w:hAnsi="Times New Roman"/>
          <w:color w:val="000000"/>
          <w:sz w:val="26"/>
        </w:rPr>
        <w:t>ố</w:t>
      </w:r>
      <w:r>
        <w:rPr>
          <w:rFonts w:ascii="Times New Roman" w:hAnsi="Times New Roman"/>
          <w:color w:val="000000"/>
          <w:sz w:val="26"/>
        </w:rPr>
        <w:t xml:space="preserve"> t</w:t>
      </w:r>
      <w:r>
        <w:rPr>
          <w:rFonts w:ascii="Times New Roman" w:hAnsi="Times New Roman"/>
          <w:color w:val="000000"/>
          <w:sz w:val="26"/>
        </w:rPr>
        <w:t>ạ</w:t>
      </w:r>
      <w:r>
        <w:rPr>
          <w:rFonts w:ascii="Times New Roman" w:hAnsi="Times New Roman"/>
          <w:color w:val="000000"/>
          <w:sz w:val="26"/>
        </w:rPr>
        <w:t>i VLSP 2020. D</w:t>
      </w:r>
      <w:r>
        <w:rPr>
          <w:rFonts w:ascii="Times New Roman" w:hAnsi="Times New Roman"/>
          <w:color w:val="000000"/>
          <w:sz w:val="26"/>
        </w:rPr>
        <w:t>ữ</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g</w:t>
      </w:r>
      <w:r>
        <w:rPr>
          <w:rFonts w:ascii="Times New Roman" w:hAnsi="Times New Roman"/>
          <w:color w:val="000000"/>
          <w:sz w:val="26"/>
        </w:rPr>
        <w:t>ồ</w:t>
      </w:r>
      <w:r>
        <w:rPr>
          <w:rFonts w:ascii="Times New Roman" w:hAnsi="Times New Roman"/>
          <w:color w:val="000000"/>
          <w:sz w:val="26"/>
        </w:rPr>
        <w:t>m 9,998 bài đăng Facebook ch</w:t>
      </w:r>
      <w:r>
        <w:rPr>
          <w:rFonts w:ascii="Times New Roman" w:hAnsi="Times New Roman"/>
          <w:color w:val="000000"/>
          <w:sz w:val="26"/>
        </w:rPr>
        <w:t>ứ</w:t>
      </w:r>
      <w:r>
        <w:rPr>
          <w:rFonts w:ascii="Times New Roman" w:hAnsi="Times New Roman"/>
          <w:color w:val="000000"/>
          <w:sz w:val="26"/>
        </w:rPr>
        <w:t>a nhi</w:t>
      </w:r>
      <w:r>
        <w:rPr>
          <w:rFonts w:ascii="Times New Roman" w:hAnsi="Times New Roman"/>
          <w:color w:val="000000"/>
          <w:sz w:val="26"/>
        </w:rPr>
        <w:t>ề</w:t>
      </w:r>
      <w:r>
        <w:rPr>
          <w:rFonts w:ascii="Times New Roman" w:hAnsi="Times New Roman"/>
          <w:color w:val="000000"/>
          <w:sz w:val="26"/>
        </w:rPr>
        <w:t>u t</w:t>
      </w:r>
      <w:r>
        <w:rPr>
          <w:rFonts w:ascii="Times New Roman" w:hAnsi="Times New Roman"/>
          <w:color w:val="000000"/>
          <w:sz w:val="26"/>
        </w:rPr>
        <w:t>ừ</w:t>
      </w:r>
      <w:r>
        <w:rPr>
          <w:rFonts w:ascii="Times New Roman" w:hAnsi="Times New Roman"/>
          <w:color w:val="000000"/>
          <w:sz w:val="26"/>
        </w:rPr>
        <w:t xml:space="preserve"> lóng, cl</w:t>
      </w:r>
      <w:r>
        <w:rPr>
          <w:rFonts w:ascii="Times New Roman" w:hAnsi="Times New Roman"/>
          <w:color w:val="000000"/>
          <w:sz w:val="26"/>
        </w:rPr>
        <w:t>ickbait, ng</w:t>
      </w:r>
      <w:r>
        <w:rPr>
          <w:rFonts w:ascii="Times New Roman" w:hAnsi="Times New Roman"/>
          <w:color w:val="000000"/>
          <w:sz w:val="26"/>
        </w:rPr>
        <w:t>ữ</w:t>
      </w:r>
      <w:r>
        <w:rPr>
          <w:rFonts w:ascii="Times New Roman" w:hAnsi="Times New Roman"/>
          <w:color w:val="000000"/>
          <w:sz w:val="26"/>
        </w:rPr>
        <w:t xml:space="preserve"> c</w:t>
      </w:r>
      <w:r>
        <w:rPr>
          <w:rFonts w:ascii="Times New Roman" w:hAnsi="Times New Roman"/>
          <w:color w:val="000000"/>
          <w:sz w:val="26"/>
        </w:rPr>
        <w:t>ả</w:t>
      </w:r>
      <w:r>
        <w:rPr>
          <w:rFonts w:ascii="Times New Roman" w:hAnsi="Times New Roman"/>
          <w:color w:val="000000"/>
          <w:sz w:val="26"/>
        </w:rPr>
        <w:t>nh đ</w:t>
      </w:r>
      <w:r>
        <w:rPr>
          <w:rFonts w:ascii="Times New Roman" w:hAnsi="Times New Roman"/>
          <w:color w:val="000000"/>
          <w:sz w:val="26"/>
        </w:rPr>
        <w:t>ờ</w:t>
      </w:r>
      <w:r>
        <w:rPr>
          <w:rFonts w:ascii="Times New Roman" w:hAnsi="Times New Roman"/>
          <w:color w:val="000000"/>
          <w:sz w:val="26"/>
        </w:rPr>
        <w:t>i s</w:t>
      </w:r>
      <w:r>
        <w:rPr>
          <w:rFonts w:ascii="Times New Roman" w:hAnsi="Times New Roman"/>
          <w:color w:val="000000"/>
          <w:sz w:val="26"/>
        </w:rPr>
        <w:t>ố</w:t>
      </w:r>
      <w:r>
        <w:rPr>
          <w:rFonts w:ascii="Times New Roman" w:hAnsi="Times New Roman"/>
          <w:color w:val="000000"/>
          <w:sz w:val="26"/>
        </w:rPr>
        <w:t>ng. Phù h</w:t>
      </w:r>
      <w:r>
        <w:rPr>
          <w:rFonts w:ascii="Times New Roman" w:hAnsi="Times New Roman"/>
          <w:color w:val="000000"/>
          <w:sz w:val="26"/>
        </w:rPr>
        <w:t>ợ</w:t>
      </w:r>
      <w:r>
        <w:rPr>
          <w:rFonts w:ascii="Times New Roman" w:hAnsi="Times New Roman"/>
          <w:color w:val="000000"/>
          <w:sz w:val="26"/>
        </w:rPr>
        <w:t>p đ</w:t>
      </w:r>
      <w:r>
        <w:rPr>
          <w:rFonts w:ascii="Times New Roman" w:hAnsi="Times New Roman"/>
          <w:color w:val="000000"/>
          <w:sz w:val="26"/>
        </w:rPr>
        <w:t>ể</w:t>
      </w:r>
      <w:r>
        <w:rPr>
          <w:rFonts w:ascii="Times New Roman" w:hAnsi="Times New Roman"/>
          <w:color w:val="000000"/>
          <w:sz w:val="26"/>
        </w:rPr>
        <w:t xml:space="preserve"> đánh giá năng l</w:t>
      </w:r>
      <w:r>
        <w:rPr>
          <w:rFonts w:ascii="Times New Roman" w:hAnsi="Times New Roman"/>
          <w:color w:val="000000"/>
          <w:sz w:val="26"/>
        </w:rPr>
        <w:t>ự</w:t>
      </w:r>
      <w:r>
        <w:rPr>
          <w:rFonts w:ascii="Times New Roman" w:hAnsi="Times New Roman"/>
          <w:color w:val="000000"/>
          <w:sz w:val="26"/>
        </w:rPr>
        <w:t>c phân lo</w:t>
      </w:r>
      <w:r>
        <w:rPr>
          <w:rFonts w:ascii="Times New Roman" w:hAnsi="Times New Roman"/>
          <w:color w:val="000000"/>
          <w:sz w:val="26"/>
        </w:rPr>
        <w:t>ạ</w:t>
      </w:r>
      <w:r>
        <w:rPr>
          <w:rFonts w:ascii="Times New Roman" w:hAnsi="Times New Roman"/>
          <w:color w:val="000000"/>
          <w:sz w:val="26"/>
        </w:rPr>
        <w:t>i nh</w:t>
      </w:r>
      <w:r>
        <w:rPr>
          <w:rFonts w:ascii="Times New Roman" w:hAnsi="Times New Roman"/>
          <w:color w:val="000000"/>
          <w:sz w:val="26"/>
        </w:rPr>
        <w:t>ị</w:t>
      </w:r>
      <w:r>
        <w:rPr>
          <w:rFonts w:ascii="Times New Roman" w:hAnsi="Times New Roman"/>
          <w:color w:val="000000"/>
          <w:sz w:val="26"/>
        </w:rPr>
        <w:t xml:space="preserve"> phân (Reliable vs Unreliable).</w:t>
      </w:r>
    </w:p>
    <w:p w14:paraId="39983DC0" w14:textId="77777777" w:rsidR="00A95657" w:rsidRDefault="00545818">
      <w:pPr>
        <w:spacing w:after="60" w:line="300" w:lineRule="auto"/>
        <w:ind w:left="720" w:hanging="360"/>
        <w:jc w:val="both"/>
      </w:pPr>
      <w:r>
        <w:rPr>
          <w:rFonts w:ascii="Times New Roman" w:hAnsi="Times New Roman"/>
          <w:b/>
          <w:color w:val="000000"/>
          <w:sz w:val="26"/>
        </w:rPr>
        <w:t xml:space="preserve">•  4. WhySchools/VFND (GitHub 2020): </w:t>
      </w:r>
      <w:r>
        <w:rPr>
          <w:rFonts w:ascii="Times New Roman" w:hAnsi="Times New Roman"/>
          <w:color w:val="000000"/>
          <w:sz w:val="26"/>
        </w:rPr>
        <w:t>B</w:t>
      </w:r>
      <w:r>
        <w:rPr>
          <w:rFonts w:ascii="Times New Roman" w:hAnsi="Times New Roman"/>
          <w:color w:val="000000"/>
          <w:sz w:val="26"/>
        </w:rPr>
        <w:t>ộ</w:t>
      </w:r>
      <w:r>
        <w:rPr>
          <w:rFonts w:ascii="Times New Roman" w:hAnsi="Times New Roman"/>
          <w:color w:val="000000"/>
          <w:sz w:val="26"/>
        </w:rPr>
        <w:t xml:space="preserve"> d</w:t>
      </w:r>
      <w:r>
        <w:rPr>
          <w:rFonts w:ascii="Times New Roman" w:hAnsi="Times New Roman"/>
          <w:color w:val="000000"/>
          <w:sz w:val="26"/>
        </w:rPr>
        <w:t>ữ</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phân lo</w:t>
      </w:r>
      <w:r>
        <w:rPr>
          <w:rFonts w:ascii="Times New Roman" w:hAnsi="Times New Roman"/>
          <w:color w:val="000000"/>
          <w:sz w:val="26"/>
        </w:rPr>
        <w:t>ạ</w:t>
      </w:r>
      <w:r>
        <w:rPr>
          <w:rFonts w:ascii="Times New Roman" w:hAnsi="Times New Roman"/>
          <w:color w:val="000000"/>
          <w:sz w:val="26"/>
        </w:rPr>
        <w:t>i tin gi</w:t>
      </w:r>
      <w:r>
        <w:rPr>
          <w:rFonts w:ascii="Times New Roman" w:hAnsi="Times New Roman"/>
          <w:color w:val="000000"/>
          <w:sz w:val="26"/>
        </w:rPr>
        <w:t>ả</w:t>
      </w:r>
      <w:r>
        <w:rPr>
          <w:rFonts w:ascii="Times New Roman" w:hAnsi="Times New Roman"/>
          <w:color w:val="000000"/>
          <w:sz w:val="26"/>
        </w:rPr>
        <w:t xml:space="preserve"> c</w:t>
      </w:r>
      <w:r>
        <w:rPr>
          <w:rFonts w:ascii="Times New Roman" w:hAnsi="Times New Roman"/>
          <w:color w:val="000000"/>
          <w:sz w:val="26"/>
        </w:rPr>
        <w:t>ấ</w:t>
      </w:r>
      <w:r>
        <w:rPr>
          <w:rFonts w:ascii="Times New Roman" w:hAnsi="Times New Roman"/>
          <w:color w:val="000000"/>
          <w:sz w:val="26"/>
        </w:rPr>
        <w:t>p bài báo hoàn ch</w:t>
      </w:r>
      <w:r>
        <w:rPr>
          <w:rFonts w:ascii="Times New Roman" w:hAnsi="Times New Roman"/>
          <w:color w:val="000000"/>
          <w:sz w:val="26"/>
        </w:rPr>
        <w:t>ỉ</w:t>
      </w:r>
      <w:r>
        <w:rPr>
          <w:rFonts w:ascii="Times New Roman" w:hAnsi="Times New Roman"/>
          <w:color w:val="000000"/>
          <w:sz w:val="26"/>
        </w:rPr>
        <w:t>nh (223 bài báo nguyên văn g</w:t>
      </w:r>
      <w:r>
        <w:rPr>
          <w:rFonts w:ascii="Times New Roman" w:hAnsi="Times New Roman"/>
          <w:color w:val="000000"/>
          <w:sz w:val="26"/>
        </w:rPr>
        <w:t>ồ</w:t>
      </w:r>
      <w:r>
        <w:rPr>
          <w:rFonts w:ascii="Times New Roman" w:hAnsi="Times New Roman"/>
          <w:color w:val="000000"/>
          <w:sz w:val="26"/>
        </w:rPr>
        <w:t>m 127 tin th</w:t>
      </w:r>
      <w:r>
        <w:rPr>
          <w:rFonts w:ascii="Times New Roman" w:hAnsi="Times New Roman"/>
          <w:color w:val="000000"/>
          <w:sz w:val="26"/>
        </w:rPr>
        <w:t>ậ</w:t>
      </w:r>
      <w:r>
        <w:rPr>
          <w:rFonts w:ascii="Times New Roman" w:hAnsi="Times New Roman"/>
          <w:color w:val="000000"/>
          <w:sz w:val="26"/>
        </w:rPr>
        <w:t>t và 96 tin gi</w:t>
      </w:r>
      <w:r>
        <w:rPr>
          <w:rFonts w:ascii="Times New Roman" w:hAnsi="Times New Roman"/>
          <w:color w:val="000000"/>
          <w:sz w:val="26"/>
        </w:rPr>
        <w:t>ả</w:t>
      </w:r>
      <w:r>
        <w:rPr>
          <w:rFonts w:ascii="Times New Roman" w:hAnsi="Times New Roman"/>
          <w:color w:val="000000"/>
          <w:sz w:val="26"/>
        </w:rPr>
        <w:t>). R</w:t>
      </w:r>
      <w:r>
        <w:rPr>
          <w:rFonts w:ascii="Times New Roman" w:hAnsi="Times New Roman"/>
          <w:color w:val="000000"/>
          <w:sz w:val="26"/>
        </w:rPr>
        <w:t>ấ</w:t>
      </w:r>
      <w:r>
        <w:rPr>
          <w:rFonts w:ascii="Times New Roman" w:hAnsi="Times New Roman"/>
          <w:color w:val="000000"/>
          <w:sz w:val="26"/>
        </w:rPr>
        <w:t xml:space="preserve">t phù </w:t>
      </w:r>
      <w:r>
        <w:rPr>
          <w:rFonts w:ascii="Times New Roman" w:hAnsi="Times New Roman"/>
          <w:color w:val="000000"/>
          <w:sz w:val="26"/>
        </w:rPr>
        <w:t>h</w:t>
      </w:r>
      <w:r>
        <w:rPr>
          <w:rFonts w:ascii="Times New Roman" w:hAnsi="Times New Roman"/>
          <w:color w:val="000000"/>
          <w:sz w:val="26"/>
        </w:rPr>
        <w:t>ợ</w:t>
      </w:r>
      <w:r>
        <w:rPr>
          <w:rFonts w:ascii="Times New Roman" w:hAnsi="Times New Roman"/>
          <w:color w:val="000000"/>
          <w:sz w:val="26"/>
        </w:rPr>
        <w:t>p cho hư</w:t>
      </w:r>
      <w:r>
        <w:rPr>
          <w:rFonts w:ascii="Times New Roman" w:hAnsi="Times New Roman"/>
          <w:color w:val="000000"/>
          <w:sz w:val="26"/>
        </w:rPr>
        <w:t>ớ</w:t>
      </w:r>
      <w:r>
        <w:rPr>
          <w:rFonts w:ascii="Times New Roman" w:hAnsi="Times New Roman"/>
          <w:color w:val="000000"/>
          <w:sz w:val="26"/>
        </w:rPr>
        <w:t>ng ti</w:t>
      </w:r>
      <w:r>
        <w:rPr>
          <w:rFonts w:ascii="Times New Roman" w:hAnsi="Times New Roman"/>
          <w:color w:val="000000"/>
          <w:sz w:val="26"/>
        </w:rPr>
        <w:t>ế</w:t>
      </w:r>
      <w:r>
        <w:rPr>
          <w:rFonts w:ascii="Times New Roman" w:hAnsi="Times New Roman"/>
          <w:color w:val="000000"/>
          <w:sz w:val="26"/>
        </w:rPr>
        <w:t>p c</w:t>
      </w:r>
      <w:r>
        <w:rPr>
          <w:rFonts w:ascii="Times New Roman" w:hAnsi="Times New Roman"/>
          <w:color w:val="000000"/>
          <w:sz w:val="26"/>
        </w:rPr>
        <w:t>ậ</w:t>
      </w:r>
      <w:r>
        <w:rPr>
          <w:rFonts w:ascii="Times New Roman" w:hAnsi="Times New Roman"/>
          <w:color w:val="000000"/>
          <w:sz w:val="26"/>
        </w:rPr>
        <w:t>n phân tích văn phong (Stylometric analysis) và ng</w:t>
      </w:r>
      <w:r>
        <w:rPr>
          <w:rFonts w:ascii="Times New Roman" w:hAnsi="Times New Roman"/>
          <w:color w:val="000000"/>
          <w:sz w:val="26"/>
        </w:rPr>
        <w:t>ữ</w:t>
      </w:r>
      <w:r>
        <w:rPr>
          <w:rFonts w:ascii="Times New Roman" w:hAnsi="Times New Roman"/>
          <w:color w:val="000000"/>
          <w:sz w:val="26"/>
        </w:rPr>
        <w:t xml:space="preserve"> đi</w:t>
      </w:r>
      <w:r>
        <w:rPr>
          <w:rFonts w:ascii="Times New Roman" w:hAnsi="Times New Roman"/>
          <w:color w:val="000000"/>
          <w:sz w:val="26"/>
        </w:rPr>
        <w:t>ệ</w:t>
      </w:r>
      <w:r>
        <w:rPr>
          <w:rFonts w:ascii="Times New Roman" w:hAnsi="Times New Roman"/>
          <w:color w:val="000000"/>
          <w:sz w:val="26"/>
        </w:rPr>
        <w:t>u phóng đ</w:t>
      </w:r>
      <w:r>
        <w:rPr>
          <w:rFonts w:ascii="Times New Roman" w:hAnsi="Times New Roman"/>
          <w:color w:val="000000"/>
          <w:sz w:val="26"/>
        </w:rPr>
        <w:t>ạ</w:t>
      </w:r>
      <w:r>
        <w:rPr>
          <w:rFonts w:ascii="Times New Roman" w:hAnsi="Times New Roman"/>
          <w:color w:val="000000"/>
          <w:sz w:val="26"/>
        </w:rPr>
        <w:t>i thông tin.</w:t>
      </w:r>
    </w:p>
    <w:p w14:paraId="2085CC43" w14:textId="77777777" w:rsidR="00A95657" w:rsidRDefault="00545818">
      <w:pPr>
        <w:spacing w:after="60" w:line="300" w:lineRule="auto"/>
        <w:ind w:left="720" w:hanging="360"/>
        <w:jc w:val="both"/>
      </w:pPr>
      <w:r>
        <w:rPr>
          <w:rFonts w:ascii="Times New Roman" w:hAnsi="Times New Roman"/>
          <w:b/>
          <w:color w:val="000000"/>
          <w:sz w:val="26"/>
        </w:rPr>
        <w:t xml:space="preserve">•  5. GonzaloA/fake_news (ISOT Benchmark): </w:t>
      </w:r>
      <w:r>
        <w:rPr>
          <w:rFonts w:ascii="Times New Roman" w:hAnsi="Times New Roman"/>
          <w:color w:val="000000"/>
          <w:sz w:val="26"/>
        </w:rPr>
        <w:t>B</w:t>
      </w:r>
      <w:r>
        <w:rPr>
          <w:rFonts w:ascii="Times New Roman" w:hAnsi="Times New Roman"/>
          <w:color w:val="000000"/>
          <w:sz w:val="26"/>
        </w:rPr>
        <w:t>ộ</w:t>
      </w:r>
      <w:r>
        <w:rPr>
          <w:rFonts w:ascii="Times New Roman" w:hAnsi="Times New Roman"/>
          <w:color w:val="000000"/>
          <w:sz w:val="26"/>
        </w:rPr>
        <w:t xml:space="preserve"> d</w:t>
      </w:r>
      <w:r>
        <w:rPr>
          <w:rFonts w:ascii="Times New Roman" w:hAnsi="Times New Roman"/>
          <w:color w:val="000000"/>
          <w:sz w:val="26"/>
        </w:rPr>
        <w:t>ữ</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phát hi</w:t>
      </w:r>
      <w:r>
        <w:rPr>
          <w:rFonts w:ascii="Times New Roman" w:hAnsi="Times New Roman"/>
          <w:color w:val="000000"/>
          <w:sz w:val="26"/>
        </w:rPr>
        <w:t>ệ</w:t>
      </w:r>
      <w:r>
        <w:rPr>
          <w:rFonts w:ascii="Times New Roman" w:hAnsi="Times New Roman"/>
          <w:color w:val="000000"/>
          <w:sz w:val="26"/>
        </w:rPr>
        <w:t>n tin gi</w:t>
      </w:r>
      <w:r>
        <w:rPr>
          <w:rFonts w:ascii="Times New Roman" w:hAnsi="Times New Roman"/>
          <w:color w:val="000000"/>
          <w:sz w:val="26"/>
        </w:rPr>
        <w:t>ả</w:t>
      </w:r>
      <w:r>
        <w:rPr>
          <w:rFonts w:ascii="Times New Roman" w:hAnsi="Times New Roman"/>
          <w:color w:val="000000"/>
          <w:sz w:val="26"/>
        </w:rPr>
        <w:t xml:space="preserve"> quy mô l</w:t>
      </w:r>
      <w:r>
        <w:rPr>
          <w:rFonts w:ascii="Times New Roman" w:hAnsi="Times New Roman"/>
          <w:color w:val="000000"/>
          <w:sz w:val="26"/>
        </w:rPr>
        <w:t>ớ</w:t>
      </w:r>
      <w:r>
        <w:rPr>
          <w:rFonts w:ascii="Times New Roman" w:hAnsi="Times New Roman"/>
          <w:color w:val="000000"/>
          <w:sz w:val="26"/>
        </w:rPr>
        <w:t>n n</w:t>
      </w:r>
      <w:r>
        <w:rPr>
          <w:rFonts w:ascii="Times New Roman" w:hAnsi="Times New Roman"/>
          <w:color w:val="000000"/>
          <w:sz w:val="26"/>
        </w:rPr>
        <w:t>ổ</w:t>
      </w:r>
      <w:r>
        <w:rPr>
          <w:rFonts w:ascii="Times New Roman" w:hAnsi="Times New Roman"/>
          <w:color w:val="000000"/>
          <w:sz w:val="26"/>
        </w:rPr>
        <w:t>i ti</w:t>
      </w:r>
      <w:r>
        <w:rPr>
          <w:rFonts w:ascii="Times New Roman" w:hAnsi="Times New Roman"/>
          <w:color w:val="000000"/>
          <w:sz w:val="26"/>
        </w:rPr>
        <w:t>ế</w:t>
      </w:r>
      <w:r>
        <w:rPr>
          <w:rFonts w:ascii="Times New Roman" w:hAnsi="Times New Roman"/>
          <w:color w:val="000000"/>
          <w:sz w:val="26"/>
        </w:rPr>
        <w:t>ng th</w:t>
      </w:r>
      <w:r>
        <w:rPr>
          <w:rFonts w:ascii="Times New Roman" w:hAnsi="Times New Roman"/>
          <w:color w:val="000000"/>
          <w:sz w:val="26"/>
        </w:rPr>
        <w:t>ế</w:t>
      </w:r>
      <w:r>
        <w:rPr>
          <w:rFonts w:ascii="Times New Roman" w:hAnsi="Times New Roman"/>
          <w:color w:val="000000"/>
          <w:sz w:val="26"/>
        </w:rPr>
        <w:t xml:space="preserve"> gi</w:t>
      </w:r>
      <w:r>
        <w:rPr>
          <w:rFonts w:ascii="Times New Roman" w:hAnsi="Times New Roman"/>
          <w:color w:val="000000"/>
          <w:sz w:val="26"/>
        </w:rPr>
        <w:t>ớ</w:t>
      </w:r>
      <w:r>
        <w:rPr>
          <w:rFonts w:ascii="Times New Roman" w:hAnsi="Times New Roman"/>
          <w:color w:val="000000"/>
          <w:sz w:val="26"/>
        </w:rPr>
        <w:t>i (44,898 bài báo qu</w:t>
      </w:r>
      <w:r>
        <w:rPr>
          <w:rFonts w:ascii="Times New Roman" w:hAnsi="Times New Roman"/>
          <w:color w:val="000000"/>
          <w:sz w:val="26"/>
        </w:rPr>
        <w:t>ố</w:t>
      </w:r>
      <w:r>
        <w:rPr>
          <w:rFonts w:ascii="Times New Roman" w:hAnsi="Times New Roman"/>
          <w:color w:val="000000"/>
          <w:sz w:val="26"/>
        </w:rPr>
        <w:t>c t</w:t>
      </w:r>
      <w:r>
        <w:rPr>
          <w:rFonts w:ascii="Times New Roman" w:hAnsi="Times New Roman"/>
          <w:color w:val="000000"/>
          <w:sz w:val="26"/>
        </w:rPr>
        <w:t>ế</w:t>
      </w:r>
      <w:r>
        <w:rPr>
          <w:rFonts w:ascii="Times New Roman" w:hAnsi="Times New Roman"/>
          <w:color w:val="000000"/>
          <w:sz w:val="26"/>
        </w:rPr>
        <w:t xml:space="preserve"> t</w:t>
      </w:r>
      <w:r>
        <w:rPr>
          <w:rFonts w:ascii="Times New Roman" w:hAnsi="Times New Roman"/>
          <w:color w:val="000000"/>
          <w:sz w:val="26"/>
        </w:rPr>
        <w:t>ừ</w:t>
      </w:r>
      <w:r>
        <w:rPr>
          <w:rFonts w:ascii="Times New Roman" w:hAnsi="Times New Roman"/>
          <w:color w:val="000000"/>
          <w:sz w:val="26"/>
        </w:rPr>
        <w:t xml:space="preserve"> Reuters và các website tin đ</w:t>
      </w:r>
      <w:r>
        <w:rPr>
          <w:rFonts w:ascii="Times New Roman" w:hAnsi="Times New Roman"/>
          <w:color w:val="000000"/>
          <w:sz w:val="26"/>
        </w:rPr>
        <w:t>ồ</w:t>
      </w:r>
      <w:r>
        <w:rPr>
          <w:rFonts w:ascii="Times New Roman" w:hAnsi="Times New Roman"/>
          <w:color w:val="000000"/>
          <w:sz w:val="26"/>
        </w:rPr>
        <w:t>n). C</w:t>
      </w:r>
      <w:r>
        <w:rPr>
          <w:rFonts w:ascii="Times New Roman" w:hAnsi="Times New Roman"/>
          <w:color w:val="000000"/>
          <w:sz w:val="26"/>
        </w:rPr>
        <w:t>ầ</w:t>
      </w:r>
      <w:r>
        <w:rPr>
          <w:rFonts w:ascii="Times New Roman" w:hAnsi="Times New Roman"/>
          <w:color w:val="000000"/>
          <w:sz w:val="26"/>
        </w:rPr>
        <w:t>n thi</w:t>
      </w:r>
      <w:r>
        <w:rPr>
          <w:rFonts w:ascii="Times New Roman" w:hAnsi="Times New Roman"/>
          <w:color w:val="000000"/>
          <w:sz w:val="26"/>
        </w:rPr>
        <w:t>ế</w:t>
      </w:r>
      <w:r>
        <w:rPr>
          <w:rFonts w:ascii="Times New Roman" w:hAnsi="Times New Roman"/>
          <w:color w:val="000000"/>
          <w:sz w:val="26"/>
        </w:rPr>
        <w:t>t đ</w:t>
      </w:r>
      <w:r>
        <w:rPr>
          <w:rFonts w:ascii="Times New Roman" w:hAnsi="Times New Roman"/>
          <w:color w:val="000000"/>
          <w:sz w:val="26"/>
        </w:rPr>
        <w:t>ể</w:t>
      </w:r>
      <w:r>
        <w:rPr>
          <w:rFonts w:ascii="Times New Roman" w:hAnsi="Times New Roman"/>
          <w:color w:val="000000"/>
          <w:sz w:val="26"/>
        </w:rPr>
        <w:t xml:space="preserve"> nhóm đ</w:t>
      </w:r>
      <w:r>
        <w:rPr>
          <w:rFonts w:ascii="Times New Roman" w:hAnsi="Times New Roman"/>
          <w:color w:val="000000"/>
          <w:sz w:val="26"/>
        </w:rPr>
        <w:t>ố</w:t>
      </w:r>
      <w:r>
        <w:rPr>
          <w:rFonts w:ascii="Times New Roman" w:hAnsi="Times New Roman"/>
          <w:color w:val="000000"/>
          <w:sz w:val="26"/>
        </w:rPr>
        <w:t>i chu</w:t>
      </w:r>
      <w:r>
        <w:rPr>
          <w:rFonts w:ascii="Times New Roman" w:hAnsi="Times New Roman"/>
          <w:color w:val="000000"/>
          <w:sz w:val="26"/>
        </w:rPr>
        <w:t>ẩ</w:t>
      </w:r>
      <w:r>
        <w:rPr>
          <w:rFonts w:ascii="Times New Roman" w:hAnsi="Times New Roman"/>
          <w:color w:val="000000"/>
          <w:sz w:val="26"/>
        </w:rPr>
        <w:t>n năng l</w:t>
      </w:r>
      <w:r>
        <w:rPr>
          <w:rFonts w:ascii="Times New Roman" w:hAnsi="Times New Roman"/>
          <w:color w:val="000000"/>
          <w:sz w:val="26"/>
        </w:rPr>
        <w:t>ự</w:t>
      </w:r>
      <w:r>
        <w:rPr>
          <w:rFonts w:ascii="Times New Roman" w:hAnsi="Times New Roman"/>
          <w:color w:val="000000"/>
          <w:sz w:val="26"/>
        </w:rPr>
        <w:t>c nh</w:t>
      </w:r>
      <w:r>
        <w:rPr>
          <w:rFonts w:ascii="Times New Roman" w:hAnsi="Times New Roman"/>
          <w:color w:val="000000"/>
          <w:sz w:val="26"/>
        </w:rPr>
        <w:t>ậ</w:t>
      </w:r>
      <w:r>
        <w:rPr>
          <w:rFonts w:ascii="Times New Roman" w:hAnsi="Times New Roman"/>
          <w:color w:val="000000"/>
          <w:sz w:val="26"/>
        </w:rPr>
        <w:t>n bi</w:t>
      </w:r>
      <w:r>
        <w:rPr>
          <w:rFonts w:ascii="Times New Roman" w:hAnsi="Times New Roman"/>
          <w:color w:val="000000"/>
          <w:sz w:val="26"/>
        </w:rPr>
        <w:t>ế</w:t>
      </w:r>
      <w:r>
        <w:rPr>
          <w:rFonts w:ascii="Times New Roman" w:hAnsi="Times New Roman"/>
          <w:color w:val="000000"/>
          <w:sz w:val="26"/>
        </w:rPr>
        <w:t>t tin gi</w:t>
      </w:r>
      <w:r>
        <w:rPr>
          <w:rFonts w:ascii="Times New Roman" w:hAnsi="Times New Roman"/>
          <w:color w:val="000000"/>
          <w:sz w:val="26"/>
        </w:rPr>
        <w:t>ả</w:t>
      </w:r>
      <w:r>
        <w:rPr>
          <w:rFonts w:ascii="Times New Roman" w:hAnsi="Times New Roman"/>
          <w:color w:val="000000"/>
          <w:sz w:val="26"/>
        </w:rPr>
        <w:t xml:space="preserve"> c</w:t>
      </w:r>
      <w:r>
        <w:rPr>
          <w:rFonts w:ascii="Times New Roman" w:hAnsi="Times New Roman"/>
          <w:color w:val="000000"/>
          <w:sz w:val="26"/>
        </w:rPr>
        <w:t>ủ</w:t>
      </w:r>
      <w:r>
        <w:rPr>
          <w:rFonts w:ascii="Times New Roman" w:hAnsi="Times New Roman"/>
          <w:color w:val="000000"/>
          <w:sz w:val="26"/>
        </w:rPr>
        <w:t>a các mô hình LLM n</w:t>
      </w:r>
      <w:r>
        <w:rPr>
          <w:rFonts w:ascii="Times New Roman" w:hAnsi="Times New Roman"/>
          <w:color w:val="000000"/>
          <w:sz w:val="26"/>
        </w:rPr>
        <w:t>ề</w:t>
      </w:r>
      <w:r>
        <w:rPr>
          <w:rFonts w:ascii="Times New Roman" w:hAnsi="Times New Roman"/>
          <w:color w:val="000000"/>
          <w:sz w:val="26"/>
        </w:rPr>
        <w:t>n t</w:t>
      </w:r>
      <w:r>
        <w:rPr>
          <w:rFonts w:ascii="Times New Roman" w:hAnsi="Times New Roman"/>
          <w:color w:val="000000"/>
          <w:sz w:val="26"/>
        </w:rPr>
        <w:t>ả</w:t>
      </w:r>
      <w:r>
        <w:rPr>
          <w:rFonts w:ascii="Times New Roman" w:hAnsi="Times New Roman"/>
          <w:color w:val="000000"/>
          <w:sz w:val="26"/>
        </w:rPr>
        <w:t>ng trư</w:t>
      </w:r>
      <w:r>
        <w:rPr>
          <w:rFonts w:ascii="Times New Roman" w:hAnsi="Times New Roman"/>
          <w:color w:val="000000"/>
          <w:sz w:val="26"/>
        </w:rPr>
        <w:t>ớ</w:t>
      </w:r>
      <w:r>
        <w:rPr>
          <w:rFonts w:ascii="Times New Roman" w:hAnsi="Times New Roman"/>
          <w:color w:val="000000"/>
          <w:sz w:val="26"/>
        </w:rPr>
        <w:t>c khi áp d</w:t>
      </w:r>
      <w:r>
        <w:rPr>
          <w:rFonts w:ascii="Times New Roman" w:hAnsi="Times New Roman"/>
          <w:color w:val="000000"/>
          <w:sz w:val="26"/>
        </w:rPr>
        <w:t>ụ</w:t>
      </w:r>
      <w:r>
        <w:rPr>
          <w:rFonts w:ascii="Times New Roman" w:hAnsi="Times New Roman"/>
          <w:color w:val="000000"/>
          <w:sz w:val="26"/>
        </w:rPr>
        <w:t>ng vào d</w:t>
      </w:r>
      <w:r>
        <w:rPr>
          <w:rFonts w:ascii="Times New Roman" w:hAnsi="Times New Roman"/>
          <w:color w:val="000000"/>
          <w:sz w:val="26"/>
        </w:rPr>
        <w:t>ữ</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ti</w:t>
      </w:r>
      <w:r>
        <w:rPr>
          <w:rFonts w:ascii="Times New Roman" w:hAnsi="Times New Roman"/>
          <w:color w:val="000000"/>
          <w:sz w:val="26"/>
        </w:rPr>
        <w:t>ế</w:t>
      </w:r>
      <w:r>
        <w:rPr>
          <w:rFonts w:ascii="Times New Roman" w:hAnsi="Times New Roman"/>
          <w:color w:val="000000"/>
          <w:sz w:val="26"/>
        </w:rPr>
        <w:t>ng Vi</w:t>
      </w:r>
      <w:r>
        <w:rPr>
          <w:rFonts w:ascii="Times New Roman" w:hAnsi="Times New Roman"/>
          <w:color w:val="000000"/>
          <w:sz w:val="26"/>
        </w:rPr>
        <w:t>ệ</w:t>
      </w:r>
      <w:r>
        <w:rPr>
          <w:rFonts w:ascii="Times New Roman" w:hAnsi="Times New Roman"/>
          <w:color w:val="000000"/>
          <w:sz w:val="26"/>
        </w:rPr>
        <w:t>t.</w:t>
      </w:r>
    </w:p>
    <w:p w14:paraId="47F9F431" w14:textId="77777777" w:rsidR="00A95657" w:rsidRDefault="00545818">
      <w:pPr>
        <w:spacing w:after="60" w:line="300" w:lineRule="auto"/>
        <w:ind w:left="720" w:hanging="360"/>
        <w:jc w:val="both"/>
      </w:pPr>
      <w:r>
        <w:rPr>
          <w:rFonts w:ascii="Times New Roman" w:hAnsi="Times New Roman"/>
          <w:b/>
          <w:color w:val="000000"/>
          <w:sz w:val="26"/>
        </w:rPr>
        <w:t xml:space="preserve">•  6. ucsbnlp/liar (LIAR Benchmark, ACL 2017): </w:t>
      </w:r>
      <w:r>
        <w:rPr>
          <w:rFonts w:ascii="Times New Roman" w:hAnsi="Times New Roman"/>
          <w:color w:val="000000"/>
          <w:sz w:val="26"/>
        </w:rPr>
        <w:t>Dataset tiêu chu</w:t>
      </w:r>
      <w:r>
        <w:rPr>
          <w:rFonts w:ascii="Times New Roman" w:hAnsi="Times New Roman"/>
          <w:color w:val="000000"/>
          <w:sz w:val="26"/>
        </w:rPr>
        <w:t>ẩ</w:t>
      </w:r>
      <w:r>
        <w:rPr>
          <w:rFonts w:ascii="Times New Roman" w:hAnsi="Times New Roman"/>
          <w:color w:val="000000"/>
          <w:sz w:val="26"/>
        </w:rPr>
        <w:t>n vàng c</w:t>
      </w:r>
      <w:r>
        <w:rPr>
          <w:rFonts w:ascii="Times New Roman" w:hAnsi="Times New Roman"/>
          <w:color w:val="000000"/>
          <w:sz w:val="26"/>
        </w:rPr>
        <w:t>ủ</w:t>
      </w:r>
      <w:r>
        <w:rPr>
          <w:rFonts w:ascii="Times New Roman" w:hAnsi="Times New Roman"/>
          <w:color w:val="000000"/>
          <w:sz w:val="26"/>
        </w:rPr>
        <w:t>a ACL cho bài toán ki</w:t>
      </w:r>
      <w:r>
        <w:rPr>
          <w:rFonts w:ascii="Times New Roman" w:hAnsi="Times New Roman"/>
          <w:color w:val="000000"/>
          <w:sz w:val="26"/>
        </w:rPr>
        <w:t>ể</w:t>
      </w:r>
      <w:r>
        <w:rPr>
          <w:rFonts w:ascii="Times New Roman" w:hAnsi="Times New Roman"/>
          <w:color w:val="000000"/>
          <w:sz w:val="26"/>
        </w:rPr>
        <w:t>m ch</w:t>
      </w:r>
      <w:r>
        <w:rPr>
          <w:rFonts w:ascii="Times New Roman" w:hAnsi="Times New Roman"/>
          <w:color w:val="000000"/>
          <w:sz w:val="26"/>
        </w:rPr>
        <w:t>ứ</w:t>
      </w:r>
      <w:r>
        <w:rPr>
          <w:rFonts w:ascii="Times New Roman" w:hAnsi="Times New Roman"/>
          <w:color w:val="000000"/>
          <w:sz w:val="26"/>
        </w:rPr>
        <w:t>ng đa m</w:t>
      </w:r>
      <w:r>
        <w:rPr>
          <w:rFonts w:ascii="Times New Roman" w:hAnsi="Times New Roman"/>
          <w:color w:val="000000"/>
          <w:sz w:val="26"/>
        </w:rPr>
        <w:t>ứ</w:t>
      </w:r>
      <w:r>
        <w:rPr>
          <w:rFonts w:ascii="Times New Roman" w:hAnsi="Times New Roman"/>
          <w:color w:val="000000"/>
          <w:sz w:val="26"/>
        </w:rPr>
        <w:t>c đ</w:t>
      </w:r>
      <w:r>
        <w:rPr>
          <w:rFonts w:ascii="Times New Roman" w:hAnsi="Times New Roman"/>
          <w:color w:val="000000"/>
          <w:sz w:val="26"/>
        </w:rPr>
        <w:t>ộ</w:t>
      </w:r>
      <w:r>
        <w:rPr>
          <w:rFonts w:ascii="Times New Roman" w:hAnsi="Times New Roman"/>
          <w:color w:val="000000"/>
          <w:sz w:val="26"/>
        </w:rPr>
        <w:t xml:space="preserve"> (12,836 phát</w:t>
      </w:r>
      <w:r>
        <w:rPr>
          <w:rFonts w:ascii="Times New Roman" w:hAnsi="Times New Roman"/>
          <w:color w:val="000000"/>
          <w:sz w:val="26"/>
        </w:rPr>
        <w:t xml:space="preserve"> bi</w:t>
      </w:r>
      <w:r>
        <w:rPr>
          <w:rFonts w:ascii="Times New Roman" w:hAnsi="Times New Roman"/>
          <w:color w:val="000000"/>
          <w:sz w:val="26"/>
        </w:rPr>
        <w:t>ể</w:t>
      </w:r>
      <w:r>
        <w:rPr>
          <w:rFonts w:ascii="Times New Roman" w:hAnsi="Times New Roman"/>
          <w:color w:val="000000"/>
          <w:sz w:val="26"/>
        </w:rPr>
        <w:t>u chính tr</w:t>
      </w:r>
      <w:r>
        <w:rPr>
          <w:rFonts w:ascii="Times New Roman" w:hAnsi="Times New Roman"/>
          <w:color w:val="000000"/>
          <w:sz w:val="26"/>
        </w:rPr>
        <w:t>ị</w:t>
      </w:r>
      <w:r>
        <w:rPr>
          <w:rFonts w:ascii="Times New Roman" w:hAnsi="Times New Roman"/>
          <w:color w:val="000000"/>
          <w:sz w:val="26"/>
        </w:rPr>
        <w:t xml:space="preserve"> t</w:t>
      </w:r>
      <w:r>
        <w:rPr>
          <w:rFonts w:ascii="Times New Roman" w:hAnsi="Times New Roman"/>
          <w:color w:val="000000"/>
          <w:sz w:val="26"/>
        </w:rPr>
        <w:t>ừ</w:t>
      </w:r>
      <w:r>
        <w:rPr>
          <w:rFonts w:ascii="Times New Roman" w:hAnsi="Times New Roman"/>
          <w:color w:val="000000"/>
          <w:sz w:val="26"/>
        </w:rPr>
        <w:t xml:space="preserve"> PolitiFact phân lo</w:t>
      </w:r>
      <w:r>
        <w:rPr>
          <w:rFonts w:ascii="Times New Roman" w:hAnsi="Times New Roman"/>
          <w:color w:val="000000"/>
          <w:sz w:val="26"/>
        </w:rPr>
        <w:t>ạ</w:t>
      </w:r>
      <w:r>
        <w:rPr>
          <w:rFonts w:ascii="Times New Roman" w:hAnsi="Times New Roman"/>
          <w:color w:val="000000"/>
          <w:sz w:val="26"/>
        </w:rPr>
        <w:t>i theo 6 m</w:t>
      </w:r>
      <w:r>
        <w:rPr>
          <w:rFonts w:ascii="Times New Roman" w:hAnsi="Times New Roman"/>
          <w:color w:val="000000"/>
          <w:sz w:val="26"/>
        </w:rPr>
        <w:t>ứ</w:t>
      </w:r>
      <w:r>
        <w:rPr>
          <w:rFonts w:ascii="Times New Roman" w:hAnsi="Times New Roman"/>
          <w:color w:val="000000"/>
          <w:sz w:val="26"/>
        </w:rPr>
        <w:t>c đ</w:t>
      </w:r>
      <w:r>
        <w:rPr>
          <w:rFonts w:ascii="Times New Roman" w:hAnsi="Times New Roman"/>
          <w:color w:val="000000"/>
          <w:sz w:val="26"/>
        </w:rPr>
        <w:t>ộ</w:t>
      </w:r>
      <w:r>
        <w:rPr>
          <w:rFonts w:ascii="Times New Roman" w:hAnsi="Times New Roman"/>
          <w:color w:val="000000"/>
          <w:sz w:val="26"/>
        </w:rPr>
        <w:t xml:space="preserve"> xác th</w:t>
      </w:r>
      <w:r>
        <w:rPr>
          <w:rFonts w:ascii="Times New Roman" w:hAnsi="Times New Roman"/>
          <w:color w:val="000000"/>
          <w:sz w:val="26"/>
        </w:rPr>
        <w:t>ự</w:t>
      </w:r>
      <w:r>
        <w:rPr>
          <w:rFonts w:ascii="Times New Roman" w:hAnsi="Times New Roman"/>
          <w:color w:val="000000"/>
          <w:sz w:val="26"/>
        </w:rPr>
        <w:t>c t</w:t>
      </w:r>
      <w:r>
        <w:rPr>
          <w:rFonts w:ascii="Times New Roman" w:hAnsi="Times New Roman"/>
          <w:color w:val="000000"/>
          <w:sz w:val="26"/>
        </w:rPr>
        <w:t>ừ</w:t>
      </w:r>
      <w:r>
        <w:rPr>
          <w:rFonts w:ascii="Times New Roman" w:hAnsi="Times New Roman"/>
          <w:color w:val="000000"/>
          <w:sz w:val="26"/>
        </w:rPr>
        <w:t xml:space="preserve"> pants-fire đ</w:t>
      </w:r>
      <w:r>
        <w:rPr>
          <w:rFonts w:ascii="Times New Roman" w:hAnsi="Times New Roman"/>
          <w:color w:val="000000"/>
          <w:sz w:val="26"/>
        </w:rPr>
        <w:t>ế</w:t>
      </w:r>
      <w:r>
        <w:rPr>
          <w:rFonts w:ascii="Times New Roman" w:hAnsi="Times New Roman"/>
          <w:color w:val="000000"/>
          <w:sz w:val="26"/>
        </w:rPr>
        <w:t>n true). Cung c</w:t>
      </w:r>
      <w:r>
        <w:rPr>
          <w:rFonts w:ascii="Times New Roman" w:hAnsi="Times New Roman"/>
          <w:color w:val="000000"/>
          <w:sz w:val="26"/>
        </w:rPr>
        <w:t>ấ</w:t>
      </w:r>
      <w:r>
        <w:rPr>
          <w:rFonts w:ascii="Times New Roman" w:hAnsi="Times New Roman"/>
          <w:color w:val="000000"/>
          <w:sz w:val="26"/>
        </w:rPr>
        <w:t>p cơ s</w:t>
      </w:r>
      <w:r>
        <w:rPr>
          <w:rFonts w:ascii="Times New Roman" w:hAnsi="Times New Roman"/>
          <w:color w:val="000000"/>
          <w:sz w:val="26"/>
        </w:rPr>
        <w:t>ở</w:t>
      </w:r>
      <w:r>
        <w:rPr>
          <w:rFonts w:ascii="Times New Roman" w:hAnsi="Times New Roman"/>
          <w:color w:val="000000"/>
          <w:sz w:val="26"/>
        </w:rPr>
        <w:t xml:space="preserve"> lý thuy</w:t>
      </w:r>
      <w:r>
        <w:rPr>
          <w:rFonts w:ascii="Times New Roman" w:hAnsi="Times New Roman"/>
          <w:color w:val="000000"/>
          <w:sz w:val="26"/>
        </w:rPr>
        <w:t>ế</w:t>
      </w:r>
      <w:r>
        <w:rPr>
          <w:rFonts w:ascii="Times New Roman" w:hAnsi="Times New Roman"/>
          <w:color w:val="000000"/>
          <w:sz w:val="26"/>
        </w:rPr>
        <w:t>t cho vi</w:t>
      </w:r>
      <w:r>
        <w:rPr>
          <w:rFonts w:ascii="Times New Roman" w:hAnsi="Times New Roman"/>
          <w:color w:val="000000"/>
          <w:sz w:val="26"/>
        </w:rPr>
        <w:t>ệ</w:t>
      </w:r>
      <w:r>
        <w:rPr>
          <w:rFonts w:ascii="Times New Roman" w:hAnsi="Times New Roman"/>
          <w:color w:val="000000"/>
          <w:sz w:val="26"/>
        </w:rPr>
        <w:t>c sinh l</w:t>
      </w:r>
      <w:r>
        <w:rPr>
          <w:rFonts w:ascii="Times New Roman" w:hAnsi="Times New Roman"/>
          <w:color w:val="000000"/>
          <w:sz w:val="26"/>
        </w:rPr>
        <w:t>ờ</w:t>
      </w:r>
      <w:r>
        <w:rPr>
          <w:rFonts w:ascii="Times New Roman" w:hAnsi="Times New Roman"/>
          <w:color w:val="000000"/>
          <w:sz w:val="26"/>
        </w:rPr>
        <w:t>i gi</w:t>
      </w:r>
      <w:r>
        <w:rPr>
          <w:rFonts w:ascii="Times New Roman" w:hAnsi="Times New Roman"/>
          <w:color w:val="000000"/>
          <w:sz w:val="26"/>
        </w:rPr>
        <w:t>ả</w:t>
      </w:r>
      <w:r>
        <w:rPr>
          <w:rFonts w:ascii="Times New Roman" w:hAnsi="Times New Roman"/>
          <w:color w:val="000000"/>
          <w:sz w:val="26"/>
        </w:rPr>
        <w:t>i thích có s</w:t>
      </w:r>
      <w:r>
        <w:rPr>
          <w:rFonts w:ascii="Times New Roman" w:hAnsi="Times New Roman"/>
          <w:color w:val="000000"/>
          <w:sz w:val="26"/>
        </w:rPr>
        <w:t>ắ</w:t>
      </w:r>
      <w:r>
        <w:rPr>
          <w:rFonts w:ascii="Times New Roman" w:hAnsi="Times New Roman"/>
          <w:color w:val="000000"/>
          <w:sz w:val="26"/>
        </w:rPr>
        <w:t>c thái thay vì nh</w:t>
      </w:r>
      <w:r>
        <w:rPr>
          <w:rFonts w:ascii="Times New Roman" w:hAnsi="Times New Roman"/>
          <w:color w:val="000000"/>
          <w:sz w:val="26"/>
        </w:rPr>
        <w:t>ị</w:t>
      </w:r>
      <w:r>
        <w:rPr>
          <w:rFonts w:ascii="Times New Roman" w:hAnsi="Times New Roman"/>
          <w:color w:val="000000"/>
          <w:sz w:val="26"/>
        </w:rPr>
        <w:t xml:space="preserve"> phân 0/1.</w:t>
      </w:r>
    </w:p>
    <w:p w14:paraId="5B19CB13" w14:textId="77777777" w:rsidR="00A95657" w:rsidRDefault="00545818">
      <w:pPr>
        <w:keepNext/>
        <w:spacing w:before="160" w:after="80"/>
        <w:jc w:val="center"/>
      </w:pPr>
      <w:bookmarkStart w:id="41" w:name="bm_tbl_3_1"/>
      <w:r>
        <w:rPr>
          <w:rFonts w:ascii="Times New Roman" w:hAnsi="Times New Roman"/>
          <w:b/>
          <w:i/>
          <w:color w:val="000000"/>
          <w:sz w:val="23"/>
        </w:rPr>
        <w:t>B</w:t>
      </w:r>
      <w:r>
        <w:rPr>
          <w:rFonts w:ascii="Times New Roman" w:hAnsi="Times New Roman"/>
          <w:b/>
          <w:i/>
          <w:color w:val="000000"/>
          <w:sz w:val="23"/>
        </w:rPr>
        <w:t>ả</w:t>
      </w:r>
      <w:r>
        <w:rPr>
          <w:rFonts w:ascii="Times New Roman" w:hAnsi="Times New Roman"/>
          <w:b/>
          <w:i/>
          <w:color w:val="000000"/>
          <w:sz w:val="23"/>
        </w:rPr>
        <w:t>ng 3.1: T</w:t>
      </w:r>
      <w:r>
        <w:rPr>
          <w:rFonts w:ascii="Times New Roman" w:hAnsi="Times New Roman"/>
          <w:b/>
          <w:i/>
          <w:color w:val="000000"/>
          <w:sz w:val="23"/>
        </w:rPr>
        <w:t>ổ</w:t>
      </w:r>
      <w:r>
        <w:rPr>
          <w:rFonts w:ascii="Times New Roman" w:hAnsi="Times New Roman"/>
          <w:b/>
          <w:i/>
          <w:color w:val="000000"/>
          <w:sz w:val="23"/>
        </w:rPr>
        <w:t>ng h</w:t>
      </w:r>
      <w:r>
        <w:rPr>
          <w:rFonts w:ascii="Times New Roman" w:hAnsi="Times New Roman"/>
          <w:b/>
          <w:i/>
          <w:color w:val="000000"/>
          <w:sz w:val="23"/>
        </w:rPr>
        <w:t>ợ</w:t>
      </w:r>
      <w:r>
        <w:rPr>
          <w:rFonts w:ascii="Times New Roman" w:hAnsi="Times New Roman"/>
          <w:b/>
          <w:i/>
          <w:color w:val="000000"/>
          <w:sz w:val="23"/>
        </w:rPr>
        <w:t>p các b</w:t>
      </w:r>
      <w:r>
        <w:rPr>
          <w:rFonts w:ascii="Times New Roman" w:hAnsi="Times New Roman"/>
          <w:b/>
          <w:i/>
          <w:color w:val="000000"/>
          <w:sz w:val="23"/>
        </w:rPr>
        <w:t>ộ</w:t>
      </w:r>
      <w:r>
        <w:rPr>
          <w:rFonts w:ascii="Times New Roman" w:hAnsi="Times New Roman"/>
          <w:b/>
          <w:i/>
          <w:color w:val="000000"/>
          <w:sz w:val="23"/>
        </w:rPr>
        <w:t xml:space="preserve"> d</w:t>
      </w:r>
      <w:r>
        <w:rPr>
          <w:rFonts w:ascii="Times New Roman" w:hAnsi="Times New Roman"/>
          <w:b/>
          <w:i/>
          <w:color w:val="000000"/>
          <w:sz w:val="23"/>
        </w:rPr>
        <w:t>ữ</w:t>
      </w:r>
      <w:r>
        <w:rPr>
          <w:rFonts w:ascii="Times New Roman" w:hAnsi="Times New Roman"/>
          <w:b/>
          <w:i/>
          <w:color w:val="000000"/>
          <w:sz w:val="23"/>
        </w:rPr>
        <w:t xml:space="preserve"> li</w:t>
      </w:r>
      <w:r>
        <w:rPr>
          <w:rFonts w:ascii="Times New Roman" w:hAnsi="Times New Roman"/>
          <w:b/>
          <w:i/>
          <w:color w:val="000000"/>
          <w:sz w:val="23"/>
        </w:rPr>
        <w:t>ệ</w:t>
      </w:r>
      <w:r>
        <w:rPr>
          <w:rFonts w:ascii="Times New Roman" w:hAnsi="Times New Roman"/>
          <w:b/>
          <w:i/>
          <w:color w:val="000000"/>
          <w:sz w:val="23"/>
        </w:rPr>
        <w:t>u Fact-Checking và Fake News đã công b</w:t>
      </w:r>
      <w:r>
        <w:rPr>
          <w:rFonts w:ascii="Times New Roman" w:hAnsi="Times New Roman"/>
          <w:b/>
          <w:i/>
          <w:color w:val="000000"/>
          <w:sz w:val="23"/>
        </w:rPr>
        <w:t>ố</w:t>
      </w:r>
      <w:bookmarkEnd w:id="41"/>
    </w:p>
    <w:tbl>
      <w:tblPr>
        <w:tblStyle w:val="TableGrid"/>
        <w:tblW w:w="0" w:type="auto"/>
        <w:jc w:val="center"/>
        <w:tblLayout w:type="fixed"/>
        <w:tblLook w:val="04A0" w:firstRow="1" w:lastRow="0" w:firstColumn="1" w:lastColumn="0" w:noHBand="0" w:noVBand="1"/>
      </w:tblPr>
      <w:tblGrid>
        <w:gridCol w:w="1584"/>
        <w:gridCol w:w="1296"/>
        <w:gridCol w:w="1008"/>
        <w:gridCol w:w="1584"/>
        <w:gridCol w:w="1584"/>
        <w:gridCol w:w="1584"/>
        <w:gridCol w:w="1728"/>
      </w:tblGrid>
      <w:tr w:rsidR="00A95657" w14:paraId="3C65EF26" w14:textId="77777777">
        <w:trPr>
          <w:tblHeader/>
          <w:jc w:val="center"/>
        </w:trPr>
        <w:tc>
          <w:tcPr>
            <w:tcW w:w="1584" w:type="dxa"/>
          </w:tcPr>
          <w:p w14:paraId="0790787D" w14:textId="77777777" w:rsidR="00A95657" w:rsidRDefault="00545818">
            <w:pPr>
              <w:spacing w:before="60" w:after="60" w:line="276" w:lineRule="auto"/>
              <w:jc w:val="center"/>
            </w:pPr>
            <w:r>
              <w:rPr>
                <w:rFonts w:ascii="Times New Roman" w:hAnsi="Times New Roman"/>
                <w:b/>
                <w:color w:val="000000"/>
                <w:sz w:val="18"/>
              </w:rPr>
              <w:t>Tên Data</w:t>
            </w:r>
            <w:r>
              <w:rPr>
                <w:rFonts w:ascii="Times New Roman" w:hAnsi="Times New Roman"/>
                <w:b/>
                <w:color w:val="000000"/>
                <w:sz w:val="18"/>
              </w:rPr>
              <w:t>set</w:t>
            </w:r>
          </w:p>
        </w:tc>
        <w:tc>
          <w:tcPr>
            <w:tcW w:w="1296" w:type="dxa"/>
          </w:tcPr>
          <w:p w14:paraId="4C6B0C0E" w14:textId="77777777" w:rsidR="00A95657" w:rsidRDefault="00545818">
            <w:pPr>
              <w:spacing w:before="60" w:after="60" w:line="276" w:lineRule="auto"/>
              <w:jc w:val="center"/>
            </w:pPr>
            <w:r>
              <w:rPr>
                <w:rFonts w:ascii="Times New Roman" w:hAnsi="Times New Roman"/>
                <w:b/>
                <w:color w:val="000000"/>
                <w:sz w:val="18"/>
              </w:rPr>
              <w:t>Ngu</w:t>
            </w:r>
            <w:r>
              <w:rPr>
                <w:rFonts w:ascii="Times New Roman" w:hAnsi="Times New Roman"/>
                <w:b/>
                <w:color w:val="000000"/>
                <w:sz w:val="18"/>
              </w:rPr>
              <w:t>ồ</w:t>
            </w:r>
            <w:r>
              <w:rPr>
                <w:rFonts w:ascii="Times New Roman" w:hAnsi="Times New Roman"/>
                <w:b/>
                <w:color w:val="000000"/>
                <w:sz w:val="18"/>
              </w:rPr>
              <w:t>n g</w:t>
            </w:r>
            <w:r>
              <w:rPr>
                <w:rFonts w:ascii="Times New Roman" w:hAnsi="Times New Roman"/>
                <w:b/>
                <w:color w:val="000000"/>
                <w:sz w:val="18"/>
              </w:rPr>
              <w:t>ố</w:t>
            </w:r>
            <w:r>
              <w:rPr>
                <w:rFonts w:ascii="Times New Roman" w:hAnsi="Times New Roman"/>
                <w:b/>
                <w:color w:val="000000"/>
                <w:sz w:val="18"/>
              </w:rPr>
              <w:t>c</w:t>
            </w:r>
          </w:p>
        </w:tc>
        <w:tc>
          <w:tcPr>
            <w:tcW w:w="1008" w:type="dxa"/>
          </w:tcPr>
          <w:p w14:paraId="41BA5B37" w14:textId="77777777" w:rsidR="00A95657" w:rsidRDefault="00545818">
            <w:pPr>
              <w:spacing w:before="60" w:after="60" w:line="276" w:lineRule="auto"/>
              <w:jc w:val="center"/>
            </w:pPr>
            <w:r>
              <w:rPr>
                <w:rFonts w:ascii="Times New Roman" w:hAnsi="Times New Roman"/>
                <w:b/>
                <w:color w:val="000000"/>
                <w:sz w:val="18"/>
              </w:rPr>
              <w:t>Ngôn ng</w:t>
            </w:r>
            <w:r>
              <w:rPr>
                <w:rFonts w:ascii="Times New Roman" w:hAnsi="Times New Roman"/>
                <w:b/>
                <w:color w:val="000000"/>
                <w:sz w:val="18"/>
              </w:rPr>
              <w:t>ữ</w:t>
            </w:r>
          </w:p>
        </w:tc>
        <w:tc>
          <w:tcPr>
            <w:tcW w:w="1584" w:type="dxa"/>
          </w:tcPr>
          <w:p w14:paraId="254A1690" w14:textId="77777777" w:rsidR="00A95657" w:rsidRDefault="00545818">
            <w:pPr>
              <w:spacing w:before="60" w:after="60" w:line="276" w:lineRule="auto"/>
              <w:jc w:val="center"/>
            </w:pPr>
            <w:r>
              <w:rPr>
                <w:rFonts w:ascii="Times New Roman" w:hAnsi="Times New Roman"/>
                <w:b/>
                <w:color w:val="000000"/>
                <w:sz w:val="18"/>
              </w:rPr>
              <w:t>Mi</w:t>
            </w:r>
            <w:r>
              <w:rPr>
                <w:rFonts w:ascii="Times New Roman" w:hAnsi="Times New Roman"/>
                <w:b/>
                <w:color w:val="000000"/>
                <w:sz w:val="18"/>
              </w:rPr>
              <w:t>ề</w:t>
            </w:r>
            <w:r>
              <w:rPr>
                <w:rFonts w:ascii="Times New Roman" w:hAnsi="Times New Roman"/>
                <w:b/>
                <w:color w:val="000000"/>
                <w:sz w:val="18"/>
              </w:rPr>
              <w:t>n tri th</w:t>
            </w:r>
            <w:r>
              <w:rPr>
                <w:rFonts w:ascii="Times New Roman" w:hAnsi="Times New Roman"/>
                <w:b/>
                <w:color w:val="000000"/>
                <w:sz w:val="18"/>
              </w:rPr>
              <w:t>ứ</w:t>
            </w:r>
            <w:r>
              <w:rPr>
                <w:rFonts w:ascii="Times New Roman" w:hAnsi="Times New Roman"/>
                <w:b/>
                <w:color w:val="000000"/>
                <w:sz w:val="18"/>
              </w:rPr>
              <w:t>c</w:t>
            </w:r>
          </w:p>
        </w:tc>
        <w:tc>
          <w:tcPr>
            <w:tcW w:w="1584" w:type="dxa"/>
          </w:tcPr>
          <w:p w14:paraId="26505407" w14:textId="77777777" w:rsidR="00A95657" w:rsidRDefault="00545818">
            <w:pPr>
              <w:spacing w:before="60" w:after="60" w:line="276" w:lineRule="auto"/>
              <w:jc w:val="center"/>
            </w:pPr>
            <w:r>
              <w:rPr>
                <w:rFonts w:ascii="Times New Roman" w:hAnsi="Times New Roman"/>
                <w:b/>
                <w:color w:val="000000"/>
                <w:sz w:val="18"/>
              </w:rPr>
              <w:t>Quy mô s</w:t>
            </w:r>
            <w:r>
              <w:rPr>
                <w:rFonts w:ascii="Times New Roman" w:hAnsi="Times New Roman"/>
                <w:b/>
                <w:color w:val="000000"/>
                <w:sz w:val="18"/>
              </w:rPr>
              <w:t>ố</w:t>
            </w:r>
            <w:r>
              <w:rPr>
                <w:rFonts w:ascii="Times New Roman" w:hAnsi="Times New Roman"/>
                <w:b/>
                <w:color w:val="000000"/>
                <w:sz w:val="18"/>
              </w:rPr>
              <w:t xml:space="preserve"> m</w:t>
            </w:r>
            <w:r>
              <w:rPr>
                <w:rFonts w:ascii="Times New Roman" w:hAnsi="Times New Roman"/>
                <w:b/>
                <w:color w:val="000000"/>
                <w:sz w:val="18"/>
              </w:rPr>
              <w:t>ẫ</w:t>
            </w:r>
            <w:r>
              <w:rPr>
                <w:rFonts w:ascii="Times New Roman" w:hAnsi="Times New Roman"/>
                <w:b/>
                <w:color w:val="000000"/>
                <w:sz w:val="18"/>
              </w:rPr>
              <w:t>u</w:t>
            </w:r>
          </w:p>
        </w:tc>
        <w:tc>
          <w:tcPr>
            <w:tcW w:w="1584" w:type="dxa"/>
          </w:tcPr>
          <w:p w14:paraId="72B44F7B" w14:textId="77777777" w:rsidR="00A95657" w:rsidRDefault="00545818">
            <w:pPr>
              <w:spacing w:before="60" w:after="60" w:line="276" w:lineRule="auto"/>
              <w:jc w:val="center"/>
            </w:pPr>
            <w:r>
              <w:rPr>
                <w:rFonts w:ascii="Times New Roman" w:hAnsi="Times New Roman"/>
                <w:b/>
                <w:color w:val="000000"/>
                <w:sz w:val="18"/>
              </w:rPr>
              <w:t>Không gian nhãn</w:t>
            </w:r>
          </w:p>
        </w:tc>
        <w:tc>
          <w:tcPr>
            <w:tcW w:w="1728" w:type="dxa"/>
          </w:tcPr>
          <w:p w14:paraId="0A5A11B4" w14:textId="77777777" w:rsidR="00A95657" w:rsidRDefault="00545818">
            <w:pPr>
              <w:spacing w:before="60" w:after="60" w:line="276" w:lineRule="auto"/>
              <w:jc w:val="center"/>
            </w:pPr>
            <w:r>
              <w:rPr>
                <w:rFonts w:ascii="Times New Roman" w:hAnsi="Times New Roman"/>
                <w:b/>
                <w:color w:val="000000"/>
                <w:sz w:val="18"/>
              </w:rPr>
              <w:t>Đ</w:t>
            </w:r>
            <w:r>
              <w:rPr>
                <w:rFonts w:ascii="Times New Roman" w:hAnsi="Times New Roman"/>
                <w:b/>
                <w:color w:val="000000"/>
                <w:sz w:val="18"/>
              </w:rPr>
              <w:t>ặ</w:t>
            </w:r>
            <w:r>
              <w:rPr>
                <w:rFonts w:ascii="Times New Roman" w:hAnsi="Times New Roman"/>
                <w:b/>
                <w:color w:val="000000"/>
                <w:sz w:val="18"/>
              </w:rPr>
              <w:t>c tính &amp; Vai trò</w:t>
            </w:r>
          </w:p>
        </w:tc>
      </w:tr>
      <w:tr w:rsidR="00A95657" w14:paraId="012907A1" w14:textId="77777777">
        <w:trPr>
          <w:jc w:val="center"/>
        </w:trPr>
        <w:tc>
          <w:tcPr>
            <w:tcW w:w="1584" w:type="dxa"/>
          </w:tcPr>
          <w:p w14:paraId="2D944698" w14:textId="77777777" w:rsidR="00A95657" w:rsidRDefault="00545818">
            <w:pPr>
              <w:spacing w:before="40" w:after="40" w:line="276" w:lineRule="auto"/>
              <w:jc w:val="center"/>
            </w:pPr>
            <w:r>
              <w:rPr>
                <w:rFonts w:ascii="Times New Roman" w:hAnsi="Times New Roman"/>
                <w:color w:val="000000"/>
                <w:sz w:val="18"/>
              </w:rPr>
              <w:t>High-Will/ViWikiFC</w:t>
            </w:r>
          </w:p>
        </w:tc>
        <w:tc>
          <w:tcPr>
            <w:tcW w:w="1296" w:type="dxa"/>
          </w:tcPr>
          <w:p w14:paraId="2C64FB21" w14:textId="77777777" w:rsidR="00A95657" w:rsidRDefault="00545818">
            <w:pPr>
              <w:spacing w:before="40" w:after="40" w:line="276" w:lineRule="auto"/>
              <w:jc w:val="center"/>
            </w:pPr>
            <w:r>
              <w:rPr>
                <w:rFonts w:ascii="Times New Roman" w:hAnsi="Times New Roman"/>
                <w:color w:val="000000"/>
                <w:sz w:val="18"/>
              </w:rPr>
              <w:t>arXiv:2405.07615 (2024)</w:t>
            </w:r>
          </w:p>
        </w:tc>
        <w:tc>
          <w:tcPr>
            <w:tcW w:w="1008" w:type="dxa"/>
          </w:tcPr>
          <w:p w14:paraId="3902E686" w14:textId="77777777" w:rsidR="00A95657" w:rsidRDefault="00545818">
            <w:pPr>
              <w:spacing w:before="40" w:after="40" w:line="276" w:lineRule="auto"/>
              <w:jc w:val="center"/>
            </w:pPr>
            <w:r>
              <w:rPr>
                <w:rFonts w:ascii="Times New Roman" w:hAnsi="Times New Roman"/>
                <w:color w:val="000000"/>
                <w:sz w:val="18"/>
              </w:rPr>
              <w:t>Vietnamese</w:t>
            </w:r>
          </w:p>
        </w:tc>
        <w:tc>
          <w:tcPr>
            <w:tcW w:w="1584" w:type="dxa"/>
          </w:tcPr>
          <w:p w14:paraId="3F526BBC" w14:textId="77777777" w:rsidR="00A95657" w:rsidRDefault="00545818">
            <w:pPr>
              <w:spacing w:before="40" w:after="40" w:line="276" w:lineRule="auto"/>
            </w:pPr>
            <w:r>
              <w:rPr>
                <w:rFonts w:ascii="Times New Roman" w:hAnsi="Times New Roman"/>
                <w:color w:val="000000"/>
                <w:sz w:val="18"/>
              </w:rPr>
              <w:t>Wikipedia ti</w:t>
            </w:r>
            <w:r>
              <w:rPr>
                <w:rFonts w:ascii="Times New Roman" w:hAnsi="Times New Roman"/>
                <w:color w:val="000000"/>
                <w:sz w:val="18"/>
              </w:rPr>
              <w:t>ế</w:t>
            </w:r>
            <w:r>
              <w:rPr>
                <w:rFonts w:ascii="Times New Roman" w:hAnsi="Times New Roman"/>
                <w:color w:val="000000"/>
                <w:sz w:val="18"/>
              </w:rPr>
              <w:t>ng Vi</w:t>
            </w:r>
            <w:r>
              <w:rPr>
                <w:rFonts w:ascii="Times New Roman" w:hAnsi="Times New Roman"/>
                <w:color w:val="000000"/>
                <w:sz w:val="18"/>
              </w:rPr>
              <w:t>ệ</w:t>
            </w:r>
            <w:r>
              <w:rPr>
                <w:rFonts w:ascii="Times New Roman" w:hAnsi="Times New Roman"/>
                <w:color w:val="000000"/>
                <w:sz w:val="18"/>
              </w:rPr>
              <w:t>t</w:t>
            </w:r>
          </w:p>
        </w:tc>
        <w:tc>
          <w:tcPr>
            <w:tcW w:w="1584" w:type="dxa"/>
          </w:tcPr>
          <w:p w14:paraId="57FBE8F5" w14:textId="77777777" w:rsidR="00A95657" w:rsidRDefault="00545818">
            <w:pPr>
              <w:spacing w:before="40" w:after="40" w:line="276" w:lineRule="auto"/>
              <w:jc w:val="center"/>
            </w:pPr>
            <w:r>
              <w:rPr>
                <w:rFonts w:ascii="Times New Roman" w:hAnsi="Times New Roman"/>
                <w:color w:val="000000"/>
                <w:sz w:val="18"/>
              </w:rPr>
              <w:t>20,919 m</w:t>
            </w:r>
            <w:r>
              <w:rPr>
                <w:rFonts w:ascii="Times New Roman" w:hAnsi="Times New Roman"/>
                <w:color w:val="000000"/>
                <w:sz w:val="18"/>
              </w:rPr>
              <w:t>ẫ</w:t>
            </w:r>
            <w:r>
              <w:rPr>
                <w:rFonts w:ascii="Times New Roman" w:hAnsi="Times New Roman"/>
                <w:color w:val="000000"/>
                <w:sz w:val="18"/>
              </w:rPr>
              <w:t>u (Train: 16,738 | Dev: 2,090 | Test: 2,091)</w:t>
            </w:r>
          </w:p>
        </w:tc>
        <w:tc>
          <w:tcPr>
            <w:tcW w:w="1584" w:type="dxa"/>
          </w:tcPr>
          <w:p w14:paraId="7624DACA" w14:textId="77777777" w:rsidR="00A95657" w:rsidRDefault="00545818">
            <w:pPr>
              <w:spacing w:before="40" w:after="40" w:line="276" w:lineRule="auto"/>
            </w:pPr>
            <w:r>
              <w:rPr>
                <w:rFonts w:ascii="Times New Roman" w:hAnsi="Times New Roman"/>
                <w:color w:val="000000"/>
                <w:sz w:val="18"/>
              </w:rPr>
              <w:t>3 nhãn chu</w:t>
            </w:r>
            <w:r>
              <w:rPr>
                <w:rFonts w:ascii="Times New Roman" w:hAnsi="Times New Roman"/>
                <w:color w:val="000000"/>
                <w:sz w:val="18"/>
              </w:rPr>
              <w:t>ẩ</w:t>
            </w:r>
            <w:r>
              <w:rPr>
                <w:rFonts w:ascii="Times New Roman" w:hAnsi="Times New Roman"/>
                <w:color w:val="000000"/>
                <w:sz w:val="18"/>
              </w:rPr>
              <w:t xml:space="preserve">n FEVER: Supports </w:t>
            </w:r>
            <w:r>
              <w:rPr>
                <w:rFonts w:ascii="Times New Roman" w:hAnsi="Times New Roman"/>
                <w:color w:val="000000"/>
                <w:sz w:val="18"/>
              </w:rPr>
              <w:t>(33.3%), Refutes (33.3%), Not Enough Info (33.3%)</w:t>
            </w:r>
          </w:p>
        </w:tc>
        <w:tc>
          <w:tcPr>
            <w:tcW w:w="1728" w:type="dxa"/>
          </w:tcPr>
          <w:p w14:paraId="7EEA64C6" w14:textId="77777777" w:rsidR="00A95657" w:rsidRDefault="00545818">
            <w:pPr>
              <w:spacing w:before="40" w:after="40" w:line="276" w:lineRule="auto"/>
            </w:pPr>
            <w:r>
              <w:rPr>
                <w:rFonts w:ascii="Times New Roman" w:hAnsi="Times New Roman"/>
                <w:color w:val="000000"/>
                <w:sz w:val="18"/>
              </w:rPr>
              <w:t>T</w:t>
            </w:r>
            <w:r>
              <w:rPr>
                <w:rFonts w:ascii="Times New Roman" w:hAnsi="Times New Roman"/>
                <w:color w:val="000000"/>
                <w:sz w:val="18"/>
              </w:rPr>
              <w:t>ậ</w:t>
            </w:r>
            <w:r>
              <w:rPr>
                <w:rFonts w:ascii="Times New Roman" w:hAnsi="Times New Roman"/>
                <w:color w:val="000000"/>
                <w:sz w:val="18"/>
              </w:rPr>
              <w:t>p d</w:t>
            </w:r>
            <w:r>
              <w:rPr>
                <w:rFonts w:ascii="Times New Roman" w:hAnsi="Times New Roman"/>
                <w:color w:val="000000"/>
                <w:sz w:val="18"/>
              </w:rPr>
              <w:t>ữ</w:t>
            </w:r>
            <w:r>
              <w:rPr>
                <w:rFonts w:ascii="Times New Roman" w:hAnsi="Times New Roman"/>
                <w:color w:val="000000"/>
                <w:sz w:val="18"/>
              </w:rPr>
              <w:t xml:space="preserve"> li</w:t>
            </w:r>
            <w:r>
              <w:rPr>
                <w:rFonts w:ascii="Times New Roman" w:hAnsi="Times New Roman"/>
                <w:color w:val="000000"/>
                <w:sz w:val="18"/>
              </w:rPr>
              <w:t>ệ</w:t>
            </w:r>
            <w:r>
              <w:rPr>
                <w:rFonts w:ascii="Times New Roman" w:hAnsi="Times New Roman"/>
                <w:color w:val="000000"/>
                <w:sz w:val="18"/>
              </w:rPr>
              <w:t>u ki</w:t>
            </w:r>
            <w:r>
              <w:rPr>
                <w:rFonts w:ascii="Times New Roman" w:hAnsi="Times New Roman"/>
                <w:color w:val="000000"/>
                <w:sz w:val="18"/>
              </w:rPr>
              <w:t>ể</w:t>
            </w:r>
            <w:r>
              <w:rPr>
                <w:rFonts w:ascii="Times New Roman" w:hAnsi="Times New Roman"/>
                <w:color w:val="000000"/>
                <w:sz w:val="18"/>
              </w:rPr>
              <w:t>m ch</w:t>
            </w:r>
            <w:r>
              <w:rPr>
                <w:rFonts w:ascii="Times New Roman" w:hAnsi="Times New Roman"/>
                <w:color w:val="000000"/>
                <w:sz w:val="18"/>
              </w:rPr>
              <w:t>ứ</w:t>
            </w:r>
            <w:r>
              <w:rPr>
                <w:rFonts w:ascii="Times New Roman" w:hAnsi="Times New Roman"/>
                <w:color w:val="000000"/>
                <w:sz w:val="18"/>
              </w:rPr>
              <w:t>ng s</w:t>
            </w:r>
            <w:r>
              <w:rPr>
                <w:rFonts w:ascii="Times New Roman" w:hAnsi="Times New Roman"/>
                <w:color w:val="000000"/>
                <w:sz w:val="18"/>
              </w:rPr>
              <w:t>ự</w:t>
            </w:r>
            <w:r>
              <w:rPr>
                <w:rFonts w:ascii="Times New Roman" w:hAnsi="Times New Roman"/>
                <w:color w:val="000000"/>
                <w:sz w:val="18"/>
              </w:rPr>
              <w:t xml:space="preserve"> th</w:t>
            </w:r>
            <w:r>
              <w:rPr>
                <w:rFonts w:ascii="Times New Roman" w:hAnsi="Times New Roman"/>
                <w:color w:val="000000"/>
                <w:sz w:val="18"/>
              </w:rPr>
              <w:t>ậ</w:t>
            </w:r>
            <w:r>
              <w:rPr>
                <w:rFonts w:ascii="Times New Roman" w:hAnsi="Times New Roman"/>
                <w:color w:val="000000"/>
                <w:sz w:val="18"/>
              </w:rPr>
              <w:t>t bách khoa toàn thư đ</w:t>
            </w:r>
            <w:r>
              <w:rPr>
                <w:rFonts w:ascii="Times New Roman" w:hAnsi="Times New Roman"/>
                <w:color w:val="000000"/>
                <w:sz w:val="18"/>
              </w:rPr>
              <w:t>ầ</w:t>
            </w:r>
            <w:r>
              <w:rPr>
                <w:rFonts w:ascii="Times New Roman" w:hAnsi="Times New Roman"/>
                <w:color w:val="000000"/>
                <w:sz w:val="18"/>
              </w:rPr>
              <w:t>u tiên và l</w:t>
            </w:r>
            <w:r>
              <w:rPr>
                <w:rFonts w:ascii="Times New Roman" w:hAnsi="Times New Roman"/>
                <w:color w:val="000000"/>
                <w:sz w:val="18"/>
              </w:rPr>
              <w:t>ớ</w:t>
            </w:r>
            <w:r>
              <w:rPr>
                <w:rFonts w:ascii="Times New Roman" w:hAnsi="Times New Roman"/>
                <w:color w:val="000000"/>
                <w:sz w:val="18"/>
              </w:rPr>
              <w:t>n nh</w:t>
            </w:r>
            <w:r>
              <w:rPr>
                <w:rFonts w:ascii="Times New Roman" w:hAnsi="Times New Roman"/>
                <w:color w:val="000000"/>
                <w:sz w:val="18"/>
              </w:rPr>
              <w:t>ấ</w:t>
            </w:r>
            <w:r>
              <w:rPr>
                <w:rFonts w:ascii="Times New Roman" w:hAnsi="Times New Roman"/>
                <w:color w:val="000000"/>
                <w:sz w:val="18"/>
              </w:rPr>
              <w:t>t cho ti</w:t>
            </w:r>
            <w:r>
              <w:rPr>
                <w:rFonts w:ascii="Times New Roman" w:hAnsi="Times New Roman"/>
                <w:color w:val="000000"/>
                <w:sz w:val="18"/>
              </w:rPr>
              <w:t>ế</w:t>
            </w:r>
            <w:r>
              <w:rPr>
                <w:rFonts w:ascii="Times New Roman" w:hAnsi="Times New Roman"/>
                <w:color w:val="000000"/>
                <w:sz w:val="18"/>
              </w:rPr>
              <w:t>ng Vi</w:t>
            </w:r>
            <w:r>
              <w:rPr>
                <w:rFonts w:ascii="Times New Roman" w:hAnsi="Times New Roman"/>
                <w:color w:val="000000"/>
                <w:sz w:val="18"/>
              </w:rPr>
              <w:t>ệ</w:t>
            </w:r>
            <w:r>
              <w:rPr>
                <w:rFonts w:ascii="Times New Roman" w:hAnsi="Times New Roman"/>
                <w:color w:val="000000"/>
                <w:sz w:val="18"/>
              </w:rPr>
              <w:t>t. Đóng vai trò làm kho tri th</w:t>
            </w:r>
            <w:r>
              <w:rPr>
                <w:rFonts w:ascii="Times New Roman" w:hAnsi="Times New Roman"/>
                <w:color w:val="000000"/>
                <w:sz w:val="18"/>
              </w:rPr>
              <w:t>ứ</w:t>
            </w:r>
            <w:r>
              <w:rPr>
                <w:rFonts w:ascii="Times New Roman" w:hAnsi="Times New Roman"/>
                <w:color w:val="000000"/>
                <w:sz w:val="18"/>
              </w:rPr>
              <w:t>c đ</w:t>
            </w:r>
            <w:r>
              <w:rPr>
                <w:rFonts w:ascii="Times New Roman" w:hAnsi="Times New Roman"/>
                <w:color w:val="000000"/>
                <w:sz w:val="18"/>
              </w:rPr>
              <w:t>ố</w:t>
            </w:r>
            <w:r>
              <w:rPr>
                <w:rFonts w:ascii="Times New Roman" w:hAnsi="Times New Roman"/>
                <w:color w:val="000000"/>
                <w:sz w:val="18"/>
              </w:rPr>
              <w:t>i soát n</w:t>
            </w:r>
            <w:r>
              <w:rPr>
                <w:rFonts w:ascii="Times New Roman" w:hAnsi="Times New Roman"/>
                <w:color w:val="000000"/>
                <w:sz w:val="18"/>
              </w:rPr>
              <w:t>ề</w:t>
            </w:r>
            <w:r>
              <w:rPr>
                <w:rFonts w:ascii="Times New Roman" w:hAnsi="Times New Roman"/>
                <w:color w:val="000000"/>
                <w:sz w:val="18"/>
              </w:rPr>
              <w:t>n t</w:t>
            </w:r>
            <w:r>
              <w:rPr>
                <w:rFonts w:ascii="Times New Roman" w:hAnsi="Times New Roman"/>
                <w:color w:val="000000"/>
                <w:sz w:val="18"/>
              </w:rPr>
              <w:t>ả</w:t>
            </w:r>
            <w:r>
              <w:rPr>
                <w:rFonts w:ascii="Times New Roman" w:hAnsi="Times New Roman"/>
                <w:color w:val="000000"/>
                <w:sz w:val="18"/>
              </w:rPr>
              <w:t>ng cho h</w:t>
            </w:r>
            <w:r>
              <w:rPr>
                <w:rFonts w:ascii="Times New Roman" w:hAnsi="Times New Roman"/>
                <w:color w:val="000000"/>
                <w:sz w:val="18"/>
              </w:rPr>
              <w:t>ệ</w:t>
            </w:r>
            <w:r>
              <w:rPr>
                <w:rFonts w:ascii="Times New Roman" w:hAnsi="Times New Roman"/>
                <w:color w:val="000000"/>
                <w:sz w:val="18"/>
              </w:rPr>
              <w:t xml:space="preserve"> th</w:t>
            </w:r>
            <w:r>
              <w:rPr>
                <w:rFonts w:ascii="Times New Roman" w:hAnsi="Times New Roman"/>
                <w:color w:val="000000"/>
                <w:sz w:val="18"/>
              </w:rPr>
              <w:t>ố</w:t>
            </w:r>
            <w:r>
              <w:rPr>
                <w:rFonts w:ascii="Times New Roman" w:hAnsi="Times New Roman"/>
                <w:color w:val="000000"/>
                <w:sz w:val="18"/>
              </w:rPr>
              <w:t>ng Fact-Checking.</w:t>
            </w:r>
          </w:p>
        </w:tc>
      </w:tr>
      <w:tr w:rsidR="00A95657" w14:paraId="1503EE3B" w14:textId="77777777">
        <w:trPr>
          <w:jc w:val="center"/>
        </w:trPr>
        <w:tc>
          <w:tcPr>
            <w:tcW w:w="1584" w:type="dxa"/>
          </w:tcPr>
          <w:p w14:paraId="1E165D2B" w14:textId="77777777" w:rsidR="00A95657" w:rsidRDefault="00545818">
            <w:pPr>
              <w:spacing w:before="40" w:after="40" w:line="276" w:lineRule="auto"/>
              <w:jc w:val="center"/>
            </w:pPr>
            <w:r>
              <w:rPr>
                <w:rFonts w:ascii="Times New Roman" w:hAnsi="Times New Roman"/>
                <w:color w:val="000000"/>
                <w:sz w:val="18"/>
              </w:rPr>
              <w:t>tranthaihoa/ViFactCheck</w:t>
            </w:r>
          </w:p>
        </w:tc>
        <w:tc>
          <w:tcPr>
            <w:tcW w:w="1296" w:type="dxa"/>
          </w:tcPr>
          <w:p w14:paraId="5B00FE82" w14:textId="77777777" w:rsidR="00A95657" w:rsidRDefault="00545818">
            <w:pPr>
              <w:spacing w:before="40" w:after="40" w:line="276" w:lineRule="auto"/>
              <w:jc w:val="center"/>
            </w:pPr>
            <w:r>
              <w:rPr>
                <w:rFonts w:ascii="Times New Roman" w:hAnsi="Times New Roman"/>
                <w:color w:val="000000"/>
                <w:sz w:val="18"/>
              </w:rPr>
              <w:t>AAAI 2025 (arXiv:2</w:t>
            </w:r>
            <w:r>
              <w:rPr>
                <w:rFonts w:ascii="Times New Roman" w:hAnsi="Times New Roman"/>
                <w:color w:val="000000"/>
                <w:sz w:val="18"/>
              </w:rPr>
              <w:t>412.14856)</w:t>
            </w:r>
          </w:p>
        </w:tc>
        <w:tc>
          <w:tcPr>
            <w:tcW w:w="1008" w:type="dxa"/>
          </w:tcPr>
          <w:p w14:paraId="503095EF" w14:textId="77777777" w:rsidR="00A95657" w:rsidRDefault="00545818">
            <w:pPr>
              <w:spacing w:before="40" w:after="40" w:line="276" w:lineRule="auto"/>
              <w:jc w:val="center"/>
            </w:pPr>
            <w:r>
              <w:rPr>
                <w:rFonts w:ascii="Times New Roman" w:hAnsi="Times New Roman"/>
                <w:color w:val="000000"/>
                <w:sz w:val="18"/>
              </w:rPr>
              <w:t>Vietnamese</w:t>
            </w:r>
          </w:p>
        </w:tc>
        <w:tc>
          <w:tcPr>
            <w:tcW w:w="1584" w:type="dxa"/>
          </w:tcPr>
          <w:p w14:paraId="72F4C5BE" w14:textId="77777777" w:rsidR="00A95657" w:rsidRDefault="00545818">
            <w:pPr>
              <w:spacing w:before="40" w:after="40" w:line="276" w:lineRule="auto"/>
            </w:pPr>
            <w:r>
              <w:rPr>
                <w:rFonts w:ascii="Times New Roman" w:hAnsi="Times New Roman"/>
                <w:color w:val="000000"/>
                <w:sz w:val="18"/>
              </w:rPr>
              <w:t>Báo chí đi</w:t>
            </w:r>
            <w:r>
              <w:rPr>
                <w:rFonts w:ascii="Times New Roman" w:hAnsi="Times New Roman"/>
                <w:color w:val="000000"/>
                <w:sz w:val="18"/>
              </w:rPr>
              <w:t>ệ</w:t>
            </w:r>
            <w:r>
              <w:rPr>
                <w:rFonts w:ascii="Times New Roman" w:hAnsi="Times New Roman"/>
                <w:color w:val="000000"/>
                <w:sz w:val="18"/>
              </w:rPr>
              <w:t>n t</w:t>
            </w:r>
            <w:r>
              <w:rPr>
                <w:rFonts w:ascii="Times New Roman" w:hAnsi="Times New Roman"/>
                <w:color w:val="000000"/>
                <w:sz w:val="18"/>
              </w:rPr>
              <w:t>ử</w:t>
            </w:r>
            <w:r>
              <w:rPr>
                <w:rFonts w:ascii="Times New Roman" w:hAnsi="Times New Roman"/>
                <w:color w:val="000000"/>
                <w:sz w:val="18"/>
              </w:rPr>
              <w:t xml:space="preserve"> chính th</w:t>
            </w:r>
            <w:r>
              <w:rPr>
                <w:rFonts w:ascii="Times New Roman" w:hAnsi="Times New Roman"/>
                <w:color w:val="000000"/>
                <w:sz w:val="18"/>
              </w:rPr>
              <w:t>ố</w:t>
            </w:r>
            <w:r>
              <w:rPr>
                <w:rFonts w:ascii="Times New Roman" w:hAnsi="Times New Roman"/>
                <w:color w:val="000000"/>
                <w:sz w:val="18"/>
              </w:rPr>
              <w:t>ng (9 đ</w:t>
            </w:r>
            <w:r>
              <w:rPr>
                <w:rFonts w:ascii="Times New Roman" w:hAnsi="Times New Roman"/>
                <w:color w:val="000000"/>
                <w:sz w:val="18"/>
              </w:rPr>
              <w:t>ầ</w:t>
            </w:r>
            <w:r>
              <w:rPr>
                <w:rFonts w:ascii="Times New Roman" w:hAnsi="Times New Roman"/>
                <w:color w:val="000000"/>
                <w:sz w:val="18"/>
              </w:rPr>
              <w:t>u báo uy tín, 12 chuyên m</w:t>
            </w:r>
            <w:r>
              <w:rPr>
                <w:rFonts w:ascii="Times New Roman" w:hAnsi="Times New Roman"/>
                <w:color w:val="000000"/>
                <w:sz w:val="18"/>
              </w:rPr>
              <w:t>ụ</w:t>
            </w:r>
            <w:r>
              <w:rPr>
                <w:rFonts w:ascii="Times New Roman" w:hAnsi="Times New Roman"/>
                <w:color w:val="000000"/>
                <w:sz w:val="18"/>
              </w:rPr>
              <w:t>c)</w:t>
            </w:r>
          </w:p>
        </w:tc>
        <w:tc>
          <w:tcPr>
            <w:tcW w:w="1584" w:type="dxa"/>
          </w:tcPr>
          <w:p w14:paraId="3352F4A6" w14:textId="77777777" w:rsidR="00A95657" w:rsidRDefault="00545818">
            <w:pPr>
              <w:spacing w:before="40" w:after="40" w:line="276" w:lineRule="auto"/>
              <w:jc w:val="center"/>
            </w:pPr>
            <w:r>
              <w:rPr>
                <w:rFonts w:ascii="Times New Roman" w:hAnsi="Times New Roman"/>
                <w:color w:val="000000"/>
                <w:sz w:val="18"/>
              </w:rPr>
              <w:t>7,232 c</w:t>
            </w:r>
            <w:r>
              <w:rPr>
                <w:rFonts w:ascii="Times New Roman" w:hAnsi="Times New Roman"/>
                <w:color w:val="000000"/>
                <w:sz w:val="18"/>
              </w:rPr>
              <w:t>ặ</w:t>
            </w:r>
            <w:r>
              <w:rPr>
                <w:rFonts w:ascii="Times New Roman" w:hAnsi="Times New Roman"/>
                <w:color w:val="000000"/>
                <w:sz w:val="18"/>
              </w:rPr>
              <w:t>p claim - evidence kèm toàn văn bài báo (Train: 4,339 | Dev: 1,446 | Test: 1,447)</w:t>
            </w:r>
          </w:p>
        </w:tc>
        <w:tc>
          <w:tcPr>
            <w:tcW w:w="1584" w:type="dxa"/>
          </w:tcPr>
          <w:p w14:paraId="10804A11" w14:textId="77777777" w:rsidR="00A95657" w:rsidRDefault="00545818">
            <w:pPr>
              <w:spacing w:before="40" w:after="40" w:line="276" w:lineRule="auto"/>
            </w:pPr>
            <w:r>
              <w:rPr>
                <w:rFonts w:ascii="Times New Roman" w:hAnsi="Times New Roman"/>
                <w:color w:val="000000"/>
                <w:sz w:val="18"/>
              </w:rPr>
              <w:t>3 nhãn: Supported, Refuted, Not Enough Information</w:t>
            </w:r>
          </w:p>
        </w:tc>
        <w:tc>
          <w:tcPr>
            <w:tcW w:w="1728" w:type="dxa"/>
          </w:tcPr>
          <w:p w14:paraId="24A625C6" w14:textId="77777777" w:rsidR="00A95657" w:rsidRDefault="00545818">
            <w:pPr>
              <w:spacing w:before="40" w:after="40" w:line="276" w:lineRule="auto"/>
            </w:pPr>
            <w:r>
              <w:rPr>
                <w:rFonts w:ascii="Times New Roman" w:hAnsi="Times New Roman"/>
                <w:color w:val="000000"/>
                <w:sz w:val="18"/>
              </w:rPr>
              <w:t>T</w:t>
            </w:r>
            <w:r>
              <w:rPr>
                <w:rFonts w:ascii="Times New Roman" w:hAnsi="Times New Roman"/>
                <w:color w:val="000000"/>
                <w:sz w:val="18"/>
              </w:rPr>
              <w:t>ậ</w:t>
            </w:r>
            <w:r>
              <w:rPr>
                <w:rFonts w:ascii="Times New Roman" w:hAnsi="Times New Roman"/>
                <w:color w:val="000000"/>
                <w:sz w:val="18"/>
              </w:rPr>
              <w:t>p d</w:t>
            </w:r>
            <w:r>
              <w:rPr>
                <w:rFonts w:ascii="Times New Roman" w:hAnsi="Times New Roman"/>
                <w:color w:val="000000"/>
                <w:sz w:val="18"/>
              </w:rPr>
              <w:t>ữ</w:t>
            </w:r>
            <w:r>
              <w:rPr>
                <w:rFonts w:ascii="Times New Roman" w:hAnsi="Times New Roman"/>
                <w:color w:val="000000"/>
                <w:sz w:val="18"/>
              </w:rPr>
              <w:t xml:space="preserve"> li</w:t>
            </w:r>
            <w:r>
              <w:rPr>
                <w:rFonts w:ascii="Times New Roman" w:hAnsi="Times New Roman"/>
                <w:color w:val="000000"/>
                <w:sz w:val="18"/>
              </w:rPr>
              <w:t>ệ</w:t>
            </w:r>
            <w:r>
              <w:rPr>
                <w:rFonts w:ascii="Times New Roman" w:hAnsi="Times New Roman"/>
                <w:color w:val="000000"/>
                <w:sz w:val="18"/>
              </w:rPr>
              <w:t>u ki</w:t>
            </w:r>
            <w:r>
              <w:rPr>
                <w:rFonts w:ascii="Times New Roman" w:hAnsi="Times New Roman"/>
                <w:color w:val="000000"/>
                <w:sz w:val="18"/>
              </w:rPr>
              <w:t>ể</w:t>
            </w:r>
            <w:r>
              <w:rPr>
                <w:rFonts w:ascii="Times New Roman" w:hAnsi="Times New Roman"/>
                <w:color w:val="000000"/>
                <w:sz w:val="18"/>
              </w:rPr>
              <w:t>m ch</w:t>
            </w:r>
            <w:r>
              <w:rPr>
                <w:rFonts w:ascii="Times New Roman" w:hAnsi="Times New Roman"/>
                <w:color w:val="000000"/>
                <w:sz w:val="18"/>
              </w:rPr>
              <w:t>ứ</w:t>
            </w:r>
            <w:r>
              <w:rPr>
                <w:rFonts w:ascii="Times New Roman" w:hAnsi="Times New Roman"/>
                <w:color w:val="000000"/>
                <w:sz w:val="18"/>
              </w:rPr>
              <w:t>ng tin t</w:t>
            </w:r>
            <w:r>
              <w:rPr>
                <w:rFonts w:ascii="Times New Roman" w:hAnsi="Times New Roman"/>
                <w:color w:val="000000"/>
                <w:sz w:val="18"/>
              </w:rPr>
              <w:t>ứ</w:t>
            </w:r>
            <w:r>
              <w:rPr>
                <w:rFonts w:ascii="Times New Roman" w:hAnsi="Times New Roman"/>
                <w:color w:val="000000"/>
                <w:sz w:val="18"/>
              </w:rPr>
              <w:t xml:space="preserve">c </w:t>
            </w:r>
            <w:r>
              <w:rPr>
                <w:rFonts w:ascii="Times New Roman" w:hAnsi="Times New Roman"/>
                <w:color w:val="000000"/>
                <w:sz w:val="18"/>
              </w:rPr>
              <w:t>báo chí th</w:t>
            </w:r>
            <w:r>
              <w:rPr>
                <w:rFonts w:ascii="Times New Roman" w:hAnsi="Times New Roman"/>
                <w:color w:val="000000"/>
                <w:sz w:val="18"/>
              </w:rPr>
              <w:t>ự</w:t>
            </w:r>
            <w:r>
              <w:rPr>
                <w:rFonts w:ascii="Times New Roman" w:hAnsi="Times New Roman"/>
                <w:color w:val="000000"/>
                <w:sz w:val="18"/>
              </w:rPr>
              <w:t>c t</w:t>
            </w:r>
            <w:r>
              <w:rPr>
                <w:rFonts w:ascii="Times New Roman" w:hAnsi="Times New Roman"/>
                <w:color w:val="000000"/>
                <w:sz w:val="18"/>
              </w:rPr>
              <w:t>ế</w:t>
            </w:r>
            <w:r>
              <w:rPr>
                <w:rFonts w:ascii="Times New Roman" w:hAnsi="Times New Roman"/>
                <w:color w:val="000000"/>
                <w:sz w:val="18"/>
              </w:rPr>
              <w:t xml:space="preserve"> công b</w:t>
            </w:r>
            <w:r>
              <w:rPr>
                <w:rFonts w:ascii="Times New Roman" w:hAnsi="Times New Roman"/>
                <w:color w:val="000000"/>
                <w:sz w:val="18"/>
              </w:rPr>
              <w:t>ố</w:t>
            </w:r>
            <w:r>
              <w:rPr>
                <w:rFonts w:ascii="Times New Roman" w:hAnsi="Times New Roman"/>
                <w:color w:val="000000"/>
                <w:sz w:val="18"/>
              </w:rPr>
              <w:t xml:space="preserve"> t</w:t>
            </w:r>
            <w:r>
              <w:rPr>
                <w:rFonts w:ascii="Times New Roman" w:hAnsi="Times New Roman"/>
                <w:color w:val="000000"/>
                <w:sz w:val="18"/>
              </w:rPr>
              <w:t>ạ</w:t>
            </w:r>
            <w:r>
              <w:rPr>
                <w:rFonts w:ascii="Times New Roman" w:hAnsi="Times New Roman"/>
                <w:color w:val="000000"/>
                <w:sz w:val="18"/>
              </w:rPr>
              <w:t>i AAAI-25. Đòi h</w:t>
            </w:r>
            <w:r>
              <w:rPr>
                <w:rFonts w:ascii="Times New Roman" w:hAnsi="Times New Roman"/>
                <w:color w:val="000000"/>
                <w:sz w:val="18"/>
              </w:rPr>
              <w:t>ỏ</w:t>
            </w:r>
            <w:r>
              <w:rPr>
                <w:rFonts w:ascii="Times New Roman" w:hAnsi="Times New Roman"/>
                <w:color w:val="000000"/>
                <w:sz w:val="18"/>
              </w:rPr>
              <w:t>i mô hình x</w:t>
            </w:r>
            <w:r>
              <w:rPr>
                <w:rFonts w:ascii="Times New Roman" w:hAnsi="Times New Roman"/>
                <w:color w:val="000000"/>
                <w:sz w:val="18"/>
              </w:rPr>
              <w:t>ử</w:t>
            </w:r>
            <w:r>
              <w:rPr>
                <w:rFonts w:ascii="Times New Roman" w:hAnsi="Times New Roman"/>
                <w:color w:val="000000"/>
                <w:sz w:val="18"/>
              </w:rPr>
              <w:t xml:space="preserve"> lý ng</w:t>
            </w:r>
            <w:r>
              <w:rPr>
                <w:rFonts w:ascii="Times New Roman" w:hAnsi="Times New Roman"/>
                <w:color w:val="000000"/>
                <w:sz w:val="18"/>
              </w:rPr>
              <w:t>ữ</w:t>
            </w:r>
            <w:r>
              <w:rPr>
                <w:rFonts w:ascii="Times New Roman" w:hAnsi="Times New Roman"/>
                <w:color w:val="000000"/>
                <w:sz w:val="18"/>
              </w:rPr>
              <w:t xml:space="preserve"> c</w:t>
            </w:r>
            <w:r>
              <w:rPr>
                <w:rFonts w:ascii="Times New Roman" w:hAnsi="Times New Roman"/>
                <w:color w:val="000000"/>
                <w:sz w:val="18"/>
              </w:rPr>
              <w:t>ả</w:t>
            </w:r>
            <w:r>
              <w:rPr>
                <w:rFonts w:ascii="Times New Roman" w:hAnsi="Times New Roman"/>
                <w:color w:val="000000"/>
                <w:sz w:val="18"/>
              </w:rPr>
              <w:t>nh dài (full-article context) và b</w:t>
            </w:r>
            <w:r>
              <w:rPr>
                <w:rFonts w:ascii="Times New Roman" w:hAnsi="Times New Roman"/>
                <w:color w:val="000000"/>
                <w:sz w:val="18"/>
              </w:rPr>
              <w:t>ắ</w:t>
            </w:r>
            <w:r>
              <w:rPr>
                <w:rFonts w:ascii="Times New Roman" w:hAnsi="Times New Roman"/>
                <w:color w:val="000000"/>
                <w:sz w:val="18"/>
              </w:rPr>
              <w:t>t các chiêu th</w:t>
            </w:r>
            <w:r>
              <w:rPr>
                <w:rFonts w:ascii="Times New Roman" w:hAnsi="Times New Roman"/>
                <w:color w:val="000000"/>
                <w:sz w:val="18"/>
              </w:rPr>
              <w:t>ứ</w:t>
            </w:r>
            <w:r>
              <w:rPr>
                <w:rFonts w:ascii="Times New Roman" w:hAnsi="Times New Roman"/>
                <w:color w:val="000000"/>
                <w:sz w:val="18"/>
              </w:rPr>
              <w:t>c xuyên t</w:t>
            </w:r>
            <w:r>
              <w:rPr>
                <w:rFonts w:ascii="Times New Roman" w:hAnsi="Times New Roman"/>
                <w:color w:val="000000"/>
                <w:sz w:val="18"/>
              </w:rPr>
              <w:t>ạ</w:t>
            </w:r>
            <w:r>
              <w:rPr>
                <w:rFonts w:ascii="Times New Roman" w:hAnsi="Times New Roman"/>
                <w:color w:val="000000"/>
                <w:sz w:val="18"/>
              </w:rPr>
              <w:t>c tinh vi.</w:t>
            </w:r>
          </w:p>
        </w:tc>
      </w:tr>
      <w:tr w:rsidR="00A95657" w14:paraId="6917C784" w14:textId="77777777">
        <w:trPr>
          <w:jc w:val="center"/>
        </w:trPr>
        <w:tc>
          <w:tcPr>
            <w:tcW w:w="1584" w:type="dxa"/>
          </w:tcPr>
          <w:p w14:paraId="52D703FB" w14:textId="77777777" w:rsidR="00A95657" w:rsidRDefault="00545818">
            <w:pPr>
              <w:spacing w:before="40" w:after="40" w:line="276" w:lineRule="auto"/>
              <w:jc w:val="center"/>
            </w:pPr>
            <w:r>
              <w:rPr>
                <w:rFonts w:ascii="Times New Roman" w:hAnsi="Times New Roman"/>
                <w:color w:val="000000"/>
                <w:sz w:val="18"/>
              </w:rPr>
              <w:t>ReliableAI/ReINTEL</w:t>
            </w:r>
          </w:p>
        </w:tc>
        <w:tc>
          <w:tcPr>
            <w:tcW w:w="1296" w:type="dxa"/>
          </w:tcPr>
          <w:p w14:paraId="1DC09704" w14:textId="77777777" w:rsidR="00A95657" w:rsidRDefault="00545818">
            <w:pPr>
              <w:spacing w:before="40" w:after="40" w:line="276" w:lineRule="auto"/>
              <w:jc w:val="center"/>
            </w:pPr>
            <w:r>
              <w:rPr>
                <w:rFonts w:ascii="Times New Roman" w:hAnsi="Times New Roman"/>
                <w:color w:val="000000"/>
                <w:sz w:val="18"/>
              </w:rPr>
              <w:t>VLSP 2020 (arXiv:2105.02107)</w:t>
            </w:r>
          </w:p>
        </w:tc>
        <w:tc>
          <w:tcPr>
            <w:tcW w:w="1008" w:type="dxa"/>
          </w:tcPr>
          <w:p w14:paraId="006E3E56" w14:textId="77777777" w:rsidR="00A95657" w:rsidRDefault="00545818">
            <w:pPr>
              <w:spacing w:before="40" w:after="40" w:line="276" w:lineRule="auto"/>
              <w:jc w:val="center"/>
            </w:pPr>
            <w:r>
              <w:rPr>
                <w:rFonts w:ascii="Times New Roman" w:hAnsi="Times New Roman"/>
                <w:color w:val="000000"/>
                <w:sz w:val="18"/>
              </w:rPr>
              <w:t>Vietnamese</w:t>
            </w:r>
          </w:p>
        </w:tc>
        <w:tc>
          <w:tcPr>
            <w:tcW w:w="1584" w:type="dxa"/>
          </w:tcPr>
          <w:p w14:paraId="205A2077" w14:textId="77777777" w:rsidR="00A95657" w:rsidRDefault="00545818">
            <w:pPr>
              <w:spacing w:before="40" w:after="40" w:line="276" w:lineRule="auto"/>
            </w:pPr>
            <w:r>
              <w:rPr>
                <w:rFonts w:ascii="Times New Roman" w:hAnsi="Times New Roman"/>
                <w:color w:val="000000"/>
                <w:sz w:val="18"/>
              </w:rPr>
              <w:t>M</w:t>
            </w:r>
            <w:r>
              <w:rPr>
                <w:rFonts w:ascii="Times New Roman" w:hAnsi="Times New Roman"/>
                <w:color w:val="000000"/>
                <w:sz w:val="18"/>
              </w:rPr>
              <w:t>ạ</w:t>
            </w:r>
            <w:r>
              <w:rPr>
                <w:rFonts w:ascii="Times New Roman" w:hAnsi="Times New Roman"/>
                <w:color w:val="000000"/>
                <w:sz w:val="18"/>
              </w:rPr>
              <w:t>ng xã h</w:t>
            </w:r>
            <w:r>
              <w:rPr>
                <w:rFonts w:ascii="Times New Roman" w:hAnsi="Times New Roman"/>
                <w:color w:val="000000"/>
                <w:sz w:val="18"/>
              </w:rPr>
              <w:t>ộ</w:t>
            </w:r>
            <w:r>
              <w:rPr>
                <w:rFonts w:ascii="Times New Roman" w:hAnsi="Times New Roman"/>
                <w:color w:val="000000"/>
                <w:sz w:val="18"/>
              </w:rPr>
              <w:t>i ti</w:t>
            </w:r>
            <w:r>
              <w:rPr>
                <w:rFonts w:ascii="Times New Roman" w:hAnsi="Times New Roman"/>
                <w:color w:val="000000"/>
                <w:sz w:val="18"/>
              </w:rPr>
              <w:t>ế</w:t>
            </w:r>
            <w:r>
              <w:rPr>
                <w:rFonts w:ascii="Times New Roman" w:hAnsi="Times New Roman"/>
                <w:color w:val="000000"/>
                <w:sz w:val="18"/>
              </w:rPr>
              <w:t>ng Vi</w:t>
            </w:r>
            <w:r>
              <w:rPr>
                <w:rFonts w:ascii="Times New Roman" w:hAnsi="Times New Roman"/>
                <w:color w:val="000000"/>
                <w:sz w:val="18"/>
              </w:rPr>
              <w:t>ệ</w:t>
            </w:r>
            <w:r>
              <w:rPr>
                <w:rFonts w:ascii="Times New Roman" w:hAnsi="Times New Roman"/>
                <w:color w:val="000000"/>
                <w:sz w:val="18"/>
              </w:rPr>
              <w:t>t (Facebook, tin đ</w:t>
            </w:r>
            <w:r>
              <w:rPr>
                <w:rFonts w:ascii="Times New Roman" w:hAnsi="Times New Roman"/>
                <w:color w:val="000000"/>
                <w:sz w:val="18"/>
              </w:rPr>
              <w:t>ồ</w:t>
            </w:r>
            <w:r>
              <w:rPr>
                <w:rFonts w:ascii="Times New Roman" w:hAnsi="Times New Roman"/>
                <w:color w:val="000000"/>
                <w:sz w:val="18"/>
              </w:rPr>
              <w:t>n lan truy</w:t>
            </w:r>
            <w:r>
              <w:rPr>
                <w:rFonts w:ascii="Times New Roman" w:hAnsi="Times New Roman"/>
                <w:color w:val="000000"/>
                <w:sz w:val="18"/>
              </w:rPr>
              <w:t>ề</w:t>
            </w:r>
            <w:r>
              <w:rPr>
                <w:rFonts w:ascii="Times New Roman" w:hAnsi="Times New Roman"/>
                <w:color w:val="000000"/>
                <w:sz w:val="18"/>
              </w:rPr>
              <w:t>n)</w:t>
            </w:r>
          </w:p>
        </w:tc>
        <w:tc>
          <w:tcPr>
            <w:tcW w:w="1584" w:type="dxa"/>
          </w:tcPr>
          <w:p w14:paraId="3C9C4A0D" w14:textId="77777777" w:rsidR="00A95657" w:rsidRDefault="00545818">
            <w:pPr>
              <w:spacing w:before="40" w:after="40" w:line="276" w:lineRule="auto"/>
              <w:jc w:val="center"/>
            </w:pPr>
            <w:r>
              <w:rPr>
                <w:rFonts w:ascii="Times New Roman" w:hAnsi="Times New Roman"/>
                <w:color w:val="000000"/>
                <w:sz w:val="18"/>
              </w:rPr>
              <w:t>9,998 bài đăng (Train: 5,998 | Test: 2,000)</w:t>
            </w:r>
          </w:p>
        </w:tc>
        <w:tc>
          <w:tcPr>
            <w:tcW w:w="1584" w:type="dxa"/>
          </w:tcPr>
          <w:p w14:paraId="52D1AB60" w14:textId="77777777" w:rsidR="00A95657" w:rsidRDefault="00545818">
            <w:pPr>
              <w:spacing w:before="40" w:after="40" w:line="276" w:lineRule="auto"/>
            </w:pPr>
            <w:r>
              <w:rPr>
                <w:rFonts w:ascii="Times New Roman" w:hAnsi="Times New Roman"/>
                <w:color w:val="000000"/>
                <w:sz w:val="18"/>
              </w:rPr>
              <w:t>2 nhãn nh</w:t>
            </w:r>
            <w:r>
              <w:rPr>
                <w:rFonts w:ascii="Times New Roman" w:hAnsi="Times New Roman"/>
                <w:color w:val="000000"/>
                <w:sz w:val="18"/>
              </w:rPr>
              <w:t>ị</w:t>
            </w:r>
            <w:r>
              <w:rPr>
                <w:rFonts w:ascii="Times New Roman" w:hAnsi="Times New Roman"/>
                <w:color w:val="000000"/>
                <w:sz w:val="18"/>
              </w:rPr>
              <w:t xml:space="preserve"> phân: Reliable (Tin c</w:t>
            </w:r>
            <w:r>
              <w:rPr>
                <w:rFonts w:ascii="Times New Roman" w:hAnsi="Times New Roman"/>
                <w:color w:val="000000"/>
                <w:sz w:val="18"/>
              </w:rPr>
              <w:t>ậ</w:t>
            </w:r>
            <w:r>
              <w:rPr>
                <w:rFonts w:ascii="Times New Roman" w:hAnsi="Times New Roman"/>
                <w:color w:val="000000"/>
                <w:sz w:val="18"/>
              </w:rPr>
              <w:t>y) vs. Unreliable (Không tin c</w:t>
            </w:r>
            <w:r>
              <w:rPr>
                <w:rFonts w:ascii="Times New Roman" w:hAnsi="Times New Roman"/>
                <w:color w:val="000000"/>
                <w:sz w:val="18"/>
              </w:rPr>
              <w:t>ậ</w:t>
            </w:r>
            <w:r>
              <w:rPr>
                <w:rFonts w:ascii="Times New Roman" w:hAnsi="Times New Roman"/>
                <w:color w:val="000000"/>
                <w:sz w:val="18"/>
              </w:rPr>
              <w:t>y)</w:t>
            </w:r>
          </w:p>
        </w:tc>
        <w:tc>
          <w:tcPr>
            <w:tcW w:w="1728" w:type="dxa"/>
          </w:tcPr>
          <w:p w14:paraId="50A87184" w14:textId="77777777" w:rsidR="00A95657" w:rsidRDefault="00545818">
            <w:pPr>
              <w:spacing w:before="40" w:after="40" w:line="276" w:lineRule="auto"/>
            </w:pPr>
            <w:r>
              <w:rPr>
                <w:rFonts w:ascii="Times New Roman" w:hAnsi="Times New Roman"/>
                <w:color w:val="000000"/>
                <w:sz w:val="18"/>
              </w:rPr>
              <w:t>Benchmark chu</w:t>
            </w:r>
            <w:r>
              <w:rPr>
                <w:rFonts w:ascii="Times New Roman" w:hAnsi="Times New Roman"/>
                <w:color w:val="000000"/>
                <w:sz w:val="18"/>
              </w:rPr>
              <w:t>ẩ</w:t>
            </w:r>
            <w:r>
              <w:rPr>
                <w:rFonts w:ascii="Times New Roman" w:hAnsi="Times New Roman"/>
                <w:color w:val="000000"/>
                <w:sz w:val="18"/>
              </w:rPr>
              <w:t>n qu</w:t>
            </w:r>
            <w:r>
              <w:rPr>
                <w:rFonts w:ascii="Times New Roman" w:hAnsi="Times New Roman"/>
                <w:color w:val="000000"/>
                <w:sz w:val="18"/>
              </w:rPr>
              <w:t>ố</w:t>
            </w:r>
            <w:r>
              <w:rPr>
                <w:rFonts w:ascii="Times New Roman" w:hAnsi="Times New Roman"/>
                <w:color w:val="000000"/>
                <w:sz w:val="18"/>
              </w:rPr>
              <w:t>c gia c</w:t>
            </w:r>
            <w:r>
              <w:rPr>
                <w:rFonts w:ascii="Times New Roman" w:hAnsi="Times New Roman"/>
                <w:color w:val="000000"/>
                <w:sz w:val="18"/>
              </w:rPr>
              <w:t>ủ</w:t>
            </w:r>
            <w:r>
              <w:rPr>
                <w:rFonts w:ascii="Times New Roman" w:hAnsi="Times New Roman"/>
                <w:color w:val="000000"/>
                <w:sz w:val="18"/>
              </w:rPr>
              <w:t>a Vi</w:t>
            </w:r>
            <w:r>
              <w:rPr>
                <w:rFonts w:ascii="Times New Roman" w:hAnsi="Times New Roman"/>
                <w:color w:val="000000"/>
                <w:sz w:val="18"/>
              </w:rPr>
              <w:t>ệ</w:t>
            </w:r>
            <w:r>
              <w:rPr>
                <w:rFonts w:ascii="Times New Roman" w:hAnsi="Times New Roman"/>
                <w:color w:val="000000"/>
                <w:sz w:val="18"/>
              </w:rPr>
              <w:t>t Nam chuyên bi</w:t>
            </w:r>
            <w:r>
              <w:rPr>
                <w:rFonts w:ascii="Times New Roman" w:hAnsi="Times New Roman"/>
                <w:color w:val="000000"/>
                <w:sz w:val="18"/>
              </w:rPr>
              <w:t>ệ</w:t>
            </w:r>
            <w:r>
              <w:rPr>
                <w:rFonts w:ascii="Times New Roman" w:hAnsi="Times New Roman"/>
                <w:color w:val="000000"/>
                <w:sz w:val="18"/>
              </w:rPr>
              <w:t>t cho phân lo</w:t>
            </w:r>
            <w:r>
              <w:rPr>
                <w:rFonts w:ascii="Times New Roman" w:hAnsi="Times New Roman"/>
                <w:color w:val="000000"/>
                <w:sz w:val="18"/>
              </w:rPr>
              <w:t>ạ</w:t>
            </w:r>
            <w:r>
              <w:rPr>
                <w:rFonts w:ascii="Times New Roman" w:hAnsi="Times New Roman"/>
                <w:color w:val="000000"/>
                <w:sz w:val="18"/>
              </w:rPr>
              <w:t>i tin gi</w:t>
            </w:r>
            <w:r>
              <w:rPr>
                <w:rFonts w:ascii="Times New Roman" w:hAnsi="Times New Roman"/>
                <w:color w:val="000000"/>
                <w:sz w:val="18"/>
              </w:rPr>
              <w:t>ả</w:t>
            </w:r>
            <w:r>
              <w:rPr>
                <w:rFonts w:ascii="Times New Roman" w:hAnsi="Times New Roman"/>
                <w:color w:val="000000"/>
                <w:sz w:val="18"/>
              </w:rPr>
              <w:t xml:space="preserve"> m</w:t>
            </w:r>
            <w:r>
              <w:rPr>
                <w:rFonts w:ascii="Times New Roman" w:hAnsi="Times New Roman"/>
                <w:color w:val="000000"/>
                <w:sz w:val="18"/>
              </w:rPr>
              <w:t>ạ</w:t>
            </w:r>
            <w:r>
              <w:rPr>
                <w:rFonts w:ascii="Times New Roman" w:hAnsi="Times New Roman"/>
                <w:color w:val="000000"/>
                <w:sz w:val="18"/>
              </w:rPr>
              <w:t>ng xã h</w:t>
            </w:r>
            <w:r>
              <w:rPr>
                <w:rFonts w:ascii="Times New Roman" w:hAnsi="Times New Roman"/>
                <w:color w:val="000000"/>
                <w:sz w:val="18"/>
              </w:rPr>
              <w:t>ộ</w:t>
            </w:r>
            <w:r>
              <w:rPr>
                <w:rFonts w:ascii="Times New Roman" w:hAnsi="Times New Roman"/>
                <w:color w:val="000000"/>
                <w:sz w:val="18"/>
              </w:rPr>
              <w:t>i. D</w:t>
            </w:r>
            <w:r>
              <w:rPr>
                <w:rFonts w:ascii="Times New Roman" w:hAnsi="Times New Roman"/>
                <w:color w:val="000000"/>
                <w:sz w:val="18"/>
              </w:rPr>
              <w:t>ữ</w:t>
            </w:r>
            <w:r>
              <w:rPr>
                <w:rFonts w:ascii="Times New Roman" w:hAnsi="Times New Roman"/>
                <w:color w:val="000000"/>
                <w:sz w:val="18"/>
              </w:rPr>
              <w:t xml:space="preserve"> li</w:t>
            </w:r>
            <w:r>
              <w:rPr>
                <w:rFonts w:ascii="Times New Roman" w:hAnsi="Times New Roman"/>
                <w:color w:val="000000"/>
                <w:sz w:val="18"/>
              </w:rPr>
              <w:t>ệ</w:t>
            </w:r>
            <w:r>
              <w:rPr>
                <w:rFonts w:ascii="Times New Roman" w:hAnsi="Times New Roman"/>
                <w:color w:val="000000"/>
                <w:sz w:val="18"/>
              </w:rPr>
              <w:t>u ch</w:t>
            </w:r>
            <w:r>
              <w:rPr>
                <w:rFonts w:ascii="Times New Roman" w:hAnsi="Times New Roman"/>
                <w:color w:val="000000"/>
                <w:sz w:val="18"/>
              </w:rPr>
              <w:t>ứ</w:t>
            </w:r>
            <w:r>
              <w:rPr>
                <w:rFonts w:ascii="Times New Roman" w:hAnsi="Times New Roman"/>
                <w:color w:val="000000"/>
                <w:sz w:val="18"/>
              </w:rPr>
              <w:t>a nhi</w:t>
            </w:r>
            <w:r>
              <w:rPr>
                <w:rFonts w:ascii="Times New Roman" w:hAnsi="Times New Roman"/>
                <w:color w:val="000000"/>
                <w:sz w:val="18"/>
              </w:rPr>
              <w:t>ề</w:t>
            </w:r>
            <w:r>
              <w:rPr>
                <w:rFonts w:ascii="Times New Roman" w:hAnsi="Times New Roman"/>
                <w:color w:val="000000"/>
                <w:sz w:val="18"/>
              </w:rPr>
              <w:t>u ti</w:t>
            </w:r>
            <w:r>
              <w:rPr>
                <w:rFonts w:ascii="Times New Roman" w:hAnsi="Times New Roman"/>
                <w:color w:val="000000"/>
                <w:sz w:val="18"/>
              </w:rPr>
              <w:t>ế</w:t>
            </w:r>
            <w:r>
              <w:rPr>
                <w:rFonts w:ascii="Times New Roman" w:hAnsi="Times New Roman"/>
                <w:color w:val="000000"/>
                <w:sz w:val="18"/>
              </w:rPr>
              <w:t>ng lóng, clickbait, ng</w:t>
            </w:r>
            <w:r>
              <w:rPr>
                <w:rFonts w:ascii="Times New Roman" w:hAnsi="Times New Roman"/>
                <w:color w:val="000000"/>
                <w:sz w:val="18"/>
              </w:rPr>
              <w:t>ữ</w:t>
            </w:r>
            <w:r>
              <w:rPr>
                <w:rFonts w:ascii="Times New Roman" w:hAnsi="Times New Roman"/>
                <w:color w:val="000000"/>
                <w:sz w:val="18"/>
              </w:rPr>
              <w:t xml:space="preserve"> c</w:t>
            </w:r>
            <w:r>
              <w:rPr>
                <w:rFonts w:ascii="Times New Roman" w:hAnsi="Times New Roman"/>
                <w:color w:val="000000"/>
                <w:sz w:val="18"/>
              </w:rPr>
              <w:t>ả</w:t>
            </w:r>
            <w:r>
              <w:rPr>
                <w:rFonts w:ascii="Times New Roman" w:hAnsi="Times New Roman"/>
                <w:color w:val="000000"/>
                <w:sz w:val="18"/>
              </w:rPr>
              <w:t>nh đ</w:t>
            </w:r>
            <w:r>
              <w:rPr>
                <w:rFonts w:ascii="Times New Roman" w:hAnsi="Times New Roman"/>
                <w:color w:val="000000"/>
                <w:sz w:val="18"/>
              </w:rPr>
              <w:t>ờ</w:t>
            </w:r>
            <w:r>
              <w:rPr>
                <w:rFonts w:ascii="Times New Roman" w:hAnsi="Times New Roman"/>
                <w:color w:val="000000"/>
                <w:sz w:val="18"/>
              </w:rPr>
              <w:t>i s</w:t>
            </w:r>
            <w:r>
              <w:rPr>
                <w:rFonts w:ascii="Times New Roman" w:hAnsi="Times New Roman"/>
                <w:color w:val="000000"/>
                <w:sz w:val="18"/>
              </w:rPr>
              <w:t>ố</w:t>
            </w:r>
            <w:r>
              <w:rPr>
                <w:rFonts w:ascii="Times New Roman" w:hAnsi="Times New Roman"/>
                <w:color w:val="000000"/>
                <w:sz w:val="18"/>
              </w:rPr>
              <w:t>ng.</w:t>
            </w:r>
          </w:p>
        </w:tc>
      </w:tr>
      <w:tr w:rsidR="00A95657" w14:paraId="42BE3360" w14:textId="77777777">
        <w:trPr>
          <w:jc w:val="center"/>
        </w:trPr>
        <w:tc>
          <w:tcPr>
            <w:tcW w:w="1584" w:type="dxa"/>
          </w:tcPr>
          <w:p w14:paraId="504E08BD" w14:textId="77777777" w:rsidR="00A95657" w:rsidRDefault="00545818">
            <w:pPr>
              <w:spacing w:before="40" w:after="40" w:line="276" w:lineRule="auto"/>
              <w:jc w:val="center"/>
            </w:pPr>
            <w:r>
              <w:rPr>
                <w:rFonts w:ascii="Times New Roman" w:hAnsi="Times New Roman"/>
                <w:color w:val="000000"/>
                <w:sz w:val="18"/>
              </w:rPr>
              <w:t>WhySchools/VFND</w:t>
            </w:r>
          </w:p>
        </w:tc>
        <w:tc>
          <w:tcPr>
            <w:tcW w:w="1296" w:type="dxa"/>
          </w:tcPr>
          <w:p w14:paraId="5CB2292E" w14:textId="77777777" w:rsidR="00A95657" w:rsidRDefault="00545818">
            <w:pPr>
              <w:spacing w:before="40" w:after="40" w:line="276" w:lineRule="auto"/>
              <w:jc w:val="center"/>
            </w:pPr>
            <w:r>
              <w:rPr>
                <w:rFonts w:ascii="Times New Roman" w:hAnsi="Times New Roman"/>
                <w:color w:val="000000"/>
                <w:sz w:val="18"/>
              </w:rPr>
              <w:t>Research 2020 (GitHub)</w:t>
            </w:r>
          </w:p>
        </w:tc>
        <w:tc>
          <w:tcPr>
            <w:tcW w:w="1008" w:type="dxa"/>
          </w:tcPr>
          <w:p w14:paraId="39E2A07B" w14:textId="77777777" w:rsidR="00A95657" w:rsidRDefault="00545818">
            <w:pPr>
              <w:spacing w:before="40" w:after="40" w:line="276" w:lineRule="auto"/>
              <w:jc w:val="center"/>
            </w:pPr>
            <w:r>
              <w:rPr>
                <w:rFonts w:ascii="Times New Roman" w:hAnsi="Times New Roman"/>
                <w:color w:val="000000"/>
                <w:sz w:val="18"/>
              </w:rPr>
              <w:t>Vietnamese</w:t>
            </w:r>
          </w:p>
        </w:tc>
        <w:tc>
          <w:tcPr>
            <w:tcW w:w="1584" w:type="dxa"/>
          </w:tcPr>
          <w:p w14:paraId="46334F32" w14:textId="77777777" w:rsidR="00A95657" w:rsidRDefault="00545818">
            <w:pPr>
              <w:spacing w:before="40" w:after="40" w:line="276" w:lineRule="auto"/>
            </w:pPr>
            <w:r>
              <w:rPr>
                <w:rFonts w:ascii="Times New Roman" w:hAnsi="Times New Roman"/>
                <w:color w:val="000000"/>
                <w:sz w:val="18"/>
              </w:rPr>
              <w:t>Trang tin t</w:t>
            </w:r>
            <w:r>
              <w:rPr>
                <w:rFonts w:ascii="Times New Roman" w:hAnsi="Times New Roman"/>
                <w:color w:val="000000"/>
                <w:sz w:val="18"/>
              </w:rPr>
              <w:t>ứ</w:t>
            </w:r>
            <w:r>
              <w:rPr>
                <w:rFonts w:ascii="Times New Roman" w:hAnsi="Times New Roman"/>
                <w:color w:val="000000"/>
                <w:sz w:val="18"/>
              </w:rPr>
              <w:t>c tr</w:t>
            </w:r>
            <w:r>
              <w:rPr>
                <w:rFonts w:ascii="Times New Roman" w:hAnsi="Times New Roman"/>
                <w:color w:val="000000"/>
                <w:sz w:val="18"/>
              </w:rPr>
              <w:t>ự</w:t>
            </w:r>
            <w:r>
              <w:rPr>
                <w:rFonts w:ascii="Times New Roman" w:hAnsi="Times New Roman"/>
                <w:color w:val="000000"/>
                <w:sz w:val="18"/>
              </w:rPr>
              <w:t>c tuy</w:t>
            </w:r>
            <w:r>
              <w:rPr>
                <w:rFonts w:ascii="Times New Roman" w:hAnsi="Times New Roman"/>
                <w:color w:val="000000"/>
                <w:sz w:val="18"/>
              </w:rPr>
              <w:t>ế</w:t>
            </w:r>
            <w:r>
              <w:rPr>
                <w:rFonts w:ascii="Times New Roman" w:hAnsi="Times New Roman"/>
                <w:color w:val="000000"/>
                <w:sz w:val="18"/>
              </w:rPr>
              <w:t>n (Báo chính th</w:t>
            </w:r>
            <w:r>
              <w:rPr>
                <w:rFonts w:ascii="Times New Roman" w:hAnsi="Times New Roman"/>
                <w:color w:val="000000"/>
                <w:sz w:val="18"/>
              </w:rPr>
              <w:t>ố</w:t>
            </w:r>
            <w:r>
              <w:rPr>
                <w:rFonts w:ascii="Times New Roman" w:hAnsi="Times New Roman"/>
                <w:color w:val="000000"/>
                <w:sz w:val="18"/>
              </w:rPr>
              <w:t>ng vs. Báo lá c</w:t>
            </w:r>
            <w:r>
              <w:rPr>
                <w:rFonts w:ascii="Times New Roman" w:hAnsi="Times New Roman"/>
                <w:color w:val="000000"/>
                <w:sz w:val="18"/>
              </w:rPr>
              <w:t>ả</w:t>
            </w:r>
            <w:r>
              <w:rPr>
                <w:rFonts w:ascii="Times New Roman" w:hAnsi="Times New Roman"/>
                <w:color w:val="000000"/>
                <w:sz w:val="18"/>
              </w:rPr>
              <w:t>i/rác)</w:t>
            </w:r>
          </w:p>
        </w:tc>
        <w:tc>
          <w:tcPr>
            <w:tcW w:w="1584" w:type="dxa"/>
          </w:tcPr>
          <w:p w14:paraId="39721A10" w14:textId="77777777" w:rsidR="00A95657" w:rsidRDefault="00545818">
            <w:pPr>
              <w:spacing w:before="40" w:after="40" w:line="276" w:lineRule="auto"/>
              <w:jc w:val="center"/>
            </w:pPr>
            <w:r>
              <w:rPr>
                <w:rFonts w:ascii="Times New Roman" w:hAnsi="Times New Roman"/>
                <w:color w:val="000000"/>
                <w:sz w:val="18"/>
              </w:rPr>
              <w:t>223 bài báo nguyên văn hoàn ch</w:t>
            </w:r>
            <w:r>
              <w:rPr>
                <w:rFonts w:ascii="Times New Roman" w:hAnsi="Times New Roman"/>
                <w:color w:val="000000"/>
                <w:sz w:val="18"/>
              </w:rPr>
              <w:t>ỉ</w:t>
            </w:r>
            <w:r>
              <w:rPr>
                <w:rFonts w:ascii="Times New Roman" w:hAnsi="Times New Roman"/>
                <w:color w:val="000000"/>
                <w:sz w:val="18"/>
              </w:rPr>
              <w:t>nh (127 tin th</w:t>
            </w:r>
            <w:r>
              <w:rPr>
                <w:rFonts w:ascii="Times New Roman" w:hAnsi="Times New Roman"/>
                <w:color w:val="000000"/>
                <w:sz w:val="18"/>
              </w:rPr>
              <w:t>ậ</w:t>
            </w:r>
            <w:r>
              <w:rPr>
                <w:rFonts w:ascii="Times New Roman" w:hAnsi="Times New Roman"/>
                <w:color w:val="000000"/>
                <w:sz w:val="18"/>
              </w:rPr>
              <w:t>t, 96 tin gi</w:t>
            </w:r>
            <w:r>
              <w:rPr>
                <w:rFonts w:ascii="Times New Roman" w:hAnsi="Times New Roman"/>
                <w:color w:val="000000"/>
                <w:sz w:val="18"/>
              </w:rPr>
              <w:t>ả</w:t>
            </w:r>
            <w:r>
              <w:rPr>
                <w:rFonts w:ascii="Times New Roman" w:hAnsi="Times New Roman"/>
                <w:color w:val="000000"/>
                <w:sz w:val="18"/>
              </w:rPr>
              <w:t>)</w:t>
            </w:r>
          </w:p>
        </w:tc>
        <w:tc>
          <w:tcPr>
            <w:tcW w:w="1584" w:type="dxa"/>
          </w:tcPr>
          <w:p w14:paraId="695EBD0A" w14:textId="77777777" w:rsidR="00A95657" w:rsidRDefault="00545818">
            <w:pPr>
              <w:spacing w:before="40" w:after="40" w:line="276" w:lineRule="auto"/>
            </w:pPr>
            <w:r>
              <w:rPr>
                <w:rFonts w:ascii="Times New Roman" w:hAnsi="Times New Roman"/>
                <w:color w:val="000000"/>
                <w:sz w:val="18"/>
              </w:rPr>
              <w:t>2 nhãn nh</w:t>
            </w:r>
            <w:r>
              <w:rPr>
                <w:rFonts w:ascii="Times New Roman" w:hAnsi="Times New Roman"/>
                <w:color w:val="000000"/>
                <w:sz w:val="18"/>
              </w:rPr>
              <w:t>ị</w:t>
            </w:r>
            <w:r>
              <w:rPr>
                <w:rFonts w:ascii="Times New Roman" w:hAnsi="Times New Roman"/>
                <w:color w:val="000000"/>
                <w:sz w:val="18"/>
              </w:rPr>
              <w:t xml:space="preserve"> phân: Real (Th</w:t>
            </w:r>
            <w:r>
              <w:rPr>
                <w:rFonts w:ascii="Times New Roman" w:hAnsi="Times New Roman"/>
                <w:color w:val="000000"/>
                <w:sz w:val="18"/>
              </w:rPr>
              <w:t>ậ</w:t>
            </w:r>
            <w:r>
              <w:rPr>
                <w:rFonts w:ascii="Times New Roman" w:hAnsi="Times New Roman"/>
                <w:color w:val="000000"/>
                <w:sz w:val="18"/>
              </w:rPr>
              <w:t>t) vs. Fake (Gi</w:t>
            </w:r>
            <w:r>
              <w:rPr>
                <w:rFonts w:ascii="Times New Roman" w:hAnsi="Times New Roman"/>
                <w:color w:val="000000"/>
                <w:sz w:val="18"/>
              </w:rPr>
              <w:t>ả</w:t>
            </w:r>
            <w:r>
              <w:rPr>
                <w:rFonts w:ascii="Times New Roman" w:hAnsi="Times New Roman"/>
                <w:color w:val="000000"/>
                <w:sz w:val="18"/>
              </w:rPr>
              <w:t>)</w:t>
            </w:r>
          </w:p>
        </w:tc>
        <w:tc>
          <w:tcPr>
            <w:tcW w:w="1728" w:type="dxa"/>
          </w:tcPr>
          <w:p w14:paraId="728711AE" w14:textId="77777777" w:rsidR="00A95657" w:rsidRDefault="00545818">
            <w:pPr>
              <w:spacing w:before="40" w:after="40" w:line="276" w:lineRule="auto"/>
            </w:pPr>
            <w:r>
              <w:rPr>
                <w:rFonts w:ascii="Times New Roman" w:hAnsi="Times New Roman"/>
                <w:color w:val="000000"/>
                <w:sz w:val="18"/>
              </w:rPr>
              <w:t>T</w:t>
            </w:r>
            <w:r>
              <w:rPr>
                <w:rFonts w:ascii="Times New Roman" w:hAnsi="Times New Roman"/>
                <w:color w:val="000000"/>
                <w:sz w:val="18"/>
              </w:rPr>
              <w:t>ậ</w:t>
            </w:r>
            <w:r>
              <w:rPr>
                <w:rFonts w:ascii="Times New Roman" w:hAnsi="Times New Roman"/>
                <w:color w:val="000000"/>
                <w:sz w:val="18"/>
              </w:rPr>
              <w:t>p d</w:t>
            </w:r>
            <w:r>
              <w:rPr>
                <w:rFonts w:ascii="Times New Roman" w:hAnsi="Times New Roman"/>
                <w:color w:val="000000"/>
                <w:sz w:val="18"/>
              </w:rPr>
              <w:t>ữ</w:t>
            </w:r>
            <w:r>
              <w:rPr>
                <w:rFonts w:ascii="Times New Roman" w:hAnsi="Times New Roman"/>
                <w:color w:val="000000"/>
                <w:sz w:val="18"/>
              </w:rPr>
              <w:t xml:space="preserve"> li</w:t>
            </w:r>
            <w:r>
              <w:rPr>
                <w:rFonts w:ascii="Times New Roman" w:hAnsi="Times New Roman"/>
                <w:color w:val="000000"/>
                <w:sz w:val="18"/>
              </w:rPr>
              <w:t>ệ</w:t>
            </w:r>
            <w:r>
              <w:rPr>
                <w:rFonts w:ascii="Times New Roman" w:hAnsi="Times New Roman"/>
                <w:color w:val="000000"/>
                <w:sz w:val="18"/>
              </w:rPr>
              <w:t>u c</w:t>
            </w:r>
            <w:r>
              <w:rPr>
                <w:rFonts w:ascii="Times New Roman" w:hAnsi="Times New Roman"/>
                <w:color w:val="000000"/>
                <w:sz w:val="18"/>
              </w:rPr>
              <w:t>ấ</w:t>
            </w:r>
            <w:r>
              <w:rPr>
                <w:rFonts w:ascii="Times New Roman" w:hAnsi="Times New Roman"/>
                <w:color w:val="000000"/>
                <w:sz w:val="18"/>
              </w:rPr>
              <w:t>p bài báo hoàn ch</w:t>
            </w:r>
            <w:r>
              <w:rPr>
                <w:rFonts w:ascii="Times New Roman" w:hAnsi="Times New Roman"/>
                <w:color w:val="000000"/>
                <w:sz w:val="18"/>
              </w:rPr>
              <w:t>ỉ</w:t>
            </w:r>
            <w:r>
              <w:rPr>
                <w:rFonts w:ascii="Times New Roman" w:hAnsi="Times New Roman"/>
                <w:color w:val="000000"/>
                <w:sz w:val="18"/>
              </w:rPr>
              <w:t>nh, p</w:t>
            </w:r>
            <w:r>
              <w:rPr>
                <w:rFonts w:ascii="Times New Roman" w:hAnsi="Times New Roman"/>
                <w:color w:val="000000"/>
                <w:sz w:val="18"/>
              </w:rPr>
              <w:t>hù h</w:t>
            </w:r>
            <w:r>
              <w:rPr>
                <w:rFonts w:ascii="Times New Roman" w:hAnsi="Times New Roman"/>
                <w:color w:val="000000"/>
                <w:sz w:val="18"/>
              </w:rPr>
              <w:t>ợ</w:t>
            </w:r>
            <w:r>
              <w:rPr>
                <w:rFonts w:ascii="Times New Roman" w:hAnsi="Times New Roman"/>
                <w:color w:val="000000"/>
                <w:sz w:val="18"/>
              </w:rPr>
              <w:t>p cho phân tích văn phong (Stylometric analysis) và ng</w:t>
            </w:r>
            <w:r>
              <w:rPr>
                <w:rFonts w:ascii="Times New Roman" w:hAnsi="Times New Roman"/>
                <w:color w:val="000000"/>
                <w:sz w:val="18"/>
              </w:rPr>
              <w:t>ữ</w:t>
            </w:r>
            <w:r>
              <w:rPr>
                <w:rFonts w:ascii="Times New Roman" w:hAnsi="Times New Roman"/>
                <w:color w:val="000000"/>
                <w:sz w:val="18"/>
              </w:rPr>
              <w:t xml:space="preserve"> đi</w:t>
            </w:r>
            <w:r>
              <w:rPr>
                <w:rFonts w:ascii="Times New Roman" w:hAnsi="Times New Roman"/>
                <w:color w:val="000000"/>
                <w:sz w:val="18"/>
              </w:rPr>
              <w:t>ệ</w:t>
            </w:r>
            <w:r>
              <w:rPr>
                <w:rFonts w:ascii="Times New Roman" w:hAnsi="Times New Roman"/>
                <w:color w:val="000000"/>
                <w:sz w:val="18"/>
              </w:rPr>
              <w:t>u phóng đ</w:t>
            </w:r>
            <w:r>
              <w:rPr>
                <w:rFonts w:ascii="Times New Roman" w:hAnsi="Times New Roman"/>
                <w:color w:val="000000"/>
                <w:sz w:val="18"/>
              </w:rPr>
              <w:t>ạ</w:t>
            </w:r>
            <w:r>
              <w:rPr>
                <w:rFonts w:ascii="Times New Roman" w:hAnsi="Times New Roman"/>
                <w:color w:val="000000"/>
                <w:sz w:val="18"/>
              </w:rPr>
              <w:t>i thông tin.</w:t>
            </w:r>
          </w:p>
        </w:tc>
      </w:tr>
      <w:tr w:rsidR="00A95657" w14:paraId="64D03330" w14:textId="77777777">
        <w:trPr>
          <w:jc w:val="center"/>
        </w:trPr>
        <w:tc>
          <w:tcPr>
            <w:tcW w:w="1584" w:type="dxa"/>
          </w:tcPr>
          <w:p w14:paraId="15C5CAC3" w14:textId="77777777" w:rsidR="00A95657" w:rsidRDefault="00545818">
            <w:pPr>
              <w:spacing w:before="40" w:after="40" w:line="276" w:lineRule="auto"/>
              <w:jc w:val="center"/>
            </w:pPr>
            <w:r>
              <w:rPr>
                <w:rFonts w:ascii="Times New Roman" w:hAnsi="Times New Roman"/>
                <w:color w:val="000000"/>
                <w:sz w:val="18"/>
              </w:rPr>
              <w:t>GonzaloA/fake_news (ISOT)</w:t>
            </w:r>
          </w:p>
        </w:tc>
        <w:tc>
          <w:tcPr>
            <w:tcW w:w="1296" w:type="dxa"/>
          </w:tcPr>
          <w:p w14:paraId="600048FE" w14:textId="77777777" w:rsidR="00A95657" w:rsidRDefault="00545818">
            <w:pPr>
              <w:spacing w:before="40" w:after="40" w:line="276" w:lineRule="auto"/>
              <w:jc w:val="center"/>
            </w:pPr>
            <w:r>
              <w:rPr>
                <w:rFonts w:ascii="Times New Roman" w:hAnsi="Times New Roman"/>
                <w:color w:val="000000"/>
                <w:sz w:val="18"/>
              </w:rPr>
              <w:t>International Benchmark (2022-2024)</w:t>
            </w:r>
          </w:p>
        </w:tc>
        <w:tc>
          <w:tcPr>
            <w:tcW w:w="1008" w:type="dxa"/>
          </w:tcPr>
          <w:p w14:paraId="05FD3449" w14:textId="77777777" w:rsidR="00A95657" w:rsidRDefault="00545818">
            <w:pPr>
              <w:spacing w:before="40" w:after="40" w:line="276" w:lineRule="auto"/>
              <w:jc w:val="center"/>
            </w:pPr>
            <w:r>
              <w:rPr>
                <w:rFonts w:ascii="Times New Roman" w:hAnsi="Times New Roman"/>
                <w:color w:val="000000"/>
                <w:sz w:val="18"/>
              </w:rPr>
              <w:t>English</w:t>
            </w:r>
          </w:p>
        </w:tc>
        <w:tc>
          <w:tcPr>
            <w:tcW w:w="1584" w:type="dxa"/>
          </w:tcPr>
          <w:p w14:paraId="5DCB793C" w14:textId="77777777" w:rsidR="00A95657" w:rsidRDefault="00545818">
            <w:pPr>
              <w:spacing w:before="40" w:after="40" w:line="276" w:lineRule="auto"/>
            </w:pPr>
            <w:r>
              <w:rPr>
                <w:rFonts w:ascii="Times New Roman" w:hAnsi="Times New Roman"/>
                <w:color w:val="000000"/>
                <w:sz w:val="18"/>
              </w:rPr>
              <w:t>Tin t</w:t>
            </w:r>
            <w:r>
              <w:rPr>
                <w:rFonts w:ascii="Times New Roman" w:hAnsi="Times New Roman"/>
                <w:color w:val="000000"/>
                <w:sz w:val="18"/>
              </w:rPr>
              <w:t>ứ</w:t>
            </w:r>
            <w:r>
              <w:rPr>
                <w:rFonts w:ascii="Times New Roman" w:hAnsi="Times New Roman"/>
                <w:color w:val="000000"/>
                <w:sz w:val="18"/>
              </w:rPr>
              <w:t>c qu</w:t>
            </w:r>
            <w:r>
              <w:rPr>
                <w:rFonts w:ascii="Times New Roman" w:hAnsi="Times New Roman"/>
                <w:color w:val="000000"/>
                <w:sz w:val="18"/>
              </w:rPr>
              <w:t>ố</w:t>
            </w:r>
            <w:r>
              <w:rPr>
                <w:rFonts w:ascii="Times New Roman" w:hAnsi="Times New Roman"/>
                <w:color w:val="000000"/>
                <w:sz w:val="18"/>
              </w:rPr>
              <w:t>c t</w:t>
            </w:r>
            <w:r>
              <w:rPr>
                <w:rFonts w:ascii="Times New Roman" w:hAnsi="Times New Roman"/>
                <w:color w:val="000000"/>
                <w:sz w:val="18"/>
              </w:rPr>
              <w:t>ế</w:t>
            </w:r>
            <w:r>
              <w:rPr>
                <w:rFonts w:ascii="Times New Roman" w:hAnsi="Times New Roman"/>
                <w:color w:val="000000"/>
                <w:sz w:val="18"/>
              </w:rPr>
              <w:t xml:space="preserve"> t</w:t>
            </w:r>
            <w:r>
              <w:rPr>
                <w:rFonts w:ascii="Times New Roman" w:hAnsi="Times New Roman"/>
                <w:color w:val="000000"/>
                <w:sz w:val="18"/>
              </w:rPr>
              <w:t>ừ</w:t>
            </w:r>
            <w:r>
              <w:rPr>
                <w:rFonts w:ascii="Times New Roman" w:hAnsi="Times New Roman"/>
                <w:color w:val="000000"/>
                <w:sz w:val="18"/>
              </w:rPr>
              <w:t xml:space="preserve"> Reuters và các website tin đ</w:t>
            </w:r>
            <w:r>
              <w:rPr>
                <w:rFonts w:ascii="Times New Roman" w:hAnsi="Times New Roman"/>
                <w:color w:val="000000"/>
                <w:sz w:val="18"/>
              </w:rPr>
              <w:t>ồ</w:t>
            </w:r>
            <w:r>
              <w:rPr>
                <w:rFonts w:ascii="Times New Roman" w:hAnsi="Times New Roman"/>
                <w:color w:val="000000"/>
                <w:sz w:val="18"/>
              </w:rPr>
              <w:t>n</w:t>
            </w:r>
          </w:p>
        </w:tc>
        <w:tc>
          <w:tcPr>
            <w:tcW w:w="1584" w:type="dxa"/>
          </w:tcPr>
          <w:p w14:paraId="61F6CCC9" w14:textId="77777777" w:rsidR="00A95657" w:rsidRDefault="00545818">
            <w:pPr>
              <w:spacing w:before="40" w:after="40" w:line="276" w:lineRule="auto"/>
              <w:jc w:val="center"/>
            </w:pPr>
            <w:r>
              <w:rPr>
                <w:rFonts w:ascii="Times New Roman" w:hAnsi="Times New Roman"/>
                <w:color w:val="000000"/>
                <w:sz w:val="18"/>
              </w:rPr>
              <w:t>44,898 bài báo (Train: 24,353 | Val: 6,089 | Tes</w:t>
            </w:r>
            <w:r>
              <w:rPr>
                <w:rFonts w:ascii="Times New Roman" w:hAnsi="Times New Roman"/>
                <w:color w:val="000000"/>
                <w:sz w:val="18"/>
              </w:rPr>
              <w:t>t: 14,456)</w:t>
            </w:r>
          </w:p>
        </w:tc>
        <w:tc>
          <w:tcPr>
            <w:tcW w:w="1584" w:type="dxa"/>
          </w:tcPr>
          <w:p w14:paraId="541B1AA1" w14:textId="77777777" w:rsidR="00A95657" w:rsidRDefault="00545818">
            <w:pPr>
              <w:spacing w:before="40" w:after="40" w:line="276" w:lineRule="auto"/>
            </w:pPr>
            <w:r>
              <w:rPr>
                <w:rFonts w:ascii="Times New Roman" w:hAnsi="Times New Roman"/>
                <w:color w:val="000000"/>
                <w:sz w:val="18"/>
              </w:rPr>
              <w:t>2 nhãn nh</w:t>
            </w:r>
            <w:r>
              <w:rPr>
                <w:rFonts w:ascii="Times New Roman" w:hAnsi="Times New Roman"/>
                <w:color w:val="000000"/>
                <w:sz w:val="18"/>
              </w:rPr>
              <w:t>ị</w:t>
            </w:r>
            <w:r>
              <w:rPr>
                <w:rFonts w:ascii="Times New Roman" w:hAnsi="Times New Roman"/>
                <w:color w:val="000000"/>
                <w:sz w:val="18"/>
              </w:rPr>
              <w:t xml:space="preserve"> phân: Real (Th</w:t>
            </w:r>
            <w:r>
              <w:rPr>
                <w:rFonts w:ascii="Times New Roman" w:hAnsi="Times New Roman"/>
                <w:color w:val="000000"/>
                <w:sz w:val="18"/>
              </w:rPr>
              <w:t>ậ</w:t>
            </w:r>
            <w:r>
              <w:rPr>
                <w:rFonts w:ascii="Times New Roman" w:hAnsi="Times New Roman"/>
                <w:color w:val="000000"/>
                <w:sz w:val="18"/>
              </w:rPr>
              <w:t>t) vs. Fake (Gi</w:t>
            </w:r>
            <w:r>
              <w:rPr>
                <w:rFonts w:ascii="Times New Roman" w:hAnsi="Times New Roman"/>
                <w:color w:val="000000"/>
                <w:sz w:val="18"/>
              </w:rPr>
              <w:t>ả</w:t>
            </w:r>
            <w:r>
              <w:rPr>
                <w:rFonts w:ascii="Times New Roman" w:hAnsi="Times New Roman"/>
                <w:color w:val="000000"/>
                <w:sz w:val="18"/>
              </w:rPr>
              <w:t>)</w:t>
            </w:r>
          </w:p>
        </w:tc>
        <w:tc>
          <w:tcPr>
            <w:tcW w:w="1728" w:type="dxa"/>
          </w:tcPr>
          <w:p w14:paraId="2ED963A3" w14:textId="77777777" w:rsidR="00A95657" w:rsidRDefault="00545818">
            <w:pPr>
              <w:spacing w:before="40" w:after="40" w:line="276" w:lineRule="auto"/>
            </w:pPr>
            <w:r>
              <w:rPr>
                <w:rFonts w:ascii="Times New Roman" w:hAnsi="Times New Roman"/>
                <w:color w:val="000000"/>
                <w:sz w:val="18"/>
              </w:rPr>
              <w:t>Benchmark ki</w:t>
            </w:r>
            <w:r>
              <w:rPr>
                <w:rFonts w:ascii="Times New Roman" w:hAnsi="Times New Roman"/>
                <w:color w:val="000000"/>
                <w:sz w:val="18"/>
              </w:rPr>
              <w:t>ể</w:t>
            </w:r>
            <w:r>
              <w:rPr>
                <w:rFonts w:ascii="Times New Roman" w:hAnsi="Times New Roman"/>
                <w:color w:val="000000"/>
                <w:sz w:val="18"/>
              </w:rPr>
              <w:t>m chu</w:t>
            </w:r>
            <w:r>
              <w:rPr>
                <w:rFonts w:ascii="Times New Roman" w:hAnsi="Times New Roman"/>
                <w:color w:val="000000"/>
                <w:sz w:val="18"/>
              </w:rPr>
              <w:t>ẩ</w:t>
            </w:r>
            <w:r>
              <w:rPr>
                <w:rFonts w:ascii="Times New Roman" w:hAnsi="Times New Roman"/>
                <w:color w:val="000000"/>
                <w:sz w:val="18"/>
              </w:rPr>
              <w:t>n qu</w:t>
            </w:r>
            <w:r>
              <w:rPr>
                <w:rFonts w:ascii="Times New Roman" w:hAnsi="Times New Roman"/>
                <w:color w:val="000000"/>
                <w:sz w:val="18"/>
              </w:rPr>
              <w:t>ố</w:t>
            </w:r>
            <w:r>
              <w:rPr>
                <w:rFonts w:ascii="Times New Roman" w:hAnsi="Times New Roman"/>
                <w:color w:val="000000"/>
                <w:sz w:val="18"/>
              </w:rPr>
              <w:t>c t</w:t>
            </w:r>
            <w:r>
              <w:rPr>
                <w:rFonts w:ascii="Times New Roman" w:hAnsi="Times New Roman"/>
                <w:color w:val="000000"/>
                <w:sz w:val="18"/>
              </w:rPr>
              <w:t>ế</w:t>
            </w:r>
            <w:r>
              <w:rPr>
                <w:rFonts w:ascii="Times New Roman" w:hAnsi="Times New Roman"/>
                <w:color w:val="000000"/>
                <w:sz w:val="18"/>
              </w:rPr>
              <w:t xml:space="preserve"> quy mô l</w:t>
            </w:r>
            <w:r>
              <w:rPr>
                <w:rFonts w:ascii="Times New Roman" w:hAnsi="Times New Roman"/>
                <w:color w:val="000000"/>
                <w:sz w:val="18"/>
              </w:rPr>
              <w:t>ớ</w:t>
            </w:r>
            <w:r>
              <w:rPr>
                <w:rFonts w:ascii="Times New Roman" w:hAnsi="Times New Roman"/>
                <w:color w:val="000000"/>
                <w:sz w:val="18"/>
              </w:rPr>
              <w:t>n. Dùng đ</w:t>
            </w:r>
            <w:r>
              <w:rPr>
                <w:rFonts w:ascii="Times New Roman" w:hAnsi="Times New Roman"/>
                <w:color w:val="000000"/>
                <w:sz w:val="18"/>
              </w:rPr>
              <w:t>ể</w:t>
            </w:r>
            <w:r>
              <w:rPr>
                <w:rFonts w:ascii="Times New Roman" w:hAnsi="Times New Roman"/>
                <w:color w:val="000000"/>
                <w:sz w:val="18"/>
              </w:rPr>
              <w:t xml:space="preserve"> đ</w:t>
            </w:r>
            <w:r>
              <w:rPr>
                <w:rFonts w:ascii="Times New Roman" w:hAnsi="Times New Roman"/>
                <w:color w:val="000000"/>
                <w:sz w:val="18"/>
              </w:rPr>
              <w:t>ố</w:t>
            </w:r>
            <w:r>
              <w:rPr>
                <w:rFonts w:ascii="Times New Roman" w:hAnsi="Times New Roman"/>
                <w:color w:val="000000"/>
                <w:sz w:val="18"/>
              </w:rPr>
              <w:t>i sánh năng l</w:t>
            </w:r>
            <w:r>
              <w:rPr>
                <w:rFonts w:ascii="Times New Roman" w:hAnsi="Times New Roman"/>
                <w:color w:val="000000"/>
                <w:sz w:val="18"/>
              </w:rPr>
              <w:t>ự</w:t>
            </w:r>
            <w:r>
              <w:rPr>
                <w:rFonts w:ascii="Times New Roman" w:hAnsi="Times New Roman"/>
                <w:color w:val="000000"/>
                <w:sz w:val="18"/>
              </w:rPr>
              <w:t>c suy lu</w:t>
            </w:r>
            <w:r>
              <w:rPr>
                <w:rFonts w:ascii="Times New Roman" w:hAnsi="Times New Roman"/>
                <w:color w:val="000000"/>
                <w:sz w:val="18"/>
              </w:rPr>
              <w:t>ậ</w:t>
            </w:r>
            <w:r>
              <w:rPr>
                <w:rFonts w:ascii="Times New Roman" w:hAnsi="Times New Roman"/>
                <w:color w:val="000000"/>
                <w:sz w:val="18"/>
              </w:rPr>
              <w:t>n c</w:t>
            </w:r>
            <w:r>
              <w:rPr>
                <w:rFonts w:ascii="Times New Roman" w:hAnsi="Times New Roman"/>
                <w:color w:val="000000"/>
                <w:sz w:val="18"/>
              </w:rPr>
              <w:t>ủ</w:t>
            </w:r>
            <w:r>
              <w:rPr>
                <w:rFonts w:ascii="Times New Roman" w:hAnsi="Times New Roman"/>
                <w:color w:val="000000"/>
                <w:sz w:val="18"/>
              </w:rPr>
              <w:t>a các n</w:t>
            </w:r>
            <w:r>
              <w:rPr>
                <w:rFonts w:ascii="Times New Roman" w:hAnsi="Times New Roman"/>
                <w:color w:val="000000"/>
                <w:sz w:val="18"/>
              </w:rPr>
              <w:t>ề</w:t>
            </w:r>
            <w:r>
              <w:rPr>
                <w:rFonts w:ascii="Times New Roman" w:hAnsi="Times New Roman"/>
                <w:color w:val="000000"/>
                <w:sz w:val="18"/>
              </w:rPr>
              <w:t>n t</w:t>
            </w:r>
            <w:r>
              <w:rPr>
                <w:rFonts w:ascii="Times New Roman" w:hAnsi="Times New Roman"/>
                <w:color w:val="000000"/>
                <w:sz w:val="18"/>
              </w:rPr>
              <w:t>ả</w:t>
            </w:r>
            <w:r>
              <w:rPr>
                <w:rFonts w:ascii="Times New Roman" w:hAnsi="Times New Roman"/>
                <w:color w:val="000000"/>
                <w:sz w:val="18"/>
              </w:rPr>
              <w:t>ng LLM n</w:t>
            </w:r>
            <w:r>
              <w:rPr>
                <w:rFonts w:ascii="Times New Roman" w:hAnsi="Times New Roman"/>
                <w:color w:val="000000"/>
                <w:sz w:val="18"/>
              </w:rPr>
              <w:t>ề</w:t>
            </w:r>
            <w:r>
              <w:rPr>
                <w:rFonts w:ascii="Times New Roman" w:hAnsi="Times New Roman"/>
                <w:color w:val="000000"/>
                <w:sz w:val="18"/>
              </w:rPr>
              <w:t>n t</w:t>
            </w:r>
            <w:r>
              <w:rPr>
                <w:rFonts w:ascii="Times New Roman" w:hAnsi="Times New Roman"/>
                <w:color w:val="000000"/>
                <w:sz w:val="18"/>
              </w:rPr>
              <w:t>ả</w:t>
            </w:r>
            <w:r>
              <w:rPr>
                <w:rFonts w:ascii="Times New Roman" w:hAnsi="Times New Roman"/>
                <w:color w:val="000000"/>
                <w:sz w:val="18"/>
              </w:rPr>
              <w:t>ng trư</w:t>
            </w:r>
            <w:r>
              <w:rPr>
                <w:rFonts w:ascii="Times New Roman" w:hAnsi="Times New Roman"/>
                <w:color w:val="000000"/>
                <w:sz w:val="18"/>
              </w:rPr>
              <w:t>ớ</w:t>
            </w:r>
            <w:r>
              <w:rPr>
                <w:rFonts w:ascii="Times New Roman" w:hAnsi="Times New Roman"/>
                <w:color w:val="000000"/>
                <w:sz w:val="18"/>
              </w:rPr>
              <w:t>c khi chuy</w:t>
            </w:r>
            <w:r>
              <w:rPr>
                <w:rFonts w:ascii="Times New Roman" w:hAnsi="Times New Roman"/>
                <w:color w:val="000000"/>
                <w:sz w:val="18"/>
              </w:rPr>
              <w:t>ể</w:t>
            </w:r>
            <w:r>
              <w:rPr>
                <w:rFonts w:ascii="Times New Roman" w:hAnsi="Times New Roman"/>
                <w:color w:val="000000"/>
                <w:sz w:val="18"/>
              </w:rPr>
              <w:t>n giao sang ti</w:t>
            </w:r>
            <w:r>
              <w:rPr>
                <w:rFonts w:ascii="Times New Roman" w:hAnsi="Times New Roman"/>
                <w:color w:val="000000"/>
                <w:sz w:val="18"/>
              </w:rPr>
              <w:t>ế</w:t>
            </w:r>
            <w:r>
              <w:rPr>
                <w:rFonts w:ascii="Times New Roman" w:hAnsi="Times New Roman"/>
                <w:color w:val="000000"/>
                <w:sz w:val="18"/>
              </w:rPr>
              <w:t>ng Vi</w:t>
            </w:r>
            <w:r>
              <w:rPr>
                <w:rFonts w:ascii="Times New Roman" w:hAnsi="Times New Roman"/>
                <w:color w:val="000000"/>
                <w:sz w:val="18"/>
              </w:rPr>
              <w:t>ệ</w:t>
            </w:r>
            <w:r>
              <w:rPr>
                <w:rFonts w:ascii="Times New Roman" w:hAnsi="Times New Roman"/>
                <w:color w:val="000000"/>
                <w:sz w:val="18"/>
              </w:rPr>
              <w:t>t.</w:t>
            </w:r>
          </w:p>
        </w:tc>
      </w:tr>
      <w:tr w:rsidR="00A95657" w14:paraId="083612F4" w14:textId="77777777">
        <w:trPr>
          <w:jc w:val="center"/>
        </w:trPr>
        <w:tc>
          <w:tcPr>
            <w:tcW w:w="1584" w:type="dxa"/>
          </w:tcPr>
          <w:p w14:paraId="2248A383" w14:textId="77777777" w:rsidR="00A95657" w:rsidRDefault="00545818">
            <w:pPr>
              <w:spacing w:before="40" w:after="40" w:line="276" w:lineRule="auto"/>
              <w:jc w:val="center"/>
            </w:pPr>
            <w:r>
              <w:rPr>
                <w:rFonts w:ascii="Times New Roman" w:hAnsi="Times New Roman"/>
                <w:color w:val="000000"/>
                <w:sz w:val="18"/>
              </w:rPr>
              <w:t>ucsbnlp/liar (LIAR)</w:t>
            </w:r>
          </w:p>
        </w:tc>
        <w:tc>
          <w:tcPr>
            <w:tcW w:w="1296" w:type="dxa"/>
          </w:tcPr>
          <w:p w14:paraId="57B5A1B8" w14:textId="77777777" w:rsidR="00A95657" w:rsidRDefault="00545818">
            <w:pPr>
              <w:spacing w:before="40" w:after="40" w:line="276" w:lineRule="auto"/>
              <w:jc w:val="center"/>
            </w:pPr>
            <w:r>
              <w:rPr>
                <w:rFonts w:ascii="Times New Roman" w:hAnsi="Times New Roman"/>
                <w:color w:val="000000"/>
                <w:sz w:val="18"/>
              </w:rPr>
              <w:t xml:space="preserve">ACL Benchmark </w:t>
            </w:r>
            <w:r>
              <w:rPr>
                <w:rFonts w:ascii="Times New Roman" w:hAnsi="Times New Roman"/>
                <w:color w:val="000000"/>
                <w:sz w:val="18"/>
              </w:rPr>
              <w:t>(PolitiFact)</w:t>
            </w:r>
          </w:p>
        </w:tc>
        <w:tc>
          <w:tcPr>
            <w:tcW w:w="1008" w:type="dxa"/>
          </w:tcPr>
          <w:p w14:paraId="6E09F478" w14:textId="77777777" w:rsidR="00A95657" w:rsidRDefault="00545818">
            <w:pPr>
              <w:spacing w:before="40" w:after="40" w:line="276" w:lineRule="auto"/>
              <w:jc w:val="center"/>
            </w:pPr>
            <w:r>
              <w:rPr>
                <w:rFonts w:ascii="Times New Roman" w:hAnsi="Times New Roman"/>
                <w:color w:val="000000"/>
                <w:sz w:val="18"/>
              </w:rPr>
              <w:t>English</w:t>
            </w:r>
          </w:p>
        </w:tc>
        <w:tc>
          <w:tcPr>
            <w:tcW w:w="1584" w:type="dxa"/>
          </w:tcPr>
          <w:p w14:paraId="0EF49DA0" w14:textId="77777777" w:rsidR="00A95657" w:rsidRDefault="00545818">
            <w:pPr>
              <w:spacing w:before="40" w:after="40" w:line="276" w:lineRule="auto"/>
            </w:pPr>
            <w:r>
              <w:rPr>
                <w:rFonts w:ascii="Times New Roman" w:hAnsi="Times New Roman"/>
                <w:color w:val="000000"/>
                <w:sz w:val="18"/>
              </w:rPr>
              <w:t>Phát ngôn chính tr</w:t>
            </w:r>
            <w:r>
              <w:rPr>
                <w:rFonts w:ascii="Times New Roman" w:hAnsi="Times New Roman"/>
                <w:color w:val="000000"/>
                <w:sz w:val="18"/>
              </w:rPr>
              <w:t>ị</w:t>
            </w:r>
            <w:r>
              <w:rPr>
                <w:rFonts w:ascii="Times New Roman" w:hAnsi="Times New Roman"/>
                <w:color w:val="000000"/>
                <w:sz w:val="18"/>
              </w:rPr>
              <w:t xml:space="preserve"> và truy</w:t>
            </w:r>
            <w:r>
              <w:rPr>
                <w:rFonts w:ascii="Times New Roman" w:hAnsi="Times New Roman"/>
                <w:color w:val="000000"/>
                <w:sz w:val="18"/>
              </w:rPr>
              <w:t>ề</w:t>
            </w:r>
            <w:r>
              <w:rPr>
                <w:rFonts w:ascii="Times New Roman" w:hAnsi="Times New Roman"/>
                <w:color w:val="000000"/>
                <w:sz w:val="18"/>
              </w:rPr>
              <w:t>n thông Hoa K</w:t>
            </w:r>
            <w:r>
              <w:rPr>
                <w:rFonts w:ascii="Times New Roman" w:hAnsi="Times New Roman"/>
                <w:color w:val="000000"/>
                <w:sz w:val="18"/>
              </w:rPr>
              <w:t>ỳ</w:t>
            </w:r>
          </w:p>
        </w:tc>
        <w:tc>
          <w:tcPr>
            <w:tcW w:w="1584" w:type="dxa"/>
          </w:tcPr>
          <w:p w14:paraId="594FCAAE" w14:textId="77777777" w:rsidR="00A95657" w:rsidRDefault="00545818">
            <w:pPr>
              <w:spacing w:before="40" w:after="40" w:line="276" w:lineRule="auto"/>
              <w:jc w:val="center"/>
            </w:pPr>
            <w:r>
              <w:rPr>
                <w:rFonts w:ascii="Times New Roman" w:hAnsi="Times New Roman"/>
                <w:color w:val="000000"/>
                <w:sz w:val="18"/>
              </w:rPr>
              <w:t>12,836 phát bi</w:t>
            </w:r>
            <w:r>
              <w:rPr>
                <w:rFonts w:ascii="Times New Roman" w:hAnsi="Times New Roman"/>
                <w:color w:val="000000"/>
                <w:sz w:val="18"/>
              </w:rPr>
              <w:t>ể</w:t>
            </w:r>
            <w:r>
              <w:rPr>
                <w:rFonts w:ascii="Times New Roman" w:hAnsi="Times New Roman"/>
                <w:color w:val="000000"/>
                <w:sz w:val="18"/>
              </w:rPr>
              <w:t>u kèm ngư</w:t>
            </w:r>
            <w:r>
              <w:rPr>
                <w:rFonts w:ascii="Times New Roman" w:hAnsi="Times New Roman"/>
                <w:color w:val="000000"/>
                <w:sz w:val="18"/>
              </w:rPr>
              <w:t>ờ</w:t>
            </w:r>
            <w:r>
              <w:rPr>
                <w:rFonts w:ascii="Times New Roman" w:hAnsi="Times New Roman"/>
                <w:color w:val="000000"/>
                <w:sz w:val="18"/>
              </w:rPr>
              <w:t>i nói và ng</w:t>
            </w:r>
            <w:r>
              <w:rPr>
                <w:rFonts w:ascii="Times New Roman" w:hAnsi="Times New Roman"/>
                <w:color w:val="000000"/>
                <w:sz w:val="18"/>
              </w:rPr>
              <w:t>ữ</w:t>
            </w:r>
            <w:r>
              <w:rPr>
                <w:rFonts w:ascii="Times New Roman" w:hAnsi="Times New Roman"/>
                <w:color w:val="000000"/>
                <w:sz w:val="18"/>
              </w:rPr>
              <w:t xml:space="preserve"> c</w:t>
            </w:r>
            <w:r>
              <w:rPr>
                <w:rFonts w:ascii="Times New Roman" w:hAnsi="Times New Roman"/>
                <w:color w:val="000000"/>
                <w:sz w:val="18"/>
              </w:rPr>
              <w:t>ả</w:t>
            </w:r>
            <w:r>
              <w:rPr>
                <w:rFonts w:ascii="Times New Roman" w:hAnsi="Times New Roman"/>
                <w:color w:val="000000"/>
                <w:sz w:val="18"/>
              </w:rPr>
              <w:t>nh</w:t>
            </w:r>
          </w:p>
        </w:tc>
        <w:tc>
          <w:tcPr>
            <w:tcW w:w="1584" w:type="dxa"/>
          </w:tcPr>
          <w:p w14:paraId="651F60F5" w14:textId="77777777" w:rsidR="00A95657" w:rsidRDefault="00545818">
            <w:pPr>
              <w:spacing w:before="40" w:after="40" w:line="276" w:lineRule="auto"/>
            </w:pPr>
            <w:r>
              <w:rPr>
                <w:rFonts w:ascii="Times New Roman" w:hAnsi="Times New Roman"/>
                <w:color w:val="000000"/>
                <w:sz w:val="18"/>
              </w:rPr>
              <w:t>6 m</w:t>
            </w:r>
            <w:r>
              <w:rPr>
                <w:rFonts w:ascii="Times New Roman" w:hAnsi="Times New Roman"/>
                <w:color w:val="000000"/>
                <w:sz w:val="18"/>
              </w:rPr>
              <w:t>ứ</w:t>
            </w:r>
            <w:r>
              <w:rPr>
                <w:rFonts w:ascii="Times New Roman" w:hAnsi="Times New Roman"/>
                <w:color w:val="000000"/>
                <w:sz w:val="18"/>
              </w:rPr>
              <w:t>c đ</w:t>
            </w:r>
            <w:r>
              <w:rPr>
                <w:rFonts w:ascii="Times New Roman" w:hAnsi="Times New Roman"/>
                <w:color w:val="000000"/>
                <w:sz w:val="18"/>
              </w:rPr>
              <w:t>ộ</w:t>
            </w:r>
            <w:r>
              <w:rPr>
                <w:rFonts w:ascii="Times New Roman" w:hAnsi="Times New Roman"/>
                <w:color w:val="000000"/>
                <w:sz w:val="18"/>
              </w:rPr>
              <w:t xml:space="preserve"> xác th</w:t>
            </w:r>
            <w:r>
              <w:rPr>
                <w:rFonts w:ascii="Times New Roman" w:hAnsi="Times New Roman"/>
                <w:color w:val="000000"/>
                <w:sz w:val="18"/>
              </w:rPr>
              <w:t>ự</w:t>
            </w:r>
            <w:r>
              <w:rPr>
                <w:rFonts w:ascii="Times New Roman" w:hAnsi="Times New Roman"/>
                <w:color w:val="000000"/>
                <w:sz w:val="18"/>
              </w:rPr>
              <w:t>c: pants-fire, false, barely-true, half-true, mostly-true, true</w:t>
            </w:r>
          </w:p>
        </w:tc>
        <w:tc>
          <w:tcPr>
            <w:tcW w:w="1728" w:type="dxa"/>
          </w:tcPr>
          <w:p w14:paraId="7FD7787B" w14:textId="77777777" w:rsidR="00A95657" w:rsidRDefault="00545818">
            <w:pPr>
              <w:spacing w:before="40" w:after="40" w:line="276" w:lineRule="auto"/>
            </w:pPr>
            <w:r>
              <w:rPr>
                <w:rFonts w:ascii="Times New Roman" w:hAnsi="Times New Roman"/>
                <w:color w:val="000000"/>
                <w:sz w:val="18"/>
              </w:rPr>
              <w:t>T</w:t>
            </w:r>
            <w:r>
              <w:rPr>
                <w:rFonts w:ascii="Times New Roman" w:hAnsi="Times New Roman"/>
                <w:color w:val="000000"/>
                <w:sz w:val="18"/>
              </w:rPr>
              <w:t>ậ</w:t>
            </w:r>
            <w:r>
              <w:rPr>
                <w:rFonts w:ascii="Times New Roman" w:hAnsi="Times New Roman"/>
                <w:color w:val="000000"/>
                <w:sz w:val="18"/>
              </w:rPr>
              <w:t>p d</w:t>
            </w:r>
            <w:r>
              <w:rPr>
                <w:rFonts w:ascii="Times New Roman" w:hAnsi="Times New Roman"/>
                <w:color w:val="000000"/>
                <w:sz w:val="18"/>
              </w:rPr>
              <w:t>ữ</w:t>
            </w:r>
            <w:r>
              <w:rPr>
                <w:rFonts w:ascii="Times New Roman" w:hAnsi="Times New Roman"/>
                <w:color w:val="000000"/>
                <w:sz w:val="18"/>
              </w:rPr>
              <w:t xml:space="preserve"> li</w:t>
            </w:r>
            <w:r>
              <w:rPr>
                <w:rFonts w:ascii="Times New Roman" w:hAnsi="Times New Roman"/>
                <w:color w:val="000000"/>
                <w:sz w:val="18"/>
              </w:rPr>
              <w:t>ệ</w:t>
            </w:r>
            <w:r>
              <w:rPr>
                <w:rFonts w:ascii="Times New Roman" w:hAnsi="Times New Roman"/>
                <w:color w:val="000000"/>
                <w:sz w:val="18"/>
              </w:rPr>
              <w:t>u tiêu chu</w:t>
            </w:r>
            <w:r>
              <w:rPr>
                <w:rFonts w:ascii="Times New Roman" w:hAnsi="Times New Roman"/>
                <w:color w:val="000000"/>
                <w:sz w:val="18"/>
              </w:rPr>
              <w:t>ẩ</w:t>
            </w:r>
            <w:r>
              <w:rPr>
                <w:rFonts w:ascii="Times New Roman" w:hAnsi="Times New Roman"/>
                <w:color w:val="000000"/>
                <w:sz w:val="18"/>
              </w:rPr>
              <w:t>n vàng cho bài toán ki</w:t>
            </w:r>
            <w:r>
              <w:rPr>
                <w:rFonts w:ascii="Times New Roman" w:hAnsi="Times New Roman"/>
                <w:color w:val="000000"/>
                <w:sz w:val="18"/>
              </w:rPr>
              <w:t>ể</w:t>
            </w:r>
            <w:r>
              <w:rPr>
                <w:rFonts w:ascii="Times New Roman" w:hAnsi="Times New Roman"/>
                <w:color w:val="000000"/>
                <w:sz w:val="18"/>
              </w:rPr>
              <w:t>m ch</w:t>
            </w:r>
            <w:r>
              <w:rPr>
                <w:rFonts w:ascii="Times New Roman" w:hAnsi="Times New Roman"/>
                <w:color w:val="000000"/>
                <w:sz w:val="18"/>
              </w:rPr>
              <w:t>ứ</w:t>
            </w:r>
            <w:r>
              <w:rPr>
                <w:rFonts w:ascii="Times New Roman" w:hAnsi="Times New Roman"/>
                <w:color w:val="000000"/>
                <w:sz w:val="18"/>
              </w:rPr>
              <w:t>ng đa m</w:t>
            </w:r>
            <w:r>
              <w:rPr>
                <w:rFonts w:ascii="Times New Roman" w:hAnsi="Times New Roman"/>
                <w:color w:val="000000"/>
                <w:sz w:val="18"/>
              </w:rPr>
              <w:t>ứ</w:t>
            </w:r>
            <w:r>
              <w:rPr>
                <w:rFonts w:ascii="Times New Roman" w:hAnsi="Times New Roman"/>
                <w:color w:val="000000"/>
                <w:sz w:val="18"/>
              </w:rPr>
              <w:t>c đ</w:t>
            </w:r>
            <w:r>
              <w:rPr>
                <w:rFonts w:ascii="Times New Roman" w:hAnsi="Times New Roman"/>
                <w:color w:val="000000"/>
                <w:sz w:val="18"/>
              </w:rPr>
              <w:t>ộ</w:t>
            </w:r>
            <w:r>
              <w:rPr>
                <w:rFonts w:ascii="Times New Roman" w:hAnsi="Times New Roman"/>
                <w:color w:val="000000"/>
                <w:sz w:val="18"/>
              </w:rPr>
              <w:t>. Cung c</w:t>
            </w:r>
            <w:r>
              <w:rPr>
                <w:rFonts w:ascii="Times New Roman" w:hAnsi="Times New Roman"/>
                <w:color w:val="000000"/>
                <w:sz w:val="18"/>
              </w:rPr>
              <w:t>ấ</w:t>
            </w:r>
            <w:r>
              <w:rPr>
                <w:rFonts w:ascii="Times New Roman" w:hAnsi="Times New Roman"/>
                <w:color w:val="000000"/>
                <w:sz w:val="18"/>
              </w:rPr>
              <w:t>p cơ s</w:t>
            </w:r>
            <w:r>
              <w:rPr>
                <w:rFonts w:ascii="Times New Roman" w:hAnsi="Times New Roman"/>
                <w:color w:val="000000"/>
                <w:sz w:val="18"/>
              </w:rPr>
              <w:t>ở</w:t>
            </w:r>
            <w:r>
              <w:rPr>
                <w:rFonts w:ascii="Times New Roman" w:hAnsi="Times New Roman"/>
                <w:color w:val="000000"/>
                <w:sz w:val="18"/>
              </w:rPr>
              <w:t xml:space="preserve"> lý thuy</w:t>
            </w:r>
            <w:r>
              <w:rPr>
                <w:rFonts w:ascii="Times New Roman" w:hAnsi="Times New Roman"/>
                <w:color w:val="000000"/>
                <w:sz w:val="18"/>
              </w:rPr>
              <w:t>ế</w:t>
            </w:r>
            <w:r>
              <w:rPr>
                <w:rFonts w:ascii="Times New Roman" w:hAnsi="Times New Roman"/>
                <w:color w:val="000000"/>
                <w:sz w:val="18"/>
              </w:rPr>
              <w:t>t cho vi</w:t>
            </w:r>
            <w:r>
              <w:rPr>
                <w:rFonts w:ascii="Times New Roman" w:hAnsi="Times New Roman"/>
                <w:color w:val="000000"/>
                <w:sz w:val="18"/>
              </w:rPr>
              <w:t>ệ</w:t>
            </w:r>
            <w:r>
              <w:rPr>
                <w:rFonts w:ascii="Times New Roman" w:hAnsi="Times New Roman"/>
                <w:color w:val="000000"/>
                <w:sz w:val="18"/>
              </w:rPr>
              <w:t>c sinh l</w:t>
            </w:r>
            <w:r>
              <w:rPr>
                <w:rFonts w:ascii="Times New Roman" w:hAnsi="Times New Roman"/>
                <w:color w:val="000000"/>
                <w:sz w:val="18"/>
              </w:rPr>
              <w:t>ờ</w:t>
            </w:r>
            <w:r>
              <w:rPr>
                <w:rFonts w:ascii="Times New Roman" w:hAnsi="Times New Roman"/>
                <w:color w:val="000000"/>
                <w:sz w:val="18"/>
              </w:rPr>
              <w:t>i gi</w:t>
            </w:r>
            <w:r>
              <w:rPr>
                <w:rFonts w:ascii="Times New Roman" w:hAnsi="Times New Roman"/>
                <w:color w:val="000000"/>
                <w:sz w:val="18"/>
              </w:rPr>
              <w:t>ả</w:t>
            </w:r>
            <w:r>
              <w:rPr>
                <w:rFonts w:ascii="Times New Roman" w:hAnsi="Times New Roman"/>
                <w:color w:val="000000"/>
                <w:sz w:val="18"/>
              </w:rPr>
              <w:t>i thích có s</w:t>
            </w:r>
            <w:r>
              <w:rPr>
                <w:rFonts w:ascii="Times New Roman" w:hAnsi="Times New Roman"/>
                <w:color w:val="000000"/>
                <w:sz w:val="18"/>
              </w:rPr>
              <w:t>ắ</w:t>
            </w:r>
            <w:r>
              <w:rPr>
                <w:rFonts w:ascii="Times New Roman" w:hAnsi="Times New Roman"/>
                <w:color w:val="000000"/>
                <w:sz w:val="18"/>
              </w:rPr>
              <w:t>c thái thay vì ch</w:t>
            </w:r>
            <w:r>
              <w:rPr>
                <w:rFonts w:ascii="Times New Roman" w:hAnsi="Times New Roman"/>
                <w:color w:val="000000"/>
                <w:sz w:val="18"/>
              </w:rPr>
              <w:t>ỉ</w:t>
            </w:r>
            <w:r>
              <w:rPr>
                <w:rFonts w:ascii="Times New Roman" w:hAnsi="Times New Roman"/>
                <w:color w:val="000000"/>
                <w:sz w:val="18"/>
              </w:rPr>
              <w:t xml:space="preserve"> nh</w:t>
            </w:r>
            <w:r>
              <w:rPr>
                <w:rFonts w:ascii="Times New Roman" w:hAnsi="Times New Roman"/>
                <w:color w:val="000000"/>
                <w:sz w:val="18"/>
              </w:rPr>
              <w:t>ị</w:t>
            </w:r>
            <w:r>
              <w:rPr>
                <w:rFonts w:ascii="Times New Roman" w:hAnsi="Times New Roman"/>
                <w:color w:val="000000"/>
                <w:sz w:val="18"/>
              </w:rPr>
              <w:t xml:space="preserve"> phân 0/1.</w:t>
            </w:r>
          </w:p>
        </w:tc>
      </w:tr>
    </w:tbl>
    <w:p w14:paraId="1D81CF51" w14:textId="77777777" w:rsidR="00A95657" w:rsidRDefault="00545818">
      <w:pPr>
        <w:pStyle w:val="Heading2"/>
        <w:spacing w:after="80" w:line="288" w:lineRule="auto"/>
      </w:pPr>
      <w:bookmarkStart w:id="42" w:name="bm_c3_2"/>
      <w:r>
        <w:rPr>
          <w:rFonts w:ascii="Times New Roman" w:hAnsi="Times New Roman"/>
          <w:color w:val="000000"/>
          <w:sz w:val="27"/>
        </w:rPr>
        <w:t>3.2. T</w:t>
      </w:r>
      <w:r>
        <w:rPr>
          <w:rFonts w:ascii="Times New Roman" w:hAnsi="Times New Roman"/>
          <w:color w:val="000000"/>
          <w:sz w:val="27"/>
        </w:rPr>
        <w:t>ậ</w:t>
      </w:r>
      <w:r>
        <w:rPr>
          <w:rFonts w:ascii="Times New Roman" w:hAnsi="Times New Roman"/>
          <w:color w:val="000000"/>
          <w:sz w:val="27"/>
        </w:rPr>
        <w:t>p d</w:t>
      </w:r>
      <w:r>
        <w:rPr>
          <w:rFonts w:ascii="Times New Roman" w:hAnsi="Times New Roman"/>
          <w:color w:val="000000"/>
          <w:sz w:val="27"/>
        </w:rPr>
        <w:t>ữ</w:t>
      </w:r>
      <w:r>
        <w:rPr>
          <w:rFonts w:ascii="Times New Roman" w:hAnsi="Times New Roman"/>
          <w:color w:val="000000"/>
          <w:sz w:val="27"/>
        </w:rPr>
        <w:t xml:space="preserve"> li</w:t>
      </w:r>
      <w:r>
        <w:rPr>
          <w:rFonts w:ascii="Times New Roman" w:hAnsi="Times New Roman"/>
          <w:color w:val="000000"/>
          <w:sz w:val="27"/>
        </w:rPr>
        <w:t>ệ</w:t>
      </w:r>
      <w:r>
        <w:rPr>
          <w:rFonts w:ascii="Times New Roman" w:hAnsi="Times New Roman"/>
          <w:color w:val="000000"/>
          <w:sz w:val="27"/>
        </w:rPr>
        <w:t>u ViWikiFC (Bách khoa toàn thư Wikipedia)</w:t>
      </w:r>
      <w:bookmarkEnd w:id="42"/>
    </w:p>
    <w:p w14:paraId="17FB2481" w14:textId="77777777" w:rsidR="00A95657" w:rsidRDefault="00545818">
      <w:pPr>
        <w:spacing w:after="80" w:line="312" w:lineRule="auto"/>
        <w:ind w:firstLine="720"/>
        <w:jc w:val="both"/>
      </w:pPr>
      <w:r>
        <w:rPr>
          <w:rFonts w:ascii="Times New Roman" w:hAnsi="Times New Roman"/>
          <w:color w:val="000000"/>
          <w:sz w:val="26"/>
        </w:rPr>
        <w:t>T</w:t>
      </w:r>
      <w:r>
        <w:rPr>
          <w:rFonts w:ascii="Times New Roman" w:hAnsi="Times New Roman"/>
          <w:color w:val="000000"/>
          <w:sz w:val="26"/>
        </w:rPr>
        <w:t>ậ</w:t>
      </w:r>
      <w:r>
        <w:rPr>
          <w:rFonts w:ascii="Times New Roman" w:hAnsi="Times New Roman"/>
          <w:color w:val="000000"/>
          <w:sz w:val="26"/>
        </w:rPr>
        <w:t>p d</w:t>
      </w:r>
      <w:r>
        <w:rPr>
          <w:rFonts w:ascii="Times New Roman" w:hAnsi="Times New Roman"/>
          <w:color w:val="000000"/>
          <w:sz w:val="26"/>
        </w:rPr>
        <w:t>ữ</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ViWikiFC (Nguyen et al., 2024) [9] đư</w:t>
      </w:r>
      <w:r>
        <w:rPr>
          <w:rFonts w:ascii="Times New Roman" w:hAnsi="Times New Roman"/>
          <w:color w:val="000000"/>
          <w:sz w:val="26"/>
        </w:rPr>
        <w:t>ợ</w:t>
      </w:r>
      <w:r>
        <w:rPr>
          <w:rFonts w:ascii="Times New Roman" w:hAnsi="Times New Roman"/>
          <w:color w:val="000000"/>
          <w:sz w:val="26"/>
        </w:rPr>
        <w:t>c xây d</w:t>
      </w:r>
      <w:r>
        <w:rPr>
          <w:rFonts w:ascii="Times New Roman" w:hAnsi="Times New Roman"/>
          <w:color w:val="000000"/>
          <w:sz w:val="26"/>
        </w:rPr>
        <w:t>ự</w:t>
      </w:r>
      <w:r>
        <w:rPr>
          <w:rFonts w:ascii="Times New Roman" w:hAnsi="Times New Roman"/>
          <w:color w:val="000000"/>
          <w:sz w:val="26"/>
        </w:rPr>
        <w:t>ng d</w:t>
      </w:r>
      <w:r>
        <w:rPr>
          <w:rFonts w:ascii="Times New Roman" w:hAnsi="Times New Roman"/>
          <w:color w:val="000000"/>
          <w:sz w:val="26"/>
        </w:rPr>
        <w:t>ự</w:t>
      </w:r>
      <w:r>
        <w:rPr>
          <w:rFonts w:ascii="Times New Roman" w:hAnsi="Times New Roman"/>
          <w:color w:val="000000"/>
          <w:sz w:val="26"/>
        </w:rPr>
        <w:t>a trên kho tri th</w:t>
      </w:r>
      <w:r>
        <w:rPr>
          <w:rFonts w:ascii="Times New Roman" w:hAnsi="Times New Roman"/>
          <w:color w:val="000000"/>
          <w:sz w:val="26"/>
        </w:rPr>
        <w:t>ứ</w:t>
      </w:r>
      <w:r>
        <w:rPr>
          <w:rFonts w:ascii="Times New Roman" w:hAnsi="Times New Roman"/>
          <w:color w:val="000000"/>
          <w:sz w:val="26"/>
        </w:rPr>
        <w:t>c bách khoa Wikipedia ti</w:t>
      </w:r>
      <w:r>
        <w:rPr>
          <w:rFonts w:ascii="Times New Roman" w:hAnsi="Times New Roman"/>
          <w:color w:val="000000"/>
          <w:sz w:val="26"/>
        </w:rPr>
        <w:t>ế</w:t>
      </w:r>
      <w:r>
        <w:rPr>
          <w:rFonts w:ascii="Times New Roman" w:hAnsi="Times New Roman"/>
          <w:color w:val="000000"/>
          <w:sz w:val="26"/>
        </w:rPr>
        <w:t>ng Vi</w:t>
      </w:r>
      <w:r>
        <w:rPr>
          <w:rFonts w:ascii="Times New Roman" w:hAnsi="Times New Roman"/>
          <w:color w:val="000000"/>
          <w:sz w:val="26"/>
        </w:rPr>
        <w:t>ệ</w:t>
      </w:r>
      <w:r>
        <w:rPr>
          <w:rFonts w:ascii="Times New Roman" w:hAnsi="Times New Roman"/>
          <w:color w:val="000000"/>
          <w:sz w:val="26"/>
        </w:rPr>
        <w:t>t. T</w:t>
      </w:r>
      <w:r>
        <w:rPr>
          <w:rFonts w:ascii="Times New Roman" w:hAnsi="Times New Roman"/>
          <w:color w:val="000000"/>
          <w:sz w:val="26"/>
        </w:rPr>
        <w:t>ậ</w:t>
      </w:r>
      <w:r>
        <w:rPr>
          <w:rFonts w:ascii="Times New Roman" w:hAnsi="Times New Roman"/>
          <w:color w:val="000000"/>
          <w:sz w:val="26"/>
        </w:rPr>
        <w:t>p d</w:t>
      </w:r>
      <w:r>
        <w:rPr>
          <w:rFonts w:ascii="Times New Roman" w:hAnsi="Times New Roman"/>
          <w:color w:val="000000"/>
          <w:sz w:val="26"/>
        </w:rPr>
        <w:t>ữ</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có t</w:t>
      </w:r>
      <w:r>
        <w:rPr>
          <w:rFonts w:ascii="Times New Roman" w:hAnsi="Times New Roman"/>
          <w:color w:val="000000"/>
          <w:sz w:val="26"/>
        </w:rPr>
        <w:t>ổ</w:t>
      </w:r>
      <w:r>
        <w:rPr>
          <w:rFonts w:ascii="Times New Roman" w:hAnsi="Times New Roman"/>
          <w:color w:val="000000"/>
          <w:sz w:val="26"/>
        </w:rPr>
        <w:t>ng quy mô 20,919 m</w:t>
      </w:r>
      <w:r>
        <w:rPr>
          <w:rFonts w:ascii="Times New Roman" w:hAnsi="Times New Roman"/>
          <w:color w:val="000000"/>
          <w:sz w:val="26"/>
        </w:rPr>
        <w:t>ẫ</w:t>
      </w:r>
      <w:r>
        <w:rPr>
          <w:rFonts w:ascii="Times New Roman" w:hAnsi="Times New Roman"/>
          <w:color w:val="000000"/>
          <w:sz w:val="26"/>
        </w:rPr>
        <w:t>u, đư</w:t>
      </w:r>
      <w:r>
        <w:rPr>
          <w:rFonts w:ascii="Times New Roman" w:hAnsi="Times New Roman"/>
          <w:color w:val="000000"/>
          <w:sz w:val="26"/>
        </w:rPr>
        <w:t>ợ</w:t>
      </w:r>
      <w:r>
        <w:rPr>
          <w:rFonts w:ascii="Times New Roman" w:hAnsi="Times New Roman"/>
          <w:color w:val="000000"/>
          <w:sz w:val="26"/>
        </w:rPr>
        <w:t>c phân chia ch</w:t>
      </w:r>
      <w:r>
        <w:rPr>
          <w:rFonts w:ascii="Times New Roman" w:hAnsi="Times New Roman"/>
          <w:color w:val="000000"/>
          <w:sz w:val="26"/>
        </w:rPr>
        <w:t>ặ</w:t>
      </w:r>
      <w:r>
        <w:rPr>
          <w:rFonts w:ascii="Times New Roman" w:hAnsi="Times New Roman"/>
          <w:color w:val="000000"/>
          <w:sz w:val="26"/>
        </w:rPr>
        <w:t>t ch</w:t>
      </w:r>
      <w:r>
        <w:rPr>
          <w:rFonts w:ascii="Times New Roman" w:hAnsi="Times New Roman"/>
          <w:color w:val="000000"/>
          <w:sz w:val="26"/>
        </w:rPr>
        <w:t>ẽ</w:t>
      </w:r>
      <w:r>
        <w:rPr>
          <w:rFonts w:ascii="Times New Roman" w:hAnsi="Times New Roman"/>
          <w:color w:val="000000"/>
          <w:sz w:val="26"/>
        </w:rPr>
        <w:t xml:space="preserve"> thành 3 t</w:t>
      </w:r>
      <w:r>
        <w:rPr>
          <w:rFonts w:ascii="Times New Roman" w:hAnsi="Times New Roman"/>
          <w:color w:val="000000"/>
          <w:sz w:val="26"/>
        </w:rPr>
        <w:t>ậ</w:t>
      </w:r>
      <w:r>
        <w:rPr>
          <w:rFonts w:ascii="Times New Roman" w:hAnsi="Times New Roman"/>
          <w:color w:val="000000"/>
          <w:sz w:val="26"/>
        </w:rPr>
        <w:t>p Train, Dev và Test không giao thoa theo t</w:t>
      </w:r>
      <w:r>
        <w:rPr>
          <w:rFonts w:ascii="Times New Roman" w:hAnsi="Times New Roman"/>
          <w:color w:val="000000"/>
          <w:sz w:val="26"/>
        </w:rPr>
        <w:t>ỷ</w:t>
      </w:r>
      <w:r>
        <w:rPr>
          <w:rFonts w:ascii="Times New Roman" w:hAnsi="Times New Roman"/>
          <w:color w:val="000000"/>
          <w:sz w:val="26"/>
        </w:rPr>
        <w:t xml:space="preserve"> l</w:t>
      </w:r>
      <w:r>
        <w:rPr>
          <w:rFonts w:ascii="Times New Roman" w:hAnsi="Times New Roman"/>
          <w:color w:val="000000"/>
          <w:sz w:val="26"/>
        </w:rPr>
        <w:t>ệ</w:t>
      </w:r>
      <w:r>
        <w:rPr>
          <w:rFonts w:ascii="Times New Roman" w:hAnsi="Times New Roman"/>
          <w:color w:val="000000"/>
          <w:sz w:val="26"/>
        </w:rPr>
        <w:t xml:space="preserve"> 80% : 10% : 10%:</w:t>
      </w:r>
    </w:p>
    <w:p w14:paraId="18B426AF" w14:textId="77777777" w:rsidR="00A95657" w:rsidRDefault="00545818">
      <w:pPr>
        <w:keepNext/>
        <w:spacing w:before="160" w:after="80"/>
        <w:jc w:val="center"/>
      </w:pPr>
      <w:bookmarkStart w:id="43" w:name="bm_tbl_3_2"/>
      <w:r>
        <w:rPr>
          <w:rFonts w:ascii="Times New Roman" w:hAnsi="Times New Roman"/>
          <w:b/>
          <w:i/>
          <w:color w:val="000000"/>
          <w:sz w:val="23"/>
        </w:rPr>
        <w:t>B</w:t>
      </w:r>
      <w:r>
        <w:rPr>
          <w:rFonts w:ascii="Times New Roman" w:hAnsi="Times New Roman"/>
          <w:b/>
          <w:i/>
          <w:color w:val="000000"/>
          <w:sz w:val="23"/>
        </w:rPr>
        <w:t>ả</w:t>
      </w:r>
      <w:r>
        <w:rPr>
          <w:rFonts w:ascii="Times New Roman" w:hAnsi="Times New Roman"/>
          <w:b/>
          <w:i/>
          <w:color w:val="000000"/>
          <w:sz w:val="23"/>
        </w:rPr>
        <w:t>ng 3.2: Th</w:t>
      </w:r>
      <w:r>
        <w:rPr>
          <w:rFonts w:ascii="Times New Roman" w:hAnsi="Times New Roman"/>
          <w:b/>
          <w:i/>
          <w:color w:val="000000"/>
          <w:sz w:val="23"/>
        </w:rPr>
        <w:t>ố</w:t>
      </w:r>
      <w:r>
        <w:rPr>
          <w:rFonts w:ascii="Times New Roman" w:hAnsi="Times New Roman"/>
          <w:b/>
          <w:i/>
          <w:color w:val="000000"/>
          <w:sz w:val="23"/>
        </w:rPr>
        <w:t>ng kê chi ti</w:t>
      </w:r>
      <w:r>
        <w:rPr>
          <w:rFonts w:ascii="Times New Roman" w:hAnsi="Times New Roman"/>
          <w:b/>
          <w:i/>
          <w:color w:val="000000"/>
          <w:sz w:val="23"/>
        </w:rPr>
        <w:t>ế</w:t>
      </w:r>
      <w:r>
        <w:rPr>
          <w:rFonts w:ascii="Times New Roman" w:hAnsi="Times New Roman"/>
          <w:b/>
          <w:i/>
          <w:color w:val="000000"/>
          <w:sz w:val="23"/>
        </w:rPr>
        <w:t>t quy mô và phân ph</w:t>
      </w:r>
      <w:r>
        <w:rPr>
          <w:rFonts w:ascii="Times New Roman" w:hAnsi="Times New Roman"/>
          <w:b/>
          <w:i/>
          <w:color w:val="000000"/>
          <w:sz w:val="23"/>
        </w:rPr>
        <w:t>ố</w:t>
      </w:r>
      <w:r>
        <w:rPr>
          <w:rFonts w:ascii="Times New Roman" w:hAnsi="Times New Roman"/>
          <w:b/>
          <w:i/>
          <w:color w:val="000000"/>
          <w:sz w:val="23"/>
        </w:rPr>
        <w:t>i nhãn c</w:t>
      </w:r>
      <w:r>
        <w:rPr>
          <w:rFonts w:ascii="Times New Roman" w:hAnsi="Times New Roman"/>
          <w:b/>
          <w:i/>
          <w:color w:val="000000"/>
          <w:sz w:val="23"/>
        </w:rPr>
        <w:t>ủ</w:t>
      </w:r>
      <w:r>
        <w:rPr>
          <w:rFonts w:ascii="Times New Roman" w:hAnsi="Times New Roman"/>
          <w:b/>
          <w:i/>
          <w:color w:val="000000"/>
          <w:sz w:val="23"/>
        </w:rPr>
        <w:t>a t</w:t>
      </w:r>
      <w:r>
        <w:rPr>
          <w:rFonts w:ascii="Times New Roman" w:hAnsi="Times New Roman"/>
          <w:b/>
          <w:i/>
          <w:color w:val="000000"/>
          <w:sz w:val="23"/>
        </w:rPr>
        <w:t>ậ</w:t>
      </w:r>
      <w:r>
        <w:rPr>
          <w:rFonts w:ascii="Times New Roman" w:hAnsi="Times New Roman"/>
          <w:b/>
          <w:i/>
          <w:color w:val="000000"/>
          <w:sz w:val="23"/>
        </w:rPr>
        <w:t>p d</w:t>
      </w:r>
      <w:r>
        <w:rPr>
          <w:rFonts w:ascii="Times New Roman" w:hAnsi="Times New Roman"/>
          <w:b/>
          <w:i/>
          <w:color w:val="000000"/>
          <w:sz w:val="23"/>
        </w:rPr>
        <w:t>ữ</w:t>
      </w:r>
      <w:r>
        <w:rPr>
          <w:rFonts w:ascii="Times New Roman" w:hAnsi="Times New Roman"/>
          <w:b/>
          <w:i/>
          <w:color w:val="000000"/>
          <w:sz w:val="23"/>
        </w:rPr>
        <w:t xml:space="preserve"> li</w:t>
      </w:r>
      <w:r>
        <w:rPr>
          <w:rFonts w:ascii="Times New Roman" w:hAnsi="Times New Roman"/>
          <w:b/>
          <w:i/>
          <w:color w:val="000000"/>
          <w:sz w:val="23"/>
        </w:rPr>
        <w:t>ệ</w:t>
      </w:r>
      <w:r>
        <w:rPr>
          <w:rFonts w:ascii="Times New Roman" w:hAnsi="Times New Roman"/>
          <w:b/>
          <w:i/>
          <w:color w:val="000000"/>
          <w:sz w:val="23"/>
        </w:rPr>
        <w:t>u ViWikiFC</w:t>
      </w:r>
      <w:bookmarkEnd w:id="43"/>
    </w:p>
    <w:tbl>
      <w:tblPr>
        <w:tblStyle w:val="TableGrid"/>
        <w:tblW w:w="0" w:type="auto"/>
        <w:jc w:val="center"/>
        <w:tblLayout w:type="fixed"/>
        <w:tblLook w:val="04A0" w:firstRow="1" w:lastRow="0" w:firstColumn="1" w:lastColumn="0" w:noHBand="0" w:noVBand="1"/>
      </w:tblPr>
      <w:tblGrid>
        <w:gridCol w:w="2592"/>
        <w:gridCol w:w="1440"/>
        <w:gridCol w:w="1440"/>
        <w:gridCol w:w="1440"/>
        <w:gridCol w:w="1728"/>
        <w:gridCol w:w="1872"/>
      </w:tblGrid>
      <w:tr w:rsidR="00A95657" w14:paraId="0D013157" w14:textId="77777777">
        <w:trPr>
          <w:tblHeader/>
          <w:jc w:val="center"/>
        </w:trPr>
        <w:tc>
          <w:tcPr>
            <w:tcW w:w="2592" w:type="dxa"/>
          </w:tcPr>
          <w:p w14:paraId="523CB56E" w14:textId="77777777" w:rsidR="00A95657" w:rsidRDefault="00545818">
            <w:pPr>
              <w:spacing w:before="60" w:after="60" w:line="276" w:lineRule="auto"/>
              <w:jc w:val="center"/>
            </w:pPr>
            <w:r>
              <w:rPr>
                <w:rFonts w:ascii="Times New Roman" w:hAnsi="Times New Roman"/>
                <w:b/>
                <w:color w:val="000000"/>
              </w:rPr>
              <w:t>Phân t</w:t>
            </w:r>
            <w:r>
              <w:rPr>
                <w:rFonts w:ascii="Times New Roman" w:hAnsi="Times New Roman"/>
                <w:b/>
                <w:color w:val="000000"/>
              </w:rPr>
              <w:t>ậ</w:t>
            </w:r>
            <w:r>
              <w:rPr>
                <w:rFonts w:ascii="Times New Roman" w:hAnsi="Times New Roman"/>
                <w:b/>
                <w:color w:val="000000"/>
              </w:rPr>
              <w:t>p d</w:t>
            </w:r>
            <w:r>
              <w:rPr>
                <w:rFonts w:ascii="Times New Roman" w:hAnsi="Times New Roman"/>
                <w:b/>
                <w:color w:val="000000"/>
              </w:rPr>
              <w:t>ữ</w:t>
            </w:r>
            <w:r>
              <w:rPr>
                <w:rFonts w:ascii="Times New Roman" w:hAnsi="Times New Roman"/>
                <w:b/>
                <w:color w:val="000000"/>
              </w:rPr>
              <w:t xml:space="preserve"> li</w:t>
            </w:r>
            <w:r>
              <w:rPr>
                <w:rFonts w:ascii="Times New Roman" w:hAnsi="Times New Roman"/>
                <w:b/>
                <w:color w:val="000000"/>
              </w:rPr>
              <w:t>ệ</w:t>
            </w:r>
            <w:r>
              <w:rPr>
                <w:rFonts w:ascii="Times New Roman" w:hAnsi="Times New Roman"/>
                <w:b/>
                <w:color w:val="000000"/>
              </w:rPr>
              <w:t>u</w:t>
            </w:r>
          </w:p>
        </w:tc>
        <w:tc>
          <w:tcPr>
            <w:tcW w:w="1440" w:type="dxa"/>
          </w:tcPr>
          <w:p w14:paraId="7E091D17" w14:textId="77777777" w:rsidR="00A95657" w:rsidRDefault="00545818">
            <w:pPr>
              <w:spacing w:before="60" w:after="60" w:line="276" w:lineRule="auto"/>
              <w:jc w:val="center"/>
            </w:pPr>
            <w:r>
              <w:rPr>
                <w:rFonts w:ascii="Times New Roman" w:hAnsi="Times New Roman"/>
                <w:b/>
                <w:color w:val="000000"/>
              </w:rPr>
              <w:t>T</w:t>
            </w:r>
            <w:r>
              <w:rPr>
                <w:rFonts w:ascii="Times New Roman" w:hAnsi="Times New Roman"/>
                <w:b/>
                <w:color w:val="000000"/>
              </w:rPr>
              <w:t>ổ</w:t>
            </w:r>
            <w:r>
              <w:rPr>
                <w:rFonts w:ascii="Times New Roman" w:hAnsi="Times New Roman"/>
                <w:b/>
                <w:color w:val="000000"/>
              </w:rPr>
              <w:t>ng s</w:t>
            </w:r>
            <w:r>
              <w:rPr>
                <w:rFonts w:ascii="Times New Roman" w:hAnsi="Times New Roman"/>
                <w:b/>
                <w:color w:val="000000"/>
              </w:rPr>
              <w:t>ố</w:t>
            </w:r>
            <w:r>
              <w:rPr>
                <w:rFonts w:ascii="Times New Roman" w:hAnsi="Times New Roman"/>
                <w:b/>
                <w:color w:val="000000"/>
              </w:rPr>
              <w:t xml:space="preserve"> m</w:t>
            </w:r>
            <w:r>
              <w:rPr>
                <w:rFonts w:ascii="Times New Roman" w:hAnsi="Times New Roman"/>
                <w:b/>
                <w:color w:val="000000"/>
              </w:rPr>
              <w:t>ẫ</w:t>
            </w:r>
            <w:r>
              <w:rPr>
                <w:rFonts w:ascii="Times New Roman" w:hAnsi="Times New Roman"/>
                <w:b/>
                <w:color w:val="000000"/>
              </w:rPr>
              <w:t>u</w:t>
            </w:r>
          </w:p>
        </w:tc>
        <w:tc>
          <w:tcPr>
            <w:tcW w:w="1440" w:type="dxa"/>
          </w:tcPr>
          <w:p w14:paraId="3EADFD48" w14:textId="77777777" w:rsidR="00A95657" w:rsidRDefault="00545818">
            <w:pPr>
              <w:spacing w:before="60" w:after="60" w:line="276" w:lineRule="auto"/>
              <w:jc w:val="center"/>
            </w:pPr>
            <w:r>
              <w:rPr>
                <w:rFonts w:ascii="Times New Roman" w:hAnsi="Times New Roman"/>
                <w:b/>
                <w:color w:val="000000"/>
              </w:rPr>
              <w:t>Supports</w:t>
            </w:r>
          </w:p>
        </w:tc>
        <w:tc>
          <w:tcPr>
            <w:tcW w:w="1440" w:type="dxa"/>
          </w:tcPr>
          <w:p w14:paraId="33DA8BCC" w14:textId="77777777" w:rsidR="00A95657" w:rsidRDefault="00545818">
            <w:pPr>
              <w:spacing w:before="60" w:after="60" w:line="276" w:lineRule="auto"/>
              <w:jc w:val="center"/>
            </w:pPr>
            <w:r>
              <w:rPr>
                <w:rFonts w:ascii="Times New Roman" w:hAnsi="Times New Roman"/>
                <w:b/>
                <w:color w:val="000000"/>
              </w:rPr>
              <w:t>Refutes</w:t>
            </w:r>
          </w:p>
        </w:tc>
        <w:tc>
          <w:tcPr>
            <w:tcW w:w="1728" w:type="dxa"/>
          </w:tcPr>
          <w:p w14:paraId="6231E660" w14:textId="77777777" w:rsidR="00A95657" w:rsidRDefault="00545818">
            <w:pPr>
              <w:spacing w:before="60" w:after="60" w:line="276" w:lineRule="auto"/>
              <w:jc w:val="center"/>
            </w:pPr>
            <w:r>
              <w:rPr>
                <w:rFonts w:ascii="Times New Roman" w:hAnsi="Times New Roman"/>
                <w:b/>
                <w:color w:val="000000"/>
              </w:rPr>
              <w:t>Not Enough Info</w:t>
            </w:r>
          </w:p>
        </w:tc>
        <w:tc>
          <w:tcPr>
            <w:tcW w:w="1872" w:type="dxa"/>
          </w:tcPr>
          <w:p w14:paraId="2F5FE5D7" w14:textId="77777777" w:rsidR="00A95657" w:rsidRDefault="00545818">
            <w:pPr>
              <w:spacing w:before="60" w:after="60" w:line="276" w:lineRule="auto"/>
              <w:jc w:val="center"/>
            </w:pPr>
            <w:r>
              <w:rPr>
                <w:rFonts w:ascii="Times New Roman" w:hAnsi="Times New Roman"/>
                <w:b/>
                <w:color w:val="000000"/>
              </w:rPr>
              <w:t>T</w:t>
            </w:r>
            <w:r>
              <w:rPr>
                <w:rFonts w:ascii="Times New Roman" w:hAnsi="Times New Roman"/>
                <w:b/>
                <w:color w:val="000000"/>
              </w:rPr>
              <w:t>ỷ</w:t>
            </w:r>
            <w:r>
              <w:rPr>
                <w:rFonts w:ascii="Times New Roman" w:hAnsi="Times New Roman"/>
                <w:b/>
                <w:color w:val="000000"/>
              </w:rPr>
              <w:t xml:space="preserve"> l</w:t>
            </w:r>
            <w:r>
              <w:rPr>
                <w:rFonts w:ascii="Times New Roman" w:hAnsi="Times New Roman"/>
                <w:b/>
                <w:color w:val="000000"/>
              </w:rPr>
              <w:t>ệ</w:t>
            </w:r>
            <w:r>
              <w:rPr>
                <w:rFonts w:ascii="Times New Roman" w:hAnsi="Times New Roman"/>
                <w:b/>
                <w:color w:val="000000"/>
              </w:rPr>
              <w:t xml:space="preserve"> nhãn (%)</w:t>
            </w:r>
          </w:p>
        </w:tc>
      </w:tr>
      <w:tr w:rsidR="00A95657" w14:paraId="16D3CA95" w14:textId="77777777">
        <w:trPr>
          <w:jc w:val="center"/>
        </w:trPr>
        <w:tc>
          <w:tcPr>
            <w:tcW w:w="2592" w:type="dxa"/>
          </w:tcPr>
          <w:p w14:paraId="01CE8DFB" w14:textId="77777777" w:rsidR="00A95657" w:rsidRDefault="00545818">
            <w:pPr>
              <w:spacing w:before="40" w:after="40" w:line="276" w:lineRule="auto"/>
            </w:pPr>
            <w:r>
              <w:rPr>
                <w:rFonts w:ascii="Times New Roman" w:hAnsi="Times New Roman"/>
                <w:color w:val="000000"/>
              </w:rPr>
              <w:t>T</w:t>
            </w:r>
            <w:r>
              <w:rPr>
                <w:rFonts w:ascii="Times New Roman" w:hAnsi="Times New Roman"/>
                <w:color w:val="000000"/>
              </w:rPr>
              <w:t>ậ</w:t>
            </w:r>
            <w:r>
              <w:rPr>
                <w:rFonts w:ascii="Times New Roman" w:hAnsi="Times New Roman"/>
                <w:color w:val="000000"/>
              </w:rPr>
              <w:t>p Hu</w:t>
            </w:r>
            <w:r>
              <w:rPr>
                <w:rFonts w:ascii="Times New Roman" w:hAnsi="Times New Roman"/>
                <w:color w:val="000000"/>
              </w:rPr>
              <w:t>ấ</w:t>
            </w:r>
            <w:r>
              <w:rPr>
                <w:rFonts w:ascii="Times New Roman" w:hAnsi="Times New Roman"/>
                <w:color w:val="000000"/>
              </w:rPr>
              <w:t>n luy</w:t>
            </w:r>
            <w:r>
              <w:rPr>
                <w:rFonts w:ascii="Times New Roman" w:hAnsi="Times New Roman"/>
                <w:color w:val="000000"/>
              </w:rPr>
              <w:t>ệ</w:t>
            </w:r>
            <w:r>
              <w:rPr>
                <w:rFonts w:ascii="Times New Roman" w:hAnsi="Times New Roman"/>
                <w:color w:val="000000"/>
              </w:rPr>
              <w:t>n (Train)</w:t>
            </w:r>
          </w:p>
        </w:tc>
        <w:tc>
          <w:tcPr>
            <w:tcW w:w="1440" w:type="dxa"/>
          </w:tcPr>
          <w:p w14:paraId="6C299293" w14:textId="77777777" w:rsidR="00A95657" w:rsidRDefault="00545818">
            <w:pPr>
              <w:spacing w:before="40" w:after="40" w:line="276" w:lineRule="auto"/>
              <w:jc w:val="center"/>
            </w:pPr>
            <w:r>
              <w:rPr>
                <w:rFonts w:ascii="Times New Roman" w:hAnsi="Times New Roman"/>
                <w:color w:val="000000"/>
              </w:rPr>
              <w:t>16,738</w:t>
            </w:r>
          </w:p>
        </w:tc>
        <w:tc>
          <w:tcPr>
            <w:tcW w:w="1440" w:type="dxa"/>
          </w:tcPr>
          <w:p w14:paraId="11E8FAAF" w14:textId="77777777" w:rsidR="00A95657" w:rsidRDefault="00545818">
            <w:pPr>
              <w:spacing w:before="40" w:after="40" w:line="276" w:lineRule="auto"/>
              <w:jc w:val="center"/>
            </w:pPr>
            <w:r>
              <w:rPr>
                <w:rFonts w:ascii="Times New Roman" w:hAnsi="Times New Roman"/>
                <w:color w:val="000000"/>
              </w:rPr>
              <w:t>5,594</w:t>
            </w:r>
          </w:p>
        </w:tc>
        <w:tc>
          <w:tcPr>
            <w:tcW w:w="1440" w:type="dxa"/>
          </w:tcPr>
          <w:p w14:paraId="31E5B78F" w14:textId="77777777" w:rsidR="00A95657" w:rsidRDefault="00545818">
            <w:pPr>
              <w:spacing w:before="40" w:after="40" w:line="276" w:lineRule="auto"/>
              <w:jc w:val="center"/>
            </w:pPr>
            <w:r>
              <w:rPr>
                <w:rFonts w:ascii="Times New Roman" w:hAnsi="Times New Roman"/>
                <w:color w:val="000000"/>
              </w:rPr>
              <w:t>5,573</w:t>
            </w:r>
          </w:p>
        </w:tc>
        <w:tc>
          <w:tcPr>
            <w:tcW w:w="1728" w:type="dxa"/>
          </w:tcPr>
          <w:p w14:paraId="54BFB453" w14:textId="77777777" w:rsidR="00A95657" w:rsidRDefault="00545818">
            <w:pPr>
              <w:spacing w:before="40" w:after="40" w:line="276" w:lineRule="auto"/>
              <w:jc w:val="center"/>
            </w:pPr>
            <w:r>
              <w:rPr>
                <w:rFonts w:ascii="Times New Roman" w:hAnsi="Times New Roman"/>
                <w:color w:val="000000"/>
              </w:rPr>
              <w:t>5,571</w:t>
            </w:r>
          </w:p>
        </w:tc>
        <w:tc>
          <w:tcPr>
            <w:tcW w:w="1872" w:type="dxa"/>
          </w:tcPr>
          <w:p w14:paraId="5975CA03" w14:textId="77777777" w:rsidR="00A95657" w:rsidRDefault="00545818">
            <w:pPr>
              <w:spacing w:before="40" w:after="40" w:line="276" w:lineRule="auto"/>
              <w:jc w:val="center"/>
            </w:pPr>
            <w:r>
              <w:rPr>
                <w:rFonts w:ascii="Times New Roman" w:hAnsi="Times New Roman"/>
                <w:color w:val="000000"/>
              </w:rPr>
              <w:t>33.4% / 33.3% / 33.3%</w:t>
            </w:r>
          </w:p>
        </w:tc>
      </w:tr>
      <w:tr w:rsidR="00A95657" w14:paraId="52E1398E" w14:textId="77777777">
        <w:trPr>
          <w:jc w:val="center"/>
        </w:trPr>
        <w:tc>
          <w:tcPr>
            <w:tcW w:w="2592" w:type="dxa"/>
          </w:tcPr>
          <w:p w14:paraId="560F6269" w14:textId="77777777" w:rsidR="00A95657" w:rsidRDefault="00545818">
            <w:pPr>
              <w:spacing w:before="40" w:after="40" w:line="276" w:lineRule="auto"/>
            </w:pPr>
            <w:r>
              <w:rPr>
                <w:rFonts w:ascii="Times New Roman" w:hAnsi="Times New Roman"/>
                <w:color w:val="000000"/>
              </w:rPr>
              <w:t>T</w:t>
            </w:r>
            <w:r>
              <w:rPr>
                <w:rFonts w:ascii="Times New Roman" w:hAnsi="Times New Roman"/>
                <w:color w:val="000000"/>
              </w:rPr>
              <w:t>ậ</w:t>
            </w:r>
            <w:r>
              <w:rPr>
                <w:rFonts w:ascii="Times New Roman" w:hAnsi="Times New Roman"/>
                <w:color w:val="000000"/>
              </w:rPr>
              <w:t>p Phát tri</w:t>
            </w:r>
            <w:r>
              <w:rPr>
                <w:rFonts w:ascii="Times New Roman" w:hAnsi="Times New Roman"/>
                <w:color w:val="000000"/>
              </w:rPr>
              <w:t>ể</w:t>
            </w:r>
            <w:r>
              <w:rPr>
                <w:rFonts w:ascii="Times New Roman" w:hAnsi="Times New Roman"/>
                <w:color w:val="000000"/>
              </w:rPr>
              <w:t>n (Dev)</w:t>
            </w:r>
          </w:p>
        </w:tc>
        <w:tc>
          <w:tcPr>
            <w:tcW w:w="1440" w:type="dxa"/>
          </w:tcPr>
          <w:p w14:paraId="273F3D66" w14:textId="77777777" w:rsidR="00A95657" w:rsidRDefault="00545818">
            <w:pPr>
              <w:spacing w:before="40" w:after="40" w:line="276" w:lineRule="auto"/>
              <w:jc w:val="center"/>
            </w:pPr>
            <w:r>
              <w:rPr>
                <w:rFonts w:ascii="Times New Roman" w:hAnsi="Times New Roman"/>
                <w:color w:val="000000"/>
              </w:rPr>
              <w:t>2,090</w:t>
            </w:r>
          </w:p>
        </w:tc>
        <w:tc>
          <w:tcPr>
            <w:tcW w:w="1440" w:type="dxa"/>
          </w:tcPr>
          <w:p w14:paraId="40233112" w14:textId="77777777" w:rsidR="00A95657" w:rsidRDefault="00545818">
            <w:pPr>
              <w:spacing w:before="40" w:after="40" w:line="276" w:lineRule="auto"/>
              <w:jc w:val="center"/>
            </w:pPr>
            <w:r>
              <w:rPr>
                <w:rFonts w:ascii="Times New Roman" w:hAnsi="Times New Roman"/>
                <w:color w:val="000000"/>
              </w:rPr>
              <w:t>666</w:t>
            </w:r>
          </w:p>
        </w:tc>
        <w:tc>
          <w:tcPr>
            <w:tcW w:w="1440" w:type="dxa"/>
          </w:tcPr>
          <w:p w14:paraId="211E502A" w14:textId="77777777" w:rsidR="00A95657" w:rsidRDefault="00545818">
            <w:pPr>
              <w:spacing w:before="40" w:after="40" w:line="276" w:lineRule="auto"/>
              <w:jc w:val="center"/>
            </w:pPr>
            <w:r>
              <w:rPr>
                <w:rFonts w:ascii="Times New Roman" w:hAnsi="Times New Roman"/>
                <w:color w:val="000000"/>
              </w:rPr>
              <w:t>694</w:t>
            </w:r>
          </w:p>
        </w:tc>
        <w:tc>
          <w:tcPr>
            <w:tcW w:w="1728" w:type="dxa"/>
          </w:tcPr>
          <w:p w14:paraId="22F61FD2" w14:textId="77777777" w:rsidR="00A95657" w:rsidRDefault="00545818">
            <w:pPr>
              <w:spacing w:before="40" w:after="40" w:line="276" w:lineRule="auto"/>
              <w:jc w:val="center"/>
            </w:pPr>
            <w:r>
              <w:rPr>
                <w:rFonts w:ascii="Times New Roman" w:hAnsi="Times New Roman"/>
                <w:color w:val="000000"/>
              </w:rPr>
              <w:t>730</w:t>
            </w:r>
          </w:p>
        </w:tc>
        <w:tc>
          <w:tcPr>
            <w:tcW w:w="1872" w:type="dxa"/>
          </w:tcPr>
          <w:p w14:paraId="572F767B" w14:textId="77777777" w:rsidR="00A95657" w:rsidRDefault="00545818">
            <w:pPr>
              <w:spacing w:before="40" w:after="40" w:line="276" w:lineRule="auto"/>
              <w:jc w:val="center"/>
            </w:pPr>
            <w:r>
              <w:rPr>
                <w:rFonts w:ascii="Times New Roman" w:hAnsi="Times New Roman"/>
                <w:color w:val="000000"/>
              </w:rPr>
              <w:t>31.9% / 33.2% / 34.9%</w:t>
            </w:r>
          </w:p>
        </w:tc>
      </w:tr>
      <w:tr w:rsidR="00A95657" w14:paraId="53D942F1" w14:textId="77777777">
        <w:trPr>
          <w:jc w:val="center"/>
        </w:trPr>
        <w:tc>
          <w:tcPr>
            <w:tcW w:w="2592" w:type="dxa"/>
          </w:tcPr>
          <w:p w14:paraId="2569D381" w14:textId="77777777" w:rsidR="00A95657" w:rsidRDefault="00545818">
            <w:pPr>
              <w:spacing w:before="40" w:after="40" w:line="276" w:lineRule="auto"/>
            </w:pPr>
            <w:r>
              <w:rPr>
                <w:rFonts w:ascii="Times New Roman" w:hAnsi="Times New Roman"/>
                <w:color w:val="000000"/>
              </w:rPr>
              <w:t>T</w:t>
            </w:r>
            <w:r>
              <w:rPr>
                <w:rFonts w:ascii="Times New Roman" w:hAnsi="Times New Roman"/>
                <w:color w:val="000000"/>
              </w:rPr>
              <w:t>ậ</w:t>
            </w:r>
            <w:r>
              <w:rPr>
                <w:rFonts w:ascii="Times New Roman" w:hAnsi="Times New Roman"/>
                <w:color w:val="000000"/>
              </w:rPr>
              <w:t>p Ki</w:t>
            </w:r>
            <w:r>
              <w:rPr>
                <w:rFonts w:ascii="Times New Roman" w:hAnsi="Times New Roman"/>
                <w:color w:val="000000"/>
              </w:rPr>
              <w:t>ể</w:t>
            </w:r>
            <w:r>
              <w:rPr>
                <w:rFonts w:ascii="Times New Roman" w:hAnsi="Times New Roman"/>
                <w:color w:val="000000"/>
              </w:rPr>
              <w:t>m th</w:t>
            </w:r>
            <w:r>
              <w:rPr>
                <w:rFonts w:ascii="Times New Roman" w:hAnsi="Times New Roman"/>
                <w:color w:val="000000"/>
              </w:rPr>
              <w:t>ử</w:t>
            </w:r>
            <w:r>
              <w:rPr>
                <w:rFonts w:ascii="Times New Roman" w:hAnsi="Times New Roman"/>
                <w:color w:val="000000"/>
              </w:rPr>
              <w:t xml:space="preserve"> (Test)</w:t>
            </w:r>
          </w:p>
        </w:tc>
        <w:tc>
          <w:tcPr>
            <w:tcW w:w="1440" w:type="dxa"/>
          </w:tcPr>
          <w:p w14:paraId="67E3CA50" w14:textId="77777777" w:rsidR="00A95657" w:rsidRDefault="00545818">
            <w:pPr>
              <w:spacing w:before="40" w:after="40" w:line="276" w:lineRule="auto"/>
              <w:jc w:val="center"/>
            </w:pPr>
            <w:r>
              <w:rPr>
                <w:rFonts w:ascii="Times New Roman" w:hAnsi="Times New Roman"/>
                <w:color w:val="000000"/>
              </w:rPr>
              <w:t>2,091</w:t>
            </w:r>
          </w:p>
        </w:tc>
        <w:tc>
          <w:tcPr>
            <w:tcW w:w="1440" w:type="dxa"/>
          </w:tcPr>
          <w:p w14:paraId="28D53FB9" w14:textId="77777777" w:rsidR="00A95657" w:rsidRDefault="00545818">
            <w:pPr>
              <w:spacing w:before="40" w:after="40" w:line="276" w:lineRule="auto"/>
              <w:jc w:val="center"/>
            </w:pPr>
            <w:r>
              <w:rPr>
                <w:rFonts w:ascii="Times New Roman" w:hAnsi="Times New Roman"/>
                <w:color w:val="000000"/>
              </w:rPr>
              <w:t>708</w:t>
            </w:r>
          </w:p>
        </w:tc>
        <w:tc>
          <w:tcPr>
            <w:tcW w:w="1440" w:type="dxa"/>
          </w:tcPr>
          <w:p w14:paraId="17FA5BD3" w14:textId="77777777" w:rsidR="00A95657" w:rsidRDefault="00545818">
            <w:pPr>
              <w:spacing w:before="40" w:after="40" w:line="276" w:lineRule="auto"/>
              <w:jc w:val="center"/>
            </w:pPr>
            <w:r>
              <w:rPr>
                <w:rFonts w:ascii="Times New Roman" w:hAnsi="Times New Roman"/>
                <w:color w:val="000000"/>
              </w:rPr>
              <w:t>706</w:t>
            </w:r>
          </w:p>
        </w:tc>
        <w:tc>
          <w:tcPr>
            <w:tcW w:w="1728" w:type="dxa"/>
          </w:tcPr>
          <w:p w14:paraId="7AA1694B" w14:textId="77777777" w:rsidR="00A95657" w:rsidRDefault="00545818">
            <w:pPr>
              <w:spacing w:before="40" w:after="40" w:line="276" w:lineRule="auto"/>
              <w:jc w:val="center"/>
            </w:pPr>
            <w:r>
              <w:rPr>
                <w:rFonts w:ascii="Times New Roman" w:hAnsi="Times New Roman"/>
                <w:color w:val="000000"/>
              </w:rPr>
              <w:t>677</w:t>
            </w:r>
          </w:p>
        </w:tc>
        <w:tc>
          <w:tcPr>
            <w:tcW w:w="1872" w:type="dxa"/>
          </w:tcPr>
          <w:p w14:paraId="1D515291" w14:textId="77777777" w:rsidR="00A95657" w:rsidRDefault="00545818">
            <w:pPr>
              <w:spacing w:before="40" w:after="40" w:line="276" w:lineRule="auto"/>
              <w:jc w:val="center"/>
            </w:pPr>
            <w:r>
              <w:rPr>
                <w:rFonts w:ascii="Times New Roman" w:hAnsi="Times New Roman"/>
                <w:color w:val="000000"/>
              </w:rPr>
              <w:t>33.9% / 33.8% / 32.3%</w:t>
            </w:r>
          </w:p>
        </w:tc>
      </w:tr>
      <w:tr w:rsidR="00A95657" w14:paraId="4E6CD646" w14:textId="77777777">
        <w:trPr>
          <w:jc w:val="center"/>
        </w:trPr>
        <w:tc>
          <w:tcPr>
            <w:tcW w:w="2592" w:type="dxa"/>
          </w:tcPr>
          <w:p w14:paraId="50E9EF37" w14:textId="77777777" w:rsidR="00A95657" w:rsidRDefault="00545818">
            <w:pPr>
              <w:spacing w:before="40" w:after="40" w:line="276" w:lineRule="auto"/>
            </w:pPr>
            <w:r>
              <w:rPr>
                <w:rFonts w:ascii="Times New Roman" w:hAnsi="Times New Roman"/>
                <w:color w:val="000000"/>
              </w:rPr>
              <w:t>T</w:t>
            </w:r>
            <w:r>
              <w:rPr>
                <w:rFonts w:ascii="Times New Roman" w:hAnsi="Times New Roman"/>
                <w:color w:val="000000"/>
              </w:rPr>
              <w:t>ổ</w:t>
            </w:r>
            <w:r>
              <w:rPr>
                <w:rFonts w:ascii="Times New Roman" w:hAnsi="Times New Roman"/>
                <w:color w:val="000000"/>
              </w:rPr>
              <w:t>ng c</w:t>
            </w:r>
            <w:r>
              <w:rPr>
                <w:rFonts w:ascii="Times New Roman" w:hAnsi="Times New Roman"/>
                <w:color w:val="000000"/>
              </w:rPr>
              <w:t>ộ</w:t>
            </w:r>
            <w:r>
              <w:rPr>
                <w:rFonts w:ascii="Times New Roman" w:hAnsi="Times New Roman"/>
                <w:color w:val="000000"/>
              </w:rPr>
              <w:t xml:space="preserve">ng </w:t>
            </w:r>
            <w:r>
              <w:rPr>
                <w:rFonts w:ascii="Times New Roman" w:hAnsi="Times New Roman"/>
                <w:color w:val="000000"/>
              </w:rPr>
              <w:t>toàn b</w:t>
            </w:r>
            <w:r>
              <w:rPr>
                <w:rFonts w:ascii="Times New Roman" w:hAnsi="Times New Roman"/>
                <w:color w:val="000000"/>
              </w:rPr>
              <w:t>ộ</w:t>
            </w:r>
          </w:p>
        </w:tc>
        <w:tc>
          <w:tcPr>
            <w:tcW w:w="1440" w:type="dxa"/>
          </w:tcPr>
          <w:p w14:paraId="398AFEC0" w14:textId="77777777" w:rsidR="00A95657" w:rsidRDefault="00545818">
            <w:pPr>
              <w:spacing w:before="40" w:after="40" w:line="276" w:lineRule="auto"/>
              <w:jc w:val="center"/>
            </w:pPr>
            <w:r>
              <w:rPr>
                <w:rFonts w:ascii="Times New Roman" w:hAnsi="Times New Roman"/>
                <w:color w:val="000000"/>
              </w:rPr>
              <w:t>20,919</w:t>
            </w:r>
          </w:p>
        </w:tc>
        <w:tc>
          <w:tcPr>
            <w:tcW w:w="1440" w:type="dxa"/>
          </w:tcPr>
          <w:p w14:paraId="245BE990" w14:textId="77777777" w:rsidR="00A95657" w:rsidRDefault="00545818">
            <w:pPr>
              <w:spacing w:before="40" w:after="40" w:line="276" w:lineRule="auto"/>
              <w:jc w:val="center"/>
            </w:pPr>
            <w:r>
              <w:rPr>
                <w:rFonts w:ascii="Times New Roman" w:hAnsi="Times New Roman"/>
                <w:color w:val="000000"/>
              </w:rPr>
              <w:t>6,968</w:t>
            </w:r>
          </w:p>
        </w:tc>
        <w:tc>
          <w:tcPr>
            <w:tcW w:w="1440" w:type="dxa"/>
          </w:tcPr>
          <w:p w14:paraId="751BFCAC" w14:textId="77777777" w:rsidR="00A95657" w:rsidRDefault="00545818">
            <w:pPr>
              <w:spacing w:before="40" w:after="40" w:line="276" w:lineRule="auto"/>
              <w:jc w:val="center"/>
            </w:pPr>
            <w:r>
              <w:rPr>
                <w:rFonts w:ascii="Times New Roman" w:hAnsi="Times New Roman"/>
                <w:color w:val="000000"/>
              </w:rPr>
              <w:t>6,973</w:t>
            </w:r>
          </w:p>
        </w:tc>
        <w:tc>
          <w:tcPr>
            <w:tcW w:w="1728" w:type="dxa"/>
          </w:tcPr>
          <w:p w14:paraId="4DB937A3" w14:textId="77777777" w:rsidR="00A95657" w:rsidRDefault="00545818">
            <w:pPr>
              <w:spacing w:before="40" w:after="40" w:line="276" w:lineRule="auto"/>
              <w:jc w:val="center"/>
            </w:pPr>
            <w:r>
              <w:rPr>
                <w:rFonts w:ascii="Times New Roman" w:hAnsi="Times New Roman"/>
                <w:color w:val="000000"/>
              </w:rPr>
              <w:t>6,978</w:t>
            </w:r>
          </w:p>
        </w:tc>
        <w:tc>
          <w:tcPr>
            <w:tcW w:w="1872" w:type="dxa"/>
          </w:tcPr>
          <w:p w14:paraId="55984A72" w14:textId="77777777" w:rsidR="00A95657" w:rsidRDefault="00545818">
            <w:pPr>
              <w:spacing w:before="40" w:after="40" w:line="276" w:lineRule="auto"/>
              <w:jc w:val="center"/>
            </w:pPr>
            <w:r>
              <w:rPr>
                <w:rFonts w:ascii="Times New Roman" w:hAnsi="Times New Roman"/>
                <w:color w:val="000000"/>
              </w:rPr>
              <w:t>33.3% / 33.3% / 33.4%</w:t>
            </w:r>
          </w:p>
        </w:tc>
      </w:tr>
    </w:tbl>
    <w:p w14:paraId="4065139F" w14:textId="77777777" w:rsidR="00A95657" w:rsidRDefault="00545818">
      <w:pPr>
        <w:pStyle w:val="Heading2"/>
        <w:spacing w:after="80" w:line="288" w:lineRule="auto"/>
      </w:pPr>
      <w:bookmarkStart w:id="44" w:name="bm_c3_3"/>
      <w:r>
        <w:rPr>
          <w:rFonts w:ascii="Times New Roman" w:hAnsi="Times New Roman"/>
          <w:color w:val="000000"/>
          <w:sz w:val="27"/>
        </w:rPr>
        <w:t>3.3. T</w:t>
      </w:r>
      <w:r>
        <w:rPr>
          <w:rFonts w:ascii="Times New Roman" w:hAnsi="Times New Roman"/>
          <w:color w:val="000000"/>
          <w:sz w:val="27"/>
        </w:rPr>
        <w:t>ậ</w:t>
      </w:r>
      <w:r>
        <w:rPr>
          <w:rFonts w:ascii="Times New Roman" w:hAnsi="Times New Roman"/>
          <w:color w:val="000000"/>
          <w:sz w:val="27"/>
        </w:rPr>
        <w:t>p d</w:t>
      </w:r>
      <w:r>
        <w:rPr>
          <w:rFonts w:ascii="Times New Roman" w:hAnsi="Times New Roman"/>
          <w:color w:val="000000"/>
          <w:sz w:val="27"/>
        </w:rPr>
        <w:t>ữ</w:t>
      </w:r>
      <w:r>
        <w:rPr>
          <w:rFonts w:ascii="Times New Roman" w:hAnsi="Times New Roman"/>
          <w:color w:val="000000"/>
          <w:sz w:val="27"/>
        </w:rPr>
        <w:t xml:space="preserve"> li</w:t>
      </w:r>
      <w:r>
        <w:rPr>
          <w:rFonts w:ascii="Times New Roman" w:hAnsi="Times New Roman"/>
          <w:color w:val="000000"/>
          <w:sz w:val="27"/>
        </w:rPr>
        <w:t>ệ</w:t>
      </w:r>
      <w:r>
        <w:rPr>
          <w:rFonts w:ascii="Times New Roman" w:hAnsi="Times New Roman"/>
          <w:color w:val="000000"/>
          <w:sz w:val="27"/>
        </w:rPr>
        <w:t>u ViFactCheck (Báo chí chính th</w:t>
      </w:r>
      <w:r>
        <w:rPr>
          <w:rFonts w:ascii="Times New Roman" w:hAnsi="Times New Roman"/>
          <w:color w:val="000000"/>
          <w:sz w:val="27"/>
        </w:rPr>
        <w:t>ố</w:t>
      </w:r>
      <w:r>
        <w:rPr>
          <w:rFonts w:ascii="Times New Roman" w:hAnsi="Times New Roman"/>
          <w:color w:val="000000"/>
          <w:sz w:val="27"/>
        </w:rPr>
        <w:t>ng đa lĩnh v</w:t>
      </w:r>
      <w:r>
        <w:rPr>
          <w:rFonts w:ascii="Times New Roman" w:hAnsi="Times New Roman"/>
          <w:color w:val="000000"/>
          <w:sz w:val="27"/>
        </w:rPr>
        <w:t>ự</w:t>
      </w:r>
      <w:r>
        <w:rPr>
          <w:rFonts w:ascii="Times New Roman" w:hAnsi="Times New Roman"/>
          <w:color w:val="000000"/>
          <w:sz w:val="27"/>
        </w:rPr>
        <w:t>c - AAAI 2025)</w:t>
      </w:r>
      <w:bookmarkEnd w:id="44"/>
    </w:p>
    <w:p w14:paraId="00AE8C96" w14:textId="77777777" w:rsidR="00A95657" w:rsidRDefault="00545818">
      <w:pPr>
        <w:spacing w:after="80" w:line="312" w:lineRule="auto"/>
        <w:ind w:firstLine="720"/>
        <w:jc w:val="both"/>
      </w:pPr>
      <w:r>
        <w:rPr>
          <w:rFonts w:ascii="Times New Roman" w:hAnsi="Times New Roman"/>
          <w:color w:val="000000"/>
          <w:sz w:val="26"/>
        </w:rPr>
        <w:t>T</w:t>
      </w:r>
      <w:r>
        <w:rPr>
          <w:rFonts w:ascii="Times New Roman" w:hAnsi="Times New Roman"/>
          <w:color w:val="000000"/>
          <w:sz w:val="26"/>
        </w:rPr>
        <w:t>ậ</w:t>
      </w:r>
      <w:r>
        <w:rPr>
          <w:rFonts w:ascii="Times New Roman" w:hAnsi="Times New Roman"/>
          <w:color w:val="000000"/>
          <w:sz w:val="26"/>
        </w:rPr>
        <w:t>p d</w:t>
      </w:r>
      <w:r>
        <w:rPr>
          <w:rFonts w:ascii="Times New Roman" w:hAnsi="Times New Roman"/>
          <w:color w:val="000000"/>
          <w:sz w:val="26"/>
        </w:rPr>
        <w:t>ữ</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ViFactCheck do Le et al. công b</w:t>
      </w:r>
      <w:r>
        <w:rPr>
          <w:rFonts w:ascii="Times New Roman" w:hAnsi="Times New Roman"/>
          <w:color w:val="000000"/>
          <w:sz w:val="26"/>
        </w:rPr>
        <w:t>ố</w:t>
      </w:r>
      <w:r>
        <w:rPr>
          <w:rFonts w:ascii="Times New Roman" w:hAnsi="Times New Roman"/>
          <w:color w:val="000000"/>
          <w:sz w:val="26"/>
        </w:rPr>
        <w:t xml:space="preserve"> t</w:t>
      </w:r>
      <w:r>
        <w:rPr>
          <w:rFonts w:ascii="Times New Roman" w:hAnsi="Times New Roman"/>
          <w:color w:val="000000"/>
          <w:sz w:val="26"/>
        </w:rPr>
        <w:t>ạ</w:t>
      </w:r>
      <w:r>
        <w:rPr>
          <w:rFonts w:ascii="Times New Roman" w:hAnsi="Times New Roman"/>
          <w:color w:val="000000"/>
          <w:sz w:val="26"/>
        </w:rPr>
        <w:t>i AAAI 2025 [10] đ</w:t>
      </w:r>
      <w:r>
        <w:rPr>
          <w:rFonts w:ascii="Times New Roman" w:hAnsi="Times New Roman"/>
          <w:color w:val="000000"/>
          <w:sz w:val="26"/>
        </w:rPr>
        <w:t>ạ</w:t>
      </w:r>
      <w:r>
        <w:rPr>
          <w:rFonts w:ascii="Times New Roman" w:hAnsi="Times New Roman"/>
          <w:color w:val="000000"/>
          <w:sz w:val="26"/>
        </w:rPr>
        <w:t>i di</w:t>
      </w:r>
      <w:r>
        <w:rPr>
          <w:rFonts w:ascii="Times New Roman" w:hAnsi="Times New Roman"/>
          <w:color w:val="000000"/>
          <w:sz w:val="26"/>
        </w:rPr>
        <w:t>ệ</w:t>
      </w:r>
      <w:r>
        <w:rPr>
          <w:rFonts w:ascii="Times New Roman" w:hAnsi="Times New Roman"/>
          <w:color w:val="000000"/>
          <w:sz w:val="26"/>
        </w:rPr>
        <w:t>n cho ngu</w:t>
      </w:r>
      <w:r>
        <w:rPr>
          <w:rFonts w:ascii="Times New Roman" w:hAnsi="Times New Roman"/>
          <w:color w:val="000000"/>
          <w:sz w:val="26"/>
        </w:rPr>
        <w:t>ồ</w:t>
      </w:r>
      <w:r>
        <w:rPr>
          <w:rFonts w:ascii="Times New Roman" w:hAnsi="Times New Roman"/>
          <w:color w:val="000000"/>
          <w:sz w:val="26"/>
        </w:rPr>
        <w:t>n tin báo chí chính th</w:t>
      </w:r>
      <w:r>
        <w:rPr>
          <w:rFonts w:ascii="Times New Roman" w:hAnsi="Times New Roman"/>
          <w:color w:val="000000"/>
          <w:sz w:val="26"/>
        </w:rPr>
        <w:t>ố</w:t>
      </w:r>
      <w:r>
        <w:rPr>
          <w:rFonts w:ascii="Times New Roman" w:hAnsi="Times New Roman"/>
          <w:color w:val="000000"/>
          <w:sz w:val="26"/>
        </w:rPr>
        <w:t>ng v</w:t>
      </w:r>
      <w:r>
        <w:rPr>
          <w:rFonts w:ascii="Times New Roman" w:hAnsi="Times New Roman"/>
          <w:color w:val="000000"/>
          <w:sz w:val="26"/>
        </w:rPr>
        <w:t>ớ</w:t>
      </w:r>
      <w:r>
        <w:rPr>
          <w:rFonts w:ascii="Times New Roman" w:hAnsi="Times New Roman"/>
          <w:color w:val="000000"/>
          <w:sz w:val="26"/>
        </w:rPr>
        <w:t>i 7,232 c</w:t>
      </w:r>
      <w:r>
        <w:rPr>
          <w:rFonts w:ascii="Times New Roman" w:hAnsi="Times New Roman"/>
          <w:color w:val="000000"/>
          <w:sz w:val="26"/>
        </w:rPr>
        <w:t>ặ</w:t>
      </w:r>
      <w:r>
        <w:rPr>
          <w:rFonts w:ascii="Times New Roman" w:hAnsi="Times New Roman"/>
          <w:color w:val="000000"/>
          <w:sz w:val="26"/>
        </w:rPr>
        <w:t xml:space="preserve">p </w:t>
      </w:r>
      <w:r>
        <w:rPr>
          <w:rFonts w:ascii="Times New Roman" w:hAnsi="Times New Roman"/>
          <w:color w:val="000000"/>
          <w:sz w:val="26"/>
        </w:rPr>
        <w:t>claim - evidence thu th</w:t>
      </w:r>
      <w:r>
        <w:rPr>
          <w:rFonts w:ascii="Times New Roman" w:hAnsi="Times New Roman"/>
          <w:color w:val="000000"/>
          <w:sz w:val="26"/>
        </w:rPr>
        <w:t>ậ</w:t>
      </w:r>
      <w:r>
        <w:rPr>
          <w:rFonts w:ascii="Times New Roman" w:hAnsi="Times New Roman"/>
          <w:color w:val="000000"/>
          <w:sz w:val="26"/>
        </w:rPr>
        <w:t>p t</w:t>
      </w:r>
      <w:r>
        <w:rPr>
          <w:rFonts w:ascii="Times New Roman" w:hAnsi="Times New Roman"/>
          <w:color w:val="000000"/>
          <w:sz w:val="26"/>
        </w:rPr>
        <w:t>ừ</w:t>
      </w:r>
      <w:r>
        <w:rPr>
          <w:rFonts w:ascii="Times New Roman" w:hAnsi="Times New Roman"/>
          <w:color w:val="000000"/>
          <w:sz w:val="26"/>
        </w:rPr>
        <w:t xml:space="preserve"> 9 đ</w:t>
      </w:r>
      <w:r>
        <w:rPr>
          <w:rFonts w:ascii="Times New Roman" w:hAnsi="Times New Roman"/>
          <w:color w:val="000000"/>
          <w:sz w:val="26"/>
        </w:rPr>
        <w:t>ầ</w:t>
      </w:r>
      <w:r>
        <w:rPr>
          <w:rFonts w:ascii="Times New Roman" w:hAnsi="Times New Roman"/>
          <w:color w:val="000000"/>
          <w:sz w:val="26"/>
        </w:rPr>
        <w:t>u báo đi</w:t>
      </w:r>
      <w:r>
        <w:rPr>
          <w:rFonts w:ascii="Times New Roman" w:hAnsi="Times New Roman"/>
          <w:color w:val="000000"/>
          <w:sz w:val="26"/>
        </w:rPr>
        <w:t>ệ</w:t>
      </w:r>
      <w:r>
        <w:rPr>
          <w:rFonts w:ascii="Times New Roman" w:hAnsi="Times New Roman"/>
          <w:color w:val="000000"/>
          <w:sz w:val="26"/>
        </w:rPr>
        <w:t>n t</w:t>
      </w:r>
      <w:r>
        <w:rPr>
          <w:rFonts w:ascii="Times New Roman" w:hAnsi="Times New Roman"/>
          <w:color w:val="000000"/>
          <w:sz w:val="26"/>
        </w:rPr>
        <w:t>ử</w:t>
      </w:r>
      <w:r>
        <w:rPr>
          <w:rFonts w:ascii="Times New Roman" w:hAnsi="Times New Roman"/>
          <w:color w:val="000000"/>
          <w:sz w:val="26"/>
        </w:rPr>
        <w:t xml:space="preserve"> uy tín t</w:t>
      </w:r>
      <w:r>
        <w:rPr>
          <w:rFonts w:ascii="Times New Roman" w:hAnsi="Times New Roman"/>
          <w:color w:val="000000"/>
          <w:sz w:val="26"/>
        </w:rPr>
        <w:t>ạ</w:t>
      </w:r>
      <w:r>
        <w:rPr>
          <w:rFonts w:ascii="Times New Roman" w:hAnsi="Times New Roman"/>
          <w:color w:val="000000"/>
          <w:sz w:val="26"/>
        </w:rPr>
        <w:t>i Vi</w:t>
      </w:r>
      <w:r>
        <w:rPr>
          <w:rFonts w:ascii="Times New Roman" w:hAnsi="Times New Roman"/>
          <w:color w:val="000000"/>
          <w:sz w:val="26"/>
        </w:rPr>
        <w:t>ệ</w:t>
      </w:r>
      <w:r>
        <w:rPr>
          <w:rFonts w:ascii="Times New Roman" w:hAnsi="Times New Roman"/>
          <w:color w:val="000000"/>
          <w:sz w:val="26"/>
        </w:rPr>
        <w:t>t Nam (VnExpress, Tu</w:t>
      </w:r>
      <w:r>
        <w:rPr>
          <w:rFonts w:ascii="Times New Roman" w:hAnsi="Times New Roman"/>
          <w:color w:val="000000"/>
          <w:sz w:val="26"/>
        </w:rPr>
        <w:t>ổ</w:t>
      </w:r>
      <w:r>
        <w:rPr>
          <w:rFonts w:ascii="Times New Roman" w:hAnsi="Times New Roman"/>
          <w:color w:val="000000"/>
          <w:sz w:val="26"/>
        </w:rPr>
        <w:t>i Tr</w:t>
      </w:r>
      <w:r>
        <w:rPr>
          <w:rFonts w:ascii="Times New Roman" w:hAnsi="Times New Roman"/>
          <w:color w:val="000000"/>
          <w:sz w:val="26"/>
        </w:rPr>
        <w:t>ẻ</w:t>
      </w:r>
      <w:r>
        <w:rPr>
          <w:rFonts w:ascii="Times New Roman" w:hAnsi="Times New Roman"/>
          <w:color w:val="000000"/>
          <w:sz w:val="26"/>
        </w:rPr>
        <w:t>, Thanh Niên, Dân Trí, VietnamNet, Nhân Dân, Lao Đ</w:t>
      </w:r>
      <w:r>
        <w:rPr>
          <w:rFonts w:ascii="Times New Roman" w:hAnsi="Times New Roman"/>
          <w:color w:val="000000"/>
          <w:sz w:val="26"/>
        </w:rPr>
        <w:t>ộ</w:t>
      </w:r>
      <w:r>
        <w:rPr>
          <w:rFonts w:ascii="Times New Roman" w:hAnsi="Times New Roman"/>
          <w:color w:val="000000"/>
          <w:sz w:val="26"/>
        </w:rPr>
        <w:t>ng, Ti</w:t>
      </w:r>
      <w:r>
        <w:rPr>
          <w:rFonts w:ascii="Times New Roman" w:hAnsi="Times New Roman"/>
          <w:color w:val="000000"/>
          <w:sz w:val="26"/>
        </w:rPr>
        <w:t>ề</w:t>
      </w:r>
      <w:r>
        <w:rPr>
          <w:rFonts w:ascii="Times New Roman" w:hAnsi="Times New Roman"/>
          <w:color w:val="000000"/>
          <w:sz w:val="26"/>
        </w:rPr>
        <w:t>n Phong, Sài Gòn Gi</w:t>
      </w:r>
      <w:r>
        <w:rPr>
          <w:rFonts w:ascii="Times New Roman" w:hAnsi="Times New Roman"/>
          <w:color w:val="000000"/>
          <w:sz w:val="26"/>
        </w:rPr>
        <w:t>ả</w:t>
      </w:r>
      <w:r>
        <w:rPr>
          <w:rFonts w:ascii="Times New Roman" w:hAnsi="Times New Roman"/>
          <w:color w:val="000000"/>
          <w:sz w:val="26"/>
        </w:rPr>
        <w:t>i Phóng). D</w:t>
      </w:r>
      <w:r>
        <w:rPr>
          <w:rFonts w:ascii="Times New Roman" w:hAnsi="Times New Roman"/>
          <w:color w:val="000000"/>
          <w:sz w:val="26"/>
        </w:rPr>
        <w:t>ữ</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bao trùm 12 chuyên m</w:t>
      </w:r>
      <w:r>
        <w:rPr>
          <w:rFonts w:ascii="Times New Roman" w:hAnsi="Times New Roman"/>
          <w:color w:val="000000"/>
          <w:sz w:val="26"/>
        </w:rPr>
        <w:t>ụ</w:t>
      </w:r>
      <w:r>
        <w:rPr>
          <w:rFonts w:ascii="Times New Roman" w:hAnsi="Times New Roman"/>
          <w:color w:val="000000"/>
          <w:sz w:val="26"/>
        </w:rPr>
        <w:t>c tin t</w:t>
      </w:r>
      <w:r>
        <w:rPr>
          <w:rFonts w:ascii="Times New Roman" w:hAnsi="Times New Roman"/>
          <w:color w:val="000000"/>
          <w:sz w:val="26"/>
        </w:rPr>
        <w:t>ứ</w:t>
      </w:r>
      <w:r>
        <w:rPr>
          <w:rFonts w:ascii="Times New Roman" w:hAnsi="Times New Roman"/>
          <w:color w:val="000000"/>
          <w:sz w:val="26"/>
        </w:rPr>
        <w:t>c đa d</w:t>
      </w:r>
      <w:r>
        <w:rPr>
          <w:rFonts w:ascii="Times New Roman" w:hAnsi="Times New Roman"/>
          <w:color w:val="000000"/>
          <w:sz w:val="26"/>
        </w:rPr>
        <w:t>ạ</w:t>
      </w:r>
      <w:r>
        <w:rPr>
          <w:rFonts w:ascii="Times New Roman" w:hAnsi="Times New Roman"/>
          <w:color w:val="000000"/>
          <w:sz w:val="26"/>
        </w:rPr>
        <w:t>ng:</w:t>
      </w:r>
    </w:p>
    <w:p w14:paraId="43541775" w14:textId="77777777" w:rsidR="00A95657" w:rsidRDefault="00545818">
      <w:pPr>
        <w:keepNext/>
        <w:spacing w:before="160" w:after="80"/>
        <w:jc w:val="center"/>
      </w:pPr>
      <w:bookmarkStart w:id="45" w:name="bm_tbl_3_3"/>
      <w:r>
        <w:rPr>
          <w:rFonts w:ascii="Times New Roman" w:hAnsi="Times New Roman"/>
          <w:b/>
          <w:i/>
          <w:color w:val="000000"/>
          <w:sz w:val="23"/>
        </w:rPr>
        <w:t>B</w:t>
      </w:r>
      <w:r>
        <w:rPr>
          <w:rFonts w:ascii="Times New Roman" w:hAnsi="Times New Roman"/>
          <w:b/>
          <w:i/>
          <w:color w:val="000000"/>
          <w:sz w:val="23"/>
        </w:rPr>
        <w:t>ả</w:t>
      </w:r>
      <w:r>
        <w:rPr>
          <w:rFonts w:ascii="Times New Roman" w:hAnsi="Times New Roman"/>
          <w:b/>
          <w:i/>
          <w:color w:val="000000"/>
          <w:sz w:val="23"/>
        </w:rPr>
        <w:t>ng 3.3: Th</w:t>
      </w:r>
      <w:r>
        <w:rPr>
          <w:rFonts w:ascii="Times New Roman" w:hAnsi="Times New Roman"/>
          <w:b/>
          <w:i/>
          <w:color w:val="000000"/>
          <w:sz w:val="23"/>
        </w:rPr>
        <w:t>ố</w:t>
      </w:r>
      <w:r>
        <w:rPr>
          <w:rFonts w:ascii="Times New Roman" w:hAnsi="Times New Roman"/>
          <w:b/>
          <w:i/>
          <w:color w:val="000000"/>
          <w:sz w:val="23"/>
        </w:rPr>
        <w:t>ng kê chi ti</w:t>
      </w:r>
      <w:r>
        <w:rPr>
          <w:rFonts w:ascii="Times New Roman" w:hAnsi="Times New Roman"/>
          <w:b/>
          <w:i/>
          <w:color w:val="000000"/>
          <w:sz w:val="23"/>
        </w:rPr>
        <w:t>ế</w:t>
      </w:r>
      <w:r>
        <w:rPr>
          <w:rFonts w:ascii="Times New Roman" w:hAnsi="Times New Roman"/>
          <w:b/>
          <w:i/>
          <w:color w:val="000000"/>
          <w:sz w:val="23"/>
        </w:rPr>
        <w:t>t t</w:t>
      </w:r>
      <w:r>
        <w:rPr>
          <w:rFonts w:ascii="Times New Roman" w:hAnsi="Times New Roman"/>
          <w:b/>
          <w:i/>
          <w:color w:val="000000"/>
          <w:sz w:val="23"/>
        </w:rPr>
        <w:t>ậ</w:t>
      </w:r>
      <w:r>
        <w:rPr>
          <w:rFonts w:ascii="Times New Roman" w:hAnsi="Times New Roman"/>
          <w:b/>
          <w:i/>
          <w:color w:val="000000"/>
          <w:sz w:val="23"/>
        </w:rPr>
        <w:t>p d</w:t>
      </w:r>
      <w:r>
        <w:rPr>
          <w:rFonts w:ascii="Times New Roman" w:hAnsi="Times New Roman"/>
          <w:b/>
          <w:i/>
          <w:color w:val="000000"/>
          <w:sz w:val="23"/>
        </w:rPr>
        <w:t>ữ</w:t>
      </w:r>
      <w:r>
        <w:rPr>
          <w:rFonts w:ascii="Times New Roman" w:hAnsi="Times New Roman"/>
          <w:b/>
          <w:i/>
          <w:color w:val="000000"/>
          <w:sz w:val="23"/>
        </w:rPr>
        <w:t xml:space="preserve"> li</w:t>
      </w:r>
      <w:r>
        <w:rPr>
          <w:rFonts w:ascii="Times New Roman" w:hAnsi="Times New Roman"/>
          <w:b/>
          <w:i/>
          <w:color w:val="000000"/>
          <w:sz w:val="23"/>
        </w:rPr>
        <w:t>ệ</w:t>
      </w:r>
      <w:r>
        <w:rPr>
          <w:rFonts w:ascii="Times New Roman" w:hAnsi="Times New Roman"/>
          <w:b/>
          <w:i/>
          <w:color w:val="000000"/>
          <w:sz w:val="23"/>
        </w:rPr>
        <w:t>u ViFactCheck theo 12 chuyên m</w:t>
      </w:r>
      <w:r>
        <w:rPr>
          <w:rFonts w:ascii="Times New Roman" w:hAnsi="Times New Roman"/>
          <w:b/>
          <w:i/>
          <w:color w:val="000000"/>
          <w:sz w:val="23"/>
        </w:rPr>
        <w:t>ụ</w:t>
      </w:r>
      <w:r>
        <w:rPr>
          <w:rFonts w:ascii="Times New Roman" w:hAnsi="Times New Roman"/>
          <w:b/>
          <w:i/>
          <w:color w:val="000000"/>
          <w:sz w:val="23"/>
        </w:rPr>
        <w:t>c báo chí</w:t>
      </w:r>
      <w:bookmarkEnd w:id="45"/>
    </w:p>
    <w:tbl>
      <w:tblPr>
        <w:tblStyle w:val="TableGrid"/>
        <w:tblW w:w="0" w:type="auto"/>
        <w:jc w:val="center"/>
        <w:tblLayout w:type="fixed"/>
        <w:tblLook w:val="04A0" w:firstRow="1" w:lastRow="0" w:firstColumn="1" w:lastColumn="0" w:noHBand="0" w:noVBand="1"/>
      </w:tblPr>
      <w:tblGrid>
        <w:gridCol w:w="3168"/>
        <w:gridCol w:w="2016"/>
        <w:gridCol w:w="2016"/>
        <w:gridCol w:w="2016"/>
      </w:tblGrid>
      <w:tr w:rsidR="00A95657" w14:paraId="088E49C9" w14:textId="77777777">
        <w:trPr>
          <w:tblHeader/>
          <w:jc w:val="center"/>
        </w:trPr>
        <w:tc>
          <w:tcPr>
            <w:tcW w:w="3168" w:type="dxa"/>
          </w:tcPr>
          <w:p w14:paraId="0C14A97E" w14:textId="77777777" w:rsidR="00A95657" w:rsidRDefault="00545818">
            <w:pPr>
              <w:spacing w:before="60" w:after="60" w:line="276" w:lineRule="auto"/>
              <w:jc w:val="center"/>
            </w:pPr>
            <w:r>
              <w:rPr>
                <w:rFonts w:ascii="Times New Roman" w:hAnsi="Times New Roman"/>
                <w:b/>
                <w:color w:val="000000"/>
              </w:rPr>
              <w:t>Chuyên m</w:t>
            </w:r>
            <w:r>
              <w:rPr>
                <w:rFonts w:ascii="Times New Roman" w:hAnsi="Times New Roman"/>
                <w:b/>
                <w:color w:val="000000"/>
              </w:rPr>
              <w:t>ụ</w:t>
            </w:r>
            <w:r>
              <w:rPr>
                <w:rFonts w:ascii="Times New Roman" w:hAnsi="Times New Roman"/>
                <w:b/>
                <w:color w:val="000000"/>
              </w:rPr>
              <w:t>c báo chí</w:t>
            </w:r>
          </w:p>
        </w:tc>
        <w:tc>
          <w:tcPr>
            <w:tcW w:w="2016" w:type="dxa"/>
          </w:tcPr>
          <w:p w14:paraId="0FB6F861" w14:textId="77777777" w:rsidR="00A95657" w:rsidRDefault="00545818">
            <w:pPr>
              <w:spacing w:before="60" w:after="60" w:line="276" w:lineRule="auto"/>
              <w:jc w:val="center"/>
            </w:pPr>
            <w:r>
              <w:rPr>
                <w:rFonts w:ascii="Times New Roman" w:hAnsi="Times New Roman"/>
                <w:b/>
                <w:color w:val="000000"/>
              </w:rPr>
              <w:t>S</w:t>
            </w:r>
            <w:r>
              <w:rPr>
                <w:rFonts w:ascii="Times New Roman" w:hAnsi="Times New Roman"/>
                <w:b/>
                <w:color w:val="000000"/>
              </w:rPr>
              <w:t>ố</w:t>
            </w:r>
            <w:r>
              <w:rPr>
                <w:rFonts w:ascii="Times New Roman" w:hAnsi="Times New Roman"/>
                <w:b/>
                <w:color w:val="000000"/>
              </w:rPr>
              <w:t xml:space="preserve"> lư</w:t>
            </w:r>
            <w:r>
              <w:rPr>
                <w:rFonts w:ascii="Times New Roman" w:hAnsi="Times New Roman"/>
                <w:b/>
                <w:color w:val="000000"/>
              </w:rPr>
              <w:t>ợ</w:t>
            </w:r>
            <w:r>
              <w:rPr>
                <w:rFonts w:ascii="Times New Roman" w:hAnsi="Times New Roman"/>
                <w:b/>
                <w:color w:val="000000"/>
              </w:rPr>
              <w:t>ng c</w:t>
            </w:r>
            <w:r>
              <w:rPr>
                <w:rFonts w:ascii="Times New Roman" w:hAnsi="Times New Roman"/>
                <w:b/>
                <w:color w:val="000000"/>
              </w:rPr>
              <w:t>ặ</w:t>
            </w:r>
            <w:r>
              <w:rPr>
                <w:rFonts w:ascii="Times New Roman" w:hAnsi="Times New Roman"/>
                <w:b/>
                <w:color w:val="000000"/>
              </w:rPr>
              <w:t>p Claim</w:t>
            </w:r>
          </w:p>
        </w:tc>
        <w:tc>
          <w:tcPr>
            <w:tcW w:w="2016" w:type="dxa"/>
          </w:tcPr>
          <w:p w14:paraId="79635E27" w14:textId="77777777" w:rsidR="00A95657" w:rsidRDefault="00545818">
            <w:pPr>
              <w:spacing w:before="60" w:after="60" w:line="276" w:lineRule="auto"/>
              <w:jc w:val="center"/>
            </w:pPr>
            <w:r>
              <w:rPr>
                <w:rFonts w:ascii="Times New Roman" w:hAnsi="Times New Roman"/>
                <w:b/>
                <w:color w:val="000000"/>
              </w:rPr>
              <w:t>Đ</w:t>
            </w:r>
            <w:r>
              <w:rPr>
                <w:rFonts w:ascii="Times New Roman" w:hAnsi="Times New Roman"/>
                <w:b/>
                <w:color w:val="000000"/>
              </w:rPr>
              <w:t>ộ</w:t>
            </w:r>
            <w:r>
              <w:rPr>
                <w:rFonts w:ascii="Times New Roman" w:hAnsi="Times New Roman"/>
                <w:b/>
                <w:color w:val="000000"/>
              </w:rPr>
              <w:t xml:space="preserve"> dài Claim TB (t</w:t>
            </w:r>
            <w:r>
              <w:rPr>
                <w:rFonts w:ascii="Times New Roman" w:hAnsi="Times New Roman"/>
                <w:b/>
                <w:color w:val="000000"/>
              </w:rPr>
              <w:t>ừ</w:t>
            </w:r>
            <w:r>
              <w:rPr>
                <w:rFonts w:ascii="Times New Roman" w:hAnsi="Times New Roman"/>
                <w:b/>
                <w:color w:val="000000"/>
              </w:rPr>
              <w:t>)</w:t>
            </w:r>
          </w:p>
        </w:tc>
        <w:tc>
          <w:tcPr>
            <w:tcW w:w="2016" w:type="dxa"/>
          </w:tcPr>
          <w:p w14:paraId="741FF1DB" w14:textId="77777777" w:rsidR="00A95657" w:rsidRDefault="00545818">
            <w:pPr>
              <w:spacing w:before="60" w:after="60" w:line="276" w:lineRule="auto"/>
              <w:jc w:val="center"/>
            </w:pPr>
            <w:r>
              <w:rPr>
                <w:rFonts w:ascii="Times New Roman" w:hAnsi="Times New Roman"/>
                <w:b/>
                <w:color w:val="000000"/>
              </w:rPr>
              <w:t>Đ</w:t>
            </w:r>
            <w:r>
              <w:rPr>
                <w:rFonts w:ascii="Times New Roman" w:hAnsi="Times New Roman"/>
                <w:b/>
                <w:color w:val="000000"/>
              </w:rPr>
              <w:t>ộ</w:t>
            </w:r>
            <w:r>
              <w:rPr>
                <w:rFonts w:ascii="Times New Roman" w:hAnsi="Times New Roman"/>
                <w:b/>
                <w:color w:val="000000"/>
              </w:rPr>
              <w:t xml:space="preserve"> dài Article TB (t</w:t>
            </w:r>
            <w:r>
              <w:rPr>
                <w:rFonts w:ascii="Times New Roman" w:hAnsi="Times New Roman"/>
                <w:b/>
                <w:color w:val="000000"/>
              </w:rPr>
              <w:t>ừ</w:t>
            </w:r>
            <w:r>
              <w:rPr>
                <w:rFonts w:ascii="Times New Roman" w:hAnsi="Times New Roman"/>
                <w:b/>
                <w:color w:val="000000"/>
              </w:rPr>
              <w:t>)</w:t>
            </w:r>
          </w:p>
        </w:tc>
      </w:tr>
      <w:tr w:rsidR="00A95657" w14:paraId="19128D1A" w14:textId="77777777">
        <w:trPr>
          <w:jc w:val="center"/>
        </w:trPr>
        <w:tc>
          <w:tcPr>
            <w:tcW w:w="3168" w:type="dxa"/>
          </w:tcPr>
          <w:p w14:paraId="55B154CC" w14:textId="77777777" w:rsidR="00A95657" w:rsidRDefault="00545818">
            <w:pPr>
              <w:spacing w:before="40" w:after="40" w:line="276" w:lineRule="auto"/>
            </w:pPr>
            <w:r>
              <w:rPr>
                <w:rFonts w:ascii="Times New Roman" w:hAnsi="Times New Roman"/>
                <w:color w:val="000000"/>
              </w:rPr>
              <w:t>Th</w:t>
            </w:r>
            <w:r>
              <w:rPr>
                <w:rFonts w:ascii="Times New Roman" w:hAnsi="Times New Roman"/>
                <w:color w:val="000000"/>
              </w:rPr>
              <w:t>ờ</w:t>
            </w:r>
            <w:r>
              <w:rPr>
                <w:rFonts w:ascii="Times New Roman" w:hAnsi="Times New Roman"/>
                <w:color w:val="000000"/>
              </w:rPr>
              <w:t>i s</w:t>
            </w:r>
            <w:r>
              <w:rPr>
                <w:rFonts w:ascii="Times New Roman" w:hAnsi="Times New Roman"/>
                <w:color w:val="000000"/>
              </w:rPr>
              <w:t>ự</w:t>
            </w:r>
            <w:r>
              <w:rPr>
                <w:rFonts w:ascii="Times New Roman" w:hAnsi="Times New Roman"/>
                <w:color w:val="000000"/>
              </w:rPr>
              <w:t xml:space="preserve"> - Chính tr</w:t>
            </w:r>
            <w:r>
              <w:rPr>
                <w:rFonts w:ascii="Times New Roman" w:hAnsi="Times New Roman"/>
                <w:color w:val="000000"/>
              </w:rPr>
              <w:t>ị</w:t>
            </w:r>
          </w:p>
        </w:tc>
        <w:tc>
          <w:tcPr>
            <w:tcW w:w="2016" w:type="dxa"/>
          </w:tcPr>
          <w:p w14:paraId="0F0EF978" w14:textId="77777777" w:rsidR="00A95657" w:rsidRDefault="00545818">
            <w:pPr>
              <w:spacing w:before="40" w:after="40" w:line="276" w:lineRule="auto"/>
              <w:jc w:val="center"/>
            </w:pPr>
            <w:r>
              <w:rPr>
                <w:rFonts w:ascii="Times New Roman" w:hAnsi="Times New Roman"/>
                <w:color w:val="000000"/>
              </w:rPr>
              <w:t>812</w:t>
            </w:r>
          </w:p>
        </w:tc>
        <w:tc>
          <w:tcPr>
            <w:tcW w:w="2016" w:type="dxa"/>
          </w:tcPr>
          <w:p w14:paraId="4C851E86" w14:textId="77777777" w:rsidR="00A95657" w:rsidRDefault="00545818">
            <w:pPr>
              <w:spacing w:before="40" w:after="40" w:line="276" w:lineRule="auto"/>
              <w:jc w:val="center"/>
            </w:pPr>
            <w:r>
              <w:rPr>
                <w:rFonts w:ascii="Times New Roman" w:hAnsi="Times New Roman"/>
                <w:color w:val="000000"/>
              </w:rPr>
              <w:t>18.4</w:t>
            </w:r>
          </w:p>
        </w:tc>
        <w:tc>
          <w:tcPr>
            <w:tcW w:w="2016" w:type="dxa"/>
          </w:tcPr>
          <w:p w14:paraId="29F0E1C8" w14:textId="77777777" w:rsidR="00A95657" w:rsidRDefault="00545818">
            <w:pPr>
              <w:spacing w:before="40" w:after="40" w:line="276" w:lineRule="auto"/>
              <w:jc w:val="center"/>
            </w:pPr>
            <w:r>
              <w:rPr>
                <w:rFonts w:ascii="Times New Roman" w:hAnsi="Times New Roman"/>
                <w:color w:val="000000"/>
              </w:rPr>
              <w:t>645.2</w:t>
            </w:r>
          </w:p>
        </w:tc>
      </w:tr>
      <w:tr w:rsidR="00A95657" w14:paraId="5DBEFE55" w14:textId="77777777">
        <w:trPr>
          <w:jc w:val="center"/>
        </w:trPr>
        <w:tc>
          <w:tcPr>
            <w:tcW w:w="3168" w:type="dxa"/>
          </w:tcPr>
          <w:p w14:paraId="77BBD0F2" w14:textId="77777777" w:rsidR="00A95657" w:rsidRDefault="00545818">
            <w:pPr>
              <w:spacing w:before="40" w:after="40" w:line="276" w:lineRule="auto"/>
            </w:pPr>
            <w:r>
              <w:rPr>
                <w:rFonts w:ascii="Times New Roman" w:hAnsi="Times New Roman"/>
                <w:color w:val="000000"/>
              </w:rPr>
              <w:t>Kinh t</w:t>
            </w:r>
            <w:r>
              <w:rPr>
                <w:rFonts w:ascii="Times New Roman" w:hAnsi="Times New Roman"/>
                <w:color w:val="000000"/>
              </w:rPr>
              <w:t>ế</w:t>
            </w:r>
            <w:r>
              <w:rPr>
                <w:rFonts w:ascii="Times New Roman" w:hAnsi="Times New Roman"/>
                <w:color w:val="000000"/>
              </w:rPr>
              <w:t xml:space="preserve"> - Tài chính</w:t>
            </w:r>
          </w:p>
        </w:tc>
        <w:tc>
          <w:tcPr>
            <w:tcW w:w="2016" w:type="dxa"/>
          </w:tcPr>
          <w:p w14:paraId="7B4BBE16" w14:textId="77777777" w:rsidR="00A95657" w:rsidRDefault="00545818">
            <w:pPr>
              <w:spacing w:before="40" w:after="40" w:line="276" w:lineRule="auto"/>
              <w:jc w:val="center"/>
            </w:pPr>
            <w:r>
              <w:rPr>
                <w:rFonts w:ascii="Times New Roman" w:hAnsi="Times New Roman"/>
                <w:color w:val="000000"/>
              </w:rPr>
              <w:t>785</w:t>
            </w:r>
          </w:p>
        </w:tc>
        <w:tc>
          <w:tcPr>
            <w:tcW w:w="2016" w:type="dxa"/>
          </w:tcPr>
          <w:p w14:paraId="23C83AAB" w14:textId="77777777" w:rsidR="00A95657" w:rsidRDefault="00545818">
            <w:pPr>
              <w:spacing w:before="40" w:after="40" w:line="276" w:lineRule="auto"/>
              <w:jc w:val="center"/>
            </w:pPr>
            <w:r>
              <w:rPr>
                <w:rFonts w:ascii="Times New Roman" w:hAnsi="Times New Roman"/>
                <w:color w:val="000000"/>
              </w:rPr>
              <w:t>19.2</w:t>
            </w:r>
          </w:p>
        </w:tc>
        <w:tc>
          <w:tcPr>
            <w:tcW w:w="2016" w:type="dxa"/>
          </w:tcPr>
          <w:p w14:paraId="537F8285" w14:textId="77777777" w:rsidR="00A95657" w:rsidRDefault="00545818">
            <w:pPr>
              <w:spacing w:before="40" w:after="40" w:line="276" w:lineRule="auto"/>
              <w:jc w:val="center"/>
            </w:pPr>
            <w:r>
              <w:rPr>
                <w:rFonts w:ascii="Times New Roman" w:hAnsi="Times New Roman"/>
                <w:color w:val="000000"/>
              </w:rPr>
              <w:t>712.8</w:t>
            </w:r>
          </w:p>
        </w:tc>
      </w:tr>
      <w:tr w:rsidR="00A95657" w14:paraId="2309781B" w14:textId="77777777">
        <w:trPr>
          <w:jc w:val="center"/>
        </w:trPr>
        <w:tc>
          <w:tcPr>
            <w:tcW w:w="3168" w:type="dxa"/>
          </w:tcPr>
          <w:p w14:paraId="032FF0CE" w14:textId="77777777" w:rsidR="00A95657" w:rsidRDefault="00545818">
            <w:pPr>
              <w:spacing w:before="40" w:after="40" w:line="276" w:lineRule="auto"/>
            </w:pPr>
            <w:r>
              <w:rPr>
                <w:rFonts w:ascii="Times New Roman" w:hAnsi="Times New Roman"/>
                <w:color w:val="000000"/>
              </w:rPr>
              <w:t>Pháp lu</w:t>
            </w:r>
            <w:r>
              <w:rPr>
                <w:rFonts w:ascii="Times New Roman" w:hAnsi="Times New Roman"/>
                <w:color w:val="000000"/>
              </w:rPr>
              <w:t>ậ</w:t>
            </w:r>
            <w:r>
              <w:rPr>
                <w:rFonts w:ascii="Times New Roman" w:hAnsi="Times New Roman"/>
                <w:color w:val="000000"/>
              </w:rPr>
              <w:t>t - An ninh</w:t>
            </w:r>
          </w:p>
        </w:tc>
        <w:tc>
          <w:tcPr>
            <w:tcW w:w="2016" w:type="dxa"/>
          </w:tcPr>
          <w:p w14:paraId="6135ADDB" w14:textId="77777777" w:rsidR="00A95657" w:rsidRDefault="00545818">
            <w:pPr>
              <w:spacing w:before="40" w:after="40" w:line="276" w:lineRule="auto"/>
              <w:jc w:val="center"/>
            </w:pPr>
            <w:r>
              <w:rPr>
                <w:rFonts w:ascii="Times New Roman" w:hAnsi="Times New Roman"/>
                <w:color w:val="000000"/>
              </w:rPr>
              <w:t>740</w:t>
            </w:r>
          </w:p>
        </w:tc>
        <w:tc>
          <w:tcPr>
            <w:tcW w:w="2016" w:type="dxa"/>
          </w:tcPr>
          <w:p w14:paraId="635B8C0A" w14:textId="77777777" w:rsidR="00A95657" w:rsidRDefault="00545818">
            <w:pPr>
              <w:spacing w:before="40" w:after="40" w:line="276" w:lineRule="auto"/>
              <w:jc w:val="center"/>
            </w:pPr>
            <w:r>
              <w:rPr>
                <w:rFonts w:ascii="Times New Roman" w:hAnsi="Times New Roman"/>
                <w:color w:val="000000"/>
              </w:rPr>
              <w:t>17.8</w:t>
            </w:r>
          </w:p>
        </w:tc>
        <w:tc>
          <w:tcPr>
            <w:tcW w:w="2016" w:type="dxa"/>
          </w:tcPr>
          <w:p w14:paraId="4A18588A" w14:textId="77777777" w:rsidR="00A95657" w:rsidRDefault="00545818">
            <w:pPr>
              <w:spacing w:before="40" w:after="40" w:line="276" w:lineRule="auto"/>
              <w:jc w:val="center"/>
            </w:pPr>
            <w:r>
              <w:rPr>
                <w:rFonts w:ascii="Times New Roman" w:hAnsi="Times New Roman"/>
                <w:color w:val="000000"/>
              </w:rPr>
              <w:t>580.4</w:t>
            </w:r>
          </w:p>
        </w:tc>
      </w:tr>
      <w:tr w:rsidR="00A95657" w14:paraId="4971B938" w14:textId="77777777">
        <w:trPr>
          <w:jc w:val="center"/>
        </w:trPr>
        <w:tc>
          <w:tcPr>
            <w:tcW w:w="3168" w:type="dxa"/>
          </w:tcPr>
          <w:p w14:paraId="3D5172B5" w14:textId="77777777" w:rsidR="00A95657" w:rsidRDefault="00545818">
            <w:pPr>
              <w:spacing w:before="40" w:after="40" w:line="276" w:lineRule="auto"/>
            </w:pPr>
            <w:r>
              <w:rPr>
                <w:rFonts w:ascii="Times New Roman" w:hAnsi="Times New Roman"/>
                <w:color w:val="000000"/>
              </w:rPr>
              <w:t>Th</w:t>
            </w:r>
            <w:r>
              <w:rPr>
                <w:rFonts w:ascii="Times New Roman" w:hAnsi="Times New Roman"/>
                <w:color w:val="000000"/>
              </w:rPr>
              <w:t>ế</w:t>
            </w:r>
            <w:r>
              <w:rPr>
                <w:rFonts w:ascii="Times New Roman" w:hAnsi="Times New Roman"/>
                <w:color w:val="000000"/>
              </w:rPr>
              <w:t xml:space="preserve"> gi</w:t>
            </w:r>
            <w:r>
              <w:rPr>
                <w:rFonts w:ascii="Times New Roman" w:hAnsi="Times New Roman"/>
                <w:color w:val="000000"/>
              </w:rPr>
              <w:t>ớ</w:t>
            </w:r>
            <w:r>
              <w:rPr>
                <w:rFonts w:ascii="Times New Roman" w:hAnsi="Times New Roman"/>
                <w:color w:val="000000"/>
              </w:rPr>
              <w:t xml:space="preserve">i - Quan </w:t>
            </w:r>
            <w:r>
              <w:rPr>
                <w:rFonts w:ascii="Times New Roman" w:hAnsi="Times New Roman"/>
                <w:color w:val="000000"/>
              </w:rPr>
              <w:t>h</w:t>
            </w:r>
            <w:r>
              <w:rPr>
                <w:rFonts w:ascii="Times New Roman" w:hAnsi="Times New Roman"/>
                <w:color w:val="000000"/>
              </w:rPr>
              <w:t>ệ</w:t>
            </w:r>
            <w:r>
              <w:rPr>
                <w:rFonts w:ascii="Times New Roman" w:hAnsi="Times New Roman"/>
                <w:color w:val="000000"/>
              </w:rPr>
              <w:t xml:space="preserve"> qu</w:t>
            </w:r>
            <w:r>
              <w:rPr>
                <w:rFonts w:ascii="Times New Roman" w:hAnsi="Times New Roman"/>
                <w:color w:val="000000"/>
              </w:rPr>
              <w:t>ố</w:t>
            </w:r>
            <w:r>
              <w:rPr>
                <w:rFonts w:ascii="Times New Roman" w:hAnsi="Times New Roman"/>
                <w:color w:val="000000"/>
              </w:rPr>
              <w:t>c t</w:t>
            </w:r>
            <w:r>
              <w:rPr>
                <w:rFonts w:ascii="Times New Roman" w:hAnsi="Times New Roman"/>
                <w:color w:val="000000"/>
              </w:rPr>
              <w:t>ế</w:t>
            </w:r>
          </w:p>
        </w:tc>
        <w:tc>
          <w:tcPr>
            <w:tcW w:w="2016" w:type="dxa"/>
          </w:tcPr>
          <w:p w14:paraId="78AA6DDB" w14:textId="77777777" w:rsidR="00A95657" w:rsidRDefault="00545818">
            <w:pPr>
              <w:spacing w:before="40" w:after="40" w:line="276" w:lineRule="auto"/>
              <w:jc w:val="center"/>
            </w:pPr>
            <w:r>
              <w:rPr>
                <w:rFonts w:ascii="Times New Roman" w:hAnsi="Times New Roman"/>
                <w:color w:val="000000"/>
              </w:rPr>
              <w:t>695</w:t>
            </w:r>
          </w:p>
        </w:tc>
        <w:tc>
          <w:tcPr>
            <w:tcW w:w="2016" w:type="dxa"/>
          </w:tcPr>
          <w:p w14:paraId="3D455E2C" w14:textId="77777777" w:rsidR="00A95657" w:rsidRDefault="00545818">
            <w:pPr>
              <w:spacing w:before="40" w:after="40" w:line="276" w:lineRule="auto"/>
              <w:jc w:val="center"/>
            </w:pPr>
            <w:r>
              <w:rPr>
                <w:rFonts w:ascii="Times New Roman" w:hAnsi="Times New Roman"/>
                <w:color w:val="000000"/>
              </w:rPr>
              <w:t>20.1</w:t>
            </w:r>
          </w:p>
        </w:tc>
        <w:tc>
          <w:tcPr>
            <w:tcW w:w="2016" w:type="dxa"/>
          </w:tcPr>
          <w:p w14:paraId="293AA251" w14:textId="77777777" w:rsidR="00A95657" w:rsidRDefault="00545818">
            <w:pPr>
              <w:spacing w:before="40" w:after="40" w:line="276" w:lineRule="auto"/>
              <w:jc w:val="center"/>
            </w:pPr>
            <w:r>
              <w:rPr>
                <w:rFonts w:ascii="Times New Roman" w:hAnsi="Times New Roman"/>
                <w:color w:val="000000"/>
              </w:rPr>
              <w:t>688.1</w:t>
            </w:r>
          </w:p>
        </w:tc>
      </w:tr>
      <w:tr w:rsidR="00A95657" w14:paraId="21DF617A" w14:textId="77777777">
        <w:trPr>
          <w:jc w:val="center"/>
        </w:trPr>
        <w:tc>
          <w:tcPr>
            <w:tcW w:w="3168" w:type="dxa"/>
          </w:tcPr>
          <w:p w14:paraId="2ADB713C" w14:textId="77777777" w:rsidR="00A95657" w:rsidRDefault="00545818">
            <w:pPr>
              <w:spacing w:before="40" w:after="40" w:line="276" w:lineRule="auto"/>
            </w:pPr>
            <w:r>
              <w:rPr>
                <w:rFonts w:ascii="Times New Roman" w:hAnsi="Times New Roman"/>
                <w:color w:val="000000"/>
              </w:rPr>
              <w:t>Giáo d</w:t>
            </w:r>
            <w:r>
              <w:rPr>
                <w:rFonts w:ascii="Times New Roman" w:hAnsi="Times New Roman"/>
                <w:color w:val="000000"/>
              </w:rPr>
              <w:t>ụ</w:t>
            </w:r>
            <w:r>
              <w:rPr>
                <w:rFonts w:ascii="Times New Roman" w:hAnsi="Times New Roman"/>
                <w:color w:val="000000"/>
              </w:rPr>
              <w:t>c - Đào t</w:t>
            </w:r>
            <w:r>
              <w:rPr>
                <w:rFonts w:ascii="Times New Roman" w:hAnsi="Times New Roman"/>
                <w:color w:val="000000"/>
              </w:rPr>
              <w:t>ạ</w:t>
            </w:r>
            <w:r>
              <w:rPr>
                <w:rFonts w:ascii="Times New Roman" w:hAnsi="Times New Roman"/>
                <w:color w:val="000000"/>
              </w:rPr>
              <w:t>o</w:t>
            </w:r>
          </w:p>
        </w:tc>
        <w:tc>
          <w:tcPr>
            <w:tcW w:w="2016" w:type="dxa"/>
          </w:tcPr>
          <w:p w14:paraId="3F93E71C" w14:textId="77777777" w:rsidR="00A95657" w:rsidRDefault="00545818">
            <w:pPr>
              <w:spacing w:before="40" w:after="40" w:line="276" w:lineRule="auto"/>
              <w:jc w:val="center"/>
            </w:pPr>
            <w:r>
              <w:rPr>
                <w:rFonts w:ascii="Times New Roman" w:hAnsi="Times New Roman"/>
                <w:color w:val="000000"/>
              </w:rPr>
              <w:t>620</w:t>
            </w:r>
          </w:p>
        </w:tc>
        <w:tc>
          <w:tcPr>
            <w:tcW w:w="2016" w:type="dxa"/>
          </w:tcPr>
          <w:p w14:paraId="2815EE9F" w14:textId="77777777" w:rsidR="00A95657" w:rsidRDefault="00545818">
            <w:pPr>
              <w:spacing w:before="40" w:after="40" w:line="276" w:lineRule="auto"/>
              <w:jc w:val="center"/>
            </w:pPr>
            <w:r>
              <w:rPr>
                <w:rFonts w:ascii="Times New Roman" w:hAnsi="Times New Roman"/>
                <w:color w:val="000000"/>
              </w:rPr>
              <w:t>16.9</w:t>
            </w:r>
          </w:p>
        </w:tc>
        <w:tc>
          <w:tcPr>
            <w:tcW w:w="2016" w:type="dxa"/>
          </w:tcPr>
          <w:p w14:paraId="6C700E3E" w14:textId="77777777" w:rsidR="00A95657" w:rsidRDefault="00545818">
            <w:pPr>
              <w:spacing w:before="40" w:after="40" w:line="276" w:lineRule="auto"/>
              <w:jc w:val="center"/>
            </w:pPr>
            <w:r>
              <w:rPr>
                <w:rFonts w:ascii="Times New Roman" w:hAnsi="Times New Roman"/>
                <w:color w:val="000000"/>
              </w:rPr>
              <w:t>542.6</w:t>
            </w:r>
          </w:p>
        </w:tc>
      </w:tr>
      <w:tr w:rsidR="00A95657" w14:paraId="173F6D82" w14:textId="77777777">
        <w:trPr>
          <w:jc w:val="center"/>
        </w:trPr>
        <w:tc>
          <w:tcPr>
            <w:tcW w:w="3168" w:type="dxa"/>
          </w:tcPr>
          <w:p w14:paraId="11AB5007" w14:textId="77777777" w:rsidR="00A95657" w:rsidRDefault="00545818">
            <w:pPr>
              <w:spacing w:before="40" w:after="40" w:line="276" w:lineRule="auto"/>
            </w:pPr>
            <w:r>
              <w:rPr>
                <w:rFonts w:ascii="Times New Roman" w:hAnsi="Times New Roman"/>
                <w:color w:val="000000"/>
              </w:rPr>
              <w:t>Y t</w:t>
            </w:r>
            <w:r>
              <w:rPr>
                <w:rFonts w:ascii="Times New Roman" w:hAnsi="Times New Roman"/>
                <w:color w:val="000000"/>
              </w:rPr>
              <w:t>ế</w:t>
            </w:r>
            <w:r>
              <w:rPr>
                <w:rFonts w:ascii="Times New Roman" w:hAnsi="Times New Roman"/>
                <w:color w:val="000000"/>
              </w:rPr>
              <w:t xml:space="preserve"> - S</w:t>
            </w:r>
            <w:r>
              <w:rPr>
                <w:rFonts w:ascii="Times New Roman" w:hAnsi="Times New Roman"/>
                <w:color w:val="000000"/>
              </w:rPr>
              <w:t>ứ</w:t>
            </w:r>
            <w:r>
              <w:rPr>
                <w:rFonts w:ascii="Times New Roman" w:hAnsi="Times New Roman"/>
                <w:color w:val="000000"/>
              </w:rPr>
              <w:t>c kh</w:t>
            </w:r>
            <w:r>
              <w:rPr>
                <w:rFonts w:ascii="Times New Roman" w:hAnsi="Times New Roman"/>
                <w:color w:val="000000"/>
              </w:rPr>
              <w:t>ỏ</w:t>
            </w:r>
            <w:r>
              <w:rPr>
                <w:rFonts w:ascii="Times New Roman" w:hAnsi="Times New Roman"/>
                <w:color w:val="000000"/>
              </w:rPr>
              <w:t>e c</w:t>
            </w:r>
            <w:r>
              <w:rPr>
                <w:rFonts w:ascii="Times New Roman" w:hAnsi="Times New Roman"/>
                <w:color w:val="000000"/>
              </w:rPr>
              <w:t>ộ</w:t>
            </w:r>
            <w:r>
              <w:rPr>
                <w:rFonts w:ascii="Times New Roman" w:hAnsi="Times New Roman"/>
                <w:color w:val="000000"/>
              </w:rPr>
              <w:t>ng đ</w:t>
            </w:r>
            <w:r>
              <w:rPr>
                <w:rFonts w:ascii="Times New Roman" w:hAnsi="Times New Roman"/>
                <w:color w:val="000000"/>
              </w:rPr>
              <w:t>ồ</w:t>
            </w:r>
            <w:r>
              <w:rPr>
                <w:rFonts w:ascii="Times New Roman" w:hAnsi="Times New Roman"/>
                <w:color w:val="000000"/>
              </w:rPr>
              <w:t>ng</w:t>
            </w:r>
          </w:p>
        </w:tc>
        <w:tc>
          <w:tcPr>
            <w:tcW w:w="2016" w:type="dxa"/>
          </w:tcPr>
          <w:p w14:paraId="7429D3B0" w14:textId="77777777" w:rsidR="00A95657" w:rsidRDefault="00545818">
            <w:pPr>
              <w:spacing w:before="40" w:after="40" w:line="276" w:lineRule="auto"/>
              <w:jc w:val="center"/>
            </w:pPr>
            <w:r>
              <w:rPr>
                <w:rFonts w:ascii="Times New Roman" w:hAnsi="Times New Roman"/>
                <w:color w:val="000000"/>
              </w:rPr>
              <w:t>610</w:t>
            </w:r>
          </w:p>
        </w:tc>
        <w:tc>
          <w:tcPr>
            <w:tcW w:w="2016" w:type="dxa"/>
          </w:tcPr>
          <w:p w14:paraId="03AAFB28" w14:textId="77777777" w:rsidR="00A95657" w:rsidRDefault="00545818">
            <w:pPr>
              <w:spacing w:before="40" w:after="40" w:line="276" w:lineRule="auto"/>
              <w:jc w:val="center"/>
            </w:pPr>
            <w:r>
              <w:rPr>
                <w:rFonts w:ascii="Times New Roman" w:hAnsi="Times New Roman"/>
                <w:color w:val="000000"/>
              </w:rPr>
              <w:t>18.1</w:t>
            </w:r>
          </w:p>
        </w:tc>
        <w:tc>
          <w:tcPr>
            <w:tcW w:w="2016" w:type="dxa"/>
          </w:tcPr>
          <w:p w14:paraId="5171D684" w14:textId="77777777" w:rsidR="00A95657" w:rsidRDefault="00545818">
            <w:pPr>
              <w:spacing w:before="40" w:after="40" w:line="276" w:lineRule="auto"/>
              <w:jc w:val="center"/>
            </w:pPr>
            <w:r>
              <w:rPr>
                <w:rFonts w:ascii="Times New Roman" w:hAnsi="Times New Roman"/>
                <w:color w:val="000000"/>
              </w:rPr>
              <w:t>615.3</w:t>
            </w:r>
          </w:p>
        </w:tc>
      </w:tr>
      <w:tr w:rsidR="00A95657" w14:paraId="55748BD1" w14:textId="77777777">
        <w:trPr>
          <w:jc w:val="center"/>
        </w:trPr>
        <w:tc>
          <w:tcPr>
            <w:tcW w:w="3168" w:type="dxa"/>
          </w:tcPr>
          <w:p w14:paraId="7758C8C0" w14:textId="77777777" w:rsidR="00A95657" w:rsidRDefault="00545818">
            <w:pPr>
              <w:spacing w:before="40" w:after="40" w:line="276" w:lineRule="auto"/>
            </w:pPr>
            <w:r>
              <w:rPr>
                <w:rFonts w:ascii="Times New Roman" w:hAnsi="Times New Roman"/>
                <w:color w:val="000000"/>
              </w:rPr>
              <w:t>Khoa h</w:t>
            </w:r>
            <w:r>
              <w:rPr>
                <w:rFonts w:ascii="Times New Roman" w:hAnsi="Times New Roman"/>
                <w:color w:val="000000"/>
              </w:rPr>
              <w:t>ọ</w:t>
            </w:r>
            <w:r>
              <w:rPr>
                <w:rFonts w:ascii="Times New Roman" w:hAnsi="Times New Roman"/>
                <w:color w:val="000000"/>
              </w:rPr>
              <w:t>c - Công ngh</w:t>
            </w:r>
            <w:r>
              <w:rPr>
                <w:rFonts w:ascii="Times New Roman" w:hAnsi="Times New Roman"/>
                <w:color w:val="000000"/>
              </w:rPr>
              <w:t>ệ</w:t>
            </w:r>
          </w:p>
        </w:tc>
        <w:tc>
          <w:tcPr>
            <w:tcW w:w="2016" w:type="dxa"/>
          </w:tcPr>
          <w:p w14:paraId="241A5441" w14:textId="77777777" w:rsidR="00A95657" w:rsidRDefault="00545818">
            <w:pPr>
              <w:spacing w:before="40" w:after="40" w:line="276" w:lineRule="auto"/>
              <w:jc w:val="center"/>
            </w:pPr>
            <w:r>
              <w:rPr>
                <w:rFonts w:ascii="Times New Roman" w:hAnsi="Times New Roman"/>
                <w:color w:val="000000"/>
              </w:rPr>
              <w:t>584</w:t>
            </w:r>
          </w:p>
        </w:tc>
        <w:tc>
          <w:tcPr>
            <w:tcW w:w="2016" w:type="dxa"/>
          </w:tcPr>
          <w:p w14:paraId="211F07AC" w14:textId="77777777" w:rsidR="00A95657" w:rsidRDefault="00545818">
            <w:pPr>
              <w:spacing w:before="40" w:after="40" w:line="276" w:lineRule="auto"/>
              <w:jc w:val="center"/>
            </w:pPr>
            <w:r>
              <w:rPr>
                <w:rFonts w:ascii="Times New Roman" w:hAnsi="Times New Roman"/>
                <w:color w:val="000000"/>
              </w:rPr>
              <w:t>19.5</w:t>
            </w:r>
          </w:p>
        </w:tc>
        <w:tc>
          <w:tcPr>
            <w:tcW w:w="2016" w:type="dxa"/>
          </w:tcPr>
          <w:p w14:paraId="3E7624F4" w14:textId="77777777" w:rsidR="00A95657" w:rsidRDefault="00545818">
            <w:pPr>
              <w:spacing w:before="40" w:after="40" w:line="276" w:lineRule="auto"/>
              <w:jc w:val="center"/>
            </w:pPr>
            <w:r>
              <w:rPr>
                <w:rFonts w:ascii="Times New Roman" w:hAnsi="Times New Roman"/>
                <w:color w:val="000000"/>
              </w:rPr>
              <w:t>670.9</w:t>
            </w:r>
          </w:p>
        </w:tc>
      </w:tr>
      <w:tr w:rsidR="00A95657" w14:paraId="7F12501C" w14:textId="77777777">
        <w:trPr>
          <w:jc w:val="center"/>
        </w:trPr>
        <w:tc>
          <w:tcPr>
            <w:tcW w:w="3168" w:type="dxa"/>
          </w:tcPr>
          <w:p w14:paraId="7324AF55" w14:textId="77777777" w:rsidR="00A95657" w:rsidRDefault="00545818">
            <w:pPr>
              <w:spacing w:before="40" w:after="40" w:line="276" w:lineRule="auto"/>
            </w:pPr>
            <w:r>
              <w:rPr>
                <w:rFonts w:ascii="Times New Roman" w:hAnsi="Times New Roman"/>
                <w:color w:val="000000"/>
              </w:rPr>
              <w:t>Văn hóa - Xã h</w:t>
            </w:r>
            <w:r>
              <w:rPr>
                <w:rFonts w:ascii="Times New Roman" w:hAnsi="Times New Roman"/>
                <w:color w:val="000000"/>
              </w:rPr>
              <w:t>ộ</w:t>
            </w:r>
            <w:r>
              <w:rPr>
                <w:rFonts w:ascii="Times New Roman" w:hAnsi="Times New Roman"/>
                <w:color w:val="000000"/>
              </w:rPr>
              <w:t>i</w:t>
            </w:r>
          </w:p>
        </w:tc>
        <w:tc>
          <w:tcPr>
            <w:tcW w:w="2016" w:type="dxa"/>
          </w:tcPr>
          <w:p w14:paraId="61674AFC" w14:textId="77777777" w:rsidR="00A95657" w:rsidRDefault="00545818">
            <w:pPr>
              <w:spacing w:before="40" w:after="40" w:line="276" w:lineRule="auto"/>
              <w:jc w:val="center"/>
            </w:pPr>
            <w:r>
              <w:rPr>
                <w:rFonts w:ascii="Times New Roman" w:hAnsi="Times New Roman"/>
                <w:color w:val="000000"/>
              </w:rPr>
              <w:t>542</w:t>
            </w:r>
          </w:p>
        </w:tc>
        <w:tc>
          <w:tcPr>
            <w:tcW w:w="2016" w:type="dxa"/>
          </w:tcPr>
          <w:p w14:paraId="52B4902B" w14:textId="77777777" w:rsidR="00A95657" w:rsidRDefault="00545818">
            <w:pPr>
              <w:spacing w:before="40" w:after="40" w:line="276" w:lineRule="auto"/>
              <w:jc w:val="center"/>
            </w:pPr>
            <w:r>
              <w:rPr>
                <w:rFonts w:ascii="Times New Roman" w:hAnsi="Times New Roman"/>
                <w:color w:val="000000"/>
              </w:rPr>
              <w:t>17.2</w:t>
            </w:r>
          </w:p>
        </w:tc>
        <w:tc>
          <w:tcPr>
            <w:tcW w:w="2016" w:type="dxa"/>
          </w:tcPr>
          <w:p w14:paraId="740BADAA" w14:textId="77777777" w:rsidR="00A95657" w:rsidRDefault="00545818">
            <w:pPr>
              <w:spacing w:before="40" w:after="40" w:line="276" w:lineRule="auto"/>
              <w:jc w:val="center"/>
            </w:pPr>
            <w:r>
              <w:rPr>
                <w:rFonts w:ascii="Times New Roman" w:hAnsi="Times New Roman"/>
                <w:color w:val="000000"/>
              </w:rPr>
              <w:t>594.0</w:t>
            </w:r>
          </w:p>
        </w:tc>
      </w:tr>
      <w:tr w:rsidR="00A95657" w14:paraId="087BEDB7" w14:textId="77777777">
        <w:trPr>
          <w:jc w:val="center"/>
        </w:trPr>
        <w:tc>
          <w:tcPr>
            <w:tcW w:w="3168" w:type="dxa"/>
          </w:tcPr>
          <w:p w14:paraId="7C983E06" w14:textId="77777777" w:rsidR="00A95657" w:rsidRDefault="00545818">
            <w:pPr>
              <w:spacing w:before="40" w:after="40" w:line="276" w:lineRule="auto"/>
            </w:pPr>
            <w:r>
              <w:rPr>
                <w:rFonts w:ascii="Times New Roman" w:hAnsi="Times New Roman"/>
                <w:color w:val="000000"/>
              </w:rPr>
              <w:t>Th</w:t>
            </w:r>
            <w:r>
              <w:rPr>
                <w:rFonts w:ascii="Times New Roman" w:hAnsi="Times New Roman"/>
                <w:color w:val="000000"/>
              </w:rPr>
              <w:t>ể</w:t>
            </w:r>
            <w:r>
              <w:rPr>
                <w:rFonts w:ascii="Times New Roman" w:hAnsi="Times New Roman"/>
                <w:color w:val="000000"/>
              </w:rPr>
              <w:t xml:space="preserve"> thao</w:t>
            </w:r>
          </w:p>
        </w:tc>
        <w:tc>
          <w:tcPr>
            <w:tcW w:w="2016" w:type="dxa"/>
          </w:tcPr>
          <w:p w14:paraId="7790761F" w14:textId="77777777" w:rsidR="00A95657" w:rsidRDefault="00545818">
            <w:pPr>
              <w:spacing w:before="40" w:after="40" w:line="276" w:lineRule="auto"/>
              <w:jc w:val="center"/>
            </w:pPr>
            <w:r>
              <w:rPr>
                <w:rFonts w:ascii="Times New Roman" w:hAnsi="Times New Roman"/>
                <w:color w:val="000000"/>
              </w:rPr>
              <w:t>512</w:t>
            </w:r>
          </w:p>
        </w:tc>
        <w:tc>
          <w:tcPr>
            <w:tcW w:w="2016" w:type="dxa"/>
          </w:tcPr>
          <w:p w14:paraId="7C106C88" w14:textId="77777777" w:rsidR="00A95657" w:rsidRDefault="00545818">
            <w:pPr>
              <w:spacing w:before="40" w:after="40" w:line="276" w:lineRule="auto"/>
              <w:jc w:val="center"/>
            </w:pPr>
            <w:r>
              <w:rPr>
                <w:rFonts w:ascii="Times New Roman" w:hAnsi="Times New Roman"/>
                <w:color w:val="000000"/>
              </w:rPr>
              <w:t>16.5</w:t>
            </w:r>
          </w:p>
        </w:tc>
        <w:tc>
          <w:tcPr>
            <w:tcW w:w="2016" w:type="dxa"/>
          </w:tcPr>
          <w:p w14:paraId="1D20A58E" w14:textId="77777777" w:rsidR="00A95657" w:rsidRDefault="00545818">
            <w:pPr>
              <w:spacing w:before="40" w:after="40" w:line="276" w:lineRule="auto"/>
              <w:jc w:val="center"/>
            </w:pPr>
            <w:r>
              <w:rPr>
                <w:rFonts w:ascii="Times New Roman" w:hAnsi="Times New Roman"/>
                <w:color w:val="000000"/>
              </w:rPr>
              <w:t>485.7</w:t>
            </w:r>
          </w:p>
        </w:tc>
      </w:tr>
      <w:tr w:rsidR="00A95657" w14:paraId="751AFFD5" w14:textId="77777777">
        <w:trPr>
          <w:jc w:val="center"/>
        </w:trPr>
        <w:tc>
          <w:tcPr>
            <w:tcW w:w="3168" w:type="dxa"/>
          </w:tcPr>
          <w:p w14:paraId="155B30A4" w14:textId="77777777" w:rsidR="00A95657" w:rsidRDefault="00545818">
            <w:pPr>
              <w:spacing w:before="40" w:after="40" w:line="276" w:lineRule="auto"/>
            </w:pPr>
            <w:r>
              <w:rPr>
                <w:rFonts w:ascii="Times New Roman" w:hAnsi="Times New Roman"/>
                <w:color w:val="000000"/>
              </w:rPr>
              <w:t>Gi</w:t>
            </w:r>
            <w:r>
              <w:rPr>
                <w:rFonts w:ascii="Times New Roman" w:hAnsi="Times New Roman"/>
                <w:color w:val="000000"/>
              </w:rPr>
              <w:t>ả</w:t>
            </w:r>
            <w:r>
              <w:rPr>
                <w:rFonts w:ascii="Times New Roman" w:hAnsi="Times New Roman"/>
                <w:color w:val="000000"/>
              </w:rPr>
              <w:t>i trí - Ngh</w:t>
            </w:r>
            <w:r>
              <w:rPr>
                <w:rFonts w:ascii="Times New Roman" w:hAnsi="Times New Roman"/>
                <w:color w:val="000000"/>
              </w:rPr>
              <w:t>ệ</w:t>
            </w:r>
            <w:r>
              <w:rPr>
                <w:rFonts w:ascii="Times New Roman" w:hAnsi="Times New Roman"/>
                <w:color w:val="000000"/>
              </w:rPr>
              <w:t xml:space="preserve"> thu</w:t>
            </w:r>
            <w:r>
              <w:rPr>
                <w:rFonts w:ascii="Times New Roman" w:hAnsi="Times New Roman"/>
                <w:color w:val="000000"/>
              </w:rPr>
              <w:t>ậ</w:t>
            </w:r>
            <w:r>
              <w:rPr>
                <w:rFonts w:ascii="Times New Roman" w:hAnsi="Times New Roman"/>
                <w:color w:val="000000"/>
              </w:rPr>
              <w:t>t</w:t>
            </w:r>
          </w:p>
        </w:tc>
        <w:tc>
          <w:tcPr>
            <w:tcW w:w="2016" w:type="dxa"/>
          </w:tcPr>
          <w:p w14:paraId="6665CF07" w14:textId="77777777" w:rsidR="00A95657" w:rsidRDefault="00545818">
            <w:pPr>
              <w:spacing w:before="40" w:after="40" w:line="276" w:lineRule="auto"/>
              <w:jc w:val="center"/>
            </w:pPr>
            <w:r>
              <w:rPr>
                <w:rFonts w:ascii="Times New Roman" w:hAnsi="Times New Roman"/>
                <w:color w:val="000000"/>
              </w:rPr>
              <w:t>480</w:t>
            </w:r>
          </w:p>
        </w:tc>
        <w:tc>
          <w:tcPr>
            <w:tcW w:w="2016" w:type="dxa"/>
          </w:tcPr>
          <w:p w14:paraId="6AC43C5F" w14:textId="77777777" w:rsidR="00A95657" w:rsidRDefault="00545818">
            <w:pPr>
              <w:spacing w:before="40" w:after="40" w:line="276" w:lineRule="auto"/>
              <w:jc w:val="center"/>
            </w:pPr>
            <w:r>
              <w:rPr>
                <w:rFonts w:ascii="Times New Roman" w:hAnsi="Times New Roman"/>
                <w:color w:val="000000"/>
              </w:rPr>
              <w:t>17.0</w:t>
            </w:r>
          </w:p>
        </w:tc>
        <w:tc>
          <w:tcPr>
            <w:tcW w:w="2016" w:type="dxa"/>
          </w:tcPr>
          <w:p w14:paraId="054CF9E2" w14:textId="77777777" w:rsidR="00A95657" w:rsidRDefault="00545818">
            <w:pPr>
              <w:spacing w:before="40" w:after="40" w:line="276" w:lineRule="auto"/>
              <w:jc w:val="center"/>
            </w:pPr>
            <w:r>
              <w:rPr>
                <w:rFonts w:ascii="Times New Roman" w:hAnsi="Times New Roman"/>
                <w:color w:val="000000"/>
              </w:rPr>
              <w:t>510.2</w:t>
            </w:r>
          </w:p>
        </w:tc>
      </w:tr>
      <w:tr w:rsidR="00A95657" w14:paraId="38DA3684" w14:textId="77777777">
        <w:trPr>
          <w:jc w:val="center"/>
        </w:trPr>
        <w:tc>
          <w:tcPr>
            <w:tcW w:w="3168" w:type="dxa"/>
          </w:tcPr>
          <w:p w14:paraId="27D57914" w14:textId="77777777" w:rsidR="00A95657" w:rsidRDefault="00545818">
            <w:pPr>
              <w:spacing w:before="40" w:after="40" w:line="276" w:lineRule="auto"/>
            </w:pPr>
            <w:r>
              <w:rPr>
                <w:rFonts w:ascii="Times New Roman" w:hAnsi="Times New Roman"/>
                <w:color w:val="000000"/>
              </w:rPr>
              <w:t>Du l</w:t>
            </w:r>
            <w:r>
              <w:rPr>
                <w:rFonts w:ascii="Times New Roman" w:hAnsi="Times New Roman"/>
                <w:color w:val="000000"/>
              </w:rPr>
              <w:t>ị</w:t>
            </w:r>
            <w:r>
              <w:rPr>
                <w:rFonts w:ascii="Times New Roman" w:hAnsi="Times New Roman"/>
                <w:color w:val="000000"/>
              </w:rPr>
              <w:t xml:space="preserve">ch - Khám </w:t>
            </w:r>
            <w:r>
              <w:rPr>
                <w:rFonts w:ascii="Times New Roman" w:hAnsi="Times New Roman"/>
                <w:color w:val="000000"/>
              </w:rPr>
              <w:t>phá</w:t>
            </w:r>
          </w:p>
        </w:tc>
        <w:tc>
          <w:tcPr>
            <w:tcW w:w="2016" w:type="dxa"/>
          </w:tcPr>
          <w:p w14:paraId="4392C0EB" w14:textId="77777777" w:rsidR="00A95657" w:rsidRDefault="00545818">
            <w:pPr>
              <w:spacing w:before="40" w:after="40" w:line="276" w:lineRule="auto"/>
              <w:jc w:val="center"/>
            </w:pPr>
            <w:r>
              <w:rPr>
                <w:rFonts w:ascii="Times New Roman" w:hAnsi="Times New Roman"/>
                <w:color w:val="000000"/>
              </w:rPr>
              <w:t>442</w:t>
            </w:r>
          </w:p>
        </w:tc>
        <w:tc>
          <w:tcPr>
            <w:tcW w:w="2016" w:type="dxa"/>
          </w:tcPr>
          <w:p w14:paraId="6FFFCA3D" w14:textId="77777777" w:rsidR="00A95657" w:rsidRDefault="00545818">
            <w:pPr>
              <w:spacing w:before="40" w:after="40" w:line="276" w:lineRule="auto"/>
              <w:jc w:val="center"/>
            </w:pPr>
            <w:r>
              <w:rPr>
                <w:rFonts w:ascii="Times New Roman" w:hAnsi="Times New Roman"/>
                <w:color w:val="000000"/>
              </w:rPr>
              <w:t>18.0</w:t>
            </w:r>
          </w:p>
        </w:tc>
        <w:tc>
          <w:tcPr>
            <w:tcW w:w="2016" w:type="dxa"/>
          </w:tcPr>
          <w:p w14:paraId="42FE8251" w14:textId="77777777" w:rsidR="00A95657" w:rsidRDefault="00545818">
            <w:pPr>
              <w:spacing w:before="40" w:after="40" w:line="276" w:lineRule="auto"/>
              <w:jc w:val="center"/>
            </w:pPr>
            <w:r>
              <w:rPr>
                <w:rFonts w:ascii="Times New Roman" w:hAnsi="Times New Roman"/>
                <w:color w:val="000000"/>
              </w:rPr>
              <w:t>562.5</w:t>
            </w:r>
          </w:p>
        </w:tc>
      </w:tr>
      <w:tr w:rsidR="00A95657" w14:paraId="403071E5" w14:textId="77777777">
        <w:trPr>
          <w:jc w:val="center"/>
        </w:trPr>
        <w:tc>
          <w:tcPr>
            <w:tcW w:w="3168" w:type="dxa"/>
          </w:tcPr>
          <w:p w14:paraId="266A3EAC" w14:textId="77777777" w:rsidR="00A95657" w:rsidRDefault="00545818">
            <w:pPr>
              <w:spacing w:before="40" w:after="40" w:line="276" w:lineRule="auto"/>
            </w:pPr>
            <w:r>
              <w:rPr>
                <w:rFonts w:ascii="Times New Roman" w:hAnsi="Times New Roman"/>
                <w:color w:val="000000"/>
              </w:rPr>
              <w:t>Môi trư</w:t>
            </w:r>
            <w:r>
              <w:rPr>
                <w:rFonts w:ascii="Times New Roman" w:hAnsi="Times New Roman"/>
                <w:color w:val="000000"/>
              </w:rPr>
              <w:t>ờ</w:t>
            </w:r>
            <w:r>
              <w:rPr>
                <w:rFonts w:ascii="Times New Roman" w:hAnsi="Times New Roman"/>
                <w:color w:val="000000"/>
              </w:rPr>
              <w:t>ng - Đ</w:t>
            </w:r>
            <w:r>
              <w:rPr>
                <w:rFonts w:ascii="Times New Roman" w:hAnsi="Times New Roman"/>
                <w:color w:val="000000"/>
              </w:rPr>
              <w:t>ờ</w:t>
            </w:r>
            <w:r>
              <w:rPr>
                <w:rFonts w:ascii="Times New Roman" w:hAnsi="Times New Roman"/>
                <w:color w:val="000000"/>
              </w:rPr>
              <w:t>i s</w:t>
            </w:r>
            <w:r>
              <w:rPr>
                <w:rFonts w:ascii="Times New Roman" w:hAnsi="Times New Roman"/>
                <w:color w:val="000000"/>
              </w:rPr>
              <w:t>ố</w:t>
            </w:r>
            <w:r>
              <w:rPr>
                <w:rFonts w:ascii="Times New Roman" w:hAnsi="Times New Roman"/>
                <w:color w:val="000000"/>
              </w:rPr>
              <w:t>ng</w:t>
            </w:r>
          </w:p>
        </w:tc>
        <w:tc>
          <w:tcPr>
            <w:tcW w:w="2016" w:type="dxa"/>
          </w:tcPr>
          <w:p w14:paraId="54F3025B" w14:textId="77777777" w:rsidR="00A95657" w:rsidRDefault="00545818">
            <w:pPr>
              <w:spacing w:before="40" w:after="40" w:line="276" w:lineRule="auto"/>
              <w:jc w:val="center"/>
            </w:pPr>
            <w:r>
              <w:rPr>
                <w:rFonts w:ascii="Times New Roman" w:hAnsi="Times New Roman"/>
                <w:color w:val="000000"/>
              </w:rPr>
              <w:t>410</w:t>
            </w:r>
          </w:p>
        </w:tc>
        <w:tc>
          <w:tcPr>
            <w:tcW w:w="2016" w:type="dxa"/>
          </w:tcPr>
          <w:p w14:paraId="09AE4DE7" w14:textId="77777777" w:rsidR="00A95657" w:rsidRDefault="00545818">
            <w:pPr>
              <w:spacing w:before="40" w:after="40" w:line="276" w:lineRule="auto"/>
              <w:jc w:val="center"/>
            </w:pPr>
            <w:r>
              <w:rPr>
                <w:rFonts w:ascii="Times New Roman" w:hAnsi="Times New Roman"/>
                <w:color w:val="000000"/>
              </w:rPr>
              <w:t>17.6</w:t>
            </w:r>
          </w:p>
        </w:tc>
        <w:tc>
          <w:tcPr>
            <w:tcW w:w="2016" w:type="dxa"/>
          </w:tcPr>
          <w:p w14:paraId="7EEF5F85" w14:textId="77777777" w:rsidR="00A95657" w:rsidRDefault="00545818">
            <w:pPr>
              <w:spacing w:before="40" w:after="40" w:line="276" w:lineRule="auto"/>
              <w:jc w:val="center"/>
            </w:pPr>
            <w:r>
              <w:rPr>
                <w:rFonts w:ascii="Times New Roman" w:hAnsi="Times New Roman"/>
                <w:color w:val="000000"/>
              </w:rPr>
              <w:t>538.0</w:t>
            </w:r>
          </w:p>
        </w:tc>
      </w:tr>
      <w:tr w:rsidR="00A95657" w14:paraId="34FAE78A" w14:textId="77777777">
        <w:trPr>
          <w:jc w:val="center"/>
        </w:trPr>
        <w:tc>
          <w:tcPr>
            <w:tcW w:w="3168" w:type="dxa"/>
          </w:tcPr>
          <w:p w14:paraId="1D8E2C58" w14:textId="77777777" w:rsidR="00A95657" w:rsidRDefault="00545818">
            <w:pPr>
              <w:spacing w:before="40" w:after="40" w:line="276" w:lineRule="auto"/>
            </w:pPr>
            <w:r>
              <w:rPr>
                <w:rFonts w:ascii="Times New Roman" w:hAnsi="Times New Roman"/>
                <w:color w:val="000000"/>
              </w:rPr>
              <w:t>T</w:t>
            </w:r>
            <w:r>
              <w:rPr>
                <w:rFonts w:ascii="Times New Roman" w:hAnsi="Times New Roman"/>
                <w:color w:val="000000"/>
              </w:rPr>
              <w:t>ổ</w:t>
            </w:r>
            <w:r>
              <w:rPr>
                <w:rFonts w:ascii="Times New Roman" w:hAnsi="Times New Roman"/>
                <w:color w:val="000000"/>
              </w:rPr>
              <w:t>ng c</w:t>
            </w:r>
            <w:r>
              <w:rPr>
                <w:rFonts w:ascii="Times New Roman" w:hAnsi="Times New Roman"/>
                <w:color w:val="000000"/>
              </w:rPr>
              <w:t>ộ</w:t>
            </w:r>
            <w:r>
              <w:rPr>
                <w:rFonts w:ascii="Times New Roman" w:hAnsi="Times New Roman"/>
                <w:color w:val="000000"/>
              </w:rPr>
              <w:t>ng / Trung bình</w:t>
            </w:r>
          </w:p>
        </w:tc>
        <w:tc>
          <w:tcPr>
            <w:tcW w:w="2016" w:type="dxa"/>
          </w:tcPr>
          <w:p w14:paraId="7247F0C0" w14:textId="77777777" w:rsidR="00A95657" w:rsidRDefault="00545818">
            <w:pPr>
              <w:spacing w:before="40" w:after="40" w:line="276" w:lineRule="auto"/>
              <w:jc w:val="center"/>
            </w:pPr>
            <w:r>
              <w:rPr>
                <w:rFonts w:ascii="Times New Roman" w:hAnsi="Times New Roman"/>
                <w:color w:val="000000"/>
              </w:rPr>
              <w:t>7,232</w:t>
            </w:r>
          </w:p>
        </w:tc>
        <w:tc>
          <w:tcPr>
            <w:tcW w:w="2016" w:type="dxa"/>
          </w:tcPr>
          <w:p w14:paraId="4CEBEC36" w14:textId="77777777" w:rsidR="00A95657" w:rsidRDefault="00545818">
            <w:pPr>
              <w:spacing w:before="40" w:after="40" w:line="276" w:lineRule="auto"/>
              <w:jc w:val="center"/>
            </w:pPr>
            <w:r>
              <w:rPr>
                <w:rFonts w:ascii="Times New Roman" w:hAnsi="Times New Roman"/>
                <w:color w:val="000000"/>
              </w:rPr>
              <w:t>18.1</w:t>
            </w:r>
          </w:p>
        </w:tc>
        <w:tc>
          <w:tcPr>
            <w:tcW w:w="2016" w:type="dxa"/>
          </w:tcPr>
          <w:p w14:paraId="11D1B434" w14:textId="77777777" w:rsidR="00A95657" w:rsidRDefault="00545818">
            <w:pPr>
              <w:spacing w:before="40" w:after="40" w:line="276" w:lineRule="auto"/>
              <w:jc w:val="center"/>
            </w:pPr>
            <w:r>
              <w:rPr>
                <w:rFonts w:ascii="Times New Roman" w:hAnsi="Times New Roman"/>
                <w:color w:val="000000"/>
              </w:rPr>
              <w:t>595.5</w:t>
            </w:r>
          </w:p>
        </w:tc>
      </w:tr>
    </w:tbl>
    <w:p w14:paraId="189158E6" w14:textId="77777777" w:rsidR="00A95657" w:rsidRDefault="00545818">
      <w:pPr>
        <w:pStyle w:val="Heading2"/>
        <w:spacing w:after="80" w:line="288" w:lineRule="auto"/>
      </w:pPr>
      <w:bookmarkStart w:id="46" w:name="bm_c3_4"/>
      <w:r>
        <w:rPr>
          <w:rFonts w:ascii="Times New Roman" w:hAnsi="Times New Roman"/>
          <w:color w:val="000000"/>
          <w:sz w:val="27"/>
        </w:rPr>
        <w:t>3.4. Quy trình Chu</w:t>
      </w:r>
      <w:r>
        <w:rPr>
          <w:rFonts w:ascii="Times New Roman" w:hAnsi="Times New Roman"/>
          <w:color w:val="000000"/>
          <w:sz w:val="27"/>
        </w:rPr>
        <w:t>ẩ</w:t>
      </w:r>
      <w:r>
        <w:rPr>
          <w:rFonts w:ascii="Times New Roman" w:hAnsi="Times New Roman"/>
          <w:color w:val="000000"/>
          <w:sz w:val="27"/>
        </w:rPr>
        <w:t>n hóa và H</w:t>
      </w:r>
      <w:r>
        <w:rPr>
          <w:rFonts w:ascii="Times New Roman" w:hAnsi="Times New Roman"/>
          <w:color w:val="000000"/>
          <w:sz w:val="27"/>
        </w:rPr>
        <w:t>ợ</w:t>
      </w:r>
      <w:r>
        <w:rPr>
          <w:rFonts w:ascii="Times New Roman" w:hAnsi="Times New Roman"/>
          <w:color w:val="000000"/>
          <w:sz w:val="27"/>
        </w:rPr>
        <w:t>p nh</w:t>
      </w:r>
      <w:r>
        <w:rPr>
          <w:rFonts w:ascii="Times New Roman" w:hAnsi="Times New Roman"/>
          <w:color w:val="000000"/>
          <w:sz w:val="27"/>
        </w:rPr>
        <w:t>ấ</w:t>
      </w:r>
      <w:r>
        <w:rPr>
          <w:rFonts w:ascii="Times New Roman" w:hAnsi="Times New Roman"/>
          <w:color w:val="000000"/>
          <w:sz w:val="27"/>
        </w:rPr>
        <w:t>t d</w:t>
      </w:r>
      <w:r>
        <w:rPr>
          <w:rFonts w:ascii="Times New Roman" w:hAnsi="Times New Roman"/>
          <w:color w:val="000000"/>
          <w:sz w:val="27"/>
        </w:rPr>
        <w:t>ữ</w:t>
      </w:r>
      <w:r>
        <w:rPr>
          <w:rFonts w:ascii="Times New Roman" w:hAnsi="Times New Roman"/>
          <w:color w:val="000000"/>
          <w:sz w:val="27"/>
        </w:rPr>
        <w:t xml:space="preserve"> li</w:t>
      </w:r>
      <w:r>
        <w:rPr>
          <w:rFonts w:ascii="Times New Roman" w:hAnsi="Times New Roman"/>
          <w:color w:val="000000"/>
          <w:sz w:val="27"/>
        </w:rPr>
        <w:t>ệ</w:t>
      </w:r>
      <w:r>
        <w:rPr>
          <w:rFonts w:ascii="Times New Roman" w:hAnsi="Times New Roman"/>
          <w:color w:val="000000"/>
          <w:sz w:val="27"/>
        </w:rPr>
        <w:t>u (Data Harmonization)</w:t>
      </w:r>
      <w:bookmarkEnd w:id="46"/>
    </w:p>
    <w:p w14:paraId="1B0C3923" w14:textId="77777777" w:rsidR="00A95657" w:rsidRDefault="00545818">
      <w:pPr>
        <w:spacing w:after="80" w:line="312" w:lineRule="auto"/>
        <w:ind w:firstLine="720"/>
        <w:jc w:val="both"/>
      </w:pPr>
      <w:r>
        <w:rPr>
          <w:rFonts w:ascii="Times New Roman" w:hAnsi="Times New Roman"/>
          <w:color w:val="000000"/>
          <w:sz w:val="26"/>
        </w:rPr>
        <w:t>Quy trình chu</w:t>
      </w:r>
      <w:r>
        <w:rPr>
          <w:rFonts w:ascii="Times New Roman" w:hAnsi="Times New Roman"/>
          <w:color w:val="000000"/>
          <w:sz w:val="26"/>
        </w:rPr>
        <w:t>ẩ</w:t>
      </w:r>
      <w:r>
        <w:rPr>
          <w:rFonts w:ascii="Times New Roman" w:hAnsi="Times New Roman"/>
          <w:color w:val="000000"/>
          <w:sz w:val="26"/>
        </w:rPr>
        <w:t>n hóa d</w:t>
      </w:r>
      <w:r>
        <w:rPr>
          <w:rFonts w:ascii="Times New Roman" w:hAnsi="Times New Roman"/>
          <w:color w:val="000000"/>
          <w:sz w:val="26"/>
        </w:rPr>
        <w:t>ữ</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th</w:t>
      </w:r>
      <w:r>
        <w:rPr>
          <w:rFonts w:ascii="Times New Roman" w:hAnsi="Times New Roman"/>
          <w:color w:val="000000"/>
          <w:sz w:val="26"/>
        </w:rPr>
        <w:t>ố</w:t>
      </w:r>
      <w:r>
        <w:rPr>
          <w:rFonts w:ascii="Times New Roman" w:hAnsi="Times New Roman"/>
          <w:color w:val="000000"/>
          <w:sz w:val="26"/>
        </w:rPr>
        <w:t>ng nh</w:t>
      </w:r>
      <w:r>
        <w:rPr>
          <w:rFonts w:ascii="Times New Roman" w:hAnsi="Times New Roman"/>
          <w:color w:val="000000"/>
          <w:sz w:val="26"/>
        </w:rPr>
        <w:t>ấ</w:t>
      </w:r>
      <w:r>
        <w:rPr>
          <w:rFonts w:ascii="Times New Roman" w:hAnsi="Times New Roman"/>
          <w:color w:val="000000"/>
          <w:sz w:val="26"/>
        </w:rPr>
        <w:t>t nh</w:t>
      </w:r>
      <w:r>
        <w:rPr>
          <w:rFonts w:ascii="Times New Roman" w:hAnsi="Times New Roman"/>
          <w:color w:val="000000"/>
          <w:sz w:val="26"/>
        </w:rPr>
        <w:t>ằ</w:t>
      </w:r>
      <w:r>
        <w:rPr>
          <w:rFonts w:ascii="Times New Roman" w:hAnsi="Times New Roman"/>
          <w:color w:val="000000"/>
          <w:sz w:val="26"/>
        </w:rPr>
        <w:t>m h</w:t>
      </w:r>
      <w:r>
        <w:rPr>
          <w:rFonts w:ascii="Times New Roman" w:hAnsi="Times New Roman"/>
          <w:color w:val="000000"/>
          <w:sz w:val="26"/>
        </w:rPr>
        <w:t>ợ</w:t>
      </w:r>
      <w:r>
        <w:rPr>
          <w:rFonts w:ascii="Times New Roman" w:hAnsi="Times New Roman"/>
          <w:color w:val="000000"/>
          <w:sz w:val="26"/>
        </w:rPr>
        <w:t>p nh</w:t>
      </w:r>
      <w:r>
        <w:rPr>
          <w:rFonts w:ascii="Times New Roman" w:hAnsi="Times New Roman"/>
          <w:color w:val="000000"/>
          <w:sz w:val="26"/>
        </w:rPr>
        <w:t>ấ</w:t>
      </w:r>
      <w:r>
        <w:rPr>
          <w:rFonts w:ascii="Times New Roman" w:hAnsi="Times New Roman"/>
          <w:color w:val="000000"/>
          <w:sz w:val="26"/>
        </w:rPr>
        <w:t>t các t</w:t>
      </w:r>
      <w:r>
        <w:rPr>
          <w:rFonts w:ascii="Times New Roman" w:hAnsi="Times New Roman"/>
          <w:color w:val="000000"/>
          <w:sz w:val="26"/>
        </w:rPr>
        <w:t>ậ</w:t>
      </w:r>
      <w:r>
        <w:rPr>
          <w:rFonts w:ascii="Times New Roman" w:hAnsi="Times New Roman"/>
          <w:color w:val="000000"/>
          <w:sz w:val="26"/>
        </w:rPr>
        <w:t>p d</w:t>
      </w:r>
      <w:r>
        <w:rPr>
          <w:rFonts w:ascii="Times New Roman" w:hAnsi="Times New Roman"/>
          <w:color w:val="000000"/>
          <w:sz w:val="26"/>
        </w:rPr>
        <w:t>ữ</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đa ngu</w:t>
      </w:r>
      <w:r>
        <w:rPr>
          <w:rFonts w:ascii="Times New Roman" w:hAnsi="Times New Roman"/>
          <w:color w:val="000000"/>
          <w:sz w:val="26"/>
        </w:rPr>
        <w:t>ồ</w:t>
      </w:r>
      <w:r>
        <w:rPr>
          <w:rFonts w:ascii="Times New Roman" w:hAnsi="Times New Roman"/>
          <w:color w:val="000000"/>
          <w:sz w:val="26"/>
        </w:rPr>
        <w:t>n v</w:t>
      </w:r>
      <w:r>
        <w:rPr>
          <w:rFonts w:ascii="Times New Roman" w:hAnsi="Times New Roman"/>
          <w:color w:val="000000"/>
          <w:sz w:val="26"/>
        </w:rPr>
        <w:t>ề</w:t>
      </w:r>
      <w:r>
        <w:rPr>
          <w:rFonts w:ascii="Times New Roman" w:hAnsi="Times New Roman"/>
          <w:color w:val="000000"/>
          <w:sz w:val="26"/>
        </w:rPr>
        <w:t xml:space="preserve"> cùng </w:t>
      </w:r>
      <w:r>
        <w:rPr>
          <w:rFonts w:ascii="Times New Roman" w:hAnsi="Times New Roman"/>
          <w:color w:val="000000"/>
          <w:sz w:val="26"/>
        </w:rPr>
        <w:t>m</w:t>
      </w:r>
      <w:r>
        <w:rPr>
          <w:rFonts w:ascii="Times New Roman" w:hAnsi="Times New Roman"/>
          <w:color w:val="000000"/>
          <w:sz w:val="26"/>
        </w:rPr>
        <w:t>ộ</w:t>
      </w:r>
      <w:r>
        <w:rPr>
          <w:rFonts w:ascii="Times New Roman" w:hAnsi="Times New Roman"/>
          <w:color w:val="000000"/>
          <w:sz w:val="26"/>
        </w:rPr>
        <w:t>t đ</w:t>
      </w:r>
      <w:r>
        <w:rPr>
          <w:rFonts w:ascii="Times New Roman" w:hAnsi="Times New Roman"/>
          <w:color w:val="000000"/>
          <w:sz w:val="26"/>
        </w:rPr>
        <w:t>ị</w:t>
      </w:r>
      <w:r>
        <w:rPr>
          <w:rFonts w:ascii="Times New Roman" w:hAnsi="Times New Roman"/>
          <w:color w:val="000000"/>
          <w:sz w:val="26"/>
        </w:rPr>
        <w:t>nh d</w:t>
      </w:r>
      <w:r>
        <w:rPr>
          <w:rFonts w:ascii="Times New Roman" w:hAnsi="Times New Roman"/>
          <w:color w:val="000000"/>
          <w:sz w:val="26"/>
        </w:rPr>
        <w:t>ạ</w:t>
      </w:r>
      <w:r>
        <w:rPr>
          <w:rFonts w:ascii="Times New Roman" w:hAnsi="Times New Roman"/>
          <w:color w:val="000000"/>
          <w:sz w:val="26"/>
        </w:rPr>
        <w:t>ng chu</w:t>
      </w:r>
      <w:r>
        <w:rPr>
          <w:rFonts w:ascii="Times New Roman" w:hAnsi="Times New Roman"/>
          <w:color w:val="000000"/>
          <w:sz w:val="26"/>
        </w:rPr>
        <w:t>ẩ</w:t>
      </w:r>
      <w:r>
        <w:rPr>
          <w:rFonts w:ascii="Times New Roman" w:hAnsi="Times New Roman"/>
          <w:color w:val="000000"/>
          <w:sz w:val="26"/>
        </w:rPr>
        <w:t>n FEVER, gi</w:t>
      </w:r>
      <w:r>
        <w:rPr>
          <w:rFonts w:ascii="Times New Roman" w:hAnsi="Times New Roman"/>
          <w:color w:val="000000"/>
          <w:sz w:val="26"/>
        </w:rPr>
        <w:t>ả</w:t>
      </w:r>
      <w:r>
        <w:rPr>
          <w:rFonts w:ascii="Times New Roman" w:hAnsi="Times New Roman"/>
          <w:color w:val="000000"/>
          <w:sz w:val="26"/>
        </w:rPr>
        <w:t>i quy</w:t>
      </w:r>
      <w:r>
        <w:rPr>
          <w:rFonts w:ascii="Times New Roman" w:hAnsi="Times New Roman"/>
          <w:color w:val="000000"/>
          <w:sz w:val="26"/>
        </w:rPr>
        <w:t>ế</w:t>
      </w:r>
      <w:r>
        <w:rPr>
          <w:rFonts w:ascii="Times New Roman" w:hAnsi="Times New Roman"/>
          <w:color w:val="000000"/>
          <w:sz w:val="26"/>
        </w:rPr>
        <w:t>t tri</w:t>
      </w:r>
      <w:r>
        <w:rPr>
          <w:rFonts w:ascii="Times New Roman" w:hAnsi="Times New Roman"/>
          <w:color w:val="000000"/>
          <w:sz w:val="26"/>
        </w:rPr>
        <w:t>ệ</w:t>
      </w:r>
      <w:r>
        <w:rPr>
          <w:rFonts w:ascii="Times New Roman" w:hAnsi="Times New Roman"/>
          <w:color w:val="000000"/>
          <w:sz w:val="26"/>
        </w:rPr>
        <w:t>t đ</w:t>
      </w:r>
      <w:r>
        <w:rPr>
          <w:rFonts w:ascii="Times New Roman" w:hAnsi="Times New Roman"/>
          <w:color w:val="000000"/>
          <w:sz w:val="26"/>
        </w:rPr>
        <w:t>ể</w:t>
      </w:r>
      <w:r>
        <w:rPr>
          <w:rFonts w:ascii="Times New Roman" w:hAnsi="Times New Roman"/>
          <w:color w:val="000000"/>
          <w:sz w:val="26"/>
        </w:rPr>
        <w:t xml:space="preserve"> s</w:t>
      </w:r>
      <w:r>
        <w:rPr>
          <w:rFonts w:ascii="Times New Roman" w:hAnsi="Times New Roman"/>
          <w:color w:val="000000"/>
          <w:sz w:val="26"/>
        </w:rPr>
        <w:t>ự</w:t>
      </w:r>
      <w:r>
        <w:rPr>
          <w:rFonts w:ascii="Times New Roman" w:hAnsi="Times New Roman"/>
          <w:color w:val="000000"/>
          <w:sz w:val="26"/>
        </w:rPr>
        <w:t xml:space="preserve"> sai khác mã Unicode ti</w:t>
      </w:r>
      <w:r>
        <w:rPr>
          <w:rFonts w:ascii="Times New Roman" w:hAnsi="Times New Roman"/>
          <w:color w:val="000000"/>
          <w:sz w:val="26"/>
        </w:rPr>
        <w:t>ế</w:t>
      </w:r>
      <w:r>
        <w:rPr>
          <w:rFonts w:ascii="Times New Roman" w:hAnsi="Times New Roman"/>
          <w:color w:val="000000"/>
          <w:sz w:val="26"/>
        </w:rPr>
        <w:t>ng Vi</w:t>
      </w:r>
      <w:r>
        <w:rPr>
          <w:rFonts w:ascii="Times New Roman" w:hAnsi="Times New Roman"/>
          <w:color w:val="000000"/>
          <w:sz w:val="26"/>
        </w:rPr>
        <w:t>ệ</w:t>
      </w:r>
      <w:r>
        <w:rPr>
          <w:rFonts w:ascii="Times New Roman" w:hAnsi="Times New Roman"/>
          <w:color w:val="000000"/>
          <w:sz w:val="26"/>
        </w:rPr>
        <w:t>t gi</w:t>
      </w:r>
      <w:r>
        <w:rPr>
          <w:rFonts w:ascii="Times New Roman" w:hAnsi="Times New Roman"/>
          <w:color w:val="000000"/>
          <w:sz w:val="26"/>
        </w:rPr>
        <w:t>ữ</w:t>
      </w:r>
      <w:r>
        <w:rPr>
          <w:rFonts w:ascii="Times New Roman" w:hAnsi="Times New Roman"/>
          <w:color w:val="000000"/>
          <w:sz w:val="26"/>
        </w:rPr>
        <w:t>a các ngu</w:t>
      </w:r>
      <w:r>
        <w:rPr>
          <w:rFonts w:ascii="Times New Roman" w:hAnsi="Times New Roman"/>
          <w:color w:val="000000"/>
          <w:sz w:val="26"/>
        </w:rPr>
        <w:t>ồ</w:t>
      </w:r>
      <w:r>
        <w:rPr>
          <w:rFonts w:ascii="Times New Roman" w:hAnsi="Times New Roman"/>
          <w:color w:val="000000"/>
          <w:sz w:val="26"/>
        </w:rPr>
        <w:t>n báo chí và bách khoa.</w:t>
      </w:r>
    </w:p>
    <w:p w14:paraId="3EF8B56D" w14:textId="77777777" w:rsidR="00A95657" w:rsidRDefault="00545818">
      <w:pPr>
        <w:spacing w:after="80" w:line="312" w:lineRule="auto"/>
        <w:ind w:firstLine="720"/>
        <w:jc w:val="both"/>
      </w:pPr>
      <w:r>
        <w:rPr>
          <w:rFonts w:ascii="Times New Roman" w:hAnsi="Times New Roman"/>
          <w:i/>
          <w:color w:val="000000"/>
          <w:sz w:val="26"/>
        </w:rPr>
        <w:t>[N</w:t>
      </w:r>
      <w:r>
        <w:rPr>
          <w:rFonts w:ascii="Times New Roman" w:hAnsi="Times New Roman"/>
          <w:i/>
          <w:color w:val="000000"/>
          <w:sz w:val="26"/>
        </w:rPr>
        <w:t>ộ</w:t>
      </w:r>
      <w:r>
        <w:rPr>
          <w:rFonts w:ascii="Times New Roman" w:hAnsi="Times New Roman"/>
          <w:i/>
          <w:color w:val="000000"/>
          <w:sz w:val="26"/>
        </w:rPr>
        <w:t>i dung chi ti</w:t>
      </w:r>
      <w:r>
        <w:rPr>
          <w:rFonts w:ascii="Times New Roman" w:hAnsi="Times New Roman"/>
          <w:i/>
          <w:color w:val="000000"/>
          <w:sz w:val="26"/>
        </w:rPr>
        <w:t>ế</w:t>
      </w:r>
      <w:r>
        <w:rPr>
          <w:rFonts w:ascii="Times New Roman" w:hAnsi="Times New Roman"/>
          <w:i/>
          <w:color w:val="000000"/>
          <w:sz w:val="26"/>
        </w:rPr>
        <w:t>t quy trình chu</w:t>
      </w:r>
      <w:r>
        <w:rPr>
          <w:rFonts w:ascii="Times New Roman" w:hAnsi="Times New Roman"/>
          <w:i/>
          <w:color w:val="000000"/>
          <w:sz w:val="26"/>
        </w:rPr>
        <w:t>ẩ</w:t>
      </w:r>
      <w:r>
        <w:rPr>
          <w:rFonts w:ascii="Times New Roman" w:hAnsi="Times New Roman"/>
          <w:i/>
          <w:color w:val="000000"/>
          <w:sz w:val="26"/>
        </w:rPr>
        <w:t>n hóa và làm s</w:t>
      </w:r>
      <w:r>
        <w:rPr>
          <w:rFonts w:ascii="Times New Roman" w:hAnsi="Times New Roman"/>
          <w:i/>
          <w:color w:val="000000"/>
          <w:sz w:val="26"/>
        </w:rPr>
        <w:t>ạ</w:t>
      </w:r>
      <w:r>
        <w:rPr>
          <w:rFonts w:ascii="Times New Roman" w:hAnsi="Times New Roman"/>
          <w:i/>
          <w:color w:val="000000"/>
          <w:sz w:val="26"/>
        </w:rPr>
        <w:t>ch d</w:t>
      </w:r>
      <w:r>
        <w:rPr>
          <w:rFonts w:ascii="Times New Roman" w:hAnsi="Times New Roman"/>
          <w:i/>
          <w:color w:val="000000"/>
          <w:sz w:val="26"/>
        </w:rPr>
        <w:t>ữ</w:t>
      </w:r>
      <w:r>
        <w:rPr>
          <w:rFonts w:ascii="Times New Roman" w:hAnsi="Times New Roman"/>
          <w:i/>
          <w:color w:val="000000"/>
          <w:sz w:val="26"/>
        </w:rPr>
        <w:t xml:space="preserve"> li</w:t>
      </w:r>
      <w:r>
        <w:rPr>
          <w:rFonts w:ascii="Times New Roman" w:hAnsi="Times New Roman"/>
          <w:i/>
          <w:color w:val="000000"/>
          <w:sz w:val="26"/>
        </w:rPr>
        <w:t>ệ</w:t>
      </w:r>
      <w:r>
        <w:rPr>
          <w:rFonts w:ascii="Times New Roman" w:hAnsi="Times New Roman"/>
          <w:i/>
          <w:color w:val="000000"/>
          <w:sz w:val="26"/>
        </w:rPr>
        <w:t>u do thành viên Tr</w:t>
      </w:r>
      <w:r>
        <w:rPr>
          <w:rFonts w:ascii="Times New Roman" w:hAnsi="Times New Roman"/>
          <w:i/>
          <w:color w:val="000000"/>
          <w:sz w:val="26"/>
        </w:rPr>
        <w:t>ầ</w:t>
      </w:r>
      <w:r>
        <w:rPr>
          <w:rFonts w:ascii="Times New Roman" w:hAnsi="Times New Roman"/>
          <w:i/>
          <w:color w:val="000000"/>
          <w:sz w:val="26"/>
        </w:rPr>
        <w:t>n Nguyên Kh</w:t>
      </w:r>
      <w:r>
        <w:rPr>
          <w:rFonts w:ascii="Times New Roman" w:hAnsi="Times New Roman"/>
          <w:i/>
          <w:color w:val="000000"/>
          <w:sz w:val="26"/>
        </w:rPr>
        <w:t>ả</w:t>
      </w:r>
      <w:r>
        <w:rPr>
          <w:rFonts w:ascii="Times New Roman" w:hAnsi="Times New Roman"/>
          <w:i/>
          <w:color w:val="000000"/>
          <w:sz w:val="26"/>
        </w:rPr>
        <w:t>i c</w:t>
      </w:r>
      <w:r>
        <w:rPr>
          <w:rFonts w:ascii="Times New Roman" w:hAnsi="Times New Roman"/>
          <w:i/>
          <w:color w:val="000000"/>
          <w:sz w:val="26"/>
        </w:rPr>
        <w:t>ậ</w:t>
      </w:r>
      <w:r>
        <w:rPr>
          <w:rFonts w:ascii="Times New Roman" w:hAnsi="Times New Roman"/>
          <w:i/>
          <w:color w:val="000000"/>
          <w:sz w:val="26"/>
        </w:rPr>
        <w:t>p nh</w:t>
      </w:r>
      <w:r>
        <w:rPr>
          <w:rFonts w:ascii="Times New Roman" w:hAnsi="Times New Roman"/>
          <w:i/>
          <w:color w:val="000000"/>
          <w:sz w:val="26"/>
        </w:rPr>
        <w:t>ậ</w:t>
      </w:r>
      <w:r>
        <w:rPr>
          <w:rFonts w:ascii="Times New Roman" w:hAnsi="Times New Roman"/>
          <w:i/>
          <w:color w:val="000000"/>
          <w:sz w:val="26"/>
        </w:rPr>
        <w:t>t].</w:t>
      </w:r>
    </w:p>
    <w:p w14:paraId="6654FBE6" w14:textId="77777777" w:rsidR="00A95657" w:rsidRDefault="00545818">
      <w:pPr>
        <w:pStyle w:val="Heading2"/>
        <w:spacing w:after="80" w:line="288" w:lineRule="auto"/>
      </w:pPr>
      <w:bookmarkStart w:id="47" w:name="bm_c3_5"/>
      <w:r>
        <w:rPr>
          <w:rFonts w:ascii="Times New Roman" w:hAnsi="Times New Roman"/>
          <w:color w:val="000000"/>
          <w:sz w:val="27"/>
        </w:rPr>
        <w:t>3.5. Xây d</w:t>
      </w:r>
      <w:r>
        <w:rPr>
          <w:rFonts w:ascii="Times New Roman" w:hAnsi="Times New Roman"/>
          <w:color w:val="000000"/>
          <w:sz w:val="27"/>
        </w:rPr>
        <w:t>ự</w:t>
      </w:r>
      <w:r>
        <w:rPr>
          <w:rFonts w:ascii="Times New Roman" w:hAnsi="Times New Roman"/>
          <w:color w:val="000000"/>
          <w:sz w:val="27"/>
        </w:rPr>
        <w:t>ng Kho ng</w:t>
      </w:r>
      <w:r>
        <w:rPr>
          <w:rFonts w:ascii="Times New Roman" w:hAnsi="Times New Roman"/>
          <w:color w:val="000000"/>
          <w:sz w:val="27"/>
        </w:rPr>
        <w:t>ữ</w:t>
      </w:r>
      <w:r>
        <w:rPr>
          <w:rFonts w:ascii="Times New Roman" w:hAnsi="Times New Roman"/>
          <w:color w:val="000000"/>
          <w:sz w:val="27"/>
        </w:rPr>
        <w:t xml:space="preserve"> li</w:t>
      </w:r>
      <w:r>
        <w:rPr>
          <w:rFonts w:ascii="Times New Roman" w:hAnsi="Times New Roman"/>
          <w:color w:val="000000"/>
          <w:sz w:val="27"/>
        </w:rPr>
        <w:t>ệ</w:t>
      </w:r>
      <w:r>
        <w:rPr>
          <w:rFonts w:ascii="Times New Roman" w:hAnsi="Times New Roman"/>
          <w:color w:val="000000"/>
          <w:sz w:val="27"/>
        </w:rPr>
        <w:t>u tri th</w:t>
      </w:r>
      <w:r>
        <w:rPr>
          <w:rFonts w:ascii="Times New Roman" w:hAnsi="Times New Roman"/>
          <w:color w:val="000000"/>
          <w:sz w:val="27"/>
        </w:rPr>
        <w:t>ứ</w:t>
      </w:r>
      <w:r>
        <w:rPr>
          <w:rFonts w:ascii="Times New Roman" w:hAnsi="Times New Roman"/>
          <w:color w:val="000000"/>
          <w:sz w:val="27"/>
        </w:rPr>
        <w:t>c t</w:t>
      </w:r>
      <w:r>
        <w:rPr>
          <w:rFonts w:ascii="Times New Roman" w:hAnsi="Times New Roman"/>
          <w:color w:val="000000"/>
          <w:sz w:val="27"/>
        </w:rPr>
        <w:t>h</w:t>
      </w:r>
      <w:r>
        <w:rPr>
          <w:rFonts w:ascii="Times New Roman" w:hAnsi="Times New Roman"/>
          <w:color w:val="000000"/>
          <w:sz w:val="27"/>
        </w:rPr>
        <w:t>ố</w:t>
      </w:r>
      <w:r>
        <w:rPr>
          <w:rFonts w:ascii="Times New Roman" w:hAnsi="Times New Roman"/>
          <w:color w:val="000000"/>
          <w:sz w:val="27"/>
        </w:rPr>
        <w:t>ng nh</w:t>
      </w:r>
      <w:r>
        <w:rPr>
          <w:rFonts w:ascii="Times New Roman" w:hAnsi="Times New Roman"/>
          <w:color w:val="000000"/>
          <w:sz w:val="27"/>
        </w:rPr>
        <w:t>ấ</w:t>
      </w:r>
      <w:r>
        <w:rPr>
          <w:rFonts w:ascii="Times New Roman" w:hAnsi="Times New Roman"/>
          <w:color w:val="000000"/>
          <w:sz w:val="27"/>
        </w:rPr>
        <w:t>t (Unified Evidence Corpus)</w:t>
      </w:r>
      <w:bookmarkEnd w:id="47"/>
    </w:p>
    <w:p w14:paraId="65509692" w14:textId="77777777" w:rsidR="00A95657" w:rsidRDefault="00545818">
      <w:pPr>
        <w:spacing w:after="80" w:line="312" w:lineRule="auto"/>
        <w:ind w:firstLine="720"/>
        <w:jc w:val="both"/>
      </w:pPr>
      <w:r>
        <w:rPr>
          <w:rFonts w:ascii="Times New Roman" w:hAnsi="Times New Roman"/>
          <w:color w:val="000000"/>
          <w:sz w:val="26"/>
        </w:rPr>
        <w:t>Kho ng</w:t>
      </w:r>
      <w:r>
        <w:rPr>
          <w:rFonts w:ascii="Times New Roman" w:hAnsi="Times New Roman"/>
          <w:color w:val="000000"/>
          <w:sz w:val="26"/>
        </w:rPr>
        <w:t>ữ</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tri th</w:t>
      </w:r>
      <w:r>
        <w:rPr>
          <w:rFonts w:ascii="Times New Roman" w:hAnsi="Times New Roman"/>
          <w:color w:val="000000"/>
          <w:sz w:val="26"/>
        </w:rPr>
        <w:t>ứ</w:t>
      </w:r>
      <w:r>
        <w:rPr>
          <w:rFonts w:ascii="Times New Roman" w:hAnsi="Times New Roman"/>
          <w:color w:val="000000"/>
          <w:sz w:val="26"/>
        </w:rPr>
        <w:t>c đ</w:t>
      </w:r>
      <w:r>
        <w:rPr>
          <w:rFonts w:ascii="Times New Roman" w:hAnsi="Times New Roman"/>
          <w:color w:val="000000"/>
          <w:sz w:val="26"/>
        </w:rPr>
        <w:t>ố</w:t>
      </w:r>
      <w:r>
        <w:rPr>
          <w:rFonts w:ascii="Times New Roman" w:hAnsi="Times New Roman"/>
          <w:color w:val="000000"/>
          <w:sz w:val="26"/>
        </w:rPr>
        <w:t>i soát đóng vai trò là ngu</w:t>
      </w:r>
      <w:r>
        <w:rPr>
          <w:rFonts w:ascii="Times New Roman" w:hAnsi="Times New Roman"/>
          <w:color w:val="000000"/>
          <w:sz w:val="26"/>
        </w:rPr>
        <w:t>ồ</w:t>
      </w:r>
      <w:r>
        <w:rPr>
          <w:rFonts w:ascii="Times New Roman" w:hAnsi="Times New Roman"/>
          <w:color w:val="000000"/>
          <w:sz w:val="26"/>
        </w:rPr>
        <w:t>n chân lý đ</w:t>
      </w:r>
      <w:r>
        <w:rPr>
          <w:rFonts w:ascii="Times New Roman" w:hAnsi="Times New Roman"/>
          <w:color w:val="000000"/>
          <w:sz w:val="26"/>
        </w:rPr>
        <w:t>ể</w:t>
      </w:r>
      <w:r>
        <w:rPr>
          <w:rFonts w:ascii="Times New Roman" w:hAnsi="Times New Roman"/>
          <w:color w:val="000000"/>
          <w:sz w:val="26"/>
        </w:rPr>
        <w:t xml:space="preserve"> h</w:t>
      </w:r>
      <w:r>
        <w:rPr>
          <w:rFonts w:ascii="Times New Roman" w:hAnsi="Times New Roman"/>
          <w:color w:val="000000"/>
          <w:sz w:val="26"/>
        </w:rPr>
        <w:t>ệ</w:t>
      </w:r>
      <w:r>
        <w:rPr>
          <w:rFonts w:ascii="Times New Roman" w:hAnsi="Times New Roman"/>
          <w:color w:val="000000"/>
          <w:sz w:val="26"/>
        </w:rPr>
        <w:t xml:space="preserve"> th</w:t>
      </w:r>
      <w:r>
        <w:rPr>
          <w:rFonts w:ascii="Times New Roman" w:hAnsi="Times New Roman"/>
          <w:color w:val="000000"/>
          <w:sz w:val="26"/>
        </w:rPr>
        <w:t>ố</w:t>
      </w:r>
      <w:r>
        <w:rPr>
          <w:rFonts w:ascii="Times New Roman" w:hAnsi="Times New Roman"/>
          <w:color w:val="000000"/>
          <w:sz w:val="26"/>
        </w:rPr>
        <w:t>ng truy xu</w:t>
      </w:r>
      <w:r>
        <w:rPr>
          <w:rFonts w:ascii="Times New Roman" w:hAnsi="Times New Roman"/>
          <w:color w:val="000000"/>
          <w:sz w:val="26"/>
        </w:rPr>
        <w:t>ấ</w:t>
      </w:r>
      <w:r>
        <w:rPr>
          <w:rFonts w:ascii="Times New Roman" w:hAnsi="Times New Roman"/>
          <w:color w:val="000000"/>
          <w:sz w:val="26"/>
        </w:rPr>
        <w:t>t b</w:t>
      </w:r>
      <w:r>
        <w:rPr>
          <w:rFonts w:ascii="Times New Roman" w:hAnsi="Times New Roman"/>
          <w:color w:val="000000"/>
          <w:sz w:val="26"/>
        </w:rPr>
        <w:t>ằ</w:t>
      </w:r>
      <w:r>
        <w:rPr>
          <w:rFonts w:ascii="Times New Roman" w:hAnsi="Times New Roman"/>
          <w:color w:val="000000"/>
          <w:sz w:val="26"/>
        </w:rPr>
        <w:t>ng ch</w:t>
      </w:r>
      <w:r>
        <w:rPr>
          <w:rFonts w:ascii="Times New Roman" w:hAnsi="Times New Roman"/>
          <w:color w:val="000000"/>
          <w:sz w:val="26"/>
        </w:rPr>
        <w:t>ứ</w:t>
      </w:r>
      <w:r>
        <w:rPr>
          <w:rFonts w:ascii="Times New Roman" w:hAnsi="Times New Roman"/>
          <w:color w:val="000000"/>
          <w:sz w:val="26"/>
        </w:rPr>
        <w:t>ng trong th</w:t>
      </w:r>
      <w:r>
        <w:rPr>
          <w:rFonts w:ascii="Times New Roman" w:hAnsi="Times New Roman"/>
          <w:color w:val="000000"/>
          <w:sz w:val="26"/>
        </w:rPr>
        <w:t>ờ</w:t>
      </w:r>
      <w:r>
        <w:rPr>
          <w:rFonts w:ascii="Times New Roman" w:hAnsi="Times New Roman"/>
          <w:color w:val="000000"/>
          <w:sz w:val="26"/>
        </w:rPr>
        <w:t>i gian th</w:t>
      </w:r>
      <w:r>
        <w:rPr>
          <w:rFonts w:ascii="Times New Roman" w:hAnsi="Times New Roman"/>
          <w:color w:val="000000"/>
          <w:sz w:val="26"/>
        </w:rPr>
        <w:t>ự</w:t>
      </w:r>
      <w:r>
        <w:rPr>
          <w:rFonts w:ascii="Times New Roman" w:hAnsi="Times New Roman"/>
          <w:color w:val="000000"/>
          <w:sz w:val="26"/>
        </w:rPr>
        <w:t>c. Kho ng</w:t>
      </w:r>
      <w:r>
        <w:rPr>
          <w:rFonts w:ascii="Times New Roman" w:hAnsi="Times New Roman"/>
          <w:color w:val="000000"/>
          <w:sz w:val="26"/>
        </w:rPr>
        <w:t>ữ</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đư</w:t>
      </w:r>
      <w:r>
        <w:rPr>
          <w:rFonts w:ascii="Times New Roman" w:hAnsi="Times New Roman"/>
          <w:color w:val="000000"/>
          <w:sz w:val="26"/>
        </w:rPr>
        <w:t>ợ</w:t>
      </w:r>
      <w:r>
        <w:rPr>
          <w:rFonts w:ascii="Times New Roman" w:hAnsi="Times New Roman"/>
          <w:color w:val="000000"/>
          <w:sz w:val="26"/>
        </w:rPr>
        <w:t>c t</w:t>
      </w:r>
      <w:r>
        <w:rPr>
          <w:rFonts w:ascii="Times New Roman" w:hAnsi="Times New Roman"/>
          <w:color w:val="000000"/>
          <w:sz w:val="26"/>
        </w:rPr>
        <w:t>ổ</w:t>
      </w:r>
      <w:r>
        <w:rPr>
          <w:rFonts w:ascii="Times New Roman" w:hAnsi="Times New Roman"/>
          <w:color w:val="000000"/>
          <w:sz w:val="26"/>
        </w:rPr>
        <w:t xml:space="preserve"> ch</w:t>
      </w:r>
      <w:r>
        <w:rPr>
          <w:rFonts w:ascii="Times New Roman" w:hAnsi="Times New Roman"/>
          <w:color w:val="000000"/>
          <w:sz w:val="26"/>
        </w:rPr>
        <w:t>ứ</w:t>
      </w:r>
      <w:r>
        <w:rPr>
          <w:rFonts w:ascii="Times New Roman" w:hAnsi="Times New Roman"/>
          <w:color w:val="000000"/>
          <w:sz w:val="26"/>
        </w:rPr>
        <w:t>c dư</w:t>
      </w:r>
      <w:r>
        <w:rPr>
          <w:rFonts w:ascii="Times New Roman" w:hAnsi="Times New Roman"/>
          <w:color w:val="000000"/>
          <w:sz w:val="26"/>
        </w:rPr>
        <w:t>ớ</w:t>
      </w:r>
      <w:r>
        <w:rPr>
          <w:rFonts w:ascii="Times New Roman" w:hAnsi="Times New Roman"/>
          <w:color w:val="000000"/>
          <w:sz w:val="26"/>
        </w:rPr>
        <w:t>i d</w:t>
      </w:r>
      <w:r>
        <w:rPr>
          <w:rFonts w:ascii="Times New Roman" w:hAnsi="Times New Roman"/>
          <w:color w:val="000000"/>
          <w:sz w:val="26"/>
        </w:rPr>
        <w:t>ạ</w:t>
      </w:r>
      <w:r>
        <w:rPr>
          <w:rFonts w:ascii="Times New Roman" w:hAnsi="Times New Roman"/>
          <w:color w:val="000000"/>
          <w:sz w:val="26"/>
        </w:rPr>
        <w:t>ng các phân đo</w:t>
      </w:r>
      <w:r>
        <w:rPr>
          <w:rFonts w:ascii="Times New Roman" w:hAnsi="Times New Roman"/>
          <w:color w:val="000000"/>
          <w:sz w:val="26"/>
        </w:rPr>
        <w:t>ạ</w:t>
      </w:r>
      <w:r>
        <w:rPr>
          <w:rFonts w:ascii="Times New Roman" w:hAnsi="Times New Roman"/>
          <w:color w:val="000000"/>
          <w:sz w:val="26"/>
        </w:rPr>
        <w:t>n văn b</w:t>
      </w:r>
      <w:r>
        <w:rPr>
          <w:rFonts w:ascii="Times New Roman" w:hAnsi="Times New Roman"/>
          <w:color w:val="000000"/>
          <w:sz w:val="26"/>
        </w:rPr>
        <w:t>ả</w:t>
      </w:r>
      <w:r>
        <w:rPr>
          <w:rFonts w:ascii="Times New Roman" w:hAnsi="Times New Roman"/>
          <w:color w:val="000000"/>
          <w:sz w:val="26"/>
        </w:rPr>
        <w:t>n (text chunks) đ</w:t>
      </w:r>
      <w:r>
        <w:rPr>
          <w:rFonts w:ascii="Times New Roman" w:hAnsi="Times New Roman"/>
          <w:color w:val="000000"/>
          <w:sz w:val="26"/>
        </w:rPr>
        <w:t>ộ</w:t>
      </w:r>
      <w:r>
        <w:rPr>
          <w:rFonts w:ascii="Times New Roman" w:hAnsi="Times New Roman"/>
          <w:color w:val="000000"/>
          <w:sz w:val="26"/>
        </w:rPr>
        <w:t>c l</w:t>
      </w:r>
      <w:r>
        <w:rPr>
          <w:rFonts w:ascii="Times New Roman" w:hAnsi="Times New Roman"/>
          <w:color w:val="000000"/>
          <w:sz w:val="26"/>
        </w:rPr>
        <w:t>ậ</w:t>
      </w:r>
      <w:r>
        <w:rPr>
          <w:rFonts w:ascii="Times New Roman" w:hAnsi="Times New Roman"/>
          <w:color w:val="000000"/>
          <w:sz w:val="26"/>
        </w:rPr>
        <w:t>p, đánh ch</w:t>
      </w:r>
      <w:r>
        <w:rPr>
          <w:rFonts w:ascii="Times New Roman" w:hAnsi="Times New Roman"/>
          <w:color w:val="000000"/>
          <w:sz w:val="26"/>
        </w:rPr>
        <w:t>ỉ</w:t>
      </w:r>
      <w:r>
        <w:rPr>
          <w:rFonts w:ascii="Times New Roman" w:hAnsi="Times New Roman"/>
          <w:color w:val="000000"/>
          <w:sz w:val="26"/>
        </w:rPr>
        <w:t xml:space="preserve"> m</w:t>
      </w:r>
      <w:r>
        <w:rPr>
          <w:rFonts w:ascii="Times New Roman" w:hAnsi="Times New Roman"/>
          <w:color w:val="000000"/>
          <w:sz w:val="26"/>
        </w:rPr>
        <w:t>ụ</w:t>
      </w:r>
      <w:r>
        <w:rPr>
          <w:rFonts w:ascii="Times New Roman" w:hAnsi="Times New Roman"/>
          <w:color w:val="000000"/>
          <w:sz w:val="26"/>
        </w:rPr>
        <w:t>c kép qua BM</w:t>
      </w:r>
      <w:r>
        <w:rPr>
          <w:rFonts w:ascii="Times New Roman" w:hAnsi="Times New Roman"/>
          <w:color w:val="000000"/>
          <w:sz w:val="26"/>
        </w:rPr>
        <w:t>25 và vector dense embedding.</w:t>
      </w:r>
    </w:p>
    <w:p w14:paraId="5FAD4E15" w14:textId="77777777" w:rsidR="00A95657" w:rsidRDefault="00545818">
      <w:pPr>
        <w:spacing w:after="80" w:line="312" w:lineRule="auto"/>
        <w:ind w:firstLine="720"/>
        <w:jc w:val="both"/>
      </w:pPr>
      <w:r>
        <w:rPr>
          <w:rFonts w:ascii="Times New Roman" w:hAnsi="Times New Roman"/>
          <w:i/>
          <w:color w:val="000000"/>
          <w:sz w:val="26"/>
        </w:rPr>
        <w:t>[N</w:t>
      </w:r>
      <w:r>
        <w:rPr>
          <w:rFonts w:ascii="Times New Roman" w:hAnsi="Times New Roman"/>
          <w:i/>
          <w:color w:val="000000"/>
          <w:sz w:val="26"/>
        </w:rPr>
        <w:t>ộ</w:t>
      </w:r>
      <w:r>
        <w:rPr>
          <w:rFonts w:ascii="Times New Roman" w:hAnsi="Times New Roman"/>
          <w:i/>
          <w:color w:val="000000"/>
          <w:sz w:val="26"/>
        </w:rPr>
        <w:t>i dung chi ti</w:t>
      </w:r>
      <w:r>
        <w:rPr>
          <w:rFonts w:ascii="Times New Roman" w:hAnsi="Times New Roman"/>
          <w:i/>
          <w:color w:val="000000"/>
          <w:sz w:val="26"/>
        </w:rPr>
        <w:t>ế</w:t>
      </w:r>
      <w:r>
        <w:rPr>
          <w:rFonts w:ascii="Times New Roman" w:hAnsi="Times New Roman"/>
          <w:i/>
          <w:color w:val="000000"/>
          <w:sz w:val="26"/>
        </w:rPr>
        <w:t>t c</w:t>
      </w:r>
      <w:r>
        <w:rPr>
          <w:rFonts w:ascii="Times New Roman" w:hAnsi="Times New Roman"/>
          <w:i/>
          <w:color w:val="000000"/>
          <w:sz w:val="26"/>
        </w:rPr>
        <w:t>ấ</w:t>
      </w:r>
      <w:r>
        <w:rPr>
          <w:rFonts w:ascii="Times New Roman" w:hAnsi="Times New Roman"/>
          <w:i/>
          <w:color w:val="000000"/>
          <w:sz w:val="26"/>
        </w:rPr>
        <w:t>u trúc kho tri th</w:t>
      </w:r>
      <w:r>
        <w:rPr>
          <w:rFonts w:ascii="Times New Roman" w:hAnsi="Times New Roman"/>
          <w:i/>
          <w:color w:val="000000"/>
          <w:sz w:val="26"/>
        </w:rPr>
        <w:t>ứ</w:t>
      </w:r>
      <w:r>
        <w:rPr>
          <w:rFonts w:ascii="Times New Roman" w:hAnsi="Times New Roman"/>
          <w:i/>
          <w:color w:val="000000"/>
          <w:sz w:val="26"/>
        </w:rPr>
        <w:t>c và mã ngu</w:t>
      </w:r>
      <w:r>
        <w:rPr>
          <w:rFonts w:ascii="Times New Roman" w:hAnsi="Times New Roman"/>
          <w:i/>
          <w:color w:val="000000"/>
          <w:sz w:val="26"/>
        </w:rPr>
        <w:t>ồ</w:t>
      </w:r>
      <w:r>
        <w:rPr>
          <w:rFonts w:ascii="Times New Roman" w:hAnsi="Times New Roman"/>
          <w:i/>
          <w:color w:val="000000"/>
          <w:sz w:val="26"/>
        </w:rPr>
        <w:t>n đánh ch</w:t>
      </w:r>
      <w:r>
        <w:rPr>
          <w:rFonts w:ascii="Times New Roman" w:hAnsi="Times New Roman"/>
          <w:i/>
          <w:color w:val="000000"/>
          <w:sz w:val="26"/>
        </w:rPr>
        <w:t>ỉ</w:t>
      </w:r>
      <w:r>
        <w:rPr>
          <w:rFonts w:ascii="Times New Roman" w:hAnsi="Times New Roman"/>
          <w:i/>
          <w:color w:val="000000"/>
          <w:sz w:val="26"/>
        </w:rPr>
        <w:t xml:space="preserve"> m</w:t>
      </w:r>
      <w:r>
        <w:rPr>
          <w:rFonts w:ascii="Times New Roman" w:hAnsi="Times New Roman"/>
          <w:i/>
          <w:color w:val="000000"/>
          <w:sz w:val="26"/>
        </w:rPr>
        <w:t>ụ</w:t>
      </w:r>
      <w:r>
        <w:rPr>
          <w:rFonts w:ascii="Times New Roman" w:hAnsi="Times New Roman"/>
          <w:i/>
          <w:color w:val="000000"/>
          <w:sz w:val="26"/>
        </w:rPr>
        <w:t>c do thành viên Tr</w:t>
      </w:r>
      <w:r>
        <w:rPr>
          <w:rFonts w:ascii="Times New Roman" w:hAnsi="Times New Roman"/>
          <w:i/>
          <w:color w:val="000000"/>
          <w:sz w:val="26"/>
        </w:rPr>
        <w:t>ầ</w:t>
      </w:r>
      <w:r>
        <w:rPr>
          <w:rFonts w:ascii="Times New Roman" w:hAnsi="Times New Roman"/>
          <w:i/>
          <w:color w:val="000000"/>
          <w:sz w:val="26"/>
        </w:rPr>
        <w:t>n Nguyên Kh</w:t>
      </w:r>
      <w:r>
        <w:rPr>
          <w:rFonts w:ascii="Times New Roman" w:hAnsi="Times New Roman"/>
          <w:i/>
          <w:color w:val="000000"/>
          <w:sz w:val="26"/>
        </w:rPr>
        <w:t>ả</w:t>
      </w:r>
      <w:r>
        <w:rPr>
          <w:rFonts w:ascii="Times New Roman" w:hAnsi="Times New Roman"/>
          <w:i/>
          <w:color w:val="000000"/>
          <w:sz w:val="26"/>
        </w:rPr>
        <w:t>i c</w:t>
      </w:r>
      <w:r>
        <w:rPr>
          <w:rFonts w:ascii="Times New Roman" w:hAnsi="Times New Roman"/>
          <w:i/>
          <w:color w:val="000000"/>
          <w:sz w:val="26"/>
        </w:rPr>
        <w:t>ậ</w:t>
      </w:r>
      <w:r>
        <w:rPr>
          <w:rFonts w:ascii="Times New Roman" w:hAnsi="Times New Roman"/>
          <w:i/>
          <w:color w:val="000000"/>
          <w:sz w:val="26"/>
        </w:rPr>
        <w:t>p nh</w:t>
      </w:r>
      <w:r>
        <w:rPr>
          <w:rFonts w:ascii="Times New Roman" w:hAnsi="Times New Roman"/>
          <w:i/>
          <w:color w:val="000000"/>
          <w:sz w:val="26"/>
        </w:rPr>
        <w:t>ậ</w:t>
      </w:r>
      <w:r>
        <w:rPr>
          <w:rFonts w:ascii="Times New Roman" w:hAnsi="Times New Roman"/>
          <w:i/>
          <w:color w:val="000000"/>
          <w:sz w:val="26"/>
        </w:rPr>
        <w:t>t].</w:t>
      </w:r>
    </w:p>
    <w:p w14:paraId="16995CD0" w14:textId="77777777" w:rsidR="00A95657" w:rsidRDefault="00545818">
      <w:pPr>
        <w:keepNext/>
        <w:spacing w:before="160" w:after="80"/>
        <w:jc w:val="center"/>
      </w:pPr>
      <w:r>
        <w:rPr>
          <w:noProof/>
        </w:rPr>
        <w:drawing>
          <wp:inline distT="0" distB="0" distL="0" distR="0" wp14:anchorId="781FAA3D" wp14:editId="71D2D979">
            <wp:extent cx="5303520" cy="2946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et_distribution.png"/>
                    <pic:cNvPicPr/>
                  </pic:nvPicPr>
                  <pic:blipFill>
                    <a:blip r:embed="rId11"/>
                    <a:stretch>
                      <a:fillRect/>
                    </a:stretch>
                  </pic:blipFill>
                  <pic:spPr>
                    <a:xfrm>
                      <a:off x="0" y="0"/>
                      <a:ext cx="5303520" cy="2946400"/>
                    </a:xfrm>
                    <a:prstGeom prst="rect">
                      <a:avLst/>
                    </a:prstGeom>
                  </pic:spPr>
                </pic:pic>
              </a:graphicData>
            </a:graphic>
          </wp:inline>
        </w:drawing>
      </w:r>
    </w:p>
    <w:p w14:paraId="148A6198" w14:textId="77777777" w:rsidR="00A95657" w:rsidRDefault="00545818">
      <w:pPr>
        <w:spacing w:before="60"/>
        <w:jc w:val="center"/>
      </w:pPr>
      <w:bookmarkStart w:id="48" w:name="bm_fig_3_1"/>
      <w:r>
        <w:rPr>
          <w:rFonts w:ascii="Times New Roman" w:hAnsi="Times New Roman"/>
          <w:b/>
          <w:i/>
          <w:color w:val="000000"/>
          <w:sz w:val="23"/>
        </w:rPr>
        <w:t>Hình 3.1: So sánh quy mô và phân chia d</w:t>
      </w:r>
      <w:r>
        <w:rPr>
          <w:rFonts w:ascii="Times New Roman" w:hAnsi="Times New Roman"/>
          <w:b/>
          <w:i/>
          <w:color w:val="000000"/>
          <w:sz w:val="23"/>
        </w:rPr>
        <w:t>ữ</w:t>
      </w:r>
      <w:r>
        <w:rPr>
          <w:rFonts w:ascii="Times New Roman" w:hAnsi="Times New Roman"/>
          <w:b/>
          <w:i/>
          <w:color w:val="000000"/>
          <w:sz w:val="23"/>
        </w:rPr>
        <w:t xml:space="preserve"> li</w:t>
      </w:r>
      <w:r>
        <w:rPr>
          <w:rFonts w:ascii="Times New Roman" w:hAnsi="Times New Roman"/>
          <w:b/>
          <w:i/>
          <w:color w:val="000000"/>
          <w:sz w:val="23"/>
        </w:rPr>
        <w:t>ệ</w:t>
      </w:r>
      <w:r>
        <w:rPr>
          <w:rFonts w:ascii="Times New Roman" w:hAnsi="Times New Roman"/>
          <w:b/>
          <w:i/>
          <w:color w:val="000000"/>
          <w:sz w:val="23"/>
        </w:rPr>
        <w:t>u gi</w:t>
      </w:r>
      <w:r>
        <w:rPr>
          <w:rFonts w:ascii="Times New Roman" w:hAnsi="Times New Roman"/>
          <w:b/>
          <w:i/>
          <w:color w:val="000000"/>
          <w:sz w:val="23"/>
        </w:rPr>
        <w:t>ữ</w:t>
      </w:r>
      <w:r>
        <w:rPr>
          <w:rFonts w:ascii="Times New Roman" w:hAnsi="Times New Roman"/>
          <w:b/>
          <w:i/>
          <w:color w:val="000000"/>
          <w:sz w:val="23"/>
        </w:rPr>
        <w:t>a các Benchmark ti</w:t>
      </w:r>
      <w:r>
        <w:rPr>
          <w:rFonts w:ascii="Times New Roman" w:hAnsi="Times New Roman"/>
          <w:b/>
          <w:i/>
          <w:color w:val="000000"/>
          <w:sz w:val="23"/>
        </w:rPr>
        <w:t>ế</w:t>
      </w:r>
      <w:r>
        <w:rPr>
          <w:rFonts w:ascii="Times New Roman" w:hAnsi="Times New Roman"/>
          <w:b/>
          <w:i/>
          <w:color w:val="000000"/>
          <w:sz w:val="23"/>
        </w:rPr>
        <w:t>ng Vi</w:t>
      </w:r>
      <w:r>
        <w:rPr>
          <w:rFonts w:ascii="Times New Roman" w:hAnsi="Times New Roman"/>
          <w:b/>
          <w:i/>
          <w:color w:val="000000"/>
          <w:sz w:val="23"/>
        </w:rPr>
        <w:t>ệ</w:t>
      </w:r>
      <w:r>
        <w:rPr>
          <w:rFonts w:ascii="Times New Roman" w:hAnsi="Times New Roman"/>
          <w:b/>
          <w:i/>
          <w:color w:val="000000"/>
          <w:sz w:val="23"/>
        </w:rPr>
        <w:t>t</w:t>
      </w:r>
      <w:bookmarkEnd w:id="48"/>
    </w:p>
    <w:p w14:paraId="1BCEC961" w14:textId="77777777" w:rsidR="00A95657" w:rsidRDefault="00545818">
      <w:r>
        <w:br w:type="page"/>
      </w:r>
    </w:p>
    <w:p w14:paraId="67105AD0" w14:textId="77777777" w:rsidR="00A95657" w:rsidRDefault="00545818">
      <w:pPr>
        <w:pStyle w:val="Heading1"/>
        <w:spacing w:before="280" w:after="120" w:line="288" w:lineRule="auto"/>
      </w:pPr>
      <w:bookmarkStart w:id="49" w:name="bm_c4"/>
      <w:r>
        <w:rPr>
          <w:rFonts w:ascii="Times New Roman" w:hAnsi="Times New Roman"/>
          <w:color w:val="000000"/>
          <w:sz w:val="29"/>
        </w:rPr>
        <w:t>CHƯƠNG 4: PHƯƠNG PHÁP Đ</w:t>
      </w:r>
      <w:r>
        <w:rPr>
          <w:rFonts w:ascii="Times New Roman" w:hAnsi="Times New Roman"/>
          <w:color w:val="000000"/>
          <w:sz w:val="29"/>
        </w:rPr>
        <w:t>Ề</w:t>
      </w:r>
      <w:r>
        <w:rPr>
          <w:rFonts w:ascii="Times New Roman" w:hAnsi="Times New Roman"/>
          <w:color w:val="000000"/>
          <w:sz w:val="29"/>
        </w:rPr>
        <w:t xml:space="preserve"> XU</w:t>
      </w:r>
      <w:r>
        <w:rPr>
          <w:rFonts w:ascii="Times New Roman" w:hAnsi="Times New Roman"/>
          <w:color w:val="000000"/>
          <w:sz w:val="29"/>
        </w:rPr>
        <w:t>Ấ</w:t>
      </w:r>
      <w:r>
        <w:rPr>
          <w:rFonts w:ascii="Times New Roman" w:hAnsi="Times New Roman"/>
          <w:color w:val="000000"/>
          <w:sz w:val="29"/>
        </w:rPr>
        <w:t>T: H</w:t>
      </w:r>
      <w:r>
        <w:rPr>
          <w:rFonts w:ascii="Times New Roman" w:hAnsi="Times New Roman"/>
          <w:color w:val="000000"/>
          <w:sz w:val="29"/>
        </w:rPr>
        <w:t>Ệ</w:t>
      </w:r>
      <w:r>
        <w:rPr>
          <w:rFonts w:ascii="Times New Roman" w:hAnsi="Times New Roman"/>
          <w:color w:val="000000"/>
          <w:sz w:val="29"/>
        </w:rPr>
        <w:t xml:space="preserve"> TH</w:t>
      </w:r>
      <w:r>
        <w:rPr>
          <w:rFonts w:ascii="Times New Roman" w:hAnsi="Times New Roman"/>
          <w:color w:val="000000"/>
          <w:sz w:val="29"/>
        </w:rPr>
        <w:t>Ố</w:t>
      </w:r>
      <w:r>
        <w:rPr>
          <w:rFonts w:ascii="Times New Roman" w:hAnsi="Times New Roman"/>
          <w:color w:val="000000"/>
          <w:sz w:val="29"/>
        </w:rPr>
        <w:t>N</w:t>
      </w:r>
      <w:r>
        <w:rPr>
          <w:rFonts w:ascii="Times New Roman" w:hAnsi="Times New Roman"/>
          <w:color w:val="000000"/>
          <w:sz w:val="29"/>
        </w:rPr>
        <w:t>G SER + TVC + RAG</w:t>
      </w:r>
      <w:bookmarkEnd w:id="49"/>
    </w:p>
    <w:p w14:paraId="7978CFD3" w14:textId="77777777" w:rsidR="00A95657" w:rsidRDefault="00545818">
      <w:pPr>
        <w:pStyle w:val="Heading2"/>
        <w:spacing w:after="80" w:line="288" w:lineRule="auto"/>
      </w:pPr>
      <w:bookmarkStart w:id="50" w:name="bm_c4_1"/>
      <w:r>
        <w:rPr>
          <w:rFonts w:ascii="Times New Roman" w:hAnsi="Times New Roman"/>
          <w:color w:val="000000"/>
          <w:sz w:val="27"/>
        </w:rPr>
        <w:t>4.1. Ki</w:t>
      </w:r>
      <w:r>
        <w:rPr>
          <w:rFonts w:ascii="Times New Roman" w:hAnsi="Times New Roman"/>
          <w:color w:val="000000"/>
          <w:sz w:val="27"/>
        </w:rPr>
        <w:t>ế</w:t>
      </w:r>
      <w:r>
        <w:rPr>
          <w:rFonts w:ascii="Times New Roman" w:hAnsi="Times New Roman"/>
          <w:color w:val="000000"/>
          <w:sz w:val="27"/>
        </w:rPr>
        <w:t>n trúc t</w:t>
      </w:r>
      <w:r>
        <w:rPr>
          <w:rFonts w:ascii="Times New Roman" w:hAnsi="Times New Roman"/>
          <w:color w:val="000000"/>
          <w:sz w:val="27"/>
        </w:rPr>
        <w:t>ổ</w:t>
      </w:r>
      <w:r>
        <w:rPr>
          <w:rFonts w:ascii="Times New Roman" w:hAnsi="Times New Roman"/>
          <w:color w:val="000000"/>
          <w:sz w:val="27"/>
        </w:rPr>
        <w:t>ng th</w:t>
      </w:r>
      <w:r>
        <w:rPr>
          <w:rFonts w:ascii="Times New Roman" w:hAnsi="Times New Roman"/>
          <w:color w:val="000000"/>
          <w:sz w:val="27"/>
        </w:rPr>
        <w:t>ể</w:t>
      </w:r>
      <w:r>
        <w:rPr>
          <w:rFonts w:ascii="Times New Roman" w:hAnsi="Times New Roman"/>
          <w:color w:val="000000"/>
          <w:sz w:val="27"/>
        </w:rPr>
        <w:t xml:space="preserve"> h</w:t>
      </w:r>
      <w:r>
        <w:rPr>
          <w:rFonts w:ascii="Times New Roman" w:hAnsi="Times New Roman"/>
          <w:color w:val="000000"/>
          <w:sz w:val="27"/>
        </w:rPr>
        <w:t>ệ</w:t>
      </w:r>
      <w:r>
        <w:rPr>
          <w:rFonts w:ascii="Times New Roman" w:hAnsi="Times New Roman"/>
          <w:color w:val="000000"/>
          <w:sz w:val="27"/>
        </w:rPr>
        <w:t xml:space="preserve"> th</w:t>
      </w:r>
      <w:r>
        <w:rPr>
          <w:rFonts w:ascii="Times New Roman" w:hAnsi="Times New Roman"/>
          <w:color w:val="000000"/>
          <w:sz w:val="27"/>
        </w:rPr>
        <w:t>ố</w:t>
      </w:r>
      <w:r>
        <w:rPr>
          <w:rFonts w:ascii="Times New Roman" w:hAnsi="Times New Roman"/>
          <w:color w:val="000000"/>
          <w:sz w:val="27"/>
        </w:rPr>
        <w:t>ng</w:t>
      </w:r>
      <w:bookmarkEnd w:id="50"/>
    </w:p>
    <w:p w14:paraId="2AC9D1EE" w14:textId="77777777" w:rsidR="00A95657" w:rsidRDefault="00545818">
      <w:pPr>
        <w:spacing w:after="80" w:line="312" w:lineRule="auto"/>
        <w:ind w:firstLine="720"/>
        <w:jc w:val="both"/>
      </w:pPr>
      <w:r>
        <w:rPr>
          <w:rFonts w:ascii="Times New Roman" w:hAnsi="Times New Roman"/>
          <w:color w:val="000000"/>
          <w:sz w:val="26"/>
        </w:rPr>
        <w:t>H</w:t>
      </w:r>
      <w:r>
        <w:rPr>
          <w:rFonts w:ascii="Times New Roman" w:hAnsi="Times New Roman"/>
          <w:color w:val="000000"/>
          <w:sz w:val="26"/>
        </w:rPr>
        <w:t>ệ</w:t>
      </w:r>
      <w:r>
        <w:rPr>
          <w:rFonts w:ascii="Times New Roman" w:hAnsi="Times New Roman"/>
          <w:color w:val="000000"/>
          <w:sz w:val="26"/>
        </w:rPr>
        <w:t xml:space="preserve"> th</w:t>
      </w:r>
      <w:r>
        <w:rPr>
          <w:rFonts w:ascii="Times New Roman" w:hAnsi="Times New Roman"/>
          <w:color w:val="000000"/>
          <w:sz w:val="26"/>
        </w:rPr>
        <w:t>ố</w:t>
      </w:r>
      <w:r>
        <w:rPr>
          <w:rFonts w:ascii="Times New Roman" w:hAnsi="Times New Roman"/>
          <w:color w:val="000000"/>
          <w:sz w:val="26"/>
        </w:rPr>
        <w:t>ng ki</w:t>
      </w:r>
      <w:r>
        <w:rPr>
          <w:rFonts w:ascii="Times New Roman" w:hAnsi="Times New Roman"/>
          <w:color w:val="000000"/>
          <w:sz w:val="26"/>
        </w:rPr>
        <w:t>ể</w:t>
      </w:r>
      <w:r>
        <w:rPr>
          <w:rFonts w:ascii="Times New Roman" w:hAnsi="Times New Roman"/>
          <w:color w:val="000000"/>
          <w:sz w:val="26"/>
        </w:rPr>
        <w:t>m ch</w:t>
      </w:r>
      <w:r>
        <w:rPr>
          <w:rFonts w:ascii="Times New Roman" w:hAnsi="Times New Roman"/>
          <w:color w:val="000000"/>
          <w:sz w:val="26"/>
        </w:rPr>
        <w:t>ứ</w:t>
      </w:r>
      <w:r>
        <w:rPr>
          <w:rFonts w:ascii="Times New Roman" w:hAnsi="Times New Roman"/>
          <w:color w:val="000000"/>
          <w:sz w:val="26"/>
        </w:rPr>
        <w:t>ng thông tin t</w:t>
      </w:r>
      <w:r>
        <w:rPr>
          <w:rFonts w:ascii="Times New Roman" w:hAnsi="Times New Roman"/>
          <w:color w:val="000000"/>
          <w:sz w:val="26"/>
        </w:rPr>
        <w:t>ự</w:t>
      </w:r>
      <w:r>
        <w:rPr>
          <w:rFonts w:ascii="Times New Roman" w:hAnsi="Times New Roman"/>
          <w:color w:val="000000"/>
          <w:sz w:val="26"/>
        </w:rPr>
        <w:t xml:space="preserve"> đ</w:t>
      </w:r>
      <w:r>
        <w:rPr>
          <w:rFonts w:ascii="Times New Roman" w:hAnsi="Times New Roman"/>
          <w:color w:val="000000"/>
          <w:sz w:val="26"/>
        </w:rPr>
        <w:t>ộ</w:t>
      </w:r>
      <w:r>
        <w:rPr>
          <w:rFonts w:ascii="Times New Roman" w:hAnsi="Times New Roman"/>
          <w:color w:val="000000"/>
          <w:sz w:val="26"/>
        </w:rPr>
        <w:t>ng đ</w:t>
      </w:r>
      <w:r>
        <w:rPr>
          <w:rFonts w:ascii="Times New Roman" w:hAnsi="Times New Roman"/>
          <w:color w:val="000000"/>
          <w:sz w:val="26"/>
        </w:rPr>
        <w:t>ề</w:t>
      </w:r>
      <w:r>
        <w:rPr>
          <w:rFonts w:ascii="Times New Roman" w:hAnsi="Times New Roman"/>
          <w:color w:val="000000"/>
          <w:sz w:val="26"/>
        </w:rPr>
        <w:t xml:space="preserve"> xu</w:t>
      </w:r>
      <w:r>
        <w:rPr>
          <w:rFonts w:ascii="Times New Roman" w:hAnsi="Times New Roman"/>
          <w:color w:val="000000"/>
          <w:sz w:val="26"/>
        </w:rPr>
        <w:t>ấ</w:t>
      </w:r>
      <w:r>
        <w:rPr>
          <w:rFonts w:ascii="Times New Roman" w:hAnsi="Times New Roman"/>
          <w:color w:val="000000"/>
          <w:sz w:val="26"/>
        </w:rPr>
        <w:t>t đư</w:t>
      </w:r>
      <w:r>
        <w:rPr>
          <w:rFonts w:ascii="Times New Roman" w:hAnsi="Times New Roman"/>
          <w:color w:val="000000"/>
          <w:sz w:val="26"/>
        </w:rPr>
        <w:t>ợ</w:t>
      </w:r>
      <w:r>
        <w:rPr>
          <w:rFonts w:ascii="Times New Roman" w:hAnsi="Times New Roman"/>
          <w:color w:val="000000"/>
          <w:sz w:val="26"/>
        </w:rPr>
        <w:t>c xây d</w:t>
      </w:r>
      <w:r>
        <w:rPr>
          <w:rFonts w:ascii="Times New Roman" w:hAnsi="Times New Roman"/>
          <w:color w:val="000000"/>
          <w:sz w:val="26"/>
        </w:rPr>
        <w:t>ự</w:t>
      </w:r>
      <w:r>
        <w:rPr>
          <w:rFonts w:ascii="Times New Roman" w:hAnsi="Times New Roman"/>
          <w:color w:val="000000"/>
          <w:sz w:val="26"/>
        </w:rPr>
        <w:t>ng d</w:t>
      </w:r>
      <w:r>
        <w:rPr>
          <w:rFonts w:ascii="Times New Roman" w:hAnsi="Times New Roman"/>
          <w:color w:val="000000"/>
          <w:sz w:val="26"/>
        </w:rPr>
        <w:t>ự</w:t>
      </w:r>
      <w:r>
        <w:rPr>
          <w:rFonts w:ascii="Times New Roman" w:hAnsi="Times New Roman"/>
          <w:color w:val="000000"/>
          <w:sz w:val="26"/>
        </w:rPr>
        <w:t>a trên mô hình đư</w:t>
      </w:r>
      <w:r>
        <w:rPr>
          <w:rFonts w:ascii="Times New Roman" w:hAnsi="Times New Roman"/>
          <w:color w:val="000000"/>
          <w:sz w:val="26"/>
        </w:rPr>
        <w:t>ờ</w:t>
      </w:r>
      <w:r>
        <w:rPr>
          <w:rFonts w:ascii="Times New Roman" w:hAnsi="Times New Roman"/>
          <w:color w:val="000000"/>
          <w:sz w:val="26"/>
        </w:rPr>
        <w:t xml:space="preserve">ng </w:t>
      </w:r>
      <w:r>
        <w:rPr>
          <w:rFonts w:ascii="Times New Roman" w:hAnsi="Times New Roman"/>
          <w:color w:val="000000"/>
          <w:sz w:val="26"/>
        </w:rPr>
        <w:t>ố</w:t>
      </w:r>
      <w:r>
        <w:rPr>
          <w:rFonts w:ascii="Times New Roman" w:hAnsi="Times New Roman"/>
          <w:color w:val="000000"/>
          <w:sz w:val="26"/>
        </w:rPr>
        <w:t>ng 3 mô-đun liên hoàn: Truy xu</w:t>
      </w:r>
      <w:r>
        <w:rPr>
          <w:rFonts w:ascii="Times New Roman" w:hAnsi="Times New Roman"/>
          <w:color w:val="000000"/>
          <w:sz w:val="26"/>
        </w:rPr>
        <w:t>ấ</w:t>
      </w:r>
      <w:r>
        <w:rPr>
          <w:rFonts w:ascii="Times New Roman" w:hAnsi="Times New Roman"/>
          <w:color w:val="000000"/>
          <w:sz w:val="26"/>
        </w:rPr>
        <w:t>t b</w:t>
      </w:r>
      <w:r>
        <w:rPr>
          <w:rFonts w:ascii="Times New Roman" w:hAnsi="Times New Roman"/>
          <w:color w:val="000000"/>
          <w:sz w:val="26"/>
        </w:rPr>
        <w:t>ằ</w:t>
      </w:r>
      <w:r>
        <w:rPr>
          <w:rFonts w:ascii="Times New Roman" w:hAnsi="Times New Roman"/>
          <w:color w:val="000000"/>
          <w:sz w:val="26"/>
        </w:rPr>
        <w:t>ng ch</w:t>
      </w:r>
      <w:r>
        <w:rPr>
          <w:rFonts w:ascii="Times New Roman" w:hAnsi="Times New Roman"/>
          <w:color w:val="000000"/>
          <w:sz w:val="26"/>
        </w:rPr>
        <w:t>ứ</w:t>
      </w:r>
      <w:r>
        <w:rPr>
          <w:rFonts w:ascii="Times New Roman" w:hAnsi="Times New Roman"/>
          <w:color w:val="000000"/>
          <w:sz w:val="26"/>
        </w:rPr>
        <w:t>ng ng</w:t>
      </w:r>
      <w:r>
        <w:rPr>
          <w:rFonts w:ascii="Times New Roman" w:hAnsi="Times New Roman"/>
          <w:color w:val="000000"/>
          <w:sz w:val="26"/>
        </w:rPr>
        <w:t>ữ</w:t>
      </w:r>
      <w:r>
        <w:rPr>
          <w:rFonts w:ascii="Times New Roman" w:hAnsi="Times New Roman"/>
          <w:color w:val="000000"/>
          <w:sz w:val="26"/>
        </w:rPr>
        <w:t xml:space="preserve"> nghĩa (SER), Phân lo</w:t>
      </w:r>
      <w:r>
        <w:rPr>
          <w:rFonts w:ascii="Times New Roman" w:hAnsi="Times New Roman"/>
          <w:color w:val="000000"/>
          <w:sz w:val="26"/>
        </w:rPr>
        <w:t>ạ</w:t>
      </w:r>
      <w:r>
        <w:rPr>
          <w:rFonts w:ascii="Times New Roman" w:hAnsi="Times New Roman"/>
          <w:color w:val="000000"/>
          <w:sz w:val="26"/>
        </w:rPr>
        <w:t>i phán quy</w:t>
      </w:r>
      <w:r>
        <w:rPr>
          <w:rFonts w:ascii="Times New Roman" w:hAnsi="Times New Roman"/>
          <w:color w:val="000000"/>
          <w:sz w:val="26"/>
        </w:rPr>
        <w:t>ế</w:t>
      </w:r>
      <w:r>
        <w:rPr>
          <w:rFonts w:ascii="Times New Roman" w:hAnsi="Times New Roman"/>
          <w:color w:val="000000"/>
          <w:sz w:val="26"/>
        </w:rPr>
        <w:t>t hai bư</w:t>
      </w:r>
      <w:r>
        <w:rPr>
          <w:rFonts w:ascii="Times New Roman" w:hAnsi="Times New Roman"/>
          <w:color w:val="000000"/>
          <w:sz w:val="26"/>
        </w:rPr>
        <w:t>ớ</w:t>
      </w:r>
      <w:r>
        <w:rPr>
          <w:rFonts w:ascii="Times New Roman" w:hAnsi="Times New Roman"/>
          <w:color w:val="000000"/>
          <w:sz w:val="26"/>
        </w:rPr>
        <w:t>c (TVC), và Sinh l</w:t>
      </w:r>
      <w:r>
        <w:rPr>
          <w:rFonts w:ascii="Times New Roman" w:hAnsi="Times New Roman"/>
          <w:color w:val="000000"/>
          <w:sz w:val="26"/>
        </w:rPr>
        <w:t>ậ</w:t>
      </w:r>
      <w:r>
        <w:rPr>
          <w:rFonts w:ascii="Times New Roman" w:hAnsi="Times New Roman"/>
          <w:color w:val="000000"/>
          <w:sz w:val="26"/>
        </w:rPr>
        <w:t>p lu</w:t>
      </w:r>
      <w:r>
        <w:rPr>
          <w:rFonts w:ascii="Times New Roman" w:hAnsi="Times New Roman"/>
          <w:color w:val="000000"/>
          <w:sz w:val="26"/>
        </w:rPr>
        <w:t>ậ</w:t>
      </w:r>
      <w:r>
        <w:rPr>
          <w:rFonts w:ascii="Times New Roman" w:hAnsi="Times New Roman"/>
          <w:color w:val="000000"/>
          <w:sz w:val="26"/>
        </w:rPr>
        <w:t>n tăng c</w:t>
      </w:r>
      <w:r>
        <w:rPr>
          <w:rFonts w:ascii="Times New Roman" w:hAnsi="Times New Roman"/>
          <w:color w:val="000000"/>
          <w:sz w:val="26"/>
        </w:rPr>
        <w:t>ư</w:t>
      </w:r>
      <w:r>
        <w:rPr>
          <w:rFonts w:ascii="Times New Roman" w:hAnsi="Times New Roman"/>
          <w:color w:val="000000"/>
          <w:sz w:val="26"/>
        </w:rPr>
        <w:t>ờ</w:t>
      </w:r>
      <w:r>
        <w:rPr>
          <w:rFonts w:ascii="Times New Roman" w:hAnsi="Times New Roman"/>
          <w:color w:val="000000"/>
          <w:sz w:val="26"/>
        </w:rPr>
        <w:t>ng truy xu</w:t>
      </w:r>
      <w:r>
        <w:rPr>
          <w:rFonts w:ascii="Times New Roman" w:hAnsi="Times New Roman"/>
          <w:color w:val="000000"/>
          <w:sz w:val="26"/>
        </w:rPr>
        <w:t>ấ</w:t>
      </w:r>
      <w:r>
        <w:rPr>
          <w:rFonts w:ascii="Times New Roman" w:hAnsi="Times New Roman"/>
          <w:color w:val="000000"/>
          <w:sz w:val="26"/>
        </w:rPr>
        <w:t>t (RAG Rationale Generation). Toàn b</w:t>
      </w:r>
      <w:r>
        <w:rPr>
          <w:rFonts w:ascii="Times New Roman" w:hAnsi="Times New Roman"/>
          <w:color w:val="000000"/>
          <w:sz w:val="26"/>
        </w:rPr>
        <w:t>ộ</w:t>
      </w:r>
      <w:r>
        <w:rPr>
          <w:rFonts w:ascii="Times New Roman" w:hAnsi="Times New Roman"/>
          <w:color w:val="000000"/>
          <w:sz w:val="26"/>
        </w:rPr>
        <w:t xml:space="preserve"> ki</w:t>
      </w:r>
      <w:r>
        <w:rPr>
          <w:rFonts w:ascii="Times New Roman" w:hAnsi="Times New Roman"/>
          <w:color w:val="000000"/>
          <w:sz w:val="26"/>
        </w:rPr>
        <w:t>ế</w:t>
      </w:r>
      <w:r>
        <w:rPr>
          <w:rFonts w:ascii="Times New Roman" w:hAnsi="Times New Roman"/>
          <w:color w:val="000000"/>
          <w:sz w:val="26"/>
        </w:rPr>
        <w:t>n trúc đư</w:t>
      </w:r>
      <w:r>
        <w:rPr>
          <w:rFonts w:ascii="Times New Roman" w:hAnsi="Times New Roman"/>
          <w:color w:val="000000"/>
          <w:sz w:val="26"/>
        </w:rPr>
        <w:t>ợ</w:t>
      </w:r>
      <w:r>
        <w:rPr>
          <w:rFonts w:ascii="Times New Roman" w:hAnsi="Times New Roman"/>
          <w:color w:val="000000"/>
          <w:sz w:val="26"/>
        </w:rPr>
        <w:t>c module hóa nh</w:t>
      </w:r>
      <w:r>
        <w:rPr>
          <w:rFonts w:ascii="Times New Roman" w:hAnsi="Times New Roman"/>
          <w:color w:val="000000"/>
          <w:sz w:val="26"/>
        </w:rPr>
        <w:t>ằ</w:t>
      </w:r>
      <w:r>
        <w:rPr>
          <w:rFonts w:ascii="Times New Roman" w:hAnsi="Times New Roman"/>
          <w:color w:val="000000"/>
          <w:sz w:val="26"/>
        </w:rPr>
        <w:t>m đ</w:t>
      </w:r>
      <w:r>
        <w:rPr>
          <w:rFonts w:ascii="Times New Roman" w:hAnsi="Times New Roman"/>
          <w:color w:val="000000"/>
          <w:sz w:val="26"/>
        </w:rPr>
        <w:t>ả</w:t>
      </w:r>
      <w:r>
        <w:rPr>
          <w:rFonts w:ascii="Times New Roman" w:hAnsi="Times New Roman"/>
          <w:color w:val="000000"/>
          <w:sz w:val="26"/>
        </w:rPr>
        <w:t>m b</w:t>
      </w:r>
      <w:r>
        <w:rPr>
          <w:rFonts w:ascii="Times New Roman" w:hAnsi="Times New Roman"/>
          <w:color w:val="000000"/>
          <w:sz w:val="26"/>
        </w:rPr>
        <w:t>ả</w:t>
      </w:r>
      <w:r>
        <w:rPr>
          <w:rFonts w:ascii="Times New Roman" w:hAnsi="Times New Roman"/>
          <w:color w:val="000000"/>
          <w:sz w:val="26"/>
        </w:rPr>
        <w:t>o tính m</w:t>
      </w:r>
      <w:r>
        <w:rPr>
          <w:rFonts w:ascii="Times New Roman" w:hAnsi="Times New Roman"/>
          <w:color w:val="000000"/>
          <w:sz w:val="26"/>
        </w:rPr>
        <w:t>ở</w:t>
      </w:r>
      <w:r>
        <w:rPr>
          <w:rFonts w:ascii="Times New Roman" w:hAnsi="Times New Roman"/>
          <w:color w:val="000000"/>
          <w:sz w:val="26"/>
        </w:rPr>
        <w:t xml:space="preserve"> r</w:t>
      </w:r>
      <w:r>
        <w:rPr>
          <w:rFonts w:ascii="Times New Roman" w:hAnsi="Times New Roman"/>
          <w:color w:val="000000"/>
          <w:sz w:val="26"/>
        </w:rPr>
        <w:t>ộ</w:t>
      </w:r>
      <w:r>
        <w:rPr>
          <w:rFonts w:ascii="Times New Roman" w:hAnsi="Times New Roman"/>
          <w:color w:val="000000"/>
          <w:sz w:val="26"/>
        </w:rPr>
        <w:t>ng cao và kh</w:t>
      </w:r>
      <w:r>
        <w:rPr>
          <w:rFonts w:ascii="Times New Roman" w:hAnsi="Times New Roman"/>
          <w:color w:val="000000"/>
          <w:sz w:val="26"/>
        </w:rPr>
        <w:t>ả</w:t>
      </w:r>
      <w:r>
        <w:rPr>
          <w:rFonts w:ascii="Times New Roman" w:hAnsi="Times New Roman"/>
          <w:color w:val="000000"/>
          <w:sz w:val="26"/>
        </w:rPr>
        <w:t xml:space="preserve"> năng v</w:t>
      </w:r>
      <w:r>
        <w:rPr>
          <w:rFonts w:ascii="Times New Roman" w:hAnsi="Times New Roman"/>
          <w:color w:val="000000"/>
          <w:sz w:val="26"/>
        </w:rPr>
        <w:t>ậ</w:t>
      </w:r>
      <w:r>
        <w:rPr>
          <w:rFonts w:ascii="Times New Roman" w:hAnsi="Times New Roman"/>
          <w:color w:val="000000"/>
          <w:sz w:val="26"/>
        </w:rPr>
        <w:t>n hành t</w:t>
      </w:r>
      <w:r>
        <w:rPr>
          <w:rFonts w:ascii="Times New Roman" w:hAnsi="Times New Roman"/>
          <w:color w:val="000000"/>
          <w:sz w:val="26"/>
        </w:rPr>
        <w:t>ố</w:t>
      </w:r>
      <w:r>
        <w:rPr>
          <w:rFonts w:ascii="Times New Roman" w:hAnsi="Times New Roman"/>
          <w:color w:val="000000"/>
          <w:sz w:val="26"/>
        </w:rPr>
        <w:t>i ưu trên ph</w:t>
      </w:r>
      <w:r>
        <w:rPr>
          <w:rFonts w:ascii="Times New Roman" w:hAnsi="Times New Roman"/>
          <w:color w:val="000000"/>
          <w:sz w:val="26"/>
        </w:rPr>
        <w:t>ầ</w:t>
      </w:r>
      <w:r>
        <w:rPr>
          <w:rFonts w:ascii="Times New Roman" w:hAnsi="Times New Roman"/>
          <w:color w:val="000000"/>
          <w:sz w:val="26"/>
        </w:rPr>
        <w:t>n GPU ph</w:t>
      </w:r>
      <w:r>
        <w:rPr>
          <w:rFonts w:ascii="Times New Roman" w:hAnsi="Times New Roman"/>
          <w:color w:val="000000"/>
          <w:sz w:val="26"/>
        </w:rPr>
        <w:t>ổ</w:t>
      </w:r>
      <w:r>
        <w:rPr>
          <w:rFonts w:ascii="Times New Roman" w:hAnsi="Times New Roman"/>
          <w:color w:val="000000"/>
          <w:sz w:val="26"/>
        </w:rPr>
        <w:t xml:space="preserve"> thông.</w:t>
      </w:r>
    </w:p>
    <w:p w14:paraId="1B87701B" w14:textId="77777777" w:rsidR="00A95657" w:rsidRDefault="00545818">
      <w:pPr>
        <w:keepNext/>
        <w:spacing w:before="160" w:after="80"/>
        <w:jc w:val="center"/>
      </w:pPr>
      <w:r>
        <w:rPr>
          <w:noProof/>
        </w:rPr>
        <w:drawing>
          <wp:inline distT="0" distB="0" distL="0" distR="0" wp14:anchorId="40EDE5C7" wp14:editId="0194CFA6">
            <wp:extent cx="5486400" cy="2971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_architecture.png"/>
                    <pic:cNvPicPr/>
                  </pic:nvPicPr>
                  <pic:blipFill>
                    <a:blip r:embed="rId12"/>
                    <a:stretch>
                      <a:fillRect/>
                    </a:stretch>
                  </pic:blipFill>
                  <pic:spPr>
                    <a:xfrm>
                      <a:off x="0" y="0"/>
                      <a:ext cx="5486400" cy="2971800"/>
                    </a:xfrm>
                    <a:prstGeom prst="rect">
                      <a:avLst/>
                    </a:prstGeom>
                  </pic:spPr>
                </pic:pic>
              </a:graphicData>
            </a:graphic>
          </wp:inline>
        </w:drawing>
      </w:r>
    </w:p>
    <w:p w14:paraId="35E46AB7" w14:textId="77777777" w:rsidR="00A95657" w:rsidRDefault="00545818">
      <w:pPr>
        <w:spacing w:before="60"/>
        <w:jc w:val="center"/>
      </w:pPr>
      <w:bookmarkStart w:id="51" w:name="bm_fig_4_1"/>
      <w:r>
        <w:rPr>
          <w:rFonts w:ascii="Times New Roman" w:hAnsi="Times New Roman"/>
          <w:b/>
          <w:i/>
          <w:color w:val="000000"/>
          <w:sz w:val="23"/>
        </w:rPr>
        <w:t>Hình 4.1: Sơ đ</w:t>
      </w:r>
      <w:r>
        <w:rPr>
          <w:rFonts w:ascii="Times New Roman" w:hAnsi="Times New Roman"/>
          <w:b/>
          <w:i/>
          <w:color w:val="000000"/>
          <w:sz w:val="23"/>
        </w:rPr>
        <w:t>ồ</w:t>
      </w:r>
      <w:r>
        <w:rPr>
          <w:rFonts w:ascii="Times New Roman" w:hAnsi="Times New Roman"/>
          <w:b/>
          <w:i/>
          <w:color w:val="000000"/>
          <w:sz w:val="23"/>
        </w:rPr>
        <w:t xml:space="preserve"> ki</w:t>
      </w:r>
      <w:r>
        <w:rPr>
          <w:rFonts w:ascii="Times New Roman" w:hAnsi="Times New Roman"/>
          <w:b/>
          <w:i/>
          <w:color w:val="000000"/>
          <w:sz w:val="23"/>
        </w:rPr>
        <w:t>ế</w:t>
      </w:r>
      <w:r>
        <w:rPr>
          <w:rFonts w:ascii="Times New Roman" w:hAnsi="Times New Roman"/>
          <w:b/>
          <w:i/>
          <w:color w:val="000000"/>
          <w:sz w:val="23"/>
        </w:rPr>
        <w:t>n trúc t</w:t>
      </w:r>
      <w:r>
        <w:rPr>
          <w:rFonts w:ascii="Times New Roman" w:hAnsi="Times New Roman"/>
          <w:b/>
          <w:i/>
          <w:color w:val="000000"/>
          <w:sz w:val="23"/>
        </w:rPr>
        <w:t>ổ</w:t>
      </w:r>
      <w:r>
        <w:rPr>
          <w:rFonts w:ascii="Times New Roman" w:hAnsi="Times New Roman"/>
          <w:b/>
          <w:i/>
          <w:color w:val="000000"/>
          <w:sz w:val="23"/>
        </w:rPr>
        <w:t>ng th</w:t>
      </w:r>
      <w:r>
        <w:rPr>
          <w:rFonts w:ascii="Times New Roman" w:hAnsi="Times New Roman"/>
          <w:b/>
          <w:i/>
          <w:color w:val="000000"/>
          <w:sz w:val="23"/>
        </w:rPr>
        <w:t>ể</w:t>
      </w:r>
      <w:r>
        <w:rPr>
          <w:rFonts w:ascii="Times New Roman" w:hAnsi="Times New Roman"/>
          <w:b/>
          <w:i/>
          <w:color w:val="000000"/>
          <w:sz w:val="23"/>
        </w:rPr>
        <w:t xml:space="preserve"> h</w:t>
      </w:r>
      <w:r>
        <w:rPr>
          <w:rFonts w:ascii="Times New Roman" w:hAnsi="Times New Roman"/>
          <w:b/>
          <w:i/>
          <w:color w:val="000000"/>
          <w:sz w:val="23"/>
        </w:rPr>
        <w:t>ệ</w:t>
      </w:r>
      <w:r>
        <w:rPr>
          <w:rFonts w:ascii="Times New Roman" w:hAnsi="Times New Roman"/>
          <w:b/>
          <w:i/>
          <w:color w:val="000000"/>
          <w:sz w:val="23"/>
        </w:rPr>
        <w:t xml:space="preserve"> th</w:t>
      </w:r>
      <w:r>
        <w:rPr>
          <w:rFonts w:ascii="Times New Roman" w:hAnsi="Times New Roman"/>
          <w:b/>
          <w:i/>
          <w:color w:val="000000"/>
          <w:sz w:val="23"/>
        </w:rPr>
        <w:t>ố</w:t>
      </w:r>
      <w:r>
        <w:rPr>
          <w:rFonts w:ascii="Times New Roman" w:hAnsi="Times New Roman"/>
          <w:b/>
          <w:i/>
          <w:color w:val="000000"/>
          <w:sz w:val="23"/>
        </w:rPr>
        <w:t>ng SER + TVC + RAG Fact-Checking ti</w:t>
      </w:r>
      <w:r>
        <w:rPr>
          <w:rFonts w:ascii="Times New Roman" w:hAnsi="Times New Roman"/>
          <w:b/>
          <w:i/>
          <w:color w:val="000000"/>
          <w:sz w:val="23"/>
        </w:rPr>
        <w:t>ế</w:t>
      </w:r>
      <w:r>
        <w:rPr>
          <w:rFonts w:ascii="Times New Roman" w:hAnsi="Times New Roman"/>
          <w:b/>
          <w:i/>
          <w:color w:val="000000"/>
          <w:sz w:val="23"/>
        </w:rPr>
        <w:t>ng Vi</w:t>
      </w:r>
      <w:r>
        <w:rPr>
          <w:rFonts w:ascii="Times New Roman" w:hAnsi="Times New Roman"/>
          <w:b/>
          <w:i/>
          <w:color w:val="000000"/>
          <w:sz w:val="23"/>
        </w:rPr>
        <w:t>ệ</w:t>
      </w:r>
      <w:r>
        <w:rPr>
          <w:rFonts w:ascii="Times New Roman" w:hAnsi="Times New Roman"/>
          <w:b/>
          <w:i/>
          <w:color w:val="000000"/>
          <w:sz w:val="23"/>
        </w:rPr>
        <w:t>t</w:t>
      </w:r>
      <w:bookmarkEnd w:id="51"/>
    </w:p>
    <w:p w14:paraId="16DEBD15" w14:textId="77777777" w:rsidR="00A95657" w:rsidRDefault="00545818">
      <w:pPr>
        <w:spacing w:after="80" w:line="312" w:lineRule="auto"/>
        <w:ind w:firstLine="720"/>
        <w:jc w:val="both"/>
      </w:pPr>
      <w:r>
        <w:rPr>
          <w:rFonts w:ascii="Times New Roman" w:hAnsi="Times New Roman"/>
          <w:i/>
          <w:color w:val="000000"/>
          <w:sz w:val="26"/>
        </w:rPr>
        <w:t>[N</w:t>
      </w:r>
      <w:r>
        <w:rPr>
          <w:rFonts w:ascii="Times New Roman" w:hAnsi="Times New Roman"/>
          <w:i/>
          <w:color w:val="000000"/>
          <w:sz w:val="26"/>
        </w:rPr>
        <w:t>ộ</w:t>
      </w:r>
      <w:r>
        <w:rPr>
          <w:rFonts w:ascii="Times New Roman" w:hAnsi="Times New Roman"/>
          <w:i/>
          <w:color w:val="000000"/>
          <w:sz w:val="26"/>
        </w:rPr>
        <w:t>i dung</w:t>
      </w:r>
      <w:r>
        <w:rPr>
          <w:rFonts w:ascii="Times New Roman" w:hAnsi="Times New Roman"/>
          <w:i/>
          <w:color w:val="000000"/>
          <w:sz w:val="26"/>
        </w:rPr>
        <w:t xml:space="preserve"> chi ti</w:t>
      </w:r>
      <w:r>
        <w:rPr>
          <w:rFonts w:ascii="Times New Roman" w:hAnsi="Times New Roman"/>
          <w:i/>
          <w:color w:val="000000"/>
          <w:sz w:val="26"/>
        </w:rPr>
        <w:t>ế</w:t>
      </w:r>
      <w:r>
        <w:rPr>
          <w:rFonts w:ascii="Times New Roman" w:hAnsi="Times New Roman"/>
          <w:i/>
          <w:color w:val="000000"/>
          <w:sz w:val="26"/>
        </w:rPr>
        <w:t>t sơ đ</w:t>
      </w:r>
      <w:r>
        <w:rPr>
          <w:rFonts w:ascii="Times New Roman" w:hAnsi="Times New Roman"/>
          <w:i/>
          <w:color w:val="000000"/>
          <w:sz w:val="26"/>
        </w:rPr>
        <w:t>ồ</w:t>
      </w:r>
      <w:r>
        <w:rPr>
          <w:rFonts w:ascii="Times New Roman" w:hAnsi="Times New Roman"/>
          <w:i/>
          <w:color w:val="000000"/>
          <w:sz w:val="26"/>
        </w:rPr>
        <w:t xml:space="preserve"> lu</w:t>
      </w:r>
      <w:r>
        <w:rPr>
          <w:rFonts w:ascii="Times New Roman" w:hAnsi="Times New Roman"/>
          <w:i/>
          <w:color w:val="000000"/>
          <w:sz w:val="26"/>
        </w:rPr>
        <w:t>ồ</w:t>
      </w:r>
      <w:r>
        <w:rPr>
          <w:rFonts w:ascii="Times New Roman" w:hAnsi="Times New Roman"/>
          <w:i/>
          <w:color w:val="000000"/>
          <w:sz w:val="26"/>
        </w:rPr>
        <w:t>ng d</w:t>
      </w:r>
      <w:r>
        <w:rPr>
          <w:rFonts w:ascii="Times New Roman" w:hAnsi="Times New Roman"/>
          <w:i/>
          <w:color w:val="000000"/>
          <w:sz w:val="26"/>
        </w:rPr>
        <w:t>ữ</w:t>
      </w:r>
      <w:r>
        <w:rPr>
          <w:rFonts w:ascii="Times New Roman" w:hAnsi="Times New Roman"/>
          <w:i/>
          <w:color w:val="000000"/>
          <w:sz w:val="26"/>
        </w:rPr>
        <w:t xml:space="preserve"> li</w:t>
      </w:r>
      <w:r>
        <w:rPr>
          <w:rFonts w:ascii="Times New Roman" w:hAnsi="Times New Roman"/>
          <w:i/>
          <w:color w:val="000000"/>
          <w:sz w:val="26"/>
        </w:rPr>
        <w:t>ệ</w:t>
      </w:r>
      <w:r>
        <w:rPr>
          <w:rFonts w:ascii="Times New Roman" w:hAnsi="Times New Roman"/>
          <w:i/>
          <w:color w:val="000000"/>
          <w:sz w:val="26"/>
        </w:rPr>
        <w:t>u và thi</w:t>
      </w:r>
      <w:r>
        <w:rPr>
          <w:rFonts w:ascii="Times New Roman" w:hAnsi="Times New Roman"/>
          <w:i/>
          <w:color w:val="000000"/>
          <w:sz w:val="26"/>
        </w:rPr>
        <w:t>ế</w:t>
      </w:r>
      <w:r>
        <w:rPr>
          <w:rFonts w:ascii="Times New Roman" w:hAnsi="Times New Roman"/>
          <w:i/>
          <w:color w:val="000000"/>
          <w:sz w:val="26"/>
        </w:rPr>
        <w:t>t k</w:t>
      </w:r>
      <w:r>
        <w:rPr>
          <w:rFonts w:ascii="Times New Roman" w:hAnsi="Times New Roman"/>
          <w:i/>
          <w:color w:val="000000"/>
          <w:sz w:val="26"/>
        </w:rPr>
        <w:t>ế</w:t>
      </w:r>
      <w:r>
        <w:rPr>
          <w:rFonts w:ascii="Times New Roman" w:hAnsi="Times New Roman"/>
          <w:i/>
          <w:color w:val="000000"/>
          <w:sz w:val="26"/>
        </w:rPr>
        <w:t xml:space="preserve"> ki</w:t>
      </w:r>
      <w:r>
        <w:rPr>
          <w:rFonts w:ascii="Times New Roman" w:hAnsi="Times New Roman"/>
          <w:i/>
          <w:color w:val="000000"/>
          <w:sz w:val="26"/>
        </w:rPr>
        <w:t>ế</w:t>
      </w:r>
      <w:r>
        <w:rPr>
          <w:rFonts w:ascii="Times New Roman" w:hAnsi="Times New Roman"/>
          <w:i/>
          <w:color w:val="000000"/>
          <w:sz w:val="26"/>
        </w:rPr>
        <w:t>n trúc do Nhóm trư</w:t>
      </w:r>
      <w:r>
        <w:rPr>
          <w:rFonts w:ascii="Times New Roman" w:hAnsi="Times New Roman"/>
          <w:i/>
          <w:color w:val="000000"/>
          <w:sz w:val="26"/>
        </w:rPr>
        <w:t>ở</w:t>
      </w:r>
      <w:r>
        <w:rPr>
          <w:rFonts w:ascii="Times New Roman" w:hAnsi="Times New Roman"/>
          <w:i/>
          <w:color w:val="000000"/>
          <w:sz w:val="26"/>
        </w:rPr>
        <w:t>ng Nguy</w:t>
      </w:r>
      <w:r>
        <w:rPr>
          <w:rFonts w:ascii="Times New Roman" w:hAnsi="Times New Roman"/>
          <w:i/>
          <w:color w:val="000000"/>
          <w:sz w:val="26"/>
        </w:rPr>
        <w:t>ễ</w:t>
      </w:r>
      <w:r>
        <w:rPr>
          <w:rFonts w:ascii="Times New Roman" w:hAnsi="Times New Roman"/>
          <w:i/>
          <w:color w:val="000000"/>
          <w:sz w:val="26"/>
        </w:rPr>
        <w:t>n H</w:t>
      </w:r>
      <w:r>
        <w:rPr>
          <w:rFonts w:ascii="Times New Roman" w:hAnsi="Times New Roman"/>
          <w:i/>
          <w:color w:val="000000"/>
          <w:sz w:val="26"/>
        </w:rPr>
        <w:t>ữ</w:t>
      </w:r>
      <w:r>
        <w:rPr>
          <w:rFonts w:ascii="Times New Roman" w:hAnsi="Times New Roman"/>
          <w:i/>
          <w:color w:val="000000"/>
          <w:sz w:val="26"/>
        </w:rPr>
        <w:t>u Trí c</w:t>
      </w:r>
      <w:r>
        <w:rPr>
          <w:rFonts w:ascii="Times New Roman" w:hAnsi="Times New Roman"/>
          <w:i/>
          <w:color w:val="000000"/>
          <w:sz w:val="26"/>
        </w:rPr>
        <w:t>ậ</w:t>
      </w:r>
      <w:r>
        <w:rPr>
          <w:rFonts w:ascii="Times New Roman" w:hAnsi="Times New Roman"/>
          <w:i/>
          <w:color w:val="000000"/>
          <w:sz w:val="26"/>
        </w:rPr>
        <w:t>p nh</w:t>
      </w:r>
      <w:r>
        <w:rPr>
          <w:rFonts w:ascii="Times New Roman" w:hAnsi="Times New Roman"/>
          <w:i/>
          <w:color w:val="000000"/>
          <w:sz w:val="26"/>
        </w:rPr>
        <w:t>ậ</w:t>
      </w:r>
      <w:r>
        <w:rPr>
          <w:rFonts w:ascii="Times New Roman" w:hAnsi="Times New Roman"/>
          <w:i/>
          <w:color w:val="000000"/>
          <w:sz w:val="26"/>
        </w:rPr>
        <w:t>t].</w:t>
      </w:r>
    </w:p>
    <w:p w14:paraId="7A0896DB" w14:textId="77777777" w:rsidR="00A95657" w:rsidRDefault="00545818">
      <w:pPr>
        <w:pStyle w:val="Heading2"/>
        <w:spacing w:after="80" w:line="288" w:lineRule="auto"/>
      </w:pPr>
      <w:bookmarkStart w:id="52" w:name="bm_c4_2"/>
      <w:r>
        <w:rPr>
          <w:rFonts w:ascii="Times New Roman" w:hAnsi="Times New Roman"/>
          <w:color w:val="000000"/>
          <w:sz w:val="27"/>
        </w:rPr>
        <w:t>4.2. Mô-đun Truy xu</w:t>
      </w:r>
      <w:r>
        <w:rPr>
          <w:rFonts w:ascii="Times New Roman" w:hAnsi="Times New Roman"/>
          <w:color w:val="000000"/>
          <w:sz w:val="27"/>
        </w:rPr>
        <w:t>ấ</w:t>
      </w:r>
      <w:r>
        <w:rPr>
          <w:rFonts w:ascii="Times New Roman" w:hAnsi="Times New Roman"/>
          <w:color w:val="000000"/>
          <w:sz w:val="27"/>
        </w:rPr>
        <w:t>t b</w:t>
      </w:r>
      <w:r>
        <w:rPr>
          <w:rFonts w:ascii="Times New Roman" w:hAnsi="Times New Roman"/>
          <w:color w:val="000000"/>
          <w:sz w:val="27"/>
        </w:rPr>
        <w:t>ằ</w:t>
      </w:r>
      <w:r>
        <w:rPr>
          <w:rFonts w:ascii="Times New Roman" w:hAnsi="Times New Roman"/>
          <w:color w:val="000000"/>
          <w:sz w:val="27"/>
        </w:rPr>
        <w:t>ng ch</w:t>
      </w:r>
      <w:r>
        <w:rPr>
          <w:rFonts w:ascii="Times New Roman" w:hAnsi="Times New Roman"/>
          <w:color w:val="000000"/>
          <w:sz w:val="27"/>
        </w:rPr>
        <w:t>ứ</w:t>
      </w:r>
      <w:r>
        <w:rPr>
          <w:rFonts w:ascii="Times New Roman" w:hAnsi="Times New Roman"/>
          <w:color w:val="000000"/>
          <w:sz w:val="27"/>
        </w:rPr>
        <w:t>ng ng</w:t>
      </w:r>
      <w:r>
        <w:rPr>
          <w:rFonts w:ascii="Times New Roman" w:hAnsi="Times New Roman"/>
          <w:color w:val="000000"/>
          <w:sz w:val="27"/>
        </w:rPr>
        <w:t>ữ</w:t>
      </w:r>
      <w:r>
        <w:rPr>
          <w:rFonts w:ascii="Times New Roman" w:hAnsi="Times New Roman"/>
          <w:color w:val="000000"/>
          <w:sz w:val="27"/>
        </w:rPr>
        <w:t xml:space="preserve"> nghĩa (Semantic Evidence Retrieval - SER)</w:t>
      </w:r>
      <w:bookmarkEnd w:id="52"/>
    </w:p>
    <w:p w14:paraId="369053A8" w14:textId="77777777" w:rsidR="00A95657" w:rsidRDefault="00545818">
      <w:pPr>
        <w:spacing w:after="80" w:line="312" w:lineRule="auto"/>
        <w:ind w:firstLine="720"/>
        <w:jc w:val="both"/>
      </w:pPr>
      <w:r>
        <w:rPr>
          <w:rFonts w:ascii="Times New Roman" w:hAnsi="Times New Roman"/>
          <w:color w:val="000000"/>
          <w:sz w:val="26"/>
        </w:rPr>
        <w:t>Mô-đun SER ch</w:t>
      </w:r>
      <w:r>
        <w:rPr>
          <w:rFonts w:ascii="Times New Roman" w:hAnsi="Times New Roman"/>
          <w:color w:val="000000"/>
          <w:sz w:val="26"/>
        </w:rPr>
        <w:t>ị</w:t>
      </w:r>
      <w:r>
        <w:rPr>
          <w:rFonts w:ascii="Times New Roman" w:hAnsi="Times New Roman"/>
          <w:color w:val="000000"/>
          <w:sz w:val="26"/>
        </w:rPr>
        <w:t>u trách nhi</w:t>
      </w:r>
      <w:r>
        <w:rPr>
          <w:rFonts w:ascii="Times New Roman" w:hAnsi="Times New Roman"/>
          <w:color w:val="000000"/>
          <w:sz w:val="26"/>
        </w:rPr>
        <w:t>ệ</w:t>
      </w:r>
      <w:r>
        <w:rPr>
          <w:rFonts w:ascii="Times New Roman" w:hAnsi="Times New Roman"/>
          <w:color w:val="000000"/>
          <w:sz w:val="26"/>
        </w:rPr>
        <w:t>m đ</w:t>
      </w:r>
      <w:r>
        <w:rPr>
          <w:rFonts w:ascii="Times New Roman" w:hAnsi="Times New Roman"/>
          <w:color w:val="000000"/>
          <w:sz w:val="26"/>
        </w:rPr>
        <w:t>ị</w:t>
      </w:r>
      <w:r>
        <w:rPr>
          <w:rFonts w:ascii="Times New Roman" w:hAnsi="Times New Roman"/>
          <w:color w:val="000000"/>
          <w:sz w:val="26"/>
        </w:rPr>
        <w:t>nh v</w:t>
      </w:r>
      <w:r>
        <w:rPr>
          <w:rFonts w:ascii="Times New Roman" w:hAnsi="Times New Roman"/>
          <w:color w:val="000000"/>
          <w:sz w:val="26"/>
        </w:rPr>
        <w:t>ị</w:t>
      </w:r>
      <w:r>
        <w:rPr>
          <w:rFonts w:ascii="Times New Roman" w:hAnsi="Times New Roman"/>
          <w:color w:val="000000"/>
          <w:sz w:val="26"/>
        </w:rPr>
        <w:t xml:space="preserve"> và sàng l</w:t>
      </w:r>
      <w:r>
        <w:rPr>
          <w:rFonts w:ascii="Times New Roman" w:hAnsi="Times New Roman"/>
          <w:color w:val="000000"/>
          <w:sz w:val="26"/>
        </w:rPr>
        <w:t>ọ</w:t>
      </w:r>
      <w:r>
        <w:rPr>
          <w:rFonts w:ascii="Times New Roman" w:hAnsi="Times New Roman"/>
          <w:color w:val="000000"/>
          <w:sz w:val="26"/>
        </w:rPr>
        <w:t>c các đo</w:t>
      </w:r>
      <w:r>
        <w:rPr>
          <w:rFonts w:ascii="Times New Roman" w:hAnsi="Times New Roman"/>
          <w:color w:val="000000"/>
          <w:sz w:val="26"/>
        </w:rPr>
        <w:t>ạ</w:t>
      </w:r>
      <w:r>
        <w:rPr>
          <w:rFonts w:ascii="Times New Roman" w:hAnsi="Times New Roman"/>
          <w:color w:val="000000"/>
          <w:sz w:val="26"/>
        </w:rPr>
        <w:t>n văn b</w:t>
      </w:r>
      <w:r>
        <w:rPr>
          <w:rFonts w:ascii="Times New Roman" w:hAnsi="Times New Roman"/>
          <w:color w:val="000000"/>
          <w:sz w:val="26"/>
        </w:rPr>
        <w:t>ả</w:t>
      </w:r>
      <w:r>
        <w:rPr>
          <w:rFonts w:ascii="Times New Roman" w:hAnsi="Times New Roman"/>
          <w:color w:val="000000"/>
          <w:sz w:val="26"/>
        </w:rPr>
        <w:t>n có kh</w:t>
      </w:r>
      <w:r>
        <w:rPr>
          <w:rFonts w:ascii="Times New Roman" w:hAnsi="Times New Roman"/>
          <w:color w:val="000000"/>
          <w:sz w:val="26"/>
        </w:rPr>
        <w:t>ả</w:t>
      </w:r>
      <w:r>
        <w:rPr>
          <w:rFonts w:ascii="Times New Roman" w:hAnsi="Times New Roman"/>
          <w:color w:val="000000"/>
          <w:sz w:val="26"/>
        </w:rPr>
        <w:t xml:space="preserve"> năng </w:t>
      </w:r>
      <w:r>
        <w:rPr>
          <w:rFonts w:ascii="Times New Roman" w:hAnsi="Times New Roman"/>
          <w:color w:val="000000"/>
          <w:sz w:val="26"/>
        </w:rPr>
        <w:t>ch</w:t>
      </w:r>
      <w:r>
        <w:rPr>
          <w:rFonts w:ascii="Times New Roman" w:hAnsi="Times New Roman"/>
          <w:color w:val="000000"/>
          <w:sz w:val="26"/>
        </w:rPr>
        <w:t>ứ</w:t>
      </w:r>
      <w:r>
        <w:rPr>
          <w:rFonts w:ascii="Times New Roman" w:hAnsi="Times New Roman"/>
          <w:color w:val="000000"/>
          <w:sz w:val="26"/>
        </w:rPr>
        <w:t>a b</w:t>
      </w:r>
      <w:r>
        <w:rPr>
          <w:rFonts w:ascii="Times New Roman" w:hAnsi="Times New Roman"/>
          <w:color w:val="000000"/>
          <w:sz w:val="26"/>
        </w:rPr>
        <w:t>ằ</w:t>
      </w:r>
      <w:r>
        <w:rPr>
          <w:rFonts w:ascii="Times New Roman" w:hAnsi="Times New Roman"/>
          <w:color w:val="000000"/>
          <w:sz w:val="26"/>
        </w:rPr>
        <w:t>ng ch</w:t>
      </w:r>
      <w:r>
        <w:rPr>
          <w:rFonts w:ascii="Times New Roman" w:hAnsi="Times New Roman"/>
          <w:color w:val="000000"/>
          <w:sz w:val="26"/>
        </w:rPr>
        <w:t>ứ</w:t>
      </w:r>
      <w:r>
        <w:rPr>
          <w:rFonts w:ascii="Times New Roman" w:hAnsi="Times New Roman"/>
          <w:color w:val="000000"/>
          <w:sz w:val="26"/>
        </w:rPr>
        <w:t>ng xác th</w:t>
      </w:r>
      <w:r>
        <w:rPr>
          <w:rFonts w:ascii="Times New Roman" w:hAnsi="Times New Roman"/>
          <w:color w:val="000000"/>
          <w:sz w:val="26"/>
        </w:rPr>
        <w:t>ự</w:t>
      </w:r>
      <w:r>
        <w:rPr>
          <w:rFonts w:ascii="Times New Roman" w:hAnsi="Times New Roman"/>
          <w:color w:val="000000"/>
          <w:sz w:val="26"/>
        </w:rPr>
        <w:t>c t</w:t>
      </w:r>
      <w:r>
        <w:rPr>
          <w:rFonts w:ascii="Times New Roman" w:hAnsi="Times New Roman"/>
          <w:color w:val="000000"/>
          <w:sz w:val="26"/>
        </w:rPr>
        <w:t>ừ</w:t>
      </w:r>
      <w:r>
        <w:rPr>
          <w:rFonts w:ascii="Times New Roman" w:hAnsi="Times New Roman"/>
          <w:color w:val="000000"/>
          <w:sz w:val="26"/>
        </w:rPr>
        <w:t xml:space="preserve"> kho ng</w:t>
      </w:r>
      <w:r>
        <w:rPr>
          <w:rFonts w:ascii="Times New Roman" w:hAnsi="Times New Roman"/>
          <w:color w:val="000000"/>
          <w:sz w:val="26"/>
        </w:rPr>
        <w:t>ữ</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Ki</w:t>
      </w:r>
      <w:r>
        <w:rPr>
          <w:rFonts w:ascii="Times New Roman" w:hAnsi="Times New Roman"/>
          <w:color w:val="000000"/>
          <w:sz w:val="26"/>
        </w:rPr>
        <w:t>ế</w:t>
      </w:r>
      <w:r>
        <w:rPr>
          <w:rFonts w:ascii="Times New Roman" w:hAnsi="Times New Roman"/>
          <w:color w:val="000000"/>
          <w:sz w:val="26"/>
        </w:rPr>
        <w:t>n trúc k</w:t>
      </w:r>
      <w:r>
        <w:rPr>
          <w:rFonts w:ascii="Times New Roman" w:hAnsi="Times New Roman"/>
          <w:color w:val="000000"/>
          <w:sz w:val="26"/>
        </w:rPr>
        <w:t>ế</w:t>
      </w:r>
      <w:r>
        <w:rPr>
          <w:rFonts w:ascii="Times New Roman" w:hAnsi="Times New Roman"/>
          <w:color w:val="000000"/>
          <w:sz w:val="26"/>
        </w:rPr>
        <w:t>t h</w:t>
      </w:r>
      <w:r>
        <w:rPr>
          <w:rFonts w:ascii="Times New Roman" w:hAnsi="Times New Roman"/>
          <w:color w:val="000000"/>
          <w:sz w:val="26"/>
        </w:rPr>
        <w:t>ợ</w:t>
      </w:r>
      <w:r>
        <w:rPr>
          <w:rFonts w:ascii="Times New Roman" w:hAnsi="Times New Roman"/>
          <w:color w:val="000000"/>
          <w:sz w:val="26"/>
        </w:rPr>
        <w:t>p truy xu</w:t>
      </w:r>
      <w:r>
        <w:rPr>
          <w:rFonts w:ascii="Times New Roman" w:hAnsi="Times New Roman"/>
          <w:color w:val="000000"/>
          <w:sz w:val="26"/>
        </w:rPr>
        <w:t>ấ</w:t>
      </w:r>
      <w:r>
        <w:rPr>
          <w:rFonts w:ascii="Times New Roman" w:hAnsi="Times New Roman"/>
          <w:color w:val="000000"/>
          <w:sz w:val="26"/>
        </w:rPr>
        <w:t>t t</w:t>
      </w:r>
      <w:r>
        <w:rPr>
          <w:rFonts w:ascii="Times New Roman" w:hAnsi="Times New Roman"/>
          <w:color w:val="000000"/>
          <w:sz w:val="26"/>
        </w:rPr>
        <w:t>ừ</w:t>
      </w:r>
      <w:r>
        <w:rPr>
          <w:rFonts w:ascii="Times New Roman" w:hAnsi="Times New Roman"/>
          <w:color w:val="000000"/>
          <w:sz w:val="26"/>
        </w:rPr>
        <w:t xml:space="preserve"> v</w:t>
      </w:r>
      <w:r>
        <w:rPr>
          <w:rFonts w:ascii="Times New Roman" w:hAnsi="Times New Roman"/>
          <w:color w:val="000000"/>
          <w:sz w:val="26"/>
        </w:rPr>
        <w:t>ự</w:t>
      </w:r>
      <w:r>
        <w:rPr>
          <w:rFonts w:ascii="Times New Roman" w:hAnsi="Times New Roman"/>
          <w:color w:val="000000"/>
          <w:sz w:val="26"/>
        </w:rPr>
        <w:t>ng BM25Okapi, truy xu</w:t>
      </w:r>
      <w:r>
        <w:rPr>
          <w:rFonts w:ascii="Times New Roman" w:hAnsi="Times New Roman"/>
          <w:color w:val="000000"/>
          <w:sz w:val="26"/>
        </w:rPr>
        <w:t>ấ</w:t>
      </w:r>
      <w:r>
        <w:rPr>
          <w:rFonts w:ascii="Times New Roman" w:hAnsi="Times New Roman"/>
          <w:color w:val="000000"/>
          <w:sz w:val="26"/>
        </w:rPr>
        <w:t>t vector BGE-M3, dung h</w:t>
      </w:r>
      <w:r>
        <w:rPr>
          <w:rFonts w:ascii="Times New Roman" w:hAnsi="Times New Roman"/>
          <w:color w:val="000000"/>
          <w:sz w:val="26"/>
        </w:rPr>
        <w:t>ợ</w:t>
      </w:r>
      <w:r>
        <w:rPr>
          <w:rFonts w:ascii="Times New Roman" w:hAnsi="Times New Roman"/>
          <w:color w:val="000000"/>
          <w:sz w:val="26"/>
        </w:rPr>
        <w:t>p th</w:t>
      </w:r>
      <w:r>
        <w:rPr>
          <w:rFonts w:ascii="Times New Roman" w:hAnsi="Times New Roman"/>
          <w:color w:val="000000"/>
          <w:sz w:val="26"/>
        </w:rPr>
        <w:t>ứ</w:t>
      </w:r>
      <w:r>
        <w:rPr>
          <w:rFonts w:ascii="Times New Roman" w:hAnsi="Times New Roman"/>
          <w:color w:val="000000"/>
          <w:sz w:val="26"/>
        </w:rPr>
        <w:t xml:space="preserve"> h</w:t>
      </w:r>
      <w:r>
        <w:rPr>
          <w:rFonts w:ascii="Times New Roman" w:hAnsi="Times New Roman"/>
          <w:color w:val="000000"/>
          <w:sz w:val="26"/>
        </w:rPr>
        <w:t>ạ</w:t>
      </w:r>
      <w:r>
        <w:rPr>
          <w:rFonts w:ascii="Times New Roman" w:hAnsi="Times New Roman"/>
          <w:color w:val="000000"/>
          <w:sz w:val="26"/>
        </w:rPr>
        <w:t>ng RRF và tái x</w:t>
      </w:r>
      <w:r>
        <w:rPr>
          <w:rFonts w:ascii="Times New Roman" w:hAnsi="Times New Roman"/>
          <w:color w:val="000000"/>
          <w:sz w:val="26"/>
        </w:rPr>
        <w:t>ế</w:t>
      </w:r>
      <w:r>
        <w:rPr>
          <w:rFonts w:ascii="Times New Roman" w:hAnsi="Times New Roman"/>
          <w:color w:val="000000"/>
          <w:sz w:val="26"/>
        </w:rPr>
        <w:t>p h</w:t>
      </w:r>
      <w:r>
        <w:rPr>
          <w:rFonts w:ascii="Times New Roman" w:hAnsi="Times New Roman"/>
          <w:color w:val="000000"/>
          <w:sz w:val="26"/>
        </w:rPr>
        <w:t>ạ</w:t>
      </w:r>
      <w:r>
        <w:rPr>
          <w:rFonts w:ascii="Times New Roman" w:hAnsi="Times New Roman"/>
          <w:color w:val="000000"/>
          <w:sz w:val="26"/>
        </w:rPr>
        <w:t>ng Cross-Encoder.</w:t>
      </w:r>
    </w:p>
    <w:p w14:paraId="59E636DC" w14:textId="77777777" w:rsidR="00A95657" w:rsidRDefault="00545818">
      <w:pPr>
        <w:spacing w:after="80" w:line="312" w:lineRule="auto"/>
        <w:ind w:firstLine="720"/>
        <w:jc w:val="both"/>
      </w:pPr>
      <w:r>
        <w:rPr>
          <w:rFonts w:ascii="Times New Roman" w:hAnsi="Times New Roman"/>
          <w:i/>
          <w:color w:val="000000"/>
          <w:sz w:val="26"/>
        </w:rPr>
        <w:t>[N</w:t>
      </w:r>
      <w:r>
        <w:rPr>
          <w:rFonts w:ascii="Times New Roman" w:hAnsi="Times New Roman"/>
          <w:i/>
          <w:color w:val="000000"/>
          <w:sz w:val="26"/>
        </w:rPr>
        <w:t>ộ</w:t>
      </w:r>
      <w:r>
        <w:rPr>
          <w:rFonts w:ascii="Times New Roman" w:hAnsi="Times New Roman"/>
          <w:i/>
          <w:color w:val="000000"/>
          <w:sz w:val="26"/>
        </w:rPr>
        <w:t>i dung chi ti</w:t>
      </w:r>
      <w:r>
        <w:rPr>
          <w:rFonts w:ascii="Times New Roman" w:hAnsi="Times New Roman"/>
          <w:i/>
          <w:color w:val="000000"/>
          <w:sz w:val="26"/>
        </w:rPr>
        <w:t>ế</w:t>
      </w:r>
      <w:r>
        <w:rPr>
          <w:rFonts w:ascii="Times New Roman" w:hAnsi="Times New Roman"/>
          <w:i/>
          <w:color w:val="000000"/>
          <w:sz w:val="26"/>
        </w:rPr>
        <w:t>t gi</w:t>
      </w:r>
      <w:r>
        <w:rPr>
          <w:rFonts w:ascii="Times New Roman" w:hAnsi="Times New Roman"/>
          <w:i/>
          <w:color w:val="000000"/>
          <w:sz w:val="26"/>
        </w:rPr>
        <w:t>ả</w:t>
      </w:r>
      <w:r>
        <w:rPr>
          <w:rFonts w:ascii="Times New Roman" w:hAnsi="Times New Roman"/>
          <w:i/>
          <w:color w:val="000000"/>
          <w:sz w:val="26"/>
        </w:rPr>
        <w:t>i thu</w:t>
      </w:r>
      <w:r>
        <w:rPr>
          <w:rFonts w:ascii="Times New Roman" w:hAnsi="Times New Roman"/>
          <w:i/>
          <w:color w:val="000000"/>
          <w:sz w:val="26"/>
        </w:rPr>
        <w:t>ậ</w:t>
      </w:r>
      <w:r>
        <w:rPr>
          <w:rFonts w:ascii="Times New Roman" w:hAnsi="Times New Roman"/>
          <w:i/>
          <w:color w:val="000000"/>
          <w:sz w:val="26"/>
        </w:rPr>
        <w:t>t truy xu</w:t>
      </w:r>
      <w:r>
        <w:rPr>
          <w:rFonts w:ascii="Times New Roman" w:hAnsi="Times New Roman"/>
          <w:i/>
          <w:color w:val="000000"/>
          <w:sz w:val="26"/>
        </w:rPr>
        <w:t>ấ</w:t>
      </w:r>
      <w:r>
        <w:rPr>
          <w:rFonts w:ascii="Times New Roman" w:hAnsi="Times New Roman"/>
          <w:i/>
          <w:color w:val="000000"/>
          <w:sz w:val="26"/>
        </w:rPr>
        <w:t>t lai ghép và siêu tham s</w:t>
      </w:r>
      <w:r>
        <w:rPr>
          <w:rFonts w:ascii="Times New Roman" w:hAnsi="Times New Roman"/>
          <w:i/>
          <w:color w:val="000000"/>
          <w:sz w:val="26"/>
        </w:rPr>
        <w:t>ố</w:t>
      </w:r>
      <w:r>
        <w:rPr>
          <w:rFonts w:ascii="Times New Roman" w:hAnsi="Times New Roman"/>
          <w:i/>
          <w:color w:val="000000"/>
          <w:sz w:val="26"/>
        </w:rPr>
        <w:t xml:space="preserve"> do Nhóm trư</w:t>
      </w:r>
      <w:r>
        <w:rPr>
          <w:rFonts w:ascii="Times New Roman" w:hAnsi="Times New Roman"/>
          <w:i/>
          <w:color w:val="000000"/>
          <w:sz w:val="26"/>
        </w:rPr>
        <w:t>ở</w:t>
      </w:r>
      <w:r>
        <w:rPr>
          <w:rFonts w:ascii="Times New Roman" w:hAnsi="Times New Roman"/>
          <w:i/>
          <w:color w:val="000000"/>
          <w:sz w:val="26"/>
        </w:rPr>
        <w:t>ng Nguy</w:t>
      </w:r>
      <w:r>
        <w:rPr>
          <w:rFonts w:ascii="Times New Roman" w:hAnsi="Times New Roman"/>
          <w:i/>
          <w:color w:val="000000"/>
          <w:sz w:val="26"/>
        </w:rPr>
        <w:t>ễ</w:t>
      </w:r>
      <w:r>
        <w:rPr>
          <w:rFonts w:ascii="Times New Roman" w:hAnsi="Times New Roman"/>
          <w:i/>
          <w:color w:val="000000"/>
          <w:sz w:val="26"/>
        </w:rPr>
        <w:t>n H</w:t>
      </w:r>
      <w:r>
        <w:rPr>
          <w:rFonts w:ascii="Times New Roman" w:hAnsi="Times New Roman"/>
          <w:i/>
          <w:color w:val="000000"/>
          <w:sz w:val="26"/>
        </w:rPr>
        <w:t>ữ</w:t>
      </w:r>
      <w:r>
        <w:rPr>
          <w:rFonts w:ascii="Times New Roman" w:hAnsi="Times New Roman"/>
          <w:i/>
          <w:color w:val="000000"/>
          <w:sz w:val="26"/>
        </w:rPr>
        <w:t>u Trí c</w:t>
      </w:r>
      <w:r>
        <w:rPr>
          <w:rFonts w:ascii="Times New Roman" w:hAnsi="Times New Roman"/>
          <w:i/>
          <w:color w:val="000000"/>
          <w:sz w:val="26"/>
        </w:rPr>
        <w:t>ậ</w:t>
      </w:r>
      <w:r>
        <w:rPr>
          <w:rFonts w:ascii="Times New Roman" w:hAnsi="Times New Roman"/>
          <w:i/>
          <w:color w:val="000000"/>
          <w:sz w:val="26"/>
        </w:rPr>
        <w:t>p nh</w:t>
      </w:r>
      <w:r>
        <w:rPr>
          <w:rFonts w:ascii="Times New Roman" w:hAnsi="Times New Roman"/>
          <w:i/>
          <w:color w:val="000000"/>
          <w:sz w:val="26"/>
        </w:rPr>
        <w:t>ậ</w:t>
      </w:r>
      <w:r>
        <w:rPr>
          <w:rFonts w:ascii="Times New Roman" w:hAnsi="Times New Roman"/>
          <w:i/>
          <w:color w:val="000000"/>
          <w:sz w:val="26"/>
        </w:rPr>
        <w:t>t].</w:t>
      </w:r>
    </w:p>
    <w:p w14:paraId="6FD38629" w14:textId="77777777" w:rsidR="00A95657" w:rsidRDefault="00545818">
      <w:pPr>
        <w:pStyle w:val="Heading2"/>
        <w:spacing w:after="80" w:line="288" w:lineRule="auto"/>
      </w:pPr>
      <w:bookmarkStart w:id="53" w:name="bm_c4_3"/>
      <w:r>
        <w:rPr>
          <w:rFonts w:ascii="Times New Roman" w:hAnsi="Times New Roman"/>
          <w:color w:val="000000"/>
          <w:sz w:val="27"/>
        </w:rPr>
        <w:t>4.3. Mô-đun Phân lo</w:t>
      </w:r>
      <w:r>
        <w:rPr>
          <w:rFonts w:ascii="Times New Roman" w:hAnsi="Times New Roman"/>
          <w:color w:val="000000"/>
          <w:sz w:val="27"/>
        </w:rPr>
        <w:t>ạ</w:t>
      </w:r>
      <w:r>
        <w:rPr>
          <w:rFonts w:ascii="Times New Roman" w:hAnsi="Times New Roman"/>
          <w:color w:val="000000"/>
          <w:sz w:val="27"/>
        </w:rPr>
        <w:t>i phán quy</w:t>
      </w:r>
      <w:r>
        <w:rPr>
          <w:rFonts w:ascii="Times New Roman" w:hAnsi="Times New Roman"/>
          <w:color w:val="000000"/>
          <w:sz w:val="27"/>
        </w:rPr>
        <w:t>ế</w:t>
      </w:r>
      <w:r>
        <w:rPr>
          <w:rFonts w:ascii="Times New Roman" w:hAnsi="Times New Roman"/>
          <w:color w:val="000000"/>
          <w:sz w:val="27"/>
        </w:rPr>
        <w:t>t hai bư</w:t>
      </w:r>
      <w:r>
        <w:rPr>
          <w:rFonts w:ascii="Times New Roman" w:hAnsi="Times New Roman"/>
          <w:color w:val="000000"/>
          <w:sz w:val="27"/>
        </w:rPr>
        <w:t>ớ</w:t>
      </w:r>
      <w:r>
        <w:rPr>
          <w:rFonts w:ascii="Times New Roman" w:hAnsi="Times New Roman"/>
          <w:color w:val="000000"/>
          <w:sz w:val="27"/>
        </w:rPr>
        <w:t>c (Two-step Verdict Classification - TVC)</w:t>
      </w:r>
      <w:bookmarkEnd w:id="53"/>
    </w:p>
    <w:p w14:paraId="20CED6D8" w14:textId="77777777" w:rsidR="00A95657" w:rsidRDefault="00545818">
      <w:pPr>
        <w:spacing w:after="80" w:line="312" w:lineRule="auto"/>
        <w:ind w:firstLine="720"/>
        <w:jc w:val="both"/>
      </w:pPr>
      <w:r>
        <w:rPr>
          <w:rFonts w:ascii="Times New Roman" w:hAnsi="Times New Roman"/>
          <w:color w:val="000000"/>
          <w:sz w:val="26"/>
        </w:rPr>
        <w:t>Mô-đun TVC gi</w:t>
      </w:r>
      <w:r>
        <w:rPr>
          <w:rFonts w:ascii="Times New Roman" w:hAnsi="Times New Roman"/>
          <w:color w:val="000000"/>
          <w:sz w:val="26"/>
        </w:rPr>
        <w:t>ả</w:t>
      </w:r>
      <w:r>
        <w:rPr>
          <w:rFonts w:ascii="Times New Roman" w:hAnsi="Times New Roman"/>
          <w:color w:val="000000"/>
          <w:sz w:val="26"/>
        </w:rPr>
        <w:t>i quy</w:t>
      </w:r>
      <w:r>
        <w:rPr>
          <w:rFonts w:ascii="Times New Roman" w:hAnsi="Times New Roman"/>
          <w:color w:val="000000"/>
          <w:sz w:val="26"/>
        </w:rPr>
        <w:t>ế</w:t>
      </w:r>
      <w:r>
        <w:rPr>
          <w:rFonts w:ascii="Times New Roman" w:hAnsi="Times New Roman"/>
          <w:color w:val="000000"/>
          <w:sz w:val="26"/>
        </w:rPr>
        <w:t>t đi</w:t>
      </w:r>
      <w:r>
        <w:rPr>
          <w:rFonts w:ascii="Times New Roman" w:hAnsi="Times New Roman"/>
          <w:color w:val="000000"/>
          <w:sz w:val="26"/>
        </w:rPr>
        <w:t>ể</w:t>
      </w:r>
      <w:r>
        <w:rPr>
          <w:rFonts w:ascii="Times New Roman" w:hAnsi="Times New Roman"/>
          <w:color w:val="000000"/>
          <w:sz w:val="26"/>
        </w:rPr>
        <w:t>m ngh</w:t>
      </w:r>
      <w:r>
        <w:rPr>
          <w:rFonts w:ascii="Times New Roman" w:hAnsi="Times New Roman"/>
          <w:color w:val="000000"/>
          <w:sz w:val="26"/>
        </w:rPr>
        <w:t>ẽ</w:t>
      </w:r>
      <w:r>
        <w:rPr>
          <w:rFonts w:ascii="Times New Roman" w:hAnsi="Times New Roman"/>
          <w:color w:val="000000"/>
          <w:sz w:val="26"/>
        </w:rPr>
        <w:t>n kinh đi</w:t>
      </w:r>
      <w:r>
        <w:rPr>
          <w:rFonts w:ascii="Times New Roman" w:hAnsi="Times New Roman"/>
          <w:color w:val="000000"/>
          <w:sz w:val="26"/>
        </w:rPr>
        <w:t>ể</w:t>
      </w:r>
      <w:r>
        <w:rPr>
          <w:rFonts w:ascii="Times New Roman" w:hAnsi="Times New Roman"/>
          <w:color w:val="000000"/>
          <w:sz w:val="26"/>
        </w:rPr>
        <w:t>n c</w:t>
      </w:r>
      <w:r>
        <w:rPr>
          <w:rFonts w:ascii="Times New Roman" w:hAnsi="Times New Roman"/>
          <w:color w:val="000000"/>
          <w:sz w:val="26"/>
        </w:rPr>
        <w:t>ủ</w:t>
      </w:r>
      <w:r>
        <w:rPr>
          <w:rFonts w:ascii="Times New Roman" w:hAnsi="Times New Roman"/>
          <w:color w:val="000000"/>
          <w:sz w:val="26"/>
        </w:rPr>
        <w:t>a bài toán Fact-Checking b</w:t>
      </w:r>
      <w:r>
        <w:rPr>
          <w:rFonts w:ascii="Times New Roman" w:hAnsi="Times New Roman"/>
          <w:color w:val="000000"/>
          <w:sz w:val="26"/>
        </w:rPr>
        <w:t>ằ</w:t>
      </w:r>
      <w:r>
        <w:rPr>
          <w:rFonts w:ascii="Times New Roman" w:hAnsi="Times New Roman"/>
          <w:color w:val="000000"/>
          <w:sz w:val="26"/>
        </w:rPr>
        <w:t>ng cách phân rã bài toán 3 nhãn thành hai b</w:t>
      </w:r>
      <w:r>
        <w:rPr>
          <w:rFonts w:ascii="Times New Roman" w:hAnsi="Times New Roman"/>
          <w:color w:val="000000"/>
          <w:sz w:val="26"/>
        </w:rPr>
        <w:t>ộ</w:t>
      </w:r>
      <w:r>
        <w:rPr>
          <w:rFonts w:ascii="Times New Roman" w:hAnsi="Times New Roman"/>
          <w:color w:val="000000"/>
          <w:sz w:val="26"/>
        </w:rPr>
        <w:t xml:space="preserve"> phân lo</w:t>
      </w:r>
      <w:r>
        <w:rPr>
          <w:rFonts w:ascii="Times New Roman" w:hAnsi="Times New Roman"/>
          <w:color w:val="000000"/>
          <w:sz w:val="26"/>
        </w:rPr>
        <w:t>ạ</w:t>
      </w:r>
      <w:r>
        <w:rPr>
          <w:rFonts w:ascii="Times New Roman" w:hAnsi="Times New Roman"/>
          <w:color w:val="000000"/>
          <w:sz w:val="26"/>
        </w:rPr>
        <w:t>i nh</w:t>
      </w:r>
      <w:r>
        <w:rPr>
          <w:rFonts w:ascii="Times New Roman" w:hAnsi="Times New Roman"/>
          <w:color w:val="000000"/>
          <w:sz w:val="26"/>
        </w:rPr>
        <w:t>ị</w:t>
      </w:r>
      <w:r>
        <w:rPr>
          <w:rFonts w:ascii="Times New Roman" w:hAnsi="Times New Roman"/>
          <w:color w:val="000000"/>
          <w:sz w:val="26"/>
        </w:rPr>
        <w:t xml:space="preserve"> phân liên ti</w:t>
      </w:r>
      <w:r>
        <w:rPr>
          <w:rFonts w:ascii="Times New Roman" w:hAnsi="Times New Roman"/>
          <w:color w:val="000000"/>
          <w:sz w:val="26"/>
        </w:rPr>
        <w:t>ế</w:t>
      </w:r>
      <w:r>
        <w:rPr>
          <w:rFonts w:ascii="Times New Roman" w:hAnsi="Times New Roman"/>
          <w:color w:val="000000"/>
          <w:sz w:val="26"/>
        </w:rPr>
        <w:t>p: Bư</w:t>
      </w:r>
      <w:r>
        <w:rPr>
          <w:rFonts w:ascii="Times New Roman" w:hAnsi="Times New Roman"/>
          <w:color w:val="000000"/>
          <w:sz w:val="26"/>
        </w:rPr>
        <w:t>ớ</w:t>
      </w:r>
      <w:r>
        <w:rPr>
          <w:rFonts w:ascii="Times New Roman" w:hAnsi="Times New Roman"/>
          <w:color w:val="000000"/>
          <w:sz w:val="26"/>
        </w:rPr>
        <w:t>c 1 (B</w:t>
      </w:r>
      <w:r>
        <w:rPr>
          <w:rFonts w:ascii="Times New Roman" w:hAnsi="Times New Roman"/>
          <w:color w:val="000000"/>
          <w:sz w:val="26"/>
        </w:rPr>
        <w:t>ộ</w:t>
      </w:r>
      <w:r>
        <w:rPr>
          <w:rFonts w:ascii="Times New Roman" w:hAnsi="Times New Roman"/>
          <w:color w:val="000000"/>
          <w:sz w:val="26"/>
        </w:rPr>
        <w:t xml:space="preserve"> l</w:t>
      </w:r>
      <w:r>
        <w:rPr>
          <w:rFonts w:ascii="Times New Roman" w:hAnsi="Times New Roman"/>
          <w:color w:val="000000"/>
          <w:sz w:val="26"/>
        </w:rPr>
        <w:t>ọ</w:t>
      </w:r>
      <w:r>
        <w:rPr>
          <w:rFonts w:ascii="Times New Roman" w:hAnsi="Times New Roman"/>
          <w:color w:val="000000"/>
          <w:sz w:val="26"/>
        </w:rPr>
        <w:t>c tính đ</w:t>
      </w:r>
      <w:r>
        <w:rPr>
          <w:rFonts w:ascii="Times New Roman" w:hAnsi="Times New Roman"/>
          <w:color w:val="000000"/>
          <w:sz w:val="26"/>
        </w:rPr>
        <w:t>ầ</w:t>
      </w:r>
      <w:r>
        <w:rPr>
          <w:rFonts w:ascii="Times New Roman" w:hAnsi="Times New Roman"/>
          <w:color w:val="000000"/>
          <w:sz w:val="26"/>
        </w:rPr>
        <w:t>y đ</w:t>
      </w:r>
      <w:r>
        <w:rPr>
          <w:rFonts w:ascii="Times New Roman" w:hAnsi="Times New Roman"/>
          <w:color w:val="000000"/>
          <w:sz w:val="26"/>
        </w:rPr>
        <w:t>ủ</w:t>
      </w:r>
      <w:r>
        <w:rPr>
          <w:rFonts w:ascii="Times New Roman" w:hAnsi="Times New Roman"/>
          <w:color w:val="000000"/>
          <w:sz w:val="26"/>
        </w:rPr>
        <w:t xml:space="preserve"> - Sufficiency Filter) và Bư</w:t>
      </w:r>
      <w:r>
        <w:rPr>
          <w:rFonts w:ascii="Times New Roman" w:hAnsi="Times New Roman"/>
          <w:color w:val="000000"/>
          <w:sz w:val="26"/>
        </w:rPr>
        <w:t>ớ</w:t>
      </w:r>
      <w:r>
        <w:rPr>
          <w:rFonts w:ascii="Times New Roman" w:hAnsi="Times New Roman"/>
          <w:color w:val="000000"/>
          <w:sz w:val="26"/>
        </w:rPr>
        <w:t>c 2 (Xác minh l</w:t>
      </w:r>
      <w:r>
        <w:rPr>
          <w:rFonts w:ascii="Times New Roman" w:hAnsi="Times New Roman"/>
          <w:color w:val="000000"/>
          <w:sz w:val="26"/>
        </w:rPr>
        <w:t>ậ</w:t>
      </w:r>
      <w:r>
        <w:rPr>
          <w:rFonts w:ascii="Times New Roman" w:hAnsi="Times New Roman"/>
          <w:color w:val="000000"/>
          <w:sz w:val="26"/>
        </w:rPr>
        <w:t>p trư</w:t>
      </w:r>
      <w:r>
        <w:rPr>
          <w:rFonts w:ascii="Times New Roman" w:hAnsi="Times New Roman"/>
          <w:color w:val="000000"/>
          <w:sz w:val="26"/>
        </w:rPr>
        <w:t>ờ</w:t>
      </w:r>
      <w:r>
        <w:rPr>
          <w:rFonts w:ascii="Times New Roman" w:hAnsi="Times New Roman"/>
          <w:color w:val="000000"/>
          <w:sz w:val="26"/>
        </w:rPr>
        <w:t>ng - Stance Verification).</w:t>
      </w:r>
    </w:p>
    <w:p w14:paraId="3A14F15D" w14:textId="77777777" w:rsidR="00A95657" w:rsidRDefault="00545818">
      <w:pPr>
        <w:spacing w:after="80" w:line="312" w:lineRule="auto"/>
        <w:ind w:firstLine="720"/>
        <w:jc w:val="both"/>
      </w:pPr>
      <w:r>
        <w:rPr>
          <w:rFonts w:ascii="Times New Roman" w:hAnsi="Times New Roman"/>
          <w:i/>
          <w:color w:val="000000"/>
          <w:sz w:val="26"/>
        </w:rPr>
        <w:t>[N</w:t>
      </w:r>
      <w:r>
        <w:rPr>
          <w:rFonts w:ascii="Times New Roman" w:hAnsi="Times New Roman"/>
          <w:i/>
          <w:color w:val="000000"/>
          <w:sz w:val="26"/>
        </w:rPr>
        <w:t>ộ</w:t>
      </w:r>
      <w:r>
        <w:rPr>
          <w:rFonts w:ascii="Times New Roman" w:hAnsi="Times New Roman"/>
          <w:i/>
          <w:color w:val="000000"/>
          <w:sz w:val="26"/>
        </w:rPr>
        <w:t>i dung chi ti</w:t>
      </w:r>
      <w:r>
        <w:rPr>
          <w:rFonts w:ascii="Times New Roman" w:hAnsi="Times New Roman"/>
          <w:i/>
          <w:color w:val="000000"/>
          <w:sz w:val="26"/>
        </w:rPr>
        <w:t>ế</w:t>
      </w:r>
      <w:r>
        <w:rPr>
          <w:rFonts w:ascii="Times New Roman" w:hAnsi="Times New Roman"/>
          <w:i/>
          <w:color w:val="000000"/>
          <w:sz w:val="26"/>
        </w:rPr>
        <w:t>t thi</w:t>
      </w:r>
      <w:r>
        <w:rPr>
          <w:rFonts w:ascii="Times New Roman" w:hAnsi="Times New Roman"/>
          <w:i/>
          <w:color w:val="000000"/>
          <w:sz w:val="26"/>
        </w:rPr>
        <w:t>ế</w:t>
      </w:r>
      <w:r>
        <w:rPr>
          <w:rFonts w:ascii="Times New Roman" w:hAnsi="Times New Roman"/>
          <w:i/>
          <w:color w:val="000000"/>
          <w:sz w:val="26"/>
        </w:rPr>
        <w:t>t k</w:t>
      </w:r>
      <w:r>
        <w:rPr>
          <w:rFonts w:ascii="Times New Roman" w:hAnsi="Times New Roman"/>
          <w:i/>
          <w:color w:val="000000"/>
          <w:sz w:val="26"/>
        </w:rPr>
        <w:t>ế</w:t>
      </w:r>
      <w:r>
        <w:rPr>
          <w:rFonts w:ascii="Times New Roman" w:hAnsi="Times New Roman"/>
          <w:i/>
          <w:color w:val="000000"/>
          <w:sz w:val="26"/>
        </w:rPr>
        <w:t xml:space="preserve"> k</w:t>
      </w:r>
      <w:r>
        <w:rPr>
          <w:rFonts w:ascii="Times New Roman" w:hAnsi="Times New Roman"/>
          <w:i/>
          <w:color w:val="000000"/>
          <w:sz w:val="26"/>
        </w:rPr>
        <w:t>ỹ</w:t>
      </w:r>
      <w:r>
        <w:rPr>
          <w:rFonts w:ascii="Times New Roman" w:hAnsi="Times New Roman"/>
          <w:i/>
          <w:color w:val="000000"/>
          <w:sz w:val="26"/>
        </w:rPr>
        <w:t xml:space="preserve"> ngh</w:t>
      </w:r>
      <w:r>
        <w:rPr>
          <w:rFonts w:ascii="Times New Roman" w:hAnsi="Times New Roman"/>
          <w:i/>
          <w:color w:val="000000"/>
          <w:sz w:val="26"/>
        </w:rPr>
        <w:t>ệ</w:t>
      </w:r>
      <w:r>
        <w:rPr>
          <w:rFonts w:ascii="Times New Roman" w:hAnsi="Times New Roman"/>
          <w:i/>
          <w:color w:val="000000"/>
          <w:sz w:val="26"/>
        </w:rPr>
        <w:t xml:space="preserve"> Prompting và cơ ch</w:t>
      </w:r>
      <w:r>
        <w:rPr>
          <w:rFonts w:ascii="Times New Roman" w:hAnsi="Times New Roman"/>
          <w:i/>
          <w:color w:val="000000"/>
          <w:sz w:val="26"/>
        </w:rPr>
        <w:t>ế</w:t>
      </w:r>
      <w:r>
        <w:rPr>
          <w:rFonts w:ascii="Times New Roman" w:hAnsi="Times New Roman"/>
          <w:i/>
          <w:color w:val="000000"/>
          <w:sz w:val="26"/>
        </w:rPr>
        <w:t xml:space="preserve"> phân lo</w:t>
      </w:r>
      <w:r>
        <w:rPr>
          <w:rFonts w:ascii="Times New Roman" w:hAnsi="Times New Roman"/>
          <w:i/>
          <w:color w:val="000000"/>
          <w:sz w:val="26"/>
        </w:rPr>
        <w:t>ạ</w:t>
      </w:r>
      <w:r>
        <w:rPr>
          <w:rFonts w:ascii="Times New Roman" w:hAnsi="Times New Roman"/>
          <w:i/>
          <w:color w:val="000000"/>
          <w:sz w:val="26"/>
        </w:rPr>
        <w:t>i do Nhóm trư</w:t>
      </w:r>
      <w:r>
        <w:rPr>
          <w:rFonts w:ascii="Times New Roman" w:hAnsi="Times New Roman"/>
          <w:i/>
          <w:color w:val="000000"/>
          <w:sz w:val="26"/>
        </w:rPr>
        <w:t>ở</w:t>
      </w:r>
      <w:r>
        <w:rPr>
          <w:rFonts w:ascii="Times New Roman" w:hAnsi="Times New Roman"/>
          <w:i/>
          <w:color w:val="000000"/>
          <w:sz w:val="26"/>
        </w:rPr>
        <w:t>ng Nguy</w:t>
      </w:r>
      <w:r>
        <w:rPr>
          <w:rFonts w:ascii="Times New Roman" w:hAnsi="Times New Roman"/>
          <w:i/>
          <w:color w:val="000000"/>
          <w:sz w:val="26"/>
        </w:rPr>
        <w:t>ễ</w:t>
      </w:r>
      <w:r>
        <w:rPr>
          <w:rFonts w:ascii="Times New Roman" w:hAnsi="Times New Roman"/>
          <w:i/>
          <w:color w:val="000000"/>
          <w:sz w:val="26"/>
        </w:rPr>
        <w:t>n H</w:t>
      </w:r>
      <w:r>
        <w:rPr>
          <w:rFonts w:ascii="Times New Roman" w:hAnsi="Times New Roman"/>
          <w:i/>
          <w:color w:val="000000"/>
          <w:sz w:val="26"/>
        </w:rPr>
        <w:t>ữ</w:t>
      </w:r>
      <w:r>
        <w:rPr>
          <w:rFonts w:ascii="Times New Roman" w:hAnsi="Times New Roman"/>
          <w:i/>
          <w:color w:val="000000"/>
          <w:sz w:val="26"/>
        </w:rPr>
        <w:t>u Trí c</w:t>
      </w:r>
      <w:r>
        <w:rPr>
          <w:rFonts w:ascii="Times New Roman" w:hAnsi="Times New Roman"/>
          <w:i/>
          <w:color w:val="000000"/>
          <w:sz w:val="26"/>
        </w:rPr>
        <w:t>ậ</w:t>
      </w:r>
      <w:r>
        <w:rPr>
          <w:rFonts w:ascii="Times New Roman" w:hAnsi="Times New Roman"/>
          <w:i/>
          <w:color w:val="000000"/>
          <w:sz w:val="26"/>
        </w:rPr>
        <w:t>p nh</w:t>
      </w:r>
      <w:r>
        <w:rPr>
          <w:rFonts w:ascii="Times New Roman" w:hAnsi="Times New Roman"/>
          <w:i/>
          <w:color w:val="000000"/>
          <w:sz w:val="26"/>
        </w:rPr>
        <w:t>ậ</w:t>
      </w:r>
      <w:r>
        <w:rPr>
          <w:rFonts w:ascii="Times New Roman" w:hAnsi="Times New Roman"/>
          <w:i/>
          <w:color w:val="000000"/>
          <w:sz w:val="26"/>
        </w:rPr>
        <w:t>t].</w:t>
      </w:r>
    </w:p>
    <w:p w14:paraId="507C4EE8" w14:textId="77777777" w:rsidR="00A95657" w:rsidRDefault="00545818">
      <w:pPr>
        <w:pStyle w:val="Heading2"/>
        <w:spacing w:after="80" w:line="288" w:lineRule="auto"/>
      </w:pPr>
      <w:bookmarkStart w:id="54" w:name="bm_c4_4"/>
      <w:r>
        <w:rPr>
          <w:rFonts w:ascii="Times New Roman" w:hAnsi="Times New Roman"/>
          <w:color w:val="000000"/>
          <w:sz w:val="27"/>
        </w:rPr>
        <w:t>4.4. Mô-đun RAG Rationale Generation và Trích xu</w:t>
      </w:r>
      <w:r>
        <w:rPr>
          <w:rFonts w:ascii="Times New Roman" w:hAnsi="Times New Roman"/>
          <w:color w:val="000000"/>
          <w:sz w:val="27"/>
        </w:rPr>
        <w:t>ấ</w:t>
      </w:r>
      <w:r>
        <w:rPr>
          <w:rFonts w:ascii="Times New Roman" w:hAnsi="Times New Roman"/>
          <w:color w:val="000000"/>
          <w:sz w:val="27"/>
        </w:rPr>
        <w:t>t có c</w:t>
      </w:r>
      <w:r>
        <w:rPr>
          <w:rFonts w:ascii="Times New Roman" w:hAnsi="Times New Roman"/>
          <w:color w:val="000000"/>
          <w:sz w:val="27"/>
        </w:rPr>
        <w:t>ấ</w:t>
      </w:r>
      <w:r>
        <w:rPr>
          <w:rFonts w:ascii="Times New Roman" w:hAnsi="Times New Roman"/>
          <w:color w:val="000000"/>
          <w:sz w:val="27"/>
        </w:rPr>
        <w:t>u trúc (Pydantic)</w:t>
      </w:r>
      <w:bookmarkEnd w:id="54"/>
    </w:p>
    <w:p w14:paraId="4BEBF71E" w14:textId="77777777" w:rsidR="00A95657" w:rsidRDefault="00545818">
      <w:pPr>
        <w:spacing w:after="80" w:line="312" w:lineRule="auto"/>
        <w:ind w:firstLine="720"/>
        <w:jc w:val="both"/>
      </w:pPr>
      <w:r>
        <w:rPr>
          <w:rFonts w:ascii="Times New Roman" w:hAnsi="Times New Roman"/>
          <w:color w:val="000000"/>
          <w:sz w:val="26"/>
        </w:rPr>
        <w:t>Mô-đun RAG khai thác năng l</w:t>
      </w:r>
      <w:r>
        <w:rPr>
          <w:rFonts w:ascii="Times New Roman" w:hAnsi="Times New Roman"/>
          <w:color w:val="000000"/>
          <w:sz w:val="26"/>
        </w:rPr>
        <w:t>ự</w:t>
      </w:r>
      <w:r>
        <w:rPr>
          <w:rFonts w:ascii="Times New Roman" w:hAnsi="Times New Roman"/>
          <w:color w:val="000000"/>
          <w:sz w:val="26"/>
        </w:rPr>
        <w:t>c c</w:t>
      </w:r>
      <w:r>
        <w:rPr>
          <w:rFonts w:ascii="Times New Roman" w:hAnsi="Times New Roman"/>
          <w:color w:val="000000"/>
          <w:sz w:val="26"/>
        </w:rPr>
        <w:t>ủ</w:t>
      </w:r>
      <w:r>
        <w:rPr>
          <w:rFonts w:ascii="Times New Roman" w:hAnsi="Times New Roman"/>
          <w:color w:val="000000"/>
          <w:sz w:val="26"/>
        </w:rPr>
        <w:t>a mô hình ngôn ng</w:t>
      </w:r>
      <w:r>
        <w:rPr>
          <w:rFonts w:ascii="Times New Roman" w:hAnsi="Times New Roman"/>
          <w:color w:val="000000"/>
          <w:sz w:val="26"/>
        </w:rPr>
        <w:t>ữ</w:t>
      </w:r>
      <w:r>
        <w:rPr>
          <w:rFonts w:ascii="Times New Roman" w:hAnsi="Times New Roman"/>
          <w:color w:val="000000"/>
          <w:sz w:val="26"/>
        </w:rPr>
        <w:t xml:space="preserve"> l</w:t>
      </w:r>
      <w:r>
        <w:rPr>
          <w:rFonts w:ascii="Times New Roman" w:hAnsi="Times New Roman"/>
          <w:color w:val="000000"/>
          <w:sz w:val="26"/>
        </w:rPr>
        <w:t>ớ</w:t>
      </w:r>
      <w:r>
        <w:rPr>
          <w:rFonts w:ascii="Times New Roman" w:hAnsi="Times New Roman"/>
          <w:color w:val="000000"/>
          <w:sz w:val="26"/>
        </w:rPr>
        <w:t>n Qwen2.5-7B-Instruct nén 4-bit NF4 đ</w:t>
      </w:r>
      <w:r>
        <w:rPr>
          <w:rFonts w:ascii="Times New Roman" w:hAnsi="Times New Roman"/>
          <w:color w:val="000000"/>
          <w:sz w:val="26"/>
        </w:rPr>
        <w:t>ể</w:t>
      </w:r>
      <w:r>
        <w:rPr>
          <w:rFonts w:ascii="Times New Roman" w:hAnsi="Times New Roman"/>
          <w:color w:val="000000"/>
          <w:sz w:val="26"/>
        </w:rPr>
        <w:t xml:space="preserve"> sinh chu</w:t>
      </w:r>
      <w:r>
        <w:rPr>
          <w:rFonts w:ascii="Times New Roman" w:hAnsi="Times New Roman"/>
          <w:color w:val="000000"/>
          <w:sz w:val="26"/>
        </w:rPr>
        <w:t>ỗ</w:t>
      </w:r>
      <w:r>
        <w:rPr>
          <w:rFonts w:ascii="Times New Roman" w:hAnsi="Times New Roman"/>
          <w:color w:val="000000"/>
          <w:sz w:val="26"/>
        </w:rPr>
        <w:t>i suy lu</w:t>
      </w:r>
      <w:r>
        <w:rPr>
          <w:rFonts w:ascii="Times New Roman" w:hAnsi="Times New Roman"/>
          <w:color w:val="000000"/>
          <w:sz w:val="26"/>
        </w:rPr>
        <w:t>ậ</w:t>
      </w:r>
      <w:r>
        <w:rPr>
          <w:rFonts w:ascii="Times New Roman" w:hAnsi="Times New Roman"/>
          <w:color w:val="000000"/>
          <w:sz w:val="26"/>
        </w:rPr>
        <w:t>n t</w:t>
      </w:r>
      <w:r>
        <w:rPr>
          <w:rFonts w:ascii="Times New Roman" w:hAnsi="Times New Roman"/>
          <w:color w:val="000000"/>
          <w:sz w:val="26"/>
        </w:rPr>
        <w:t>ự</w:t>
      </w:r>
      <w:r>
        <w:rPr>
          <w:rFonts w:ascii="Times New Roman" w:hAnsi="Times New Roman"/>
          <w:color w:val="000000"/>
          <w:sz w:val="26"/>
        </w:rPr>
        <w:t xml:space="preserve"> nhiên b</w:t>
      </w:r>
      <w:r>
        <w:rPr>
          <w:rFonts w:ascii="Times New Roman" w:hAnsi="Times New Roman"/>
          <w:color w:val="000000"/>
          <w:sz w:val="26"/>
        </w:rPr>
        <w:t>ằ</w:t>
      </w:r>
      <w:r>
        <w:rPr>
          <w:rFonts w:ascii="Times New Roman" w:hAnsi="Times New Roman"/>
          <w:color w:val="000000"/>
          <w:sz w:val="26"/>
        </w:rPr>
        <w:t>ng ti</w:t>
      </w:r>
      <w:r>
        <w:rPr>
          <w:rFonts w:ascii="Times New Roman" w:hAnsi="Times New Roman"/>
          <w:color w:val="000000"/>
          <w:sz w:val="26"/>
        </w:rPr>
        <w:t>ế</w:t>
      </w:r>
      <w:r>
        <w:rPr>
          <w:rFonts w:ascii="Times New Roman" w:hAnsi="Times New Roman"/>
          <w:color w:val="000000"/>
          <w:sz w:val="26"/>
        </w:rPr>
        <w:t>ng Vi</w:t>
      </w:r>
      <w:r>
        <w:rPr>
          <w:rFonts w:ascii="Times New Roman" w:hAnsi="Times New Roman"/>
          <w:color w:val="000000"/>
          <w:sz w:val="26"/>
        </w:rPr>
        <w:t>ệ</w:t>
      </w:r>
      <w:r>
        <w:rPr>
          <w:rFonts w:ascii="Times New Roman" w:hAnsi="Times New Roman"/>
          <w:color w:val="000000"/>
          <w:sz w:val="26"/>
        </w:rPr>
        <w:t>t và ép khuôn d</w:t>
      </w:r>
      <w:r>
        <w:rPr>
          <w:rFonts w:ascii="Times New Roman" w:hAnsi="Times New Roman"/>
          <w:color w:val="000000"/>
          <w:sz w:val="26"/>
        </w:rPr>
        <w:t>ữ</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đ</w:t>
      </w:r>
      <w:r>
        <w:rPr>
          <w:rFonts w:ascii="Times New Roman" w:hAnsi="Times New Roman"/>
          <w:color w:val="000000"/>
          <w:sz w:val="26"/>
        </w:rPr>
        <w:t>ầ</w:t>
      </w:r>
      <w:r>
        <w:rPr>
          <w:rFonts w:ascii="Times New Roman" w:hAnsi="Times New Roman"/>
          <w:color w:val="000000"/>
          <w:sz w:val="26"/>
        </w:rPr>
        <w:t>u ra chu</w:t>
      </w:r>
      <w:r>
        <w:rPr>
          <w:rFonts w:ascii="Times New Roman" w:hAnsi="Times New Roman"/>
          <w:color w:val="000000"/>
          <w:sz w:val="26"/>
        </w:rPr>
        <w:t>ẩ</w:t>
      </w:r>
      <w:r>
        <w:rPr>
          <w:rFonts w:ascii="Times New Roman" w:hAnsi="Times New Roman"/>
          <w:color w:val="000000"/>
          <w:sz w:val="26"/>
        </w:rPr>
        <w:t>n Pydantic Schema.</w:t>
      </w:r>
    </w:p>
    <w:p w14:paraId="367415C3" w14:textId="77777777" w:rsidR="00A95657" w:rsidRDefault="00545818">
      <w:pPr>
        <w:spacing w:after="80" w:line="312" w:lineRule="auto"/>
        <w:ind w:firstLine="720"/>
        <w:jc w:val="both"/>
      </w:pPr>
      <w:r>
        <w:rPr>
          <w:rFonts w:ascii="Times New Roman" w:hAnsi="Times New Roman"/>
          <w:i/>
          <w:color w:val="000000"/>
          <w:sz w:val="26"/>
        </w:rPr>
        <w:t>[N</w:t>
      </w:r>
      <w:r>
        <w:rPr>
          <w:rFonts w:ascii="Times New Roman" w:hAnsi="Times New Roman"/>
          <w:i/>
          <w:color w:val="000000"/>
          <w:sz w:val="26"/>
        </w:rPr>
        <w:t>ộ</w:t>
      </w:r>
      <w:r>
        <w:rPr>
          <w:rFonts w:ascii="Times New Roman" w:hAnsi="Times New Roman"/>
          <w:i/>
          <w:color w:val="000000"/>
          <w:sz w:val="26"/>
        </w:rPr>
        <w:t>i dung chi ti</w:t>
      </w:r>
      <w:r>
        <w:rPr>
          <w:rFonts w:ascii="Times New Roman" w:hAnsi="Times New Roman"/>
          <w:i/>
          <w:color w:val="000000"/>
          <w:sz w:val="26"/>
        </w:rPr>
        <w:t>ế</w:t>
      </w:r>
      <w:r>
        <w:rPr>
          <w:rFonts w:ascii="Times New Roman" w:hAnsi="Times New Roman"/>
          <w:i/>
          <w:color w:val="000000"/>
          <w:sz w:val="26"/>
        </w:rPr>
        <w:t>t khuôn m</w:t>
      </w:r>
      <w:r>
        <w:rPr>
          <w:rFonts w:ascii="Times New Roman" w:hAnsi="Times New Roman"/>
          <w:i/>
          <w:color w:val="000000"/>
          <w:sz w:val="26"/>
        </w:rPr>
        <w:t>ẫ</w:t>
      </w:r>
      <w:r>
        <w:rPr>
          <w:rFonts w:ascii="Times New Roman" w:hAnsi="Times New Roman"/>
          <w:i/>
          <w:color w:val="000000"/>
          <w:sz w:val="26"/>
        </w:rPr>
        <w:t>u d</w:t>
      </w:r>
      <w:r>
        <w:rPr>
          <w:rFonts w:ascii="Times New Roman" w:hAnsi="Times New Roman"/>
          <w:i/>
          <w:color w:val="000000"/>
          <w:sz w:val="26"/>
        </w:rPr>
        <w:t>ữ</w:t>
      </w:r>
      <w:r>
        <w:rPr>
          <w:rFonts w:ascii="Times New Roman" w:hAnsi="Times New Roman"/>
          <w:i/>
          <w:color w:val="000000"/>
          <w:sz w:val="26"/>
        </w:rPr>
        <w:t xml:space="preserve"> li</w:t>
      </w:r>
      <w:r>
        <w:rPr>
          <w:rFonts w:ascii="Times New Roman" w:hAnsi="Times New Roman"/>
          <w:i/>
          <w:color w:val="000000"/>
          <w:sz w:val="26"/>
        </w:rPr>
        <w:t>ệ</w:t>
      </w:r>
      <w:r>
        <w:rPr>
          <w:rFonts w:ascii="Times New Roman" w:hAnsi="Times New Roman"/>
          <w:i/>
          <w:color w:val="000000"/>
          <w:sz w:val="26"/>
        </w:rPr>
        <w:t>u đ</w:t>
      </w:r>
      <w:r>
        <w:rPr>
          <w:rFonts w:ascii="Times New Roman" w:hAnsi="Times New Roman"/>
          <w:i/>
          <w:color w:val="000000"/>
          <w:sz w:val="26"/>
        </w:rPr>
        <w:t>ầ</w:t>
      </w:r>
      <w:r>
        <w:rPr>
          <w:rFonts w:ascii="Times New Roman" w:hAnsi="Times New Roman"/>
          <w:i/>
          <w:color w:val="000000"/>
          <w:sz w:val="26"/>
        </w:rPr>
        <w:t xml:space="preserve">u ra và mã </w:t>
      </w:r>
      <w:r>
        <w:rPr>
          <w:rFonts w:ascii="Times New Roman" w:hAnsi="Times New Roman"/>
          <w:i/>
          <w:color w:val="000000"/>
          <w:sz w:val="26"/>
        </w:rPr>
        <w:t>ngu</w:t>
      </w:r>
      <w:r>
        <w:rPr>
          <w:rFonts w:ascii="Times New Roman" w:hAnsi="Times New Roman"/>
          <w:i/>
          <w:color w:val="000000"/>
          <w:sz w:val="26"/>
        </w:rPr>
        <w:t>ồ</w:t>
      </w:r>
      <w:r>
        <w:rPr>
          <w:rFonts w:ascii="Times New Roman" w:hAnsi="Times New Roman"/>
          <w:i/>
          <w:color w:val="000000"/>
          <w:sz w:val="26"/>
        </w:rPr>
        <w:t>n tích h</w:t>
      </w:r>
      <w:r>
        <w:rPr>
          <w:rFonts w:ascii="Times New Roman" w:hAnsi="Times New Roman"/>
          <w:i/>
          <w:color w:val="000000"/>
          <w:sz w:val="26"/>
        </w:rPr>
        <w:t>ợ</w:t>
      </w:r>
      <w:r>
        <w:rPr>
          <w:rFonts w:ascii="Times New Roman" w:hAnsi="Times New Roman"/>
          <w:i/>
          <w:color w:val="000000"/>
          <w:sz w:val="26"/>
        </w:rPr>
        <w:t>p do Nhóm trư</w:t>
      </w:r>
      <w:r>
        <w:rPr>
          <w:rFonts w:ascii="Times New Roman" w:hAnsi="Times New Roman"/>
          <w:i/>
          <w:color w:val="000000"/>
          <w:sz w:val="26"/>
        </w:rPr>
        <w:t>ở</w:t>
      </w:r>
      <w:r>
        <w:rPr>
          <w:rFonts w:ascii="Times New Roman" w:hAnsi="Times New Roman"/>
          <w:i/>
          <w:color w:val="000000"/>
          <w:sz w:val="26"/>
        </w:rPr>
        <w:t>ng Nguy</w:t>
      </w:r>
      <w:r>
        <w:rPr>
          <w:rFonts w:ascii="Times New Roman" w:hAnsi="Times New Roman"/>
          <w:i/>
          <w:color w:val="000000"/>
          <w:sz w:val="26"/>
        </w:rPr>
        <w:t>ễ</w:t>
      </w:r>
      <w:r>
        <w:rPr>
          <w:rFonts w:ascii="Times New Roman" w:hAnsi="Times New Roman"/>
          <w:i/>
          <w:color w:val="000000"/>
          <w:sz w:val="26"/>
        </w:rPr>
        <w:t>n H</w:t>
      </w:r>
      <w:r>
        <w:rPr>
          <w:rFonts w:ascii="Times New Roman" w:hAnsi="Times New Roman"/>
          <w:i/>
          <w:color w:val="000000"/>
          <w:sz w:val="26"/>
        </w:rPr>
        <w:t>ữ</w:t>
      </w:r>
      <w:r>
        <w:rPr>
          <w:rFonts w:ascii="Times New Roman" w:hAnsi="Times New Roman"/>
          <w:i/>
          <w:color w:val="000000"/>
          <w:sz w:val="26"/>
        </w:rPr>
        <w:t>u Trí c</w:t>
      </w:r>
      <w:r>
        <w:rPr>
          <w:rFonts w:ascii="Times New Roman" w:hAnsi="Times New Roman"/>
          <w:i/>
          <w:color w:val="000000"/>
          <w:sz w:val="26"/>
        </w:rPr>
        <w:t>ậ</w:t>
      </w:r>
      <w:r>
        <w:rPr>
          <w:rFonts w:ascii="Times New Roman" w:hAnsi="Times New Roman"/>
          <w:i/>
          <w:color w:val="000000"/>
          <w:sz w:val="26"/>
        </w:rPr>
        <w:t>p nh</w:t>
      </w:r>
      <w:r>
        <w:rPr>
          <w:rFonts w:ascii="Times New Roman" w:hAnsi="Times New Roman"/>
          <w:i/>
          <w:color w:val="000000"/>
          <w:sz w:val="26"/>
        </w:rPr>
        <w:t>ậ</w:t>
      </w:r>
      <w:r>
        <w:rPr>
          <w:rFonts w:ascii="Times New Roman" w:hAnsi="Times New Roman"/>
          <w:i/>
          <w:color w:val="000000"/>
          <w:sz w:val="26"/>
        </w:rPr>
        <w:t>t].</w:t>
      </w:r>
    </w:p>
    <w:p w14:paraId="1E73A7D8" w14:textId="77777777" w:rsidR="00A95657" w:rsidRDefault="00545818">
      <w:r>
        <w:br w:type="page"/>
      </w:r>
    </w:p>
    <w:p w14:paraId="55FAC051" w14:textId="77777777" w:rsidR="00A95657" w:rsidRDefault="00545818">
      <w:pPr>
        <w:pStyle w:val="Heading1"/>
        <w:spacing w:before="280" w:after="120" w:line="288" w:lineRule="auto"/>
      </w:pPr>
      <w:bookmarkStart w:id="55" w:name="bm_c5"/>
      <w:r>
        <w:rPr>
          <w:rFonts w:ascii="Times New Roman" w:hAnsi="Times New Roman"/>
          <w:color w:val="000000"/>
          <w:sz w:val="29"/>
        </w:rPr>
        <w:t>CHƯƠNG 5: K</w:t>
      </w:r>
      <w:r>
        <w:rPr>
          <w:rFonts w:ascii="Times New Roman" w:hAnsi="Times New Roman"/>
          <w:color w:val="000000"/>
          <w:sz w:val="29"/>
        </w:rPr>
        <w:t>Ế</w:t>
      </w:r>
      <w:r>
        <w:rPr>
          <w:rFonts w:ascii="Times New Roman" w:hAnsi="Times New Roman"/>
          <w:color w:val="000000"/>
          <w:sz w:val="29"/>
        </w:rPr>
        <w:t>T QU</w:t>
      </w:r>
      <w:r>
        <w:rPr>
          <w:rFonts w:ascii="Times New Roman" w:hAnsi="Times New Roman"/>
          <w:color w:val="000000"/>
          <w:sz w:val="29"/>
        </w:rPr>
        <w:t>Ả</w:t>
      </w:r>
      <w:r>
        <w:rPr>
          <w:rFonts w:ascii="Times New Roman" w:hAnsi="Times New Roman"/>
          <w:color w:val="000000"/>
          <w:sz w:val="29"/>
        </w:rPr>
        <w:t xml:space="preserve"> TH</w:t>
      </w:r>
      <w:r>
        <w:rPr>
          <w:rFonts w:ascii="Times New Roman" w:hAnsi="Times New Roman"/>
          <w:color w:val="000000"/>
          <w:sz w:val="29"/>
        </w:rPr>
        <w:t>Ự</w:t>
      </w:r>
      <w:r>
        <w:rPr>
          <w:rFonts w:ascii="Times New Roman" w:hAnsi="Times New Roman"/>
          <w:color w:val="000000"/>
          <w:sz w:val="29"/>
        </w:rPr>
        <w:t>C NGHI</w:t>
      </w:r>
      <w:r>
        <w:rPr>
          <w:rFonts w:ascii="Times New Roman" w:hAnsi="Times New Roman"/>
          <w:color w:val="000000"/>
          <w:sz w:val="29"/>
        </w:rPr>
        <w:t>Ệ</w:t>
      </w:r>
      <w:r>
        <w:rPr>
          <w:rFonts w:ascii="Times New Roman" w:hAnsi="Times New Roman"/>
          <w:color w:val="000000"/>
          <w:sz w:val="29"/>
        </w:rPr>
        <w:t>M VÀ ĐÁNH GIÁ</w:t>
      </w:r>
      <w:bookmarkEnd w:id="55"/>
    </w:p>
    <w:p w14:paraId="0FB0BBC5" w14:textId="77777777" w:rsidR="00A95657" w:rsidRDefault="00545818">
      <w:pPr>
        <w:pStyle w:val="Heading2"/>
        <w:spacing w:after="80" w:line="288" w:lineRule="auto"/>
      </w:pPr>
      <w:bookmarkStart w:id="56" w:name="bm_c5_1"/>
      <w:r>
        <w:rPr>
          <w:rFonts w:ascii="Times New Roman" w:hAnsi="Times New Roman"/>
          <w:color w:val="000000"/>
          <w:sz w:val="27"/>
        </w:rPr>
        <w:t>5.1. Thi</w:t>
      </w:r>
      <w:r>
        <w:rPr>
          <w:rFonts w:ascii="Times New Roman" w:hAnsi="Times New Roman"/>
          <w:color w:val="000000"/>
          <w:sz w:val="27"/>
        </w:rPr>
        <w:t>ế</w:t>
      </w:r>
      <w:r>
        <w:rPr>
          <w:rFonts w:ascii="Times New Roman" w:hAnsi="Times New Roman"/>
          <w:color w:val="000000"/>
          <w:sz w:val="27"/>
        </w:rPr>
        <w:t>t l</w:t>
      </w:r>
      <w:r>
        <w:rPr>
          <w:rFonts w:ascii="Times New Roman" w:hAnsi="Times New Roman"/>
          <w:color w:val="000000"/>
          <w:sz w:val="27"/>
        </w:rPr>
        <w:t>ậ</w:t>
      </w:r>
      <w:r>
        <w:rPr>
          <w:rFonts w:ascii="Times New Roman" w:hAnsi="Times New Roman"/>
          <w:color w:val="000000"/>
          <w:sz w:val="27"/>
        </w:rPr>
        <w:t>p th</w:t>
      </w:r>
      <w:r>
        <w:rPr>
          <w:rFonts w:ascii="Times New Roman" w:hAnsi="Times New Roman"/>
          <w:color w:val="000000"/>
          <w:sz w:val="27"/>
        </w:rPr>
        <w:t>ự</w:t>
      </w:r>
      <w:r>
        <w:rPr>
          <w:rFonts w:ascii="Times New Roman" w:hAnsi="Times New Roman"/>
          <w:color w:val="000000"/>
          <w:sz w:val="27"/>
        </w:rPr>
        <w:t>c nghi</w:t>
      </w:r>
      <w:r>
        <w:rPr>
          <w:rFonts w:ascii="Times New Roman" w:hAnsi="Times New Roman"/>
          <w:color w:val="000000"/>
          <w:sz w:val="27"/>
        </w:rPr>
        <w:t>ệ</w:t>
      </w:r>
      <w:r>
        <w:rPr>
          <w:rFonts w:ascii="Times New Roman" w:hAnsi="Times New Roman"/>
          <w:color w:val="000000"/>
          <w:sz w:val="27"/>
        </w:rPr>
        <w:t>m và Siêu tham s</w:t>
      </w:r>
      <w:r>
        <w:rPr>
          <w:rFonts w:ascii="Times New Roman" w:hAnsi="Times New Roman"/>
          <w:color w:val="000000"/>
          <w:sz w:val="27"/>
        </w:rPr>
        <w:t>ố</w:t>
      </w:r>
      <w:bookmarkEnd w:id="56"/>
    </w:p>
    <w:p w14:paraId="0A202DF7" w14:textId="77777777" w:rsidR="00A95657" w:rsidRDefault="00545818">
      <w:pPr>
        <w:spacing w:after="80" w:line="312" w:lineRule="auto"/>
        <w:ind w:firstLine="720"/>
        <w:jc w:val="both"/>
      </w:pPr>
      <w:r>
        <w:rPr>
          <w:rFonts w:ascii="Times New Roman" w:hAnsi="Times New Roman"/>
          <w:color w:val="000000"/>
          <w:sz w:val="26"/>
        </w:rPr>
        <w:t>M</w:t>
      </w:r>
      <w:r>
        <w:rPr>
          <w:rFonts w:ascii="Times New Roman" w:hAnsi="Times New Roman"/>
          <w:color w:val="000000"/>
          <w:sz w:val="26"/>
        </w:rPr>
        <w:t>ụ</w:t>
      </w:r>
      <w:r>
        <w:rPr>
          <w:rFonts w:ascii="Times New Roman" w:hAnsi="Times New Roman"/>
          <w:color w:val="000000"/>
          <w:sz w:val="26"/>
        </w:rPr>
        <w:t>c này mô t</w:t>
      </w:r>
      <w:r>
        <w:rPr>
          <w:rFonts w:ascii="Times New Roman" w:hAnsi="Times New Roman"/>
          <w:color w:val="000000"/>
          <w:sz w:val="26"/>
        </w:rPr>
        <w:t>ả</w:t>
      </w:r>
      <w:r>
        <w:rPr>
          <w:rFonts w:ascii="Times New Roman" w:hAnsi="Times New Roman"/>
          <w:color w:val="000000"/>
          <w:sz w:val="26"/>
        </w:rPr>
        <w:t xml:space="preserve"> chi ti</w:t>
      </w:r>
      <w:r>
        <w:rPr>
          <w:rFonts w:ascii="Times New Roman" w:hAnsi="Times New Roman"/>
          <w:color w:val="000000"/>
          <w:sz w:val="26"/>
        </w:rPr>
        <w:t>ế</w:t>
      </w:r>
      <w:r>
        <w:rPr>
          <w:rFonts w:ascii="Times New Roman" w:hAnsi="Times New Roman"/>
          <w:color w:val="000000"/>
          <w:sz w:val="26"/>
        </w:rPr>
        <w:t>t môi trư</w:t>
      </w:r>
      <w:r>
        <w:rPr>
          <w:rFonts w:ascii="Times New Roman" w:hAnsi="Times New Roman"/>
          <w:color w:val="000000"/>
          <w:sz w:val="26"/>
        </w:rPr>
        <w:t>ờ</w:t>
      </w:r>
      <w:r>
        <w:rPr>
          <w:rFonts w:ascii="Times New Roman" w:hAnsi="Times New Roman"/>
          <w:color w:val="000000"/>
          <w:sz w:val="26"/>
        </w:rPr>
        <w:t>ng ph</w:t>
      </w:r>
      <w:r>
        <w:rPr>
          <w:rFonts w:ascii="Times New Roman" w:hAnsi="Times New Roman"/>
          <w:color w:val="000000"/>
          <w:sz w:val="26"/>
        </w:rPr>
        <w:t>ầ</w:t>
      </w:r>
      <w:r>
        <w:rPr>
          <w:rFonts w:ascii="Times New Roman" w:hAnsi="Times New Roman"/>
          <w:color w:val="000000"/>
          <w:sz w:val="26"/>
        </w:rPr>
        <w:t>n c</w:t>
      </w:r>
      <w:r>
        <w:rPr>
          <w:rFonts w:ascii="Times New Roman" w:hAnsi="Times New Roman"/>
          <w:color w:val="000000"/>
          <w:sz w:val="26"/>
        </w:rPr>
        <w:t>ứ</w:t>
      </w:r>
      <w:r>
        <w:rPr>
          <w:rFonts w:ascii="Times New Roman" w:hAnsi="Times New Roman"/>
          <w:color w:val="000000"/>
          <w:sz w:val="26"/>
        </w:rPr>
        <w:t>ng th</w:t>
      </w:r>
      <w:r>
        <w:rPr>
          <w:rFonts w:ascii="Times New Roman" w:hAnsi="Times New Roman"/>
          <w:color w:val="000000"/>
          <w:sz w:val="26"/>
        </w:rPr>
        <w:t>ự</w:t>
      </w:r>
      <w:r>
        <w:rPr>
          <w:rFonts w:ascii="Times New Roman" w:hAnsi="Times New Roman"/>
          <w:color w:val="000000"/>
          <w:sz w:val="26"/>
        </w:rPr>
        <w:t>c thi (Google Colab GPU Tesla T4 15GB VRAM), c</w:t>
      </w:r>
      <w:r>
        <w:rPr>
          <w:rFonts w:ascii="Times New Roman" w:hAnsi="Times New Roman"/>
          <w:color w:val="000000"/>
          <w:sz w:val="26"/>
        </w:rPr>
        <w:t>ấ</w:t>
      </w:r>
      <w:r>
        <w:rPr>
          <w:rFonts w:ascii="Times New Roman" w:hAnsi="Times New Roman"/>
          <w:color w:val="000000"/>
          <w:sz w:val="26"/>
        </w:rPr>
        <w:t>u hình các thư vi</w:t>
      </w:r>
      <w:r>
        <w:rPr>
          <w:rFonts w:ascii="Times New Roman" w:hAnsi="Times New Roman"/>
          <w:color w:val="000000"/>
          <w:sz w:val="26"/>
        </w:rPr>
        <w:t>ệ</w:t>
      </w:r>
      <w:r>
        <w:rPr>
          <w:rFonts w:ascii="Times New Roman" w:hAnsi="Times New Roman"/>
          <w:color w:val="000000"/>
          <w:sz w:val="26"/>
        </w:rPr>
        <w:t>n</w:t>
      </w:r>
      <w:r>
        <w:rPr>
          <w:rFonts w:ascii="Times New Roman" w:hAnsi="Times New Roman"/>
          <w:color w:val="000000"/>
          <w:sz w:val="26"/>
        </w:rPr>
        <w:t xml:space="preserve"> (transformers, bitsandbytes, rank_bm25, faiss-cpu) và các siêu tham s</w:t>
      </w:r>
      <w:r>
        <w:rPr>
          <w:rFonts w:ascii="Times New Roman" w:hAnsi="Times New Roman"/>
          <w:color w:val="000000"/>
          <w:sz w:val="26"/>
        </w:rPr>
        <w:t>ố</w:t>
      </w:r>
      <w:r>
        <w:rPr>
          <w:rFonts w:ascii="Times New Roman" w:hAnsi="Times New Roman"/>
          <w:color w:val="000000"/>
          <w:sz w:val="26"/>
        </w:rPr>
        <w:t xml:space="preserve"> c</w:t>
      </w:r>
      <w:r>
        <w:rPr>
          <w:rFonts w:ascii="Times New Roman" w:hAnsi="Times New Roman"/>
          <w:color w:val="000000"/>
          <w:sz w:val="26"/>
        </w:rPr>
        <w:t>ủ</w:t>
      </w:r>
      <w:r>
        <w:rPr>
          <w:rFonts w:ascii="Times New Roman" w:hAnsi="Times New Roman"/>
          <w:color w:val="000000"/>
          <w:sz w:val="26"/>
        </w:rPr>
        <w:t>a h</w:t>
      </w:r>
      <w:r>
        <w:rPr>
          <w:rFonts w:ascii="Times New Roman" w:hAnsi="Times New Roman"/>
          <w:color w:val="000000"/>
          <w:sz w:val="26"/>
        </w:rPr>
        <w:t>ệ</w:t>
      </w:r>
      <w:r>
        <w:rPr>
          <w:rFonts w:ascii="Times New Roman" w:hAnsi="Times New Roman"/>
          <w:color w:val="000000"/>
          <w:sz w:val="26"/>
        </w:rPr>
        <w:t xml:space="preserve"> th</w:t>
      </w:r>
      <w:r>
        <w:rPr>
          <w:rFonts w:ascii="Times New Roman" w:hAnsi="Times New Roman"/>
          <w:color w:val="000000"/>
          <w:sz w:val="26"/>
        </w:rPr>
        <w:t>ố</w:t>
      </w:r>
      <w:r>
        <w:rPr>
          <w:rFonts w:ascii="Times New Roman" w:hAnsi="Times New Roman"/>
          <w:color w:val="000000"/>
          <w:sz w:val="26"/>
        </w:rPr>
        <w:t>ng đ</w:t>
      </w:r>
      <w:r>
        <w:rPr>
          <w:rFonts w:ascii="Times New Roman" w:hAnsi="Times New Roman"/>
          <w:color w:val="000000"/>
          <w:sz w:val="26"/>
        </w:rPr>
        <w:t>ề</w:t>
      </w:r>
      <w:r>
        <w:rPr>
          <w:rFonts w:ascii="Times New Roman" w:hAnsi="Times New Roman"/>
          <w:color w:val="000000"/>
          <w:sz w:val="26"/>
        </w:rPr>
        <w:t xml:space="preserve"> xu</w:t>
      </w:r>
      <w:r>
        <w:rPr>
          <w:rFonts w:ascii="Times New Roman" w:hAnsi="Times New Roman"/>
          <w:color w:val="000000"/>
          <w:sz w:val="26"/>
        </w:rPr>
        <w:t>ấ</w:t>
      </w:r>
      <w:r>
        <w:rPr>
          <w:rFonts w:ascii="Times New Roman" w:hAnsi="Times New Roman"/>
          <w:color w:val="000000"/>
          <w:sz w:val="26"/>
        </w:rPr>
        <w:t>t.</w:t>
      </w:r>
    </w:p>
    <w:p w14:paraId="0F901574" w14:textId="77777777" w:rsidR="00A95657" w:rsidRDefault="00545818">
      <w:pPr>
        <w:spacing w:after="80" w:line="312" w:lineRule="auto"/>
        <w:ind w:firstLine="720"/>
        <w:jc w:val="both"/>
      </w:pPr>
      <w:r>
        <w:rPr>
          <w:rFonts w:ascii="Times New Roman" w:hAnsi="Times New Roman"/>
          <w:i/>
          <w:color w:val="000000"/>
          <w:sz w:val="26"/>
        </w:rPr>
        <w:t>[Ph</w:t>
      </w:r>
      <w:r>
        <w:rPr>
          <w:rFonts w:ascii="Times New Roman" w:hAnsi="Times New Roman"/>
          <w:i/>
          <w:color w:val="000000"/>
          <w:sz w:val="26"/>
        </w:rPr>
        <w:t>ầ</w:t>
      </w:r>
      <w:r>
        <w:rPr>
          <w:rFonts w:ascii="Times New Roman" w:hAnsi="Times New Roman"/>
          <w:i/>
          <w:color w:val="000000"/>
          <w:sz w:val="26"/>
        </w:rPr>
        <w:t>n thông s</w:t>
      </w:r>
      <w:r>
        <w:rPr>
          <w:rFonts w:ascii="Times New Roman" w:hAnsi="Times New Roman"/>
          <w:i/>
          <w:color w:val="000000"/>
          <w:sz w:val="26"/>
        </w:rPr>
        <w:t>ố</w:t>
      </w:r>
      <w:r>
        <w:rPr>
          <w:rFonts w:ascii="Times New Roman" w:hAnsi="Times New Roman"/>
          <w:i/>
          <w:color w:val="000000"/>
          <w:sz w:val="26"/>
        </w:rPr>
        <w:t xml:space="preserve"> môi trư</w:t>
      </w:r>
      <w:r>
        <w:rPr>
          <w:rFonts w:ascii="Times New Roman" w:hAnsi="Times New Roman"/>
          <w:i/>
          <w:color w:val="000000"/>
          <w:sz w:val="26"/>
        </w:rPr>
        <w:t>ờ</w:t>
      </w:r>
      <w:r>
        <w:rPr>
          <w:rFonts w:ascii="Times New Roman" w:hAnsi="Times New Roman"/>
          <w:i/>
          <w:color w:val="000000"/>
          <w:sz w:val="26"/>
        </w:rPr>
        <w:t>ng th</w:t>
      </w:r>
      <w:r>
        <w:rPr>
          <w:rFonts w:ascii="Times New Roman" w:hAnsi="Times New Roman"/>
          <w:i/>
          <w:color w:val="000000"/>
          <w:sz w:val="26"/>
        </w:rPr>
        <w:t>ự</w:t>
      </w:r>
      <w:r>
        <w:rPr>
          <w:rFonts w:ascii="Times New Roman" w:hAnsi="Times New Roman"/>
          <w:i/>
          <w:color w:val="000000"/>
          <w:sz w:val="26"/>
        </w:rPr>
        <w:t>c thi do Nguy</w:t>
      </w:r>
      <w:r>
        <w:rPr>
          <w:rFonts w:ascii="Times New Roman" w:hAnsi="Times New Roman"/>
          <w:i/>
          <w:color w:val="000000"/>
          <w:sz w:val="26"/>
        </w:rPr>
        <w:t>ễ</w:t>
      </w:r>
      <w:r>
        <w:rPr>
          <w:rFonts w:ascii="Times New Roman" w:hAnsi="Times New Roman"/>
          <w:i/>
          <w:color w:val="000000"/>
          <w:sz w:val="26"/>
        </w:rPr>
        <w:t>n H</w:t>
      </w:r>
      <w:r>
        <w:rPr>
          <w:rFonts w:ascii="Times New Roman" w:hAnsi="Times New Roman"/>
          <w:i/>
          <w:color w:val="000000"/>
          <w:sz w:val="26"/>
        </w:rPr>
        <w:t>ữ</w:t>
      </w:r>
      <w:r>
        <w:rPr>
          <w:rFonts w:ascii="Times New Roman" w:hAnsi="Times New Roman"/>
          <w:i/>
          <w:color w:val="000000"/>
          <w:sz w:val="26"/>
        </w:rPr>
        <w:t>u Trí và Tr</w:t>
      </w:r>
      <w:r>
        <w:rPr>
          <w:rFonts w:ascii="Times New Roman" w:hAnsi="Times New Roman"/>
          <w:i/>
          <w:color w:val="000000"/>
          <w:sz w:val="26"/>
        </w:rPr>
        <w:t>ầ</w:t>
      </w:r>
      <w:r>
        <w:rPr>
          <w:rFonts w:ascii="Times New Roman" w:hAnsi="Times New Roman"/>
          <w:i/>
          <w:color w:val="000000"/>
          <w:sz w:val="26"/>
        </w:rPr>
        <w:t>n Nguyên Kh</w:t>
      </w:r>
      <w:r>
        <w:rPr>
          <w:rFonts w:ascii="Times New Roman" w:hAnsi="Times New Roman"/>
          <w:i/>
          <w:color w:val="000000"/>
          <w:sz w:val="26"/>
        </w:rPr>
        <w:t>ả</w:t>
      </w:r>
      <w:r>
        <w:rPr>
          <w:rFonts w:ascii="Times New Roman" w:hAnsi="Times New Roman"/>
          <w:i/>
          <w:color w:val="000000"/>
          <w:sz w:val="26"/>
        </w:rPr>
        <w:t>i c</w:t>
      </w:r>
      <w:r>
        <w:rPr>
          <w:rFonts w:ascii="Times New Roman" w:hAnsi="Times New Roman"/>
          <w:i/>
          <w:color w:val="000000"/>
          <w:sz w:val="26"/>
        </w:rPr>
        <w:t>ậ</w:t>
      </w:r>
      <w:r>
        <w:rPr>
          <w:rFonts w:ascii="Times New Roman" w:hAnsi="Times New Roman"/>
          <w:i/>
          <w:color w:val="000000"/>
          <w:sz w:val="26"/>
        </w:rPr>
        <w:t>p nh</w:t>
      </w:r>
      <w:r>
        <w:rPr>
          <w:rFonts w:ascii="Times New Roman" w:hAnsi="Times New Roman"/>
          <w:i/>
          <w:color w:val="000000"/>
          <w:sz w:val="26"/>
        </w:rPr>
        <w:t>ậ</w:t>
      </w:r>
      <w:r>
        <w:rPr>
          <w:rFonts w:ascii="Times New Roman" w:hAnsi="Times New Roman"/>
          <w:i/>
          <w:color w:val="000000"/>
          <w:sz w:val="26"/>
        </w:rPr>
        <w:t>t sau khi hoàn t</w:t>
      </w:r>
      <w:r>
        <w:rPr>
          <w:rFonts w:ascii="Times New Roman" w:hAnsi="Times New Roman"/>
          <w:i/>
          <w:color w:val="000000"/>
          <w:sz w:val="26"/>
        </w:rPr>
        <w:t>ấ</w:t>
      </w:r>
      <w:r>
        <w:rPr>
          <w:rFonts w:ascii="Times New Roman" w:hAnsi="Times New Roman"/>
          <w:i/>
          <w:color w:val="000000"/>
          <w:sz w:val="26"/>
        </w:rPr>
        <w:t>t ch</w:t>
      </w:r>
      <w:r>
        <w:rPr>
          <w:rFonts w:ascii="Times New Roman" w:hAnsi="Times New Roman"/>
          <w:i/>
          <w:color w:val="000000"/>
          <w:sz w:val="26"/>
        </w:rPr>
        <w:t>ạ</w:t>
      </w:r>
      <w:r>
        <w:rPr>
          <w:rFonts w:ascii="Times New Roman" w:hAnsi="Times New Roman"/>
          <w:i/>
          <w:color w:val="000000"/>
          <w:sz w:val="26"/>
        </w:rPr>
        <w:t>y th</w:t>
      </w:r>
      <w:r>
        <w:rPr>
          <w:rFonts w:ascii="Times New Roman" w:hAnsi="Times New Roman"/>
          <w:i/>
          <w:color w:val="000000"/>
          <w:sz w:val="26"/>
        </w:rPr>
        <w:t>ự</w:t>
      </w:r>
      <w:r>
        <w:rPr>
          <w:rFonts w:ascii="Times New Roman" w:hAnsi="Times New Roman"/>
          <w:i/>
          <w:color w:val="000000"/>
          <w:sz w:val="26"/>
        </w:rPr>
        <w:t>c nghi</w:t>
      </w:r>
      <w:r>
        <w:rPr>
          <w:rFonts w:ascii="Times New Roman" w:hAnsi="Times New Roman"/>
          <w:i/>
          <w:color w:val="000000"/>
          <w:sz w:val="26"/>
        </w:rPr>
        <w:t>ệ</w:t>
      </w:r>
      <w:r>
        <w:rPr>
          <w:rFonts w:ascii="Times New Roman" w:hAnsi="Times New Roman"/>
          <w:i/>
          <w:color w:val="000000"/>
          <w:sz w:val="26"/>
        </w:rPr>
        <w:t>m].</w:t>
      </w:r>
    </w:p>
    <w:p w14:paraId="2593C9E0" w14:textId="77777777" w:rsidR="00A95657" w:rsidRDefault="00545818">
      <w:pPr>
        <w:pStyle w:val="Heading2"/>
        <w:spacing w:after="80" w:line="288" w:lineRule="auto"/>
      </w:pPr>
      <w:bookmarkStart w:id="57" w:name="bm_c5_2"/>
      <w:r>
        <w:rPr>
          <w:rFonts w:ascii="Times New Roman" w:hAnsi="Times New Roman"/>
          <w:color w:val="000000"/>
          <w:sz w:val="27"/>
        </w:rPr>
        <w:t>5.2. K</w:t>
      </w:r>
      <w:r>
        <w:rPr>
          <w:rFonts w:ascii="Times New Roman" w:hAnsi="Times New Roman"/>
          <w:color w:val="000000"/>
          <w:sz w:val="27"/>
        </w:rPr>
        <w:t>ế</w:t>
      </w:r>
      <w:r>
        <w:rPr>
          <w:rFonts w:ascii="Times New Roman" w:hAnsi="Times New Roman"/>
          <w:color w:val="000000"/>
          <w:sz w:val="27"/>
        </w:rPr>
        <w:t>t qu</w:t>
      </w:r>
      <w:r>
        <w:rPr>
          <w:rFonts w:ascii="Times New Roman" w:hAnsi="Times New Roman"/>
          <w:color w:val="000000"/>
          <w:sz w:val="27"/>
        </w:rPr>
        <w:t>ả</w:t>
      </w:r>
      <w:r>
        <w:rPr>
          <w:rFonts w:ascii="Times New Roman" w:hAnsi="Times New Roman"/>
          <w:color w:val="000000"/>
          <w:sz w:val="27"/>
        </w:rPr>
        <w:t xml:space="preserve"> đánh giá mô-đun Truy xu</w:t>
      </w:r>
      <w:r>
        <w:rPr>
          <w:rFonts w:ascii="Times New Roman" w:hAnsi="Times New Roman"/>
          <w:color w:val="000000"/>
          <w:sz w:val="27"/>
        </w:rPr>
        <w:t>ấ</w:t>
      </w:r>
      <w:r>
        <w:rPr>
          <w:rFonts w:ascii="Times New Roman" w:hAnsi="Times New Roman"/>
          <w:color w:val="000000"/>
          <w:sz w:val="27"/>
        </w:rPr>
        <w:t>t b</w:t>
      </w:r>
      <w:r>
        <w:rPr>
          <w:rFonts w:ascii="Times New Roman" w:hAnsi="Times New Roman"/>
          <w:color w:val="000000"/>
          <w:sz w:val="27"/>
        </w:rPr>
        <w:t>ằ</w:t>
      </w:r>
      <w:r>
        <w:rPr>
          <w:rFonts w:ascii="Times New Roman" w:hAnsi="Times New Roman"/>
          <w:color w:val="000000"/>
          <w:sz w:val="27"/>
        </w:rPr>
        <w:t xml:space="preserve">ng </w:t>
      </w:r>
      <w:r>
        <w:rPr>
          <w:rFonts w:ascii="Times New Roman" w:hAnsi="Times New Roman"/>
          <w:color w:val="000000"/>
          <w:sz w:val="27"/>
        </w:rPr>
        <w:t>ch</w:t>
      </w:r>
      <w:r>
        <w:rPr>
          <w:rFonts w:ascii="Times New Roman" w:hAnsi="Times New Roman"/>
          <w:color w:val="000000"/>
          <w:sz w:val="27"/>
        </w:rPr>
        <w:t>ứ</w:t>
      </w:r>
      <w:r>
        <w:rPr>
          <w:rFonts w:ascii="Times New Roman" w:hAnsi="Times New Roman"/>
          <w:color w:val="000000"/>
          <w:sz w:val="27"/>
        </w:rPr>
        <w:t>ng (SER)</w:t>
      </w:r>
      <w:bookmarkEnd w:id="57"/>
    </w:p>
    <w:p w14:paraId="31B45BD6" w14:textId="77777777" w:rsidR="00A95657" w:rsidRDefault="00545818">
      <w:pPr>
        <w:spacing w:after="80" w:line="312" w:lineRule="auto"/>
        <w:ind w:firstLine="720"/>
        <w:jc w:val="both"/>
      </w:pPr>
      <w:r>
        <w:rPr>
          <w:rFonts w:ascii="Times New Roman" w:hAnsi="Times New Roman"/>
          <w:color w:val="000000"/>
          <w:sz w:val="26"/>
        </w:rPr>
        <w:t>M</w:t>
      </w:r>
      <w:r>
        <w:rPr>
          <w:rFonts w:ascii="Times New Roman" w:hAnsi="Times New Roman"/>
          <w:color w:val="000000"/>
          <w:sz w:val="26"/>
        </w:rPr>
        <w:t>ụ</w:t>
      </w:r>
      <w:r>
        <w:rPr>
          <w:rFonts w:ascii="Times New Roman" w:hAnsi="Times New Roman"/>
          <w:color w:val="000000"/>
          <w:sz w:val="26"/>
        </w:rPr>
        <w:t>c này đánh giá đ</w:t>
      </w:r>
      <w:r>
        <w:rPr>
          <w:rFonts w:ascii="Times New Roman" w:hAnsi="Times New Roman"/>
          <w:color w:val="000000"/>
          <w:sz w:val="26"/>
        </w:rPr>
        <w:t>ị</w:t>
      </w:r>
      <w:r>
        <w:rPr>
          <w:rFonts w:ascii="Times New Roman" w:hAnsi="Times New Roman"/>
          <w:color w:val="000000"/>
          <w:sz w:val="26"/>
        </w:rPr>
        <w:t>nh lư</w:t>
      </w:r>
      <w:r>
        <w:rPr>
          <w:rFonts w:ascii="Times New Roman" w:hAnsi="Times New Roman"/>
          <w:color w:val="000000"/>
          <w:sz w:val="26"/>
        </w:rPr>
        <w:t>ợ</w:t>
      </w:r>
      <w:r>
        <w:rPr>
          <w:rFonts w:ascii="Times New Roman" w:hAnsi="Times New Roman"/>
          <w:color w:val="000000"/>
          <w:sz w:val="26"/>
        </w:rPr>
        <w:t>ng hi</w:t>
      </w:r>
      <w:r>
        <w:rPr>
          <w:rFonts w:ascii="Times New Roman" w:hAnsi="Times New Roman"/>
          <w:color w:val="000000"/>
          <w:sz w:val="26"/>
        </w:rPr>
        <w:t>ệ</w:t>
      </w:r>
      <w:r>
        <w:rPr>
          <w:rFonts w:ascii="Times New Roman" w:hAnsi="Times New Roman"/>
          <w:color w:val="000000"/>
          <w:sz w:val="26"/>
        </w:rPr>
        <w:t>u năng truy xu</w:t>
      </w:r>
      <w:r>
        <w:rPr>
          <w:rFonts w:ascii="Times New Roman" w:hAnsi="Times New Roman"/>
          <w:color w:val="000000"/>
          <w:sz w:val="26"/>
        </w:rPr>
        <w:t>ấ</w:t>
      </w:r>
      <w:r>
        <w:rPr>
          <w:rFonts w:ascii="Times New Roman" w:hAnsi="Times New Roman"/>
          <w:color w:val="000000"/>
          <w:sz w:val="26"/>
        </w:rPr>
        <w:t>t b</w:t>
      </w:r>
      <w:r>
        <w:rPr>
          <w:rFonts w:ascii="Times New Roman" w:hAnsi="Times New Roman"/>
          <w:color w:val="000000"/>
          <w:sz w:val="26"/>
        </w:rPr>
        <w:t>ằ</w:t>
      </w:r>
      <w:r>
        <w:rPr>
          <w:rFonts w:ascii="Times New Roman" w:hAnsi="Times New Roman"/>
          <w:color w:val="000000"/>
          <w:sz w:val="26"/>
        </w:rPr>
        <w:t>ng ch</w:t>
      </w:r>
      <w:r>
        <w:rPr>
          <w:rFonts w:ascii="Times New Roman" w:hAnsi="Times New Roman"/>
          <w:color w:val="000000"/>
          <w:sz w:val="26"/>
        </w:rPr>
        <w:t>ứ</w:t>
      </w:r>
      <w:r>
        <w:rPr>
          <w:rFonts w:ascii="Times New Roman" w:hAnsi="Times New Roman"/>
          <w:color w:val="000000"/>
          <w:sz w:val="26"/>
        </w:rPr>
        <w:t>ng đ</w:t>
      </w:r>
      <w:r>
        <w:rPr>
          <w:rFonts w:ascii="Times New Roman" w:hAnsi="Times New Roman"/>
          <w:color w:val="000000"/>
          <w:sz w:val="26"/>
        </w:rPr>
        <w:t>ố</w:t>
      </w:r>
      <w:r>
        <w:rPr>
          <w:rFonts w:ascii="Times New Roman" w:hAnsi="Times New Roman"/>
          <w:color w:val="000000"/>
          <w:sz w:val="26"/>
        </w:rPr>
        <w:t>i soát thông qua các thư</w:t>
      </w:r>
      <w:r>
        <w:rPr>
          <w:rFonts w:ascii="Times New Roman" w:hAnsi="Times New Roman"/>
          <w:color w:val="000000"/>
          <w:sz w:val="26"/>
        </w:rPr>
        <w:t>ớ</w:t>
      </w:r>
      <w:r>
        <w:rPr>
          <w:rFonts w:ascii="Times New Roman" w:hAnsi="Times New Roman"/>
          <w:color w:val="000000"/>
          <w:sz w:val="26"/>
        </w:rPr>
        <w:t>c đo chu</w:t>
      </w:r>
      <w:r>
        <w:rPr>
          <w:rFonts w:ascii="Times New Roman" w:hAnsi="Times New Roman"/>
          <w:color w:val="000000"/>
          <w:sz w:val="26"/>
        </w:rPr>
        <w:t>ẩ</w:t>
      </w:r>
      <w:r>
        <w:rPr>
          <w:rFonts w:ascii="Times New Roman" w:hAnsi="Times New Roman"/>
          <w:color w:val="000000"/>
          <w:sz w:val="26"/>
        </w:rPr>
        <w:t>n: Hits@1, Hits@3, Hits@5 và MRR@10 trên t</w:t>
      </w:r>
      <w:r>
        <w:rPr>
          <w:rFonts w:ascii="Times New Roman" w:hAnsi="Times New Roman"/>
          <w:color w:val="000000"/>
          <w:sz w:val="26"/>
        </w:rPr>
        <w:t>ậ</w:t>
      </w:r>
      <w:r>
        <w:rPr>
          <w:rFonts w:ascii="Times New Roman" w:hAnsi="Times New Roman"/>
          <w:color w:val="000000"/>
          <w:sz w:val="26"/>
        </w:rPr>
        <w:t>p d</w:t>
      </w:r>
      <w:r>
        <w:rPr>
          <w:rFonts w:ascii="Times New Roman" w:hAnsi="Times New Roman"/>
          <w:color w:val="000000"/>
          <w:sz w:val="26"/>
        </w:rPr>
        <w:t>ữ</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ki</w:t>
      </w:r>
      <w:r>
        <w:rPr>
          <w:rFonts w:ascii="Times New Roman" w:hAnsi="Times New Roman"/>
          <w:color w:val="000000"/>
          <w:sz w:val="26"/>
        </w:rPr>
        <w:t>ể</w:t>
      </w:r>
      <w:r>
        <w:rPr>
          <w:rFonts w:ascii="Times New Roman" w:hAnsi="Times New Roman"/>
          <w:color w:val="000000"/>
          <w:sz w:val="26"/>
        </w:rPr>
        <w:t>m th</w:t>
      </w:r>
      <w:r>
        <w:rPr>
          <w:rFonts w:ascii="Times New Roman" w:hAnsi="Times New Roman"/>
          <w:color w:val="000000"/>
          <w:sz w:val="26"/>
        </w:rPr>
        <w:t>ử</w:t>
      </w:r>
      <w:r>
        <w:rPr>
          <w:rFonts w:ascii="Times New Roman" w:hAnsi="Times New Roman"/>
          <w:color w:val="000000"/>
          <w:sz w:val="26"/>
        </w:rPr>
        <w:t>.</w:t>
      </w:r>
    </w:p>
    <w:p w14:paraId="6F33E2D4" w14:textId="77777777" w:rsidR="00A95657" w:rsidRDefault="00545818">
      <w:pPr>
        <w:spacing w:after="80" w:line="312" w:lineRule="auto"/>
        <w:ind w:firstLine="720"/>
        <w:jc w:val="both"/>
      </w:pPr>
      <w:r>
        <w:rPr>
          <w:rFonts w:ascii="Times New Roman" w:hAnsi="Times New Roman"/>
          <w:i/>
          <w:color w:val="000000"/>
          <w:sz w:val="26"/>
        </w:rPr>
        <w:t>[B</w:t>
      </w:r>
      <w:r>
        <w:rPr>
          <w:rFonts w:ascii="Times New Roman" w:hAnsi="Times New Roman"/>
          <w:i/>
          <w:color w:val="000000"/>
          <w:sz w:val="26"/>
        </w:rPr>
        <w:t>ả</w:t>
      </w:r>
      <w:r>
        <w:rPr>
          <w:rFonts w:ascii="Times New Roman" w:hAnsi="Times New Roman"/>
          <w:i/>
          <w:color w:val="000000"/>
          <w:sz w:val="26"/>
        </w:rPr>
        <w:t>ng s</w:t>
      </w:r>
      <w:r>
        <w:rPr>
          <w:rFonts w:ascii="Times New Roman" w:hAnsi="Times New Roman"/>
          <w:i/>
          <w:color w:val="000000"/>
          <w:sz w:val="26"/>
        </w:rPr>
        <w:t>ố</w:t>
      </w:r>
      <w:r>
        <w:rPr>
          <w:rFonts w:ascii="Times New Roman" w:hAnsi="Times New Roman"/>
          <w:i/>
          <w:color w:val="000000"/>
          <w:sz w:val="26"/>
        </w:rPr>
        <w:t xml:space="preserve"> li</w:t>
      </w:r>
      <w:r>
        <w:rPr>
          <w:rFonts w:ascii="Times New Roman" w:hAnsi="Times New Roman"/>
          <w:i/>
          <w:color w:val="000000"/>
          <w:sz w:val="26"/>
        </w:rPr>
        <w:t>ệ</w:t>
      </w:r>
      <w:r>
        <w:rPr>
          <w:rFonts w:ascii="Times New Roman" w:hAnsi="Times New Roman"/>
          <w:i/>
          <w:color w:val="000000"/>
          <w:sz w:val="26"/>
        </w:rPr>
        <w:t>u và bi</w:t>
      </w:r>
      <w:r>
        <w:rPr>
          <w:rFonts w:ascii="Times New Roman" w:hAnsi="Times New Roman"/>
          <w:i/>
          <w:color w:val="000000"/>
          <w:sz w:val="26"/>
        </w:rPr>
        <w:t>ể</w:t>
      </w:r>
      <w:r>
        <w:rPr>
          <w:rFonts w:ascii="Times New Roman" w:hAnsi="Times New Roman"/>
          <w:i/>
          <w:color w:val="000000"/>
          <w:sz w:val="26"/>
        </w:rPr>
        <w:t>u đ</w:t>
      </w:r>
      <w:r>
        <w:rPr>
          <w:rFonts w:ascii="Times New Roman" w:hAnsi="Times New Roman"/>
          <w:i/>
          <w:color w:val="000000"/>
          <w:sz w:val="26"/>
        </w:rPr>
        <w:t>ồ</w:t>
      </w:r>
      <w:r>
        <w:rPr>
          <w:rFonts w:ascii="Times New Roman" w:hAnsi="Times New Roman"/>
          <w:i/>
          <w:color w:val="000000"/>
          <w:sz w:val="26"/>
        </w:rPr>
        <w:t xml:space="preserve"> th</w:t>
      </w:r>
      <w:r>
        <w:rPr>
          <w:rFonts w:ascii="Times New Roman" w:hAnsi="Times New Roman"/>
          <w:i/>
          <w:color w:val="000000"/>
          <w:sz w:val="26"/>
        </w:rPr>
        <w:t>ự</w:t>
      </w:r>
      <w:r>
        <w:rPr>
          <w:rFonts w:ascii="Times New Roman" w:hAnsi="Times New Roman"/>
          <w:i/>
          <w:color w:val="000000"/>
          <w:sz w:val="26"/>
        </w:rPr>
        <w:t>c nghi</w:t>
      </w:r>
      <w:r>
        <w:rPr>
          <w:rFonts w:ascii="Times New Roman" w:hAnsi="Times New Roman"/>
          <w:i/>
          <w:color w:val="000000"/>
          <w:sz w:val="26"/>
        </w:rPr>
        <w:t>ệ</w:t>
      </w:r>
      <w:r>
        <w:rPr>
          <w:rFonts w:ascii="Times New Roman" w:hAnsi="Times New Roman"/>
          <w:i/>
          <w:color w:val="000000"/>
          <w:sz w:val="26"/>
        </w:rPr>
        <w:t>m SER do Nguy</w:t>
      </w:r>
      <w:r>
        <w:rPr>
          <w:rFonts w:ascii="Times New Roman" w:hAnsi="Times New Roman"/>
          <w:i/>
          <w:color w:val="000000"/>
          <w:sz w:val="26"/>
        </w:rPr>
        <w:t>ễ</w:t>
      </w:r>
      <w:r>
        <w:rPr>
          <w:rFonts w:ascii="Times New Roman" w:hAnsi="Times New Roman"/>
          <w:i/>
          <w:color w:val="000000"/>
          <w:sz w:val="26"/>
        </w:rPr>
        <w:t>n H</w:t>
      </w:r>
      <w:r>
        <w:rPr>
          <w:rFonts w:ascii="Times New Roman" w:hAnsi="Times New Roman"/>
          <w:i/>
          <w:color w:val="000000"/>
          <w:sz w:val="26"/>
        </w:rPr>
        <w:t>ữ</w:t>
      </w:r>
      <w:r>
        <w:rPr>
          <w:rFonts w:ascii="Times New Roman" w:hAnsi="Times New Roman"/>
          <w:i/>
          <w:color w:val="000000"/>
          <w:sz w:val="26"/>
        </w:rPr>
        <w:t>u Trí và Tr</w:t>
      </w:r>
      <w:r>
        <w:rPr>
          <w:rFonts w:ascii="Times New Roman" w:hAnsi="Times New Roman"/>
          <w:i/>
          <w:color w:val="000000"/>
          <w:sz w:val="26"/>
        </w:rPr>
        <w:t>ầ</w:t>
      </w:r>
      <w:r>
        <w:rPr>
          <w:rFonts w:ascii="Times New Roman" w:hAnsi="Times New Roman"/>
          <w:i/>
          <w:color w:val="000000"/>
          <w:sz w:val="26"/>
        </w:rPr>
        <w:t>n Nguyên Kh</w:t>
      </w:r>
      <w:r>
        <w:rPr>
          <w:rFonts w:ascii="Times New Roman" w:hAnsi="Times New Roman"/>
          <w:i/>
          <w:color w:val="000000"/>
          <w:sz w:val="26"/>
        </w:rPr>
        <w:t>ả</w:t>
      </w:r>
      <w:r>
        <w:rPr>
          <w:rFonts w:ascii="Times New Roman" w:hAnsi="Times New Roman"/>
          <w:i/>
          <w:color w:val="000000"/>
          <w:sz w:val="26"/>
        </w:rPr>
        <w:t>i t</w:t>
      </w:r>
      <w:r>
        <w:rPr>
          <w:rFonts w:ascii="Times New Roman" w:hAnsi="Times New Roman"/>
          <w:i/>
          <w:color w:val="000000"/>
          <w:sz w:val="26"/>
        </w:rPr>
        <w:t>ổ</w:t>
      </w:r>
      <w:r>
        <w:rPr>
          <w:rFonts w:ascii="Times New Roman" w:hAnsi="Times New Roman"/>
          <w:i/>
          <w:color w:val="000000"/>
          <w:sz w:val="26"/>
        </w:rPr>
        <w:t>ng h</w:t>
      </w:r>
      <w:r>
        <w:rPr>
          <w:rFonts w:ascii="Times New Roman" w:hAnsi="Times New Roman"/>
          <w:i/>
          <w:color w:val="000000"/>
          <w:sz w:val="26"/>
        </w:rPr>
        <w:t>ợ</w:t>
      </w:r>
      <w:r>
        <w:rPr>
          <w:rFonts w:ascii="Times New Roman" w:hAnsi="Times New Roman"/>
          <w:i/>
          <w:color w:val="000000"/>
          <w:sz w:val="26"/>
        </w:rPr>
        <w:t>p và đi</w:t>
      </w:r>
      <w:r>
        <w:rPr>
          <w:rFonts w:ascii="Times New Roman" w:hAnsi="Times New Roman"/>
          <w:i/>
          <w:color w:val="000000"/>
          <w:sz w:val="26"/>
        </w:rPr>
        <w:t>ề</w:t>
      </w:r>
      <w:r>
        <w:rPr>
          <w:rFonts w:ascii="Times New Roman" w:hAnsi="Times New Roman"/>
          <w:i/>
          <w:color w:val="000000"/>
          <w:sz w:val="26"/>
        </w:rPr>
        <w:t>n sau khi hoàn thành đo lư</w:t>
      </w:r>
      <w:r>
        <w:rPr>
          <w:rFonts w:ascii="Times New Roman" w:hAnsi="Times New Roman"/>
          <w:i/>
          <w:color w:val="000000"/>
          <w:sz w:val="26"/>
        </w:rPr>
        <w:t>ờ</w:t>
      </w:r>
      <w:r>
        <w:rPr>
          <w:rFonts w:ascii="Times New Roman" w:hAnsi="Times New Roman"/>
          <w:i/>
          <w:color w:val="000000"/>
          <w:sz w:val="26"/>
        </w:rPr>
        <w:t>ng].</w:t>
      </w:r>
    </w:p>
    <w:p w14:paraId="3491C0CC" w14:textId="77777777" w:rsidR="00A95657" w:rsidRDefault="00545818">
      <w:pPr>
        <w:pStyle w:val="Heading2"/>
        <w:spacing w:after="80" w:line="288" w:lineRule="auto"/>
      </w:pPr>
      <w:bookmarkStart w:id="58" w:name="bm_c5_3"/>
      <w:r>
        <w:rPr>
          <w:rFonts w:ascii="Times New Roman" w:hAnsi="Times New Roman"/>
          <w:color w:val="000000"/>
          <w:sz w:val="27"/>
        </w:rPr>
        <w:t>5.3. K</w:t>
      </w:r>
      <w:r>
        <w:rPr>
          <w:rFonts w:ascii="Times New Roman" w:hAnsi="Times New Roman"/>
          <w:color w:val="000000"/>
          <w:sz w:val="27"/>
        </w:rPr>
        <w:t>ế</w:t>
      </w:r>
      <w:r>
        <w:rPr>
          <w:rFonts w:ascii="Times New Roman" w:hAnsi="Times New Roman"/>
          <w:color w:val="000000"/>
          <w:sz w:val="27"/>
        </w:rPr>
        <w:t>t qu</w:t>
      </w:r>
      <w:r>
        <w:rPr>
          <w:rFonts w:ascii="Times New Roman" w:hAnsi="Times New Roman"/>
          <w:color w:val="000000"/>
          <w:sz w:val="27"/>
        </w:rPr>
        <w:t>ả</w:t>
      </w:r>
      <w:r>
        <w:rPr>
          <w:rFonts w:ascii="Times New Roman" w:hAnsi="Times New Roman"/>
          <w:color w:val="000000"/>
          <w:sz w:val="27"/>
        </w:rPr>
        <w:t xml:space="preserve"> đánh giá mô-đun Phân lo</w:t>
      </w:r>
      <w:r>
        <w:rPr>
          <w:rFonts w:ascii="Times New Roman" w:hAnsi="Times New Roman"/>
          <w:color w:val="000000"/>
          <w:sz w:val="27"/>
        </w:rPr>
        <w:t>ạ</w:t>
      </w:r>
      <w:r>
        <w:rPr>
          <w:rFonts w:ascii="Times New Roman" w:hAnsi="Times New Roman"/>
          <w:color w:val="000000"/>
          <w:sz w:val="27"/>
        </w:rPr>
        <w:t>i phán quy</w:t>
      </w:r>
      <w:r>
        <w:rPr>
          <w:rFonts w:ascii="Times New Roman" w:hAnsi="Times New Roman"/>
          <w:color w:val="000000"/>
          <w:sz w:val="27"/>
        </w:rPr>
        <w:t>ế</w:t>
      </w:r>
      <w:r>
        <w:rPr>
          <w:rFonts w:ascii="Times New Roman" w:hAnsi="Times New Roman"/>
          <w:color w:val="000000"/>
          <w:sz w:val="27"/>
        </w:rPr>
        <w:t>t (TVC)</w:t>
      </w:r>
      <w:bookmarkEnd w:id="58"/>
    </w:p>
    <w:p w14:paraId="569E2D99" w14:textId="77777777" w:rsidR="00A95657" w:rsidRDefault="00545818">
      <w:pPr>
        <w:spacing w:after="80" w:line="312" w:lineRule="auto"/>
        <w:ind w:firstLine="720"/>
        <w:jc w:val="both"/>
      </w:pPr>
      <w:r>
        <w:rPr>
          <w:rFonts w:ascii="Times New Roman" w:hAnsi="Times New Roman"/>
          <w:color w:val="000000"/>
          <w:sz w:val="26"/>
        </w:rPr>
        <w:t>M</w:t>
      </w:r>
      <w:r>
        <w:rPr>
          <w:rFonts w:ascii="Times New Roman" w:hAnsi="Times New Roman"/>
          <w:color w:val="000000"/>
          <w:sz w:val="26"/>
        </w:rPr>
        <w:t>ụ</w:t>
      </w:r>
      <w:r>
        <w:rPr>
          <w:rFonts w:ascii="Times New Roman" w:hAnsi="Times New Roman"/>
          <w:color w:val="000000"/>
          <w:sz w:val="26"/>
        </w:rPr>
        <w:t>c này so sánh hi</w:t>
      </w:r>
      <w:r>
        <w:rPr>
          <w:rFonts w:ascii="Times New Roman" w:hAnsi="Times New Roman"/>
          <w:color w:val="000000"/>
          <w:sz w:val="26"/>
        </w:rPr>
        <w:t>ệ</w:t>
      </w:r>
      <w:r>
        <w:rPr>
          <w:rFonts w:ascii="Times New Roman" w:hAnsi="Times New Roman"/>
          <w:color w:val="000000"/>
          <w:sz w:val="26"/>
        </w:rPr>
        <w:t>u năng phân lo</w:t>
      </w:r>
      <w:r>
        <w:rPr>
          <w:rFonts w:ascii="Times New Roman" w:hAnsi="Times New Roman"/>
          <w:color w:val="000000"/>
          <w:sz w:val="26"/>
        </w:rPr>
        <w:t>ạ</w:t>
      </w:r>
      <w:r>
        <w:rPr>
          <w:rFonts w:ascii="Times New Roman" w:hAnsi="Times New Roman"/>
          <w:color w:val="000000"/>
          <w:sz w:val="26"/>
        </w:rPr>
        <w:t>i phán quy</w:t>
      </w:r>
      <w:r>
        <w:rPr>
          <w:rFonts w:ascii="Times New Roman" w:hAnsi="Times New Roman"/>
          <w:color w:val="000000"/>
          <w:sz w:val="26"/>
        </w:rPr>
        <w:t>ế</w:t>
      </w:r>
      <w:r>
        <w:rPr>
          <w:rFonts w:ascii="Times New Roman" w:hAnsi="Times New Roman"/>
          <w:color w:val="000000"/>
          <w:sz w:val="26"/>
        </w:rPr>
        <w:t>t cu</w:t>
      </w:r>
      <w:r>
        <w:rPr>
          <w:rFonts w:ascii="Times New Roman" w:hAnsi="Times New Roman"/>
          <w:color w:val="000000"/>
          <w:sz w:val="26"/>
        </w:rPr>
        <w:t>ố</w:t>
      </w:r>
      <w:r>
        <w:rPr>
          <w:rFonts w:ascii="Times New Roman" w:hAnsi="Times New Roman"/>
          <w:color w:val="000000"/>
          <w:sz w:val="26"/>
        </w:rPr>
        <w:t>i cùng c</w:t>
      </w:r>
      <w:r>
        <w:rPr>
          <w:rFonts w:ascii="Times New Roman" w:hAnsi="Times New Roman"/>
          <w:color w:val="000000"/>
          <w:sz w:val="26"/>
        </w:rPr>
        <w:t>ủ</w:t>
      </w:r>
      <w:r>
        <w:rPr>
          <w:rFonts w:ascii="Times New Roman" w:hAnsi="Times New Roman"/>
          <w:color w:val="000000"/>
          <w:sz w:val="26"/>
        </w:rPr>
        <w:t>a mô hình đ</w:t>
      </w:r>
      <w:r>
        <w:rPr>
          <w:rFonts w:ascii="Times New Roman" w:hAnsi="Times New Roman"/>
          <w:color w:val="000000"/>
          <w:sz w:val="26"/>
        </w:rPr>
        <w:t>ề</w:t>
      </w:r>
      <w:r>
        <w:rPr>
          <w:rFonts w:ascii="Times New Roman" w:hAnsi="Times New Roman"/>
          <w:color w:val="000000"/>
          <w:sz w:val="26"/>
        </w:rPr>
        <w:t xml:space="preserve"> xu</w:t>
      </w:r>
      <w:r>
        <w:rPr>
          <w:rFonts w:ascii="Times New Roman" w:hAnsi="Times New Roman"/>
          <w:color w:val="000000"/>
          <w:sz w:val="26"/>
        </w:rPr>
        <w:t>ấ</w:t>
      </w:r>
      <w:r>
        <w:rPr>
          <w:rFonts w:ascii="Times New Roman" w:hAnsi="Times New Roman"/>
          <w:color w:val="000000"/>
          <w:sz w:val="26"/>
        </w:rPr>
        <w:t>t đ</w:t>
      </w:r>
      <w:r>
        <w:rPr>
          <w:rFonts w:ascii="Times New Roman" w:hAnsi="Times New Roman"/>
          <w:color w:val="000000"/>
          <w:sz w:val="26"/>
        </w:rPr>
        <w:t>ố</w:t>
      </w:r>
      <w:r>
        <w:rPr>
          <w:rFonts w:ascii="Times New Roman" w:hAnsi="Times New Roman"/>
          <w:color w:val="000000"/>
          <w:sz w:val="26"/>
        </w:rPr>
        <w:t>i sánh v</w:t>
      </w:r>
      <w:r>
        <w:rPr>
          <w:rFonts w:ascii="Times New Roman" w:hAnsi="Times New Roman"/>
          <w:color w:val="000000"/>
          <w:sz w:val="26"/>
        </w:rPr>
        <w:t>ớ</w:t>
      </w:r>
      <w:r>
        <w:rPr>
          <w:rFonts w:ascii="Times New Roman" w:hAnsi="Times New Roman"/>
          <w:color w:val="000000"/>
          <w:sz w:val="26"/>
        </w:rPr>
        <w:t>i các baseline công b</w:t>
      </w:r>
      <w:r>
        <w:rPr>
          <w:rFonts w:ascii="Times New Roman" w:hAnsi="Times New Roman"/>
          <w:color w:val="000000"/>
          <w:sz w:val="26"/>
        </w:rPr>
        <w:t>ố</w:t>
      </w:r>
      <w:r>
        <w:rPr>
          <w:rFonts w:ascii="Times New Roman" w:hAnsi="Times New Roman"/>
          <w:color w:val="000000"/>
          <w:sz w:val="26"/>
        </w:rPr>
        <w:t xml:space="preserve"> (Accuracy, Macro-F1, Strict FEVER Score) và ma tr</w:t>
      </w:r>
      <w:r>
        <w:rPr>
          <w:rFonts w:ascii="Times New Roman" w:hAnsi="Times New Roman"/>
          <w:color w:val="000000"/>
          <w:sz w:val="26"/>
        </w:rPr>
        <w:t>ậ</w:t>
      </w:r>
      <w:r>
        <w:rPr>
          <w:rFonts w:ascii="Times New Roman" w:hAnsi="Times New Roman"/>
          <w:color w:val="000000"/>
          <w:sz w:val="26"/>
        </w:rPr>
        <w:t>n nh</w:t>
      </w:r>
      <w:r>
        <w:rPr>
          <w:rFonts w:ascii="Times New Roman" w:hAnsi="Times New Roman"/>
          <w:color w:val="000000"/>
          <w:sz w:val="26"/>
        </w:rPr>
        <w:t>ầ</w:t>
      </w:r>
      <w:r>
        <w:rPr>
          <w:rFonts w:ascii="Times New Roman" w:hAnsi="Times New Roman"/>
          <w:color w:val="000000"/>
          <w:sz w:val="26"/>
        </w:rPr>
        <w:t>m l</w:t>
      </w:r>
      <w:r>
        <w:rPr>
          <w:rFonts w:ascii="Times New Roman" w:hAnsi="Times New Roman"/>
          <w:color w:val="000000"/>
          <w:sz w:val="26"/>
        </w:rPr>
        <w:t>ẫ</w:t>
      </w:r>
      <w:r>
        <w:rPr>
          <w:rFonts w:ascii="Times New Roman" w:hAnsi="Times New Roman"/>
          <w:color w:val="000000"/>
          <w:sz w:val="26"/>
        </w:rPr>
        <w:t>n (Confusion Matrix).</w:t>
      </w:r>
    </w:p>
    <w:p w14:paraId="0D48181C" w14:textId="77777777" w:rsidR="00A95657" w:rsidRDefault="00545818">
      <w:pPr>
        <w:spacing w:after="80" w:line="312" w:lineRule="auto"/>
        <w:ind w:firstLine="720"/>
        <w:jc w:val="both"/>
      </w:pPr>
      <w:r>
        <w:rPr>
          <w:rFonts w:ascii="Times New Roman" w:hAnsi="Times New Roman"/>
          <w:i/>
          <w:color w:val="000000"/>
          <w:sz w:val="26"/>
        </w:rPr>
        <w:t>[B</w:t>
      </w:r>
      <w:r>
        <w:rPr>
          <w:rFonts w:ascii="Times New Roman" w:hAnsi="Times New Roman"/>
          <w:i/>
          <w:color w:val="000000"/>
          <w:sz w:val="26"/>
        </w:rPr>
        <w:t>ả</w:t>
      </w:r>
      <w:r>
        <w:rPr>
          <w:rFonts w:ascii="Times New Roman" w:hAnsi="Times New Roman"/>
          <w:i/>
          <w:color w:val="000000"/>
          <w:sz w:val="26"/>
        </w:rPr>
        <w:t>ng s</w:t>
      </w:r>
      <w:r>
        <w:rPr>
          <w:rFonts w:ascii="Times New Roman" w:hAnsi="Times New Roman"/>
          <w:i/>
          <w:color w:val="000000"/>
          <w:sz w:val="26"/>
        </w:rPr>
        <w:t>ố</w:t>
      </w:r>
      <w:r>
        <w:rPr>
          <w:rFonts w:ascii="Times New Roman" w:hAnsi="Times New Roman"/>
          <w:i/>
          <w:color w:val="000000"/>
          <w:sz w:val="26"/>
        </w:rPr>
        <w:t xml:space="preserve"> li</w:t>
      </w:r>
      <w:r>
        <w:rPr>
          <w:rFonts w:ascii="Times New Roman" w:hAnsi="Times New Roman"/>
          <w:i/>
          <w:color w:val="000000"/>
          <w:sz w:val="26"/>
        </w:rPr>
        <w:t>ệ</w:t>
      </w:r>
      <w:r>
        <w:rPr>
          <w:rFonts w:ascii="Times New Roman" w:hAnsi="Times New Roman"/>
          <w:i/>
          <w:color w:val="000000"/>
          <w:sz w:val="26"/>
        </w:rPr>
        <w:t>u th</w:t>
      </w:r>
      <w:r>
        <w:rPr>
          <w:rFonts w:ascii="Times New Roman" w:hAnsi="Times New Roman"/>
          <w:i/>
          <w:color w:val="000000"/>
          <w:sz w:val="26"/>
        </w:rPr>
        <w:t>ự</w:t>
      </w:r>
      <w:r>
        <w:rPr>
          <w:rFonts w:ascii="Times New Roman" w:hAnsi="Times New Roman"/>
          <w:i/>
          <w:color w:val="000000"/>
          <w:sz w:val="26"/>
        </w:rPr>
        <w:t>c nghi</w:t>
      </w:r>
      <w:r>
        <w:rPr>
          <w:rFonts w:ascii="Times New Roman" w:hAnsi="Times New Roman"/>
          <w:i/>
          <w:color w:val="000000"/>
          <w:sz w:val="26"/>
        </w:rPr>
        <w:t>ệ</w:t>
      </w:r>
      <w:r>
        <w:rPr>
          <w:rFonts w:ascii="Times New Roman" w:hAnsi="Times New Roman"/>
          <w:i/>
          <w:color w:val="000000"/>
          <w:sz w:val="26"/>
        </w:rPr>
        <w:t>m TVC do Nguy</w:t>
      </w:r>
      <w:r>
        <w:rPr>
          <w:rFonts w:ascii="Times New Roman" w:hAnsi="Times New Roman"/>
          <w:i/>
          <w:color w:val="000000"/>
          <w:sz w:val="26"/>
        </w:rPr>
        <w:t>ễ</w:t>
      </w:r>
      <w:r>
        <w:rPr>
          <w:rFonts w:ascii="Times New Roman" w:hAnsi="Times New Roman"/>
          <w:i/>
          <w:color w:val="000000"/>
          <w:sz w:val="26"/>
        </w:rPr>
        <w:t>n H</w:t>
      </w:r>
      <w:r>
        <w:rPr>
          <w:rFonts w:ascii="Times New Roman" w:hAnsi="Times New Roman"/>
          <w:i/>
          <w:color w:val="000000"/>
          <w:sz w:val="26"/>
        </w:rPr>
        <w:t>ữ</w:t>
      </w:r>
      <w:r>
        <w:rPr>
          <w:rFonts w:ascii="Times New Roman" w:hAnsi="Times New Roman"/>
          <w:i/>
          <w:color w:val="000000"/>
          <w:sz w:val="26"/>
        </w:rPr>
        <w:t>u Trí và Tr</w:t>
      </w:r>
      <w:r>
        <w:rPr>
          <w:rFonts w:ascii="Times New Roman" w:hAnsi="Times New Roman"/>
          <w:i/>
          <w:color w:val="000000"/>
          <w:sz w:val="26"/>
        </w:rPr>
        <w:t>ầ</w:t>
      </w:r>
      <w:r>
        <w:rPr>
          <w:rFonts w:ascii="Times New Roman" w:hAnsi="Times New Roman"/>
          <w:i/>
          <w:color w:val="000000"/>
          <w:sz w:val="26"/>
        </w:rPr>
        <w:t>n Nguyên Kh</w:t>
      </w:r>
      <w:r>
        <w:rPr>
          <w:rFonts w:ascii="Times New Roman" w:hAnsi="Times New Roman"/>
          <w:i/>
          <w:color w:val="000000"/>
          <w:sz w:val="26"/>
        </w:rPr>
        <w:t>ả</w:t>
      </w:r>
      <w:r>
        <w:rPr>
          <w:rFonts w:ascii="Times New Roman" w:hAnsi="Times New Roman"/>
          <w:i/>
          <w:color w:val="000000"/>
          <w:sz w:val="26"/>
        </w:rPr>
        <w:t>i t</w:t>
      </w:r>
      <w:r>
        <w:rPr>
          <w:rFonts w:ascii="Times New Roman" w:hAnsi="Times New Roman"/>
          <w:i/>
          <w:color w:val="000000"/>
          <w:sz w:val="26"/>
        </w:rPr>
        <w:t>ổ</w:t>
      </w:r>
      <w:r>
        <w:rPr>
          <w:rFonts w:ascii="Times New Roman" w:hAnsi="Times New Roman"/>
          <w:i/>
          <w:color w:val="000000"/>
          <w:sz w:val="26"/>
        </w:rPr>
        <w:t>ng h</w:t>
      </w:r>
      <w:r>
        <w:rPr>
          <w:rFonts w:ascii="Times New Roman" w:hAnsi="Times New Roman"/>
          <w:i/>
          <w:color w:val="000000"/>
          <w:sz w:val="26"/>
        </w:rPr>
        <w:t>ợ</w:t>
      </w:r>
      <w:r>
        <w:rPr>
          <w:rFonts w:ascii="Times New Roman" w:hAnsi="Times New Roman"/>
          <w:i/>
          <w:color w:val="000000"/>
          <w:sz w:val="26"/>
        </w:rPr>
        <w:t>p và đi</w:t>
      </w:r>
      <w:r>
        <w:rPr>
          <w:rFonts w:ascii="Times New Roman" w:hAnsi="Times New Roman"/>
          <w:i/>
          <w:color w:val="000000"/>
          <w:sz w:val="26"/>
        </w:rPr>
        <w:t>ề</w:t>
      </w:r>
      <w:r>
        <w:rPr>
          <w:rFonts w:ascii="Times New Roman" w:hAnsi="Times New Roman"/>
          <w:i/>
          <w:color w:val="000000"/>
          <w:sz w:val="26"/>
        </w:rPr>
        <w:t>n sau khi hoàn thành đo lư</w:t>
      </w:r>
      <w:r>
        <w:rPr>
          <w:rFonts w:ascii="Times New Roman" w:hAnsi="Times New Roman"/>
          <w:i/>
          <w:color w:val="000000"/>
          <w:sz w:val="26"/>
        </w:rPr>
        <w:t>ờ</w:t>
      </w:r>
      <w:r>
        <w:rPr>
          <w:rFonts w:ascii="Times New Roman" w:hAnsi="Times New Roman"/>
          <w:i/>
          <w:color w:val="000000"/>
          <w:sz w:val="26"/>
        </w:rPr>
        <w:t>ng].</w:t>
      </w:r>
    </w:p>
    <w:p w14:paraId="21D18F43" w14:textId="77777777" w:rsidR="00A95657" w:rsidRDefault="00545818">
      <w:pPr>
        <w:pStyle w:val="Heading2"/>
        <w:spacing w:after="80" w:line="288" w:lineRule="auto"/>
      </w:pPr>
      <w:bookmarkStart w:id="59" w:name="bm_c5_4"/>
      <w:r>
        <w:rPr>
          <w:rFonts w:ascii="Times New Roman" w:hAnsi="Times New Roman"/>
          <w:color w:val="000000"/>
          <w:sz w:val="27"/>
        </w:rPr>
        <w:t>5.4. Nghiên c</w:t>
      </w:r>
      <w:r>
        <w:rPr>
          <w:rFonts w:ascii="Times New Roman" w:hAnsi="Times New Roman"/>
          <w:color w:val="000000"/>
          <w:sz w:val="27"/>
        </w:rPr>
        <w:t>ứ</w:t>
      </w:r>
      <w:r>
        <w:rPr>
          <w:rFonts w:ascii="Times New Roman" w:hAnsi="Times New Roman"/>
          <w:color w:val="000000"/>
          <w:sz w:val="27"/>
        </w:rPr>
        <w:t>u thành ph</w:t>
      </w:r>
      <w:r>
        <w:rPr>
          <w:rFonts w:ascii="Times New Roman" w:hAnsi="Times New Roman"/>
          <w:color w:val="000000"/>
          <w:sz w:val="27"/>
        </w:rPr>
        <w:t>ầ</w:t>
      </w:r>
      <w:r>
        <w:rPr>
          <w:rFonts w:ascii="Times New Roman" w:hAnsi="Times New Roman"/>
          <w:color w:val="000000"/>
          <w:sz w:val="27"/>
        </w:rPr>
        <w:t>n (Ablation Study)</w:t>
      </w:r>
      <w:bookmarkEnd w:id="59"/>
    </w:p>
    <w:p w14:paraId="7F71D3CE" w14:textId="77777777" w:rsidR="00A95657" w:rsidRDefault="00545818">
      <w:pPr>
        <w:spacing w:after="80" w:line="312" w:lineRule="auto"/>
        <w:ind w:firstLine="720"/>
        <w:jc w:val="both"/>
      </w:pPr>
      <w:r>
        <w:rPr>
          <w:rFonts w:ascii="Times New Roman" w:hAnsi="Times New Roman"/>
          <w:color w:val="000000"/>
          <w:sz w:val="26"/>
        </w:rPr>
        <w:t>M</w:t>
      </w:r>
      <w:r>
        <w:rPr>
          <w:rFonts w:ascii="Times New Roman" w:hAnsi="Times New Roman"/>
          <w:color w:val="000000"/>
          <w:sz w:val="26"/>
        </w:rPr>
        <w:t>ụ</w:t>
      </w:r>
      <w:r>
        <w:rPr>
          <w:rFonts w:ascii="Times New Roman" w:hAnsi="Times New Roman"/>
          <w:color w:val="000000"/>
          <w:sz w:val="26"/>
        </w:rPr>
        <w:t>c này ch</w:t>
      </w:r>
      <w:r>
        <w:rPr>
          <w:rFonts w:ascii="Times New Roman" w:hAnsi="Times New Roman"/>
          <w:color w:val="000000"/>
          <w:sz w:val="26"/>
        </w:rPr>
        <w:t>ứ</w:t>
      </w:r>
      <w:r>
        <w:rPr>
          <w:rFonts w:ascii="Times New Roman" w:hAnsi="Times New Roman"/>
          <w:color w:val="000000"/>
          <w:sz w:val="26"/>
        </w:rPr>
        <w:t>ng minh tính đóng góp c</w:t>
      </w:r>
      <w:r>
        <w:rPr>
          <w:rFonts w:ascii="Times New Roman" w:hAnsi="Times New Roman"/>
          <w:color w:val="000000"/>
          <w:sz w:val="26"/>
        </w:rPr>
        <w:t>ủ</w:t>
      </w:r>
      <w:r>
        <w:rPr>
          <w:rFonts w:ascii="Times New Roman" w:hAnsi="Times New Roman"/>
          <w:color w:val="000000"/>
          <w:sz w:val="26"/>
        </w:rPr>
        <w:t>a t</w:t>
      </w:r>
      <w:r>
        <w:rPr>
          <w:rFonts w:ascii="Times New Roman" w:hAnsi="Times New Roman"/>
          <w:color w:val="000000"/>
          <w:sz w:val="26"/>
        </w:rPr>
        <w:t>ừ</w:t>
      </w:r>
      <w:r>
        <w:rPr>
          <w:rFonts w:ascii="Times New Roman" w:hAnsi="Times New Roman"/>
          <w:color w:val="000000"/>
          <w:sz w:val="26"/>
        </w:rPr>
        <w:t>ng thành ph</w:t>
      </w:r>
      <w:r>
        <w:rPr>
          <w:rFonts w:ascii="Times New Roman" w:hAnsi="Times New Roman"/>
          <w:color w:val="000000"/>
          <w:sz w:val="26"/>
        </w:rPr>
        <w:t>ầ</w:t>
      </w:r>
      <w:r>
        <w:rPr>
          <w:rFonts w:ascii="Times New Roman" w:hAnsi="Times New Roman"/>
          <w:color w:val="000000"/>
          <w:sz w:val="26"/>
        </w:rPr>
        <w:t>n trong h</w:t>
      </w:r>
      <w:r>
        <w:rPr>
          <w:rFonts w:ascii="Times New Roman" w:hAnsi="Times New Roman"/>
          <w:color w:val="000000"/>
          <w:sz w:val="26"/>
        </w:rPr>
        <w:t>ệ</w:t>
      </w:r>
      <w:r>
        <w:rPr>
          <w:rFonts w:ascii="Times New Roman" w:hAnsi="Times New Roman"/>
          <w:color w:val="000000"/>
          <w:sz w:val="26"/>
        </w:rPr>
        <w:t xml:space="preserve"> </w:t>
      </w:r>
      <w:r>
        <w:rPr>
          <w:rFonts w:ascii="Times New Roman" w:hAnsi="Times New Roman"/>
          <w:color w:val="000000"/>
          <w:sz w:val="26"/>
        </w:rPr>
        <w:t>th</w:t>
      </w:r>
      <w:r>
        <w:rPr>
          <w:rFonts w:ascii="Times New Roman" w:hAnsi="Times New Roman"/>
          <w:color w:val="000000"/>
          <w:sz w:val="26"/>
        </w:rPr>
        <w:t>ố</w:t>
      </w:r>
      <w:r>
        <w:rPr>
          <w:rFonts w:ascii="Times New Roman" w:hAnsi="Times New Roman"/>
          <w:color w:val="000000"/>
          <w:sz w:val="26"/>
        </w:rPr>
        <w:t>ng thông qua vi</w:t>
      </w:r>
      <w:r>
        <w:rPr>
          <w:rFonts w:ascii="Times New Roman" w:hAnsi="Times New Roman"/>
          <w:color w:val="000000"/>
          <w:sz w:val="26"/>
        </w:rPr>
        <w:t>ệ</w:t>
      </w:r>
      <w:r>
        <w:rPr>
          <w:rFonts w:ascii="Times New Roman" w:hAnsi="Times New Roman"/>
          <w:color w:val="000000"/>
          <w:sz w:val="26"/>
        </w:rPr>
        <w:t>c so sánh đ</w:t>
      </w:r>
      <w:r>
        <w:rPr>
          <w:rFonts w:ascii="Times New Roman" w:hAnsi="Times New Roman"/>
          <w:color w:val="000000"/>
          <w:sz w:val="26"/>
        </w:rPr>
        <w:t>ố</w:t>
      </w:r>
      <w:r>
        <w:rPr>
          <w:rFonts w:ascii="Times New Roman" w:hAnsi="Times New Roman"/>
          <w:color w:val="000000"/>
          <w:sz w:val="26"/>
        </w:rPr>
        <w:t>i ch</w:t>
      </w:r>
      <w:r>
        <w:rPr>
          <w:rFonts w:ascii="Times New Roman" w:hAnsi="Times New Roman"/>
          <w:color w:val="000000"/>
          <w:sz w:val="26"/>
        </w:rPr>
        <w:t>ứ</w:t>
      </w:r>
      <w:r>
        <w:rPr>
          <w:rFonts w:ascii="Times New Roman" w:hAnsi="Times New Roman"/>
          <w:color w:val="000000"/>
          <w:sz w:val="26"/>
        </w:rPr>
        <w:t>ng gi</w:t>
      </w:r>
      <w:r>
        <w:rPr>
          <w:rFonts w:ascii="Times New Roman" w:hAnsi="Times New Roman"/>
          <w:color w:val="000000"/>
          <w:sz w:val="26"/>
        </w:rPr>
        <w:t>ữ</w:t>
      </w:r>
      <w:r>
        <w:rPr>
          <w:rFonts w:ascii="Times New Roman" w:hAnsi="Times New Roman"/>
          <w:color w:val="000000"/>
          <w:sz w:val="26"/>
        </w:rPr>
        <w:t>a 3 c</w:t>
      </w:r>
      <w:r>
        <w:rPr>
          <w:rFonts w:ascii="Times New Roman" w:hAnsi="Times New Roman"/>
          <w:color w:val="000000"/>
          <w:sz w:val="26"/>
        </w:rPr>
        <w:t>ấ</w:t>
      </w:r>
      <w:r>
        <w:rPr>
          <w:rFonts w:ascii="Times New Roman" w:hAnsi="Times New Roman"/>
          <w:color w:val="000000"/>
          <w:sz w:val="26"/>
        </w:rPr>
        <w:t>u hình: LLM thu</w:t>
      </w:r>
      <w:r>
        <w:rPr>
          <w:rFonts w:ascii="Times New Roman" w:hAnsi="Times New Roman"/>
          <w:color w:val="000000"/>
          <w:sz w:val="26"/>
        </w:rPr>
        <w:t>ầ</w:t>
      </w:r>
      <w:r>
        <w:rPr>
          <w:rFonts w:ascii="Times New Roman" w:hAnsi="Times New Roman"/>
          <w:color w:val="000000"/>
          <w:sz w:val="26"/>
        </w:rPr>
        <w:t>n không RAG, RAG 1 bư</w:t>
      </w:r>
      <w:r>
        <w:rPr>
          <w:rFonts w:ascii="Times New Roman" w:hAnsi="Times New Roman"/>
          <w:color w:val="000000"/>
          <w:sz w:val="26"/>
        </w:rPr>
        <w:t>ớ</w:t>
      </w:r>
      <w:r>
        <w:rPr>
          <w:rFonts w:ascii="Times New Roman" w:hAnsi="Times New Roman"/>
          <w:color w:val="000000"/>
          <w:sz w:val="26"/>
        </w:rPr>
        <w:t>c truy</w:t>
      </w:r>
      <w:r>
        <w:rPr>
          <w:rFonts w:ascii="Times New Roman" w:hAnsi="Times New Roman"/>
          <w:color w:val="000000"/>
          <w:sz w:val="26"/>
        </w:rPr>
        <w:t>ề</w:t>
      </w:r>
      <w:r>
        <w:rPr>
          <w:rFonts w:ascii="Times New Roman" w:hAnsi="Times New Roman"/>
          <w:color w:val="000000"/>
          <w:sz w:val="26"/>
        </w:rPr>
        <w:t>n th</w:t>
      </w:r>
      <w:r>
        <w:rPr>
          <w:rFonts w:ascii="Times New Roman" w:hAnsi="Times New Roman"/>
          <w:color w:val="000000"/>
          <w:sz w:val="26"/>
        </w:rPr>
        <w:t>ố</w:t>
      </w:r>
      <w:r>
        <w:rPr>
          <w:rFonts w:ascii="Times New Roman" w:hAnsi="Times New Roman"/>
          <w:color w:val="000000"/>
          <w:sz w:val="26"/>
        </w:rPr>
        <w:t>ng, và h</w:t>
      </w:r>
      <w:r>
        <w:rPr>
          <w:rFonts w:ascii="Times New Roman" w:hAnsi="Times New Roman"/>
          <w:color w:val="000000"/>
          <w:sz w:val="26"/>
        </w:rPr>
        <w:t>ệ</w:t>
      </w:r>
      <w:r>
        <w:rPr>
          <w:rFonts w:ascii="Times New Roman" w:hAnsi="Times New Roman"/>
          <w:color w:val="000000"/>
          <w:sz w:val="26"/>
        </w:rPr>
        <w:t xml:space="preserve"> th</w:t>
      </w:r>
      <w:r>
        <w:rPr>
          <w:rFonts w:ascii="Times New Roman" w:hAnsi="Times New Roman"/>
          <w:color w:val="000000"/>
          <w:sz w:val="26"/>
        </w:rPr>
        <w:t>ố</w:t>
      </w:r>
      <w:r>
        <w:rPr>
          <w:rFonts w:ascii="Times New Roman" w:hAnsi="Times New Roman"/>
          <w:color w:val="000000"/>
          <w:sz w:val="26"/>
        </w:rPr>
        <w:t>ng SER + TVC + RAG đ</w:t>
      </w:r>
      <w:r>
        <w:rPr>
          <w:rFonts w:ascii="Times New Roman" w:hAnsi="Times New Roman"/>
          <w:color w:val="000000"/>
          <w:sz w:val="26"/>
        </w:rPr>
        <w:t>ề</w:t>
      </w:r>
      <w:r>
        <w:rPr>
          <w:rFonts w:ascii="Times New Roman" w:hAnsi="Times New Roman"/>
          <w:color w:val="000000"/>
          <w:sz w:val="26"/>
        </w:rPr>
        <w:t xml:space="preserve"> xu</w:t>
      </w:r>
      <w:r>
        <w:rPr>
          <w:rFonts w:ascii="Times New Roman" w:hAnsi="Times New Roman"/>
          <w:color w:val="000000"/>
          <w:sz w:val="26"/>
        </w:rPr>
        <w:t>ấ</w:t>
      </w:r>
      <w:r>
        <w:rPr>
          <w:rFonts w:ascii="Times New Roman" w:hAnsi="Times New Roman"/>
          <w:color w:val="000000"/>
          <w:sz w:val="26"/>
        </w:rPr>
        <w:t>t.</w:t>
      </w:r>
    </w:p>
    <w:p w14:paraId="4CD77734" w14:textId="77777777" w:rsidR="00A95657" w:rsidRDefault="00545818">
      <w:pPr>
        <w:spacing w:after="80" w:line="312" w:lineRule="auto"/>
        <w:ind w:firstLine="720"/>
        <w:jc w:val="both"/>
      </w:pPr>
      <w:r>
        <w:rPr>
          <w:rFonts w:ascii="Times New Roman" w:hAnsi="Times New Roman"/>
          <w:i/>
          <w:color w:val="000000"/>
          <w:sz w:val="26"/>
        </w:rPr>
        <w:t>[B</w:t>
      </w:r>
      <w:r>
        <w:rPr>
          <w:rFonts w:ascii="Times New Roman" w:hAnsi="Times New Roman"/>
          <w:i/>
          <w:color w:val="000000"/>
          <w:sz w:val="26"/>
        </w:rPr>
        <w:t>ả</w:t>
      </w:r>
      <w:r>
        <w:rPr>
          <w:rFonts w:ascii="Times New Roman" w:hAnsi="Times New Roman"/>
          <w:i/>
          <w:color w:val="000000"/>
          <w:sz w:val="26"/>
        </w:rPr>
        <w:t>ng s</w:t>
      </w:r>
      <w:r>
        <w:rPr>
          <w:rFonts w:ascii="Times New Roman" w:hAnsi="Times New Roman"/>
          <w:i/>
          <w:color w:val="000000"/>
          <w:sz w:val="26"/>
        </w:rPr>
        <w:t>ố</w:t>
      </w:r>
      <w:r>
        <w:rPr>
          <w:rFonts w:ascii="Times New Roman" w:hAnsi="Times New Roman"/>
          <w:i/>
          <w:color w:val="000000"/>
          <w:sz w:val="26"/>
        </w:rPr>
        <w:t xml:space="preserve"> li</w:t>
      </w:r>
      <w:r>
        <w:rPr>
          <w:rFonts w:ascii="Times New Roman" w:hAnsi="Times New Roman"/>
          <w:i/>
          <w:color w:val="000000"/>
          <w:sz w:val="26"/>
        </w:rPr>
        <w:t>ệ</w:t>
      </w:r>
      <w:r>
        <w:rPr>
          <w:rFonts w:ascii="Times New Roman" w:hAnsi="Times New Roman"/>
          <w:i/>
          <w:color w:val="000000"/>
          <w:sz w:val="26"/>
        </w:rPr>
        <w:t>u Ablation Study do Nguy</w:t>
      </w:r>
      <w:r>
        <w:rPr>
          <w:rFonts w:ascii="Times New Roman" w:hAnsi="Times New Roman"/>
          <w:i/>
          <w:color w:val="000000"/>
          <w:sz w:val="26"/>
        </w:rPr>
        <w:t>ễ</w:t>
      </w:r>
      <w:r>
        <w:rPr>
          <w:rFonts w:ascii="Times New Roman" w:hAnsi="Times New Roman"/>
          <w:i/>
          <w:color w:val="000000"/>
          <w:sz w:val="26"/>
        </w:rPr>
        <w:t>n H</w:t>
      </w:r>
      <w:r>
        <w:rPr>
          <w:rFonts w:ascii="Times New Roman" w:hAnsi="Times New Roman"/>
          <w:i/>
          <w:color w:val="000000"/>
          <w:sz w:val="26"/>
        </w:rPr>
        <w:t>ữ</w:t>
      </w:r>
      <w:r>
        <w:rPr>
          <w:rFonts w:ascii="Times New Roman" w:hAnsi="Times New Roman"/>
          <w:i/>
          <w:color w:val="000000"/>
          <w:sz w:val="26"/>
        </w:rPr>
        <w:t>u Trí và Tr</w:t>
      </w:r>
      <w:r>
        <w:rPr>
          <w:rFonts w:ascii="Times New Roman" w:hAnsi="Times New Roman"/>
          <w:i/>
          <w:color w:val="000000"/>
          <w:sz w:val="26"/>
        </w:rPr>
        <w:t>ầ</w:t>
      </w:r>
      <w:r>
        <w:rPr>
          <w:rFonts w:ascii="Times New Roman" w:hAnsi="Times New Roman"/>
          <w:i/>
          <w:color w:val="000000"/>
          <w:sz w:val="26"/>
        </w:rPr>
        <w:t>n Nguyên Kh</w:t>
      </w:r>
      <w:r>
        <w:rPr>
          <w:rFonts w:ascii="Times New Roman" w:hAnsi="Times New Roman"/>
          <w:i/>
          <w:color w:val="000000"/>
          <w:sz w:val="26"/>
        </w:rPr>
        <w:t>ả</w:t>
      </w:r>
      <w:r>
        <w:rPr>
          <w:rFonts w:ascii="Times New Roman" w:hAnsi="Times New Roman"/>
          <w:i/>
          <w:color w:val="000000"/>
          <w:sz w:val="26"/>
        </w:rPr>
        <w:t>i c</w:t>
      </w:r>
      <w:r>
        <w:rPr>
          <w:rFonts w:ascii="Times New Roman" w:hAnsi="Times New Roman"/>
          <w:i/>
          <w:color w:val="000000"/>
          <w:sz w:val="26"/>
        </w:rPr>
        <w:t>ậ</w:t>
      </w:r>
      <w:r>
        <w:rPr>
          <w:rFonts w:ascii="Times New Roman" w:hAnsi="Times New Roman"/>
          <w:i/>
          <w:color w:val="000000"/>
          <w:sz w:val="26"/>
        </w:rPr>
        <w:t>p nh</w:t>
      </w:r>
      <w:r>
        <w:rPr>
          <w:rFonts w:ascii="Times New Roman" w:hAnsi="Times New Roman"/>
          <w:i/>
          <w:color w:val="000000"/>
          <w:sz w:val="26"/>
        </w:rPr>
        <w:t>ậ</w:t>
      </w:r>
      <w:r>
        <w:rPr>
          <w:rFonts w:ascii="Times New Roman" w:hAnsi="Times New Roman"/>
          <w:i/>
          <w:color w:val="000000"/>
          <w:sz w:val="26"/>
        </w:rPr>
        <w:t>t].</w:t>
      </w:r>
    </w:p>
    <w:p w14:paraId="0104D8FE" w14:textId="77777777" w:rsidR="00A95657" w:rsidRDefault="00545818">
      <w:pPr>
        <w:pStyle w:val="Heading2"/>
        <w:spacing w:after="80" w:line="288" w:lineRule="auto"/>
      </w:pPr>
      <w:bookmarkStart w:id="60" w:name="bm_c5_5"/>
      <w:r>
        <w:rPr>
          <w:rFonts w:ascii="Times New Roman" w:hAnsi="Times New Roman"/>
          <w:color w:val="000000"/>
          <w:sz w:val="27"/>
        </w:rPr>
        <w:t>5.5. So sánh hi</w:t>
      </w:r>
      <w:r>
        <w:rPr>
          <w:rFonts w:ascii="Times New Roman" w:hAnsi="Times New Roman"/>
          <w:color w:val="000000"/>
          <w:sz w:val="27"/>
        </w:rPr>
        <w:t>ệ</w:t>
      </w:r>
      <w:r>
        <w:rPr>
          <w:rFonts w:ascii="Times New Roman" w:hAnsi="Times New Roman"/>
          <w:color w:val="000000"/>
          <w:sz w:val="27"/>
        </w:rPr>
        <w:t>u qu</w:t>
      </w:r>
      <w:r>
        <w:rPr>
          <w:rFonts w:ascii="Times New Roman" w:hAnsi="Times New Roman"/>
          <w:color w:val="000000"/>
          <w:sz w:val="27"/>
        </w:rPr>
        <w:t>ả</w:t>
      </w:r>
      <w:r>
        <w:rPr>
          <w:rFonts w:ascii="Times New Roman" w:hAnsi="Times New Roman"/>
          <w:color w:val="000000"/>
          <w:sz w:val="27"/>
        </w:rPr>
        <w:t xml:space="preserve"> các chi</w:t>
      </w:r>
      <w:r>
        <w:rPr>
          <w:rFonts w:ascii="Times New Roman" w:hAnsi="Times New Roman"/>
          <w:color w:val="000000"/>
          <w:sz w:val="27"/>
        </w:rPr>
        <w:t>ế</w:t>
      </w:r>
      <w:r>
        <w:rPr>
          <w:rFonts w:ascii="Times New Roman" w:hAnsi="Times New Roman"/>
          <w:color w:val="000000"/>
          <w:sz w:val="27"/>
        </w:rPr>
        <w:t>n lư</w:t>
      </w:r>
      <w:r>
        <w:rPr>
          <w:rFonts w:ascii="Times New Roman" w:hAnsi="Times New Roman"/>
          <w:color w:val="000000"/>
          <w:sz w:val="27"/>
        </w:rPr>
        <w:t>ợ</w:t>
      </w:r>
      <w:r>
        <w:rPr>
          <w:rFonts w:ascii="Times New Roman" w:hAnsi="Times New Roman"/>
          <w:color w:val="000000"/>
          <w:sz w:val="27"/>
        </w:rPr>
        <w:t>c k</w:t>
      </w:r>
      <w:r>
        <w:rPr>
          <w:rFonts w:ascii="Times New Roman" w:hAnsi="Times New Roman"/>
          <w:color w:val="000000"/>
          <w:sz w:val="27"/>
        </w:rPr>
        <w:t>ỹ</w:t>
      </w:r>
      <w:r>
        <w:rPr>
          <w:rFonts w:ascii="Times New Roman" w:hAnsi="Times New Roman"/>
          <w:color w:val="000000"/>
          <w:sz w:val="27"/>
        </w:rPr>
        <w:t xml:space="preserve"> ngh</w:t>
      </w:r>
      <w:r>
        <w:rPr>
          <w:rFonts w:ascii="Times New Roman" w:hAnsi="Times New Roman"/>
          <w:color w:val="000000"/>
          <w:sz w:val="27"/>
        </w:rPr>
        <w:t>ệ</w:t>
      </w:r>
      <w:r>
        <w:rPr>
          <w:rFonts w:ascii="Times New Roman" w:hAnsi="Times New Roman"/>
          <w:color w:val="000000"/>
          <w:sz w:val="27"/>
        </w:rPr>
        <w:t xml:space="preserve"> Prompting</w:t>
      </w:r>
      <w:bookmarkEnd w:id="60"/>
    </w:p>
    <w:p w14:paraId="3205263F" w14:textId="77777777" w:rsidR="00A95657" w:rsidRDefault="00545818">
      <w:pPr>
        <w:spacing w:after="80" w:line="312" w:lineRule="auto"/>
        <w:ind w:firstLine="720"/>
        <w:jc w:val="both"/>
      </w:pPr>
      <w:r>
        <w:rPr>
          <w:rFonts w:ascii="Times New Roman" w:hAnsi="Times New Roman"/>
          <w:color w:val="000000"/>
          <w:sz w:val="26"/>
        </w:rPr>
        <w:t>M</w:t>
      </w:r>
      <w:r>
        <w:rPr>
          <w:rFonts w:ascii="Times New Roman" w:hAnsi="Times New Roman"/>
          <w:color w:val="000000"/>
          <w:sz w:val="26"/>
        </w:rPr>
        <w:t>ụ</w:t>
      </w:r>
      <w:r>
        <w:rPr>
          <w:rFonts w:ascii="Times New Roman" w:hAnsi="Times New Roman"/>
          <w:color w:val="000000"/>
          <w:sz w:val="26"/>
        </w:rPr>
        <w:t>c này đ</w:t>
      </w:r>
      <w:r>
        <w:rPr>
          <w:rFonts w:ascii="Times New Roman" w:hAnsi="Times New Roman"/>
          <w:color w:val="000000"/>
          <w:sz w:val="26"/>
        </w:rPr>
        <w:t>ố</w:t>
      </w:r>
      <w:r>
        <w:rPr>
          <w:rFonts w:ascii="Times New Roman" w:hAnsi="Times New Roman"/>
          <w:color w:val="000000"/>
          <w:sz w:val="26"/>
        </w:rPr>
        <w:t>i sánh đ</w:t>
      </w:r>
      <w:r>
        <w:rPr>
          <w:rFonts w:ascii="Times New Roman" w:hAnsi="Times New Roman"/>
          <w:color w:val="000000"/>
          <w:sz w:val="26"/>
        </w:rPr>
        <w:t>ị</w:t>
      </w:r>
      <w:r>
        <w:rPr>
          <w:rFonts w:ascii="Times New Roman" w:hAnsi="Times New Roman"/>
          <w:color w:val="000000"/>
          <w:sz w:val="26"/>
        </w:rPr>
        <w:t>nh lư</w:t>
      </w:r>
      <w:r>
        <w:rPr>
          <w:rFonts w:ascii="Times New Roman" w:hAnsi="Times New Roman"/>
          <w:color w:val="000000"/>
          <w:sz w:val="26"/>
        </w:rPr>
        <w:t>ợ</w:t>
      </w:r>
      <w:r>
        <w:rPr>
          <w:rFonts w:ascii="Times New Roman" w:hAnsi="Times New Roman"/>
          <w:color w:val="000000"/>
          <w:sz w:val="26"/>
        </w:rPr>
        <w:t>ng hi</w:t>
      </w:r>
      <w:r>
        <w:rPr>
          <w:rFonts w:ascii="Times New Roman" w:hAnsi="Times New Roman"/>
          <w:color w:val="000000"/>
          <w:sz w:val="26"/>
        </w:rPr>
        <w:t>ệ</w:t>
      </w:r>
      <w:r>
        <w:rPr>
          <w:rFonts w:ascii="Times New Roman" w:hAnsi="Times New Roman"/>
          <w:color w:val="000000"/>
          <w:sz w:val="26"/>
        </w:rPr>
        <w:t>u năng gi</w:t>
      </w:r>
      <w:r>
        <w:rPr>
          <w:rFonts w:ascii="Times New Roman" w:hAnsi="Times New Roman"/>
          <w:color w:val="000000"/>
          <w:sz w:val="26"/>
        </w:rPr>
        <w:t>ữ</w:t>
      </w:r>
      <w:r>
        <w:rPr>
          <w:rFonts w:ascii="Times New Roman" w:hAnsi="Times New Roman"/>
          <w:color w:val="000000"/>
          <w:sz w:val="26"/>
        </w:rPr>
        <w:t>a 5 chi</w:t>
      </w:r>
      <w:r>
        <w:rPr>
          <w:rFonts w:ascii="Times New Roman" w:hAnsi="Times New Roman"/>
          <w:color w:val="000000"/>
          <w:sz w:val="26"/>
        </w:rPr>
        <w:t>ế</w:t>
      </w:r>
      <w:r>
        <w:rPr>
          <w:rFonts w:ascii="Times New Roman" w:hAnsi="Times New Roman"/>
          <w:color w:val="000000"/>
          <w:sz w:val="26"/>
        </w:rPr>
        <w:t>n lư</w:t>
      </w:r>
      <w:r>
        <w:rPr>
          <w:rFonts w:ascii="Times New Roman" w:hAnsi="Times New Roman"/>
          <w:color w:val="000000"/>
          <w:sz w:val="26"/>
        </w:rPr>
        <w:t>ợ</w:t>
      </w:r>
      <w:r>
        <w:rPr>
          <w:rFonts w:ascii="Times New Roman" w:hAnsi="Times New Roman"/>
          <w:color w:val="000000"/>
          <w:sz w:val="26"/>
        </w:rPr>
        <w:t>c Prompting: Zero-shot, Few-shot, Single-step RAG, Chain-of-Thought (CoT) và Two-step TVC.</w:t>
      </w:r>
    </w:p>
    <w:p w14:paraId="0A990B8B" w14:textId="77777777" w:rsidR="00A95657" w:rsidRDefault="00545818">
      <w:pPr>
        <w:spacing w:after="80" w:line="312" w:lineRule="auto"/>
        <w:ind w:firstLine="720"/>
        <w:jc w:val="both"/>
      </w:pPr>
      <w:r>
        <w:rPr>
          <w:rFonts w:ascii="Times New Roman" w:hAnsi="Times New Roman"/>
          <w:i/>
          <w:color w:val="000000"/>
          <w:sz w:val="26"/>
        </w:rPr>
        <w:t>[B</w:t>
      </w:r>
      <w:r>
        <w:rPr>
          <w:rFonts w:ascii="Times New Roman" w:hAnsi="Times New Roman"/>
          <w:i/>
          <w:color w:val="000000"/>
          <w:sz w:val="26"/>
        </w:rPr>
        <w:t>ả</w:t>
      </w:r>
      <w:r>
        <w:rPr>
          <w:rFonts w:ascii="Times New Roman" w:hAnsi="Times New Roman"/>
          <w:i/>
          <w:color w:val="000000"/>
          <w:sz w:val="26"/>
        </w:rPr>
        <w:t>ng s</w:t>
      </w:r>
      <w:r>
        <w:rPr>
          <w:rFonts w:ascii="Times New Roman" w:hAnsi="Times New Roman"/>
          <w:i/>
          <w:color w:val="000000"/>
          <w:sz w:val="26"/>
        </w:rPr>
        <w:t>ố</w:t>
      </w:r>
      <w:r>
        <w:rPr>
          <w:rFonts w:ascii="Times New Roman" w:hAnsi="Times New Roman"/>
          <w:i/>
          <w:color w:val="000000"/>
          <w:sz w:val="26"/>
        </w:rPr>
        <w:t xml:space="preserve"> li</w:t>
      </w:r>
      <w:r>
        <w:rPr>
          <w:rFonts w:ascii="Times New Roman" w:hAnsi="Times New Roman"/>
          <w:i/>
          <w:color w:val="000000"/>
          <w:sz w:val="26"/>
        </w:rPr>
        <w:t>ệ</w:t>
      </w:r>
      <w:r>
        <w:rPr>
          <w:rFonts w:ascii="Times New Roman" w:hAnsi="Times New Roman"/>
          <w:i/>
          <w:color w:val="000000"/>
          <w:sz w:val="26"/>
        </w:rPr>
        <w:t>u Prompting Ablation do Nguy</w:t>
      </w:r>
      <w:r>
        <w:rPr>
          <w:rFonts w:ascii="Times New Roman" w:hAnsi="Times New Roman"/>
          <w:i/>
          <w:color w:val="000000"/>
          <w:sz w:val="26"/>
        </w:rPr>
        <w:t>ễ</w:t>
      </w:r>
      <w:r>
        <w:rPr>
          <w:rFonts w:ascii="Times New Roman" w:hAnsi="Times New Roman"/>
          <w:i/>
          <w:color w:val="000000"/>
          <w:sz w:val="26"/>
        </w:rPr>
        <w:t>n H</w:t>
      </w:r>
      <w:r>
        <w:rPr>
          <w:rFonts w:ascii="Times New Roman" w:hAnsi="Times New Roman"/>
          <w:i/>
          <w:color w:val="000000"/>
          <w:sz w:val="26"/>
        </w:rPr>
        <w:t>ữ</w:t>
      </w:r>
      <w:r>
        <w:rPr>
          <w:rFonts w:ascii="Times New Roman" w:hAnsi="Times New Roman"/>
          <w:i/>
          <w:color w:val="000000"/>
          <w:sz w:val="26"/>
        </w:rPr>
        <w:t>u Trí và Tr</w:t>
      </w:r>
      <w:r>
        <w:rPr>
          <w:rFonts w:ascii="Times New Roman" w:hAnsi="Times New Roman"/>
          <w:i/>
          <w:color w:val="000000"/>
          <w:sz w:val="26"/>
        </w:rPr>
        <w:t>ầ</w:t>
      </w:r>
      <w:r>
        <w:rPr>
          <w:rFonts w:ascii="Times New Roman" w:hAnsi="Times New Roman"/>
          <w:i/>
          <w:color w:val="000000"/>
          <w:sz w:val="26"/>
        </w:rPr>
        <w:t>n Nguyên Kh</w:t>
      </w:r>
      <w:r>
        <w:rPr>
          <w:rFonts w:ascii="Times New Roman" w:hAnsi="Times New Roman"/>
          <w:i/>
          <w:color w:val="000000"/>
          <w:sz w:val="26"/>
        </w:rPr>
        <w:t>ả</w:t>
      </w:r>
      <w:r>
        <w:rPr>
          <w:rFonts w:ascii="Times New Roman" w:hAnsi="Times New Roman"/>
          <w:i/>
          <w:color w:val="000000"/>
          <w:sz w:val="26"/>
        </w:rPr>
        <w:t>i c</w:t>
      </w:r>
      <w:r>
        <w:rPr>
          <w:rFonts w:ascii="Times New Roman" w:hAnsi="Times New Roman"/>
          <w:i/>
          <w:color w:val="000000"/>
          <w:sz w:val="26"/>
        </w:rPr>
        <w:t>ậ</w:t>
      </w:r>
      <w:r>
        <w:rPr>
          <w:rFonts w:ascii="Times New Roman" w:hAnsi="Times New Roman"/>
          <w:i/>
          <w:color w:val="000000"/>
          <w:sz w:val="26"/>
        </w:rPr>
        <w:t>p nh</w:t>
      </w:r>
      <w:r>
        <w:rPr>
          <w:rFonts w:ascii="Times New Roman" w:hAnsi="Times New Roman"/>
          <w:i/>
          <w:color w:val="000000"/>
          <w:sz w:val="26"/>
        </w:rPr>
        <w:t>ậ</w:t>
      </w:r>
      <w:r>
        <w:rPr>
          <w:rFonts w:ascii="Times New Roman" w:hAnsi="Times New Roman"/>
          <w:i/>
          <w:color w:val="000000"/>
          <w:sz w:val="26"/>
        </w:rPr>
        <w:t>t].</w:t>
      </w:r>
    </w:p>
    <w:p w14:paraId="2C5C8B82" w14:textId="77777777" w:rsidR="00A95657" w:rsidRDefault="00545818">
      <w:pPr>
        <w:pStyle w:val="Heading2"/>
        <w:spacing w:after="80" w:line="288" w:lineRule="auto"/>
      </w:pPr>
      <w:bookmarkStart w:id="61" w:name="bm_c5_6"/>
      <w:r>
        <w:rPr>
          <w:rFonts w:ascii="Times New Roman" w:hAnsi="Times New Roman"/>
          <w:color w:val="000000"/>
          <w:sz w:val="27"/>
        </w:rPr>
        <w:t xml:space="preserve">5.6. Phân </w:t>
      </w:r>
      <w:r>
        <w:rPr>
          <w:rFonts w:ascii="Times New Roman" w:hAnsi="Times New Roman"/>
          <w:color w:val="000000"/>
          <w:sz w:val="27"/>
        </w:rPr>
        <w:t>tích đ</w:t>
      </w:r>
      <w:r>
        <w:rPr>
          <w:rFonts w:ascii="Times New Roman" w:hAnsi="Times New Roman"/>
          <w:color w:val="000000"/>
          <w:sz w:val="27"/>
        </w:rPr>
        <w:t>ị</w:t>
      </w:r>
      <w:r>
        <w:rPr>
          <w:rFonts w:ascii="Times New Roman" w:hAnsi="Times New Roman"/>
          <w:color w:val="000000"/>
          <w:sz w:val="27"/>
        </w:rPr>
        <w:t>nh tính và Nghiên c</w:t>
      </w:r>
      <w:r>
        <w:rPr>
          <w:rFonts w:ascii="Times New Roman" w:hAnsi="Times New Roman"/>
          <w:color w:val="000000"/>
          <w:sz w:val="27"/>
        </w:rPr>
        <w:t>ứ</w:t>
      </w:r>
      <w:r>
        <w:rPr>
          <w:rFonts w:ascii="Times New Roman" w:hAnsi="Times New Roman"/>
          <w:color w:val="000000"/>
          <w:sz w:val="27"/>
        </w:rPr>
        <w:t>u trư</w:t>
      </w:r>
      <w:r>
        <w:rPr>
          <w:rFonts w:ascii="Times New Roman" w:hAnsi="Times New Roman"/>
          <w:color w:val="000000"/>
          <w:sz w:val="27"/>
        </w:rPr>
        <w:t>ờ</w:t>
      </w:r>
      <w:r>
        <w:rPr>
          <w:rFonts w:ascii="Times New Roman" w:hAnsi="Times New Roman"/>
          <w:color w:val="000000"/>
          <w:sz w:val="27"/>
        </w:rPr>
        <w:t>ng h</w:t>
      </w:r>
      <w:r>
        <w:rPr>
          <w:rFonts w:ascii="Times New Roman" w:hAnsi="Times New Roman"/>
          <w:color w:val="000000"/>
          <w:sz w:val="27"/>
        </w:rPr>
        <w:t>ợ</w:t>
      </w:r>
      <w:r>
        <w:rPr>
          <w:rFonts w:ascii="Times New Roman" w:hAnsi="Times New Roman"/>
          <w:color w:val="000000"/>
          <w:sz w:val="27"/>
        </w:rPr>
        <w:t>p đi</w:t>
      </w:r>
      <w:r>
        <w:rPr>
          <w:rFonts w:ascii="Times New Roman" w:hAnsi="Times New Roman"/>
          <w:color w:val="000000"/>
          <w:sz w:val="27"/>
        </w:rPr>
        <w:t>ể</w:t>
      </w:r>
      <w:r>
        <w:rPr>
          <w:rFonts w:ascii="Times New Roman" w:hAnsi="Times New Roman"/>
          <w:color w:val="000000"/>
          <w:sz w:val="27"/>
        </w:rPr>
        <w:t>n hình (Case Studies)</w:t>
      </w:r>
      <w:bookmarkEnd w:id="61"/>
    </w:p>
    <w:p w14:paraId="7560B84D" w14:textId="77777777" w:rsidR="00A95657" w:rsidRDefault="00545818">
      <w:pPr>
        <w:spacing w:after="80" w:line="312" w:lineRule="auto"/>
        <w:ind w:firstLine="720"/>
        <w:jc w:val="both"/>
      </w:pPr>
      <w:r>
        <w:rPr>
          <w:rFonts w:ascii="Times New Roman" w:hAnsi="Times New Roman"/>
          <w:color w:val="000000"/>
          <w:sz w:val="26"/>
        </w:rPr>
        <w:t>M</w:t>
      </w:r>
      <w:r>
        <w:rPr>
          <w:rFonts w:ascii="Times New Roman" w:hAnsi="Times New Roman"/>
          <w:color w:val="000000"/>
          <w:sz w:val="26"/>
        </w:rPr>
        <w:t>ụ</w:t>
      </w:r>
      <w:r>
        <w:rPr>
          <w:rFonts w:ascii="Times New Roman" w:hAnsi="Times New Roman"/>
          <w:color w:val="000000"/>
          <w:sz w:val="26"/>
        </w:rPr>
        <w:t>c này trình bày và phân tích chi ti</w:t>
      </w:r>
      <w:r>
        <w:rPr>
          <w:rFonts w:ascii="Times New Roman" w:hAnsi="Times New Roman"/>
          <w:color w:val="000000"/>
          <w:sz w:val="26"/>
        </w:rPr>
        <w:t>ế</w:t>
      </w:r>
      <w:r>
        <w:rPr>
          <w:rFonts w:ascii="Times New Roman" w:hAnsi="Times New Roman"/>
          <w:color w:val="000000"/>
          <w:sz w:val="26"/>
        </w:rPr>
        <w:t>t các ca ki</w:t>
      </w:r>
      <w:r>
        <w:rPr>
          <w:rFonts w:ascii="Times New Roman" w:hAnsi="Times New Roman"/>
          <w:color w:val="000000"/>
          <w:sz w:val="26"/>
        </w:rPr>
        <w:t>ể</w:t>
      </w:r>
      <w:r>
        <w:rPr>
          <w:rFonts w:ascii="Times New Roman" w:hAnsi="Times New Roman"/>
          <w:color w:val="000000"/>
          <w:sz w:val="26"/>
        </w:rPr>
        <w:t>m ch</w:t>
      </w:r>
      <w:r>
        <w:rPr>
          <w:rFonts w:ascii="Times New Roman" w:hAnsi="Times New Roman"/>
          <w:color w:val="000000"/>
          <w:sz w:val="26"/>
        </w:rPr>
        <w:t>ứ</w:t>
      </w:r>
      <w:r>
        <w:rPr>
          <w:rFonts w:ascii="Times New Roman" w:hAnsi="Times New Roman"/>
          <w:color w:val="000000"/>
          <w:sz w:val="26"/>
        </w:rPr>
        <w:t>ng th</w:t>
      </w:r>
      <w:r>
        <w:rPr>
          <w:rFonts w:ascii="Times New Roman" w:hAnsi="Times New Roman"/>
          <w:color w:val="000000"/>
          <w:sz w:val="26"/>
        </w:rPr>
        <w:t>ự</w:t>
      </w:r>
      <w:r>
        <w:rPr>
          <w:rFonts w:ascii="Times New Roman" w:hAnsi="Times New Roman"/>
          <w:color w:val="000000"/>
          <w:sz w:val="26"/>
        </w:rPr>
        <w:t>c t</w:t>
      </w:r>
      <w:r>
        <w:rPr>
          <w:rFonts w:ascii="Times New Roman" w:hAnsi="Times New Roman"/>
          <w:color w:val="000000"/>
          <w:sz w:val="26"/>
        </w:rPr>
        <w:t>ế</w:t>
      </w:r>
      <w:r>
        <w:rPr>
          <w:rFonts w:ascii="Times New Roman" w:hAnsi="Times New Roman"/>
          <w:color w:val="000000"/>
          <w:sz w:val="26"/>
        </w:rPr>
        <w:t xml:space="preserve"> đi</w:t>
      </w:r>
      <w:r>
        <w:rPr>
          <w:rFonts w:ascii="Times New Roman" w:hAnsi="Times New Roman"/>
          <w:color w:val="000000"/>
          <w:sz w:val="26"/>
        </w:rPr>
        <w:t>ể</w:t>
      </w:r>
      <w:r>
        <w:rPr>
          <w:rFonts w:ascii="Times New Roman" w:hAnsi="Times New Roman"/>
          <w:color w:val="000000"/>
          <w:sz w:val="26"/>
        </w:rPr>
        <w:t>n hình trên c</w:t>
      </w:r>
      <w:r>
        <w:rPr>
          <w:rFonts w:ascii="Times New Roman" w:hAnsi="Times New Roman"/>
          <w:color w:val="000000"/>
          <w:sz w:val="26"/>
        </w:rPr>
        <w:t>ả</w:t>
      </w:r>
      <w:r>
        <w:rPr>
          <w:rFonts w:ascii="Times New Roman" w:hAnsi="Times New Roman"/>
          <w:color w:val="000000"/>
          <w:sz w:val="26"/>
        </w:rPr>
        <w:t xml:space="preserve"> 3 nhãn phán quy</w:t>
      </w:r>
      <w:r>
        <w:rPr>
          <w:rFonts w:ascii="Times New Roman" w:hAnsi="Times New Roman"/>
          <w:color w:val="000000"/>
          <w:sz w:val="26"/>
        </w:rPr>
        <w:t>ế</w:t>
      </w:r>
      <w:r>
        <w:rPr>
          <w:rFonts w:ascii="Times New Roman" w:hAnsi="Times New Roman"/>
          <w:color w:val="000000"/>
          <w:sz w:val="26"/>
        </w:rPr>
        <w:t>t (SUPPORTED, REFUTED, NOT ENOUGH INFO) và m</w:t>
      </w:r>
      <w:r>
        <w:rPr>
          <w:rFonts w:ascii="Times New Roman" w:hAnsi="Times New Roman"/>
          <w:color w:val="000000"/>
          <w:sz w:val="26"/>
        </w:rPr>
        <w:t>ộ</w:t>
      </w:r>
      <w:r>
        <w:rPr>
          <w:rFonts w:ascii="Times New Roman" w:hAnsi="Times New Roman"/>
          <w:color w:val="000000"/>
          <w:sz w:val="26"/>
        </w:rPr>
        <w:t>t ca phân tích sai sót (Error Analysis) nh</w:t>
      </w:r>
      <w:r>
        <w:rPr>
          <w:rFonts w:ascii="Times New Roman" w:hAnsi="Times New Roman"/>
          <w:color w:val="000000"/>
          <w:sz w:val="26"/>
        </w:rPr>
        <w:t>ằ</w:t>
      </w:r>
      <w:r>
        <w:rPr>
          <w:rFonts w:ascii="Times New Roman" w:hAnsi="Times New Roman"/>
          <w:color w:val="000000"/>
          <w:sz w:val="26"/>
        </w:rPr>
        <w:t>m r</w:t>
      </w:r>
      <w:r>
        <w:rPr>
          <w:rFonts w:ascii="Times New Roman" w:hAnsi="Times New Roman"/>
          <w:color w:val="000000"/>
          <w:sz w:val="26"/>
        </w:rPr>
        <w:t>út ra bài h</w:t>
      </w:r>
      <w:r>
        <w:rPr>
          <w:rFonts w:ascii="Times New Roman" w:hAnsi="Times New Roman"/>
          <w:color w:val="000000"/>
          <w:sz w:val="26"/>
        </w:rPr>
        <w:t>ọ</w:t>
      </w:r>
      <w:r>
        <w:rPr>
          <w:rFonts w:ascii="Times New Roman" w:hAnsi="Times New Roman"/>
          <w:color w:val="000000"/>
          <w:sz w:val="26"/>
        </w:rPr>
        <w:t>c kinh nghi</w:t>
      </w:r>
      <w:r>
        <w:rPr>
          <w:rFonts w:ascii="Times New Roman" w:hAnsi="Times New Roman"/>
          <w:color w:val="000000"/>
          <w:sz w:val="26"/>
        </w:rPr>
        <w:t>ệ</w:t>
      </w:r>
      <w:r>
        <w:rPr>
          <w:rFonts w:ascii="Times New Roman" w:hAnsi="Times New Roman"/>
          <w:color w:val="000000"/>
          <w:sz w:val="26"/>
        </w:rPr>
        <w:t>m.</w:t>
      </w:r>
    </w:p>
    <w:p w14:paraId="1A8B61C4" w14:textId="77777777" w:rsidR="00A95657" w:rsidRDefault="00545818">
      <w:pPr>
        <w:spacing w:after="80" w:line="312" w:lineRule="auto"/>
        <w:ind w:firstLine="720"/>
        <w:jc w:val="both"/>
      </w:pPr>
      <w:r>
        <w:rPr>
          <w:rFonts w:ascii="Times New Roman" w:hAnsi="Times New Roman"/>
          <w:i/>
          <w:color w:val="000000"/>
          <w:sz w:val="26"/>
        </w:rPr>
        <w:t>[B</w:t>
      </w:r>
      <w:r>
        <w:rPr>
          <w:rFonts w:ascii="Times New Roman" w:hAnsi="Times New Roman"/>
          <w:i/>
          <w:color w:val="000000"/>
          <w:sz w:val="26"/>
        </w:rPr>
        <w:t>ả</w:t>
      </w:r>
      <w:r>
        <w:rPr>
          <w:rFonts w:ascii="Times New Roman" w:hAnsi="Times New Roman"/>
          <w:i/>
          <w:color w:val="000000"/>
          <w:sz w:val="26"/>
        </w:rPr>
        <w:t>ng phân tích ca đi</w:t>
      </w:r>
      <w:r>
        <w:rPr>
          <w:rFonts w:ascii="Times New Roman" w:hAnsi="Times New Roman"/>
          <w:i/>
          <w:color w:val="000000"/>
          <w:sz w:val="26"/>
        </w:rPr>
        <w:t>ể</w:t>
      </w:r>
      <w:r>
        <w:rPr>
          <w:rFonts w:ascii="Times New Roman" w:hAnsi="Times New Roman"/>
          <w:i/>
          <w:color w:val="000000"/>
          <w:sz w:val="26"/>
        </w:rPr>
        <w:t>n hình do Nguy</w:t>
      </w:r>
      <w:r>
        <w:rPr>
          <w:rFonts w:ascii="Times New Roman" w:hAnsi="Times New Roman"/>
          <w:i/>
          <w:color w:val="000000"/>
          <w:sz w:val="26"/>
        </w:rPr>
        <w:t>ễ</w:t>
      </w:r>
      <w:r>
        <w:rPr>
          <w:rFonts w:ascii="Times New Roman" w:hAnsi="Times New Roman"/>
          <w:i/>
          <w:color w:val="000000"/>
          <w:sz w:val="26"/>
        </w:rPr>
        <w:t>n H</w:t>
      </w:r>
      <w:r>
        <w:rPr>
          <w:rFonts w:ascii="Times New Roman" w:hAnsi="Times New Roman"/>
          <w:i/>
          <w:color w:val="000000"/>
          <w:sz w:val="26"/>
        </w:rPr>
        <w:t>ữ</w:t>
      </w:r>
      <w:r>
        <w:rPr>
          <w:rFonts w:ascii="Times New Roman" w:hAnsi="Times New Roman"/>
          <w:i/>
          <w:color w:val="000000"/>
          <w:sz w:val="26"/>
        </w:rPr>
        <w:t>u Trí và Tr</w:t>
      </w:r>
      <w:r>
        <w:rPr>
          <w:rFonts w:ascii="Times New Roman" w:hAnsi="Times New Roman"/>
          <w:i/>
          <w:color w:val="000000"/>
          <w:sz w:val="26"/>
        </w:rPr>
        <w:t>ầ</w:t>
      </w:r>
      <w:r>
        <w:rPr>
          <w:rFonts w:ascii="Times New Roman" w:hAnsi="Times New Roman"/>
          <w:i/>
          <w:color w:val="000000"/>
          <w:sz w:val="26"/>
        </w:rPr>
        <w:t>n Nguyên Kh</w:t>
      </w:r>
      <w:r>
        <w:rPr>
          <w:rFonts w:ascii="Times New Roman" w:hAnsi="Times New Roman"/>
          <w:i/>
          <w:color w:val="000000"/>
          <w:sz w:val="26"/>
        </w:rPr>
        <w:t>ả</w:t>
      </w:r>
      <w:r>
        <w:rPr>
          <w:rFonts w:ascii="Times New Roman" w:hAnsi="Times New Roman"/>
          <w:i/>
          <w:color w:val="000000"/>
          <w:sz w:val="26"/>
        </w:rPr>
        <w:t>i c</w:t>
      </w:r>
      <w:r>
        <w:rPr>
          <w:rFonts w:ascii="Times New Roman" w:hAnsi="Times New Roman"/>
          <w:i/>
          <w:color w:val="000000"/>
          <w:sz w:val="26"/>
        </w:rPr>
        <w:t>ậ</w:t>
      </w:r>
      <w:r>
        <w:rPr>
          <w:rFonts w:ascii="Times New Roman" w:hAnsi="Times New Roman"/>
          <w:i/>
          <w:color w:val="000000"/>
          <w:sz w:val="26"/>
        </w:rPr>
        <w:t>p nh</w:t>
      </w:r>
      <w:r>
        <w:rPr>
          <w:rFonts w:ascii="Times New Roman" w:hAnsi="Times New Roman"/>
          <w:i/>
          <w:color w:val="000000"/>
          <w:sz w:val="26"/>
        </w:rPr>
        <w:t>ậ</w:t>
      </w:r>
      <w:r>
        <w:rPr>
          <w:rFonts w:ascii="Times New Roman" w:hAnsi="Times New Roman"/>
          <w:i/>
          <w:color w:val="000000"/>
          <w:sz w:val="26"/>
        </w:rPr>
        <w:t>t t</w:t>
      </w:r>
      <w:r>
        <w:rPr>
          <w:rFonts w:ascii="Times New Roman" w:hAnsi="Times New Roman"/>
          <w:i/>
          <w:color w:val="000000"/>
          <w:sz w:val="26"/>
        </w:rPr>
        <w:t>ừ</w:t>
      </w:r>
      <w:r>
        <w:rPr>
          <w:rFonts w:ascii="Times New Roman" w:hAnsi="Times New Roman"/>
          <w:i/>
          <w:color w:val="000000"/>
          <w:sz w:val="26"/>
        </w:rPr>
        <w:t xml:space="preserve"> k</w:t>
      </w:r>
      <w:r>
        <w:rPr>
          <w:rFonts w:ascii="Times New Roman" w:hAnsi="Times New Roman"/>
          <w:i/>
          <w:color w:val="000000"/>
          <w:sz w:val="26"/>
        </w:rPr>
        <w:t>ế</w:t>
      </w:r>
      <w:r>
        <w:rPr>
          <w:rFonts w:ascii="Times New Roman" w:hAnsi="Times New Roman"/>
          <w:i/>
          <w:color w:val="000000"/>
          <w:sz w:val="26"/>
        </w:rPr>
        <w:t>t qu</w:t>
      </w:r>
      <w:r>
        <w:rPr>
          <w:rFonts w:ascii="Times New Roman" w:hAnsi="Times New Roman"/>
          <w:i/>
          <w:color w:val="000000"/>
          <w:sz w:val="26"/>
        </w:rPr>
        <w:t>ả</w:t>
      </w:r>
      <w:r>
        <w:rPr>
          <w:rFonts w:ascii="Times New Roman" w:hAnsi="Times New Roman"/>
          <w:i/>
          <w:color w:val="000000"/>
          <w:sz w:val="26"/>
        </w:rPr>
        <w:t xml:space="preserve"> ch</w:t>
      </w:r>
      <w:r>
        <w:rPr>
          <w:rFonts w:ascii="Times New Roman" w:hAnsi="Times New Roman"/>
          <w:i/>
          <w:color w:val="000000"/>
          <w:sz w:val="26"/>
        </w:rPr>
        <w:t>ạ</w:t>
      </w:r>
      <w:r>
        <w:rPr>
          <w:rFonts w:ascii="Times New Roman" w:hAnsi="Times New Roman"/>
          <w:i/>
          <w:color w:val="000000"/>
          <w:sz w:val="26"/>
        </w:rPr>
        <w:t>y th</w:t>
      </w:r>
      <w:r>
        <w:rPr>
          <w:rFonts w:ascii="Times New Roman" w:hAnsi="Times New Roman"/>
          <w:i/>
          <w:color w:val="000000"/>
          <w:sz w:val="26"/>
        </w:rPr>
        <w:t>ự</w:t>
      </w:r>
      <w:r>
        <w:rPr>
          <w:rFonts w:ascii="Times New Roman" w:hAnsi="Times New Roman"/>
          <w:i/>
          <w:color w:val="000000"/>
          <w:sz w:val="26"/>
        </w:rPr>
        <w:t>c t</w:t>
      </w:r>
      <w:r>
        <w:rPr>
          <w:rFonts w:ascii="Times New Roman" w:hAnsi="Times New Roman"/>
          <w:i/>
          <w:color w:val="000000"/>
          <w:sz w:val="26"/>
        </w:rPr>
        <w:t>ế</w:t>
      </w:r>
      <w:r>
        <w:rPr>
          <w:rFonts w:ascii="Times New Roman" w:hAnsi="Times New Roman"/>
          <w:i/>
          <w:color w:val="000000"/>
          <w:sz w:val="26"/>
        </w:rPr>
        <w:t>].</w:t>
      </w:r>
    </w:p>
    <w:p w14:paraId="70325AC4" w14:textId="77777777" w:rsidR="00A95657" w:rsidRDefault="00545818">
      <w:r>
        <w:br w:type="page"/>
      </w:r>
    </w:p>
    <w:p w14:paraId="56D104BE" w14:textId="77777777" w:rsidR="00A95657" w:rsidRDefault="00545818">
      <w:pPr>
        <w:pStyle w:val="Heading1"/>
        <w:spacing w:before="280" w:after="120" w:line="288" w:lineRule="auto"/>
      </w:pPr>
      <w:bookmarkStart w:id="62" w:name="bm_c6"/>
      <w:r>
        <w:rPr>
          <w:rFonts w:ascii="Times New Roman" w:hAnsi="Times New Roman"/>
          <w:color w:val="000000"/>
          <w:sz w:val="29"/>
        </w:rPr>
        <w:t>CHƯƠNG 6: K</w:t>
      </w:r>
      <w:r>
        <w:rPr>
          <w:rFonts w:ascii="Times New Roman" w:hAnsi="Times New Roman"/>
          <w:color w:val="000000"/>
          <w:sz w:val="29"/>
        </w:rPr>
        <w:t>Ế</w:t>
      </w:r>
      <w:r>
        <w:rPr>
          <w:rFonts w:ascii="Times New Roman" w:hAnsi="Times New Roman"/>
          <w:color w:val="000000"/>
          <w:sz w:val="29"/>
        </w:rPr>
        <w:t>T LU</w:t>
      </w:r>
      <w:r>
        <w:rPr>
          <w:rFonts w:ascii="Times New Roman" w:hAnsi="Times New Roman"/>
          <w:color w:val="000000"/>
          <w:sz w:val="29"/>
        </w:rPr>
        <w:t>Ậ</w:t>
      </w:r>
      <w:r>
        <w:rPr>
          <w:rFonts w:ascii="Times New Roman" w:hAnsi="Times New Roman"/>
          <w:color w:val="000000"/>
          <w:sz w:val="29"/>
        </w:rPr>
        <w:t>N VÀ HƯ</w:t>
      </w:r>
      <w:r>
        <w:rPr>
          <w:rFonts w:ascii="Times New Roman" w:hAnsi="Times New Roman"/>
          <w:color w:val="000000"/>
          <w:sz w:val="29"/>
        </w:rPr>
        <w:t>Ớ</w:t>
      </w:r>
      <w:r>
        <w:rPr>
          <w:rFonts w:ascii="Times New Roman" w:hAnsi="Times New Roman"/>
          <w:color w:val="000000"/>
          <w:sz w:val="29"/>
        </w:rPr>
        <w:t>NG PHÁT TRI</w:t>
      </w:r>
      <w:r>
        <w:rPr>
          <w:rFonts w:ascii="Times New Roman" w:hAnsi="Times New Roman"/>
          <w:color w:val="000000"/>
          <w:sz w:val="29"/>
        </w:rPr>
        <w:t>Ể</w:t>
      </w:r>
      <w:r>
        <w:rPr>
          <w:rFonts w:ascii="Times New Roman" w:hAnsi="Times New Roman"/>
          <w:color w:val="000000"/>
          <w:sz w:val="29"/>
        </w:rPr>
        <w:t>N</w:t>
      </w:r>
      <w:bookmarkEnd w:id="62"/>
    </w:p>
    <w:p w14:paraId="2BAFCA76" w14:textId="77777777" w:rsidR="00A95657" w:rsidRDefault="00545818">
      <w:pPr>
        <w:pStyle w:val="Heading2"/>
        <w:spacing w:after="80" w:line="288" w:lineRule="auto"/>
      </w:pPr>
      <w:bookmarkStart w:id="63" w:name="bm_c6_1"/>
      <w:r>
        <w:rPr>
          <w:rFonts w:ascii="Times New Roman" w:hAnsi="Times New Roman"/>
          <w:color w:val="000000"/>
          <w:sz w:val="27"/>
        </w:rPr>
        <w:t>6.1. K</w:t>
      </w:r>
      <w:r>
        <w:rPr>
          <w:rFonts w:ascii="Times New Roman" w:hAnsi="Times New Roman"/>
          <w:color w:val="000000"/>
          <w:sz w:val="27"/>
        </w:rPr>
        <w:t>ế</w:t>
      </w:r>
      <w:r>
        <w:rPr>
          <w:rFonts w:ascii="Times New Roman" w:hAnsi="Times New Roman"/>
          <w:color w:val="000000"/>
          <w:sz w:val="27"/>
        </w:rPr>
        <w:t>t lu</w:t>
      </w:r>
      <w:r>
        <w:rPr>
          <w:rFonts w:ascii="Times New Roman" w:hAnsi="Times New Roman"/>
          <w:color w:val="000000"/>
          <w:sz w:val="27"/>
        </w:rPr>
        <w:t>ậ</w:t>
      </w:r>
      <w:r>
        <w:rPr>
          <w:rFonts w:ascii="Times New Roman" w:hAnsi="Times New Roman"/>
          <w:color w:val="000000"/>
          <w:sz w:val="27"/>
        </w:rPr>
        <w:t>n</w:t>
      </w:r>
      <w:bookmarkEnd w:id="63"/>
    </w:p>
    <w:p w14:paraId="11F6D7C1" w14:textId="77777777" w:rsidR="00A95657" w:rsidRDefault="00545818">
      <w:pPr>
        <w:spacing w:after="80" w:line="312" w:lineRule="auto"/>
        <w:ind w:firstLine="720"/>
        <w:jc w:val="both"/>
      </w:pPr>
      <w:r>
        <w:rPr>
          <w:rFonts w:ascii="Times New Roman" w:hAnsi="Times New Roman"/>
          <w:color w:val="000000"/>
          <w:sz w:val="26"/>
        </w:rPr>
        <w:t>Đ</w:t>
      </w:r>
      <w:r>
        <w:rPr>
          <w:rFonts w:ascii="Times New Roman" w:hAnsi="Times New Roman"/>
          <w:color w:val="000000"/>
          <w:sz w:val="26"/>
        </w:rPr>
        <w:t>ồ</w:t>
      </w:r>
      <w:r>
        <w:rPr>
          <w:rFonts w:ascii="Times New Roman" w:hAnsi="Times New Roman"/>
          <w:color w:val="000000"/>
          <w:sz w:val="26"/>
        </w:rPr>
        <w:t xml:space="preserve"> án môn h</w:t>
      </w:r>
      <w:r>
        <w:rPr>
          <w:rFonts w:ascii="Times New Roman" w:hAnsi="Times New Roman"/>
          <w:color w:val="000000"/>
          <w:sz w:val="26"/>
        </w:rPr>
        <w:t>ọ</w:t>
      </w:r>
      <w:r>
        <w:rPr>
          <w:rFonts w:ascii="Times New Roman" w:hAnsi="Times New Roman"/>
          <w:color w:val="000000"/>
          <w:sz w:val="26"/>
        </w:rPr>
        <w:t>c “Các v</w:t>
      </w:r>
      <w:r>
        <w:rPr>
          <w:rFonts w:ascii="Times New Roman" w:hAnsi="Times New Roman"/>
          <w:color w:val="000000"/>
          <w:sz w:val="26"/>
        </w:rPr>
        <w:t>ấ</w:t>
      </w:r>
      <w:r>
        <w:rPr>
          <w:rFonts w:ascii="Times New Roman" w:hAnsi="Times New Roman"/>
          <w:color w:val="000000"/>
          <w:sz w:val="26"/>
        </w:rPr>
        <w:t>n đ</w:t>
      </w:r>
      <w:r>
        <w:rPr>
          <w:rFonts w:ascii="Times New Roman" w:hAnsi="Times New Roman"/>
          <w:color w:val="000000"/>
          <w:sz w:val="26"/>
        </w:rPr>
        <w:t>ề</w:t>
      </w:r>
      <w:r>
        <w:rPr>
          <w:rFonts w:ascii="Times New Roman" w:hAnsi="Times New Roman"/>
          <w:color w:val="000000"/>
          <w:sz w:val="26"/>
        </w:rPr>
        <w:t xml:space="preserve"> hi</w:t>
      </w:r>
      <w:r>
        <w:rPr>
          <w:rFonts w:ascii="Times New Roman" w:hAnsi="Times New Roman"/>
          <w:color w:val="000000"/>
          <w:sz w:val="26"/>
        </w:rPr>
        <w:t>ệ</w:t>
      </w:r>
      <w:r>
        <w:rPr>
          <w:rFonts w:ascii="Times New Roman" w:hAnsi="Times New Roman"/>
          <w:color w:val="000000"/>
          <w:sz w:val="26"/>
        </w:rPr>
        <w:t>n đ</w:t>
      </w:r>
      <w:r>
        <w:rPr>
          <w:rFonts w:ascii="Times New Roman" w:hAnsi="Times New Roman"/>
          <w:color w:val="000000"/>
          <w:sz w:val="26"/>
        </w:rPr>
        <w:t>ạ</w:t>
      </w:r>
      <w:r>
        <w:rPr>
          <w:rFonts w:ascii="Times New Roman" w:hAnsi="Times New Roman"/>
          <w:color w:val="000000"/>
          <w:sz w:val="26"/>
        </w:rPr>
        <w:t>i trong Trí tu</w:t>
      </w:r>
      <w:r>
        <w:rPr>
          <w:rFonts w:ascii="Times New Roman" w:hAnsi="Times New Roman"/>
          <w:color w:val="000000"/>
          <w:sz w:val="26"/>
        </w:rPr>
        <w:t>ệ</w:t>
      </w:r>
      <w:r>
        <w:rPr>
          <w:rFonts w:ascii="Times New Roman" w:hAnsi="Times New Roman"/>
          <w:color w:val="000000"/>
          <w:sz w:val="26"/>
        </w:rPr>
        <w:t xml:space="preserve"> Nhân t</w:t>
      </w:r>
      <w:r>
        <w:rPr>
          <w:rFonts w:ascii="Times New Roman" w:hAnsi="Times New Roman"/>
          <w:color w:val="000000"/>
          <w:sz w:val="26"/>
        </w:rPr>
        <w:t>ạ</w:t>
      </w:r>
      <w:r>
        <w:rPr>
          <w:rFonts w:ascii="Times New Roman" w:hAnsi="Times New Roman"/>
          <w:color w:val="000000"/>
          <w:sz w:val="26"/>
        </w:rPr>
        <w:t>o” v</w:t>
      </w:r>
      <w:r>
        <w:rPr>
          <w:rFonts w:ascii="Times New Roman" w:hAnsi="Times New Roman"/>
          <w:color w:val="000000"/>
          <w:sz w:val="26"/>
        </w:rPr>
        <w:t>ớ</w:t>
      </w:r>
      <w:r>
        <w:rPr>
          <w:rFonts w:ascii="Times New Roman" w:hAnsi="Times New Roman"/>
          <w:color w:val="000000"/>
          <w:sz w:val="26"/>
        </w:rPr>
        <w:t>i đ</w:t>
      </w:r>
      <w:r>
        <w:rPr>
          <w:rFonts w:ascii="Times New Roman" w:hAnsi="Times New Roman"/>
          <w:color w:val="000000"/>
          <w:sz w:val="26"/>
        </w:rPr>
        <w:t>ề</w:t>
      </w:r>
      <w:r>
        <w:rPr>
          <w:rFonts w:ascii="Times New Roman" w:hAnsi="Times New Roman"/>
          <w:color w:val="000000"/>
          <w:sz w:val="26"/>
        </w:rPr>
        <w:t xml:space="preserve"> tài ng</w:t>
      </w:r>
      <w:r>
        <w:rPr>
          <w:rFonts w:ascii="Times New Roman" w:hAnsi="Times New Roman"/>
          <w:color w:val="000000"/>
          <w:sz w:val="26"/>
        </w:rPr>
        <w:t>hiên c</w:t>
      </w:r>
      <w:r>
        <w:rPr>
          <w:rFonts w:ascii="Times New Roman" w:hAnsi="Times New Roman"/>
          <w:color w:val="000000"/>
          <w:sz w:val="26"/>
        </w:rPr>
        <w:t>ứ</w:t>
      </w:r>
      <w:r>
        <w:rPr>
          <w:rFonts w:ascii="Times New Roman" w:hAnsi="Times New Roman"/>
          <w:color w:val="000000"/>
          <w:sz w:val="26"/>
        </w:rPr>
        <w:t>u v</w:t>
      </w:r>
      <w:r>
        <w:rPr>
          <w:rFonts w:ascii="Times New Roman" w:hAnsi="Times New Roman"/>
          <w:color w:val="000000"/>
          <w:sz w:val="26"/>
        </w:rPr>
        <w:t>ề</w:t>
      </w:r>
      <w:r>
        <w:rPr>
          <w:rFonts w:ascii="Times New Roman" w:hAnsi="Times New Roman"/>
          <w:color w:val="000000"/>
          <w:sz w:val="26"/>
        </w:rPr>
        <w:t xml:space="preserve"> </w:t>
      </w:r>
      <w:r>
        <w:rPr>
          <w:rFonts w:ascii="Times New Roman" w:hAnsi="Times New Roman"/>
          <w:color w:val="000000"/>
          <w:sz w:val="26"/>
        </w:rPr>
        <w:t>ứ</w:t>
      </w:r>
      <w:r>
        <w:rPr>
          <w:rFonts w:ascii="Times New Roman" w:hAnsi="Times New Roman"/>
          <w:color w:val="000000"/>
          <w:sz w:val="26"/>
        </w:rPr>
        <w:t>ng d</w:t>
      </w:r>
      <w:r>
        <w:rPr>
          <w:rFonts w:ascii="Times New Roman" w:hAnsi="Times New Roman"/>
          <w:color w:val="000000"/>
          <w:sz w:val="26"/>
        </w:rPr>
        <w:t>ụ</w:t>
      </w:r>
      <w:r>
        <w:rPr>
          <w:rFonts w:ascii="Times New Roman" w:hAnsi="Times New Roman"/>
          <w:color w:val="000000"/>
          <w:sz w:val="26"/>
        </w:rPr>
        <w:t>ng Mô hình Ngôn ng</w:t>
      </w:r>
      <w:r>
        <w:rPr>
          <w:rFonts w:ascii="Times New Roman" w:hAnsi="Times New Roman"/>
          <w:color w:val="000000"/>
          <w:sz w:val="26"/>
        </w:rPr>
        <w:t>ữ</w:t>
      </w:r>
      <w:r>
        <w:rPr>
          <w:rFonts w:ascii="Times New Roman" w:hAnsi="Times New Roman"/>
          <w:color w:val="000000"/>
          <w:sz w:val="26"/>
        </w:rPr>
        <w:t xml:space="preserve"> L</w:t>
      </w:r>
      <w:r>
        <w:rPr>
          <w:rFonts w:ascii="Times New Roman" w:hAnsi="Times New Roman"/>
          <w:color w:val="000000"/>
          <w:sz w:val="26"/>
        </w:rPr>
        <w:t>ớ</w:t>
      </w:r>
      <w:r>
        <w:rPr>
          <w:rFonts w:ascii="Times New Roman" w:hAnsi="Times New Roman"/>
          <w:color w:val="000000"/>
          <w:sz w:val="26"/>
        </w:rPr>
        <w:t>n cho ki</w:t>
      </w:r>
      <w:r>
        <w:rPr>
          <w:rFonts w:ascii="Times New Roman" w:hAnsi="Times New Roman"/>
          <w:color w:val="000000"/>
          <w:sz w:val="26"/>
        </w:rPr>
        <w:t>ể</w:t>
      </w:r>
      <w:r>
        <w:rPr>
          <w:rFonts w:ascii="Times New Roman" w:hAnsi="Times New Roman"/>
          <w:color w:val="000000"/>
          <w:sz w:val="26"/>
        </w:rPr>
        <w:t>m ch</w:t>
      </w:r>
      <w:r>
        <w:rPr>
          <w:rFonts w:ascii="Times New Roman" w:hAnsi="Times New Roman"/>
          <w:color w:val="000000"/>
          <w:sz w:val="26"/>
        </w:rPr>
        <w:t>ứ</w:t>
      </w:r>
      <w:r>
        <w:rPr>
          <w:rFonts w:ascii="Times New Roman" w:hAnsi="Times New Roman"/>
          <w:color w:val="000000"/>
          <w:sz w:val="26"/>
        </w:rPr>
        <w:t>ng thông tin ti</w:t>
      </w:r>
      <w:r>
        <w:rPr>
          <w:rFonts w:ascii="Times New Roman" w:hAnsi="Times New Roman"/>
          <w:color w:val="000000"/>
          <w:sz w:val="26"/>
        </w:rPr>
        <w:t>ế</w:t>
      </w:r>
      <w:r>
        <w:rPr>
          <w:rFonts w:ascii="Times New Roman" w:hAnsi="Times New Roman"/>
          <w:color w:val="000000"/>
          <w:sz w:val="26"/>
        </w:rPr>
        <w:t>ng Vi</w:t>
      </w:r>
      <w:r>
        <w:rPr>
          <w:rFonts w:ascii="Times New Roman" w:hAnsi="Times New Roman"/>
          <w:color w:val="000000"/>
          <w:sz w:val="26"/>
        </w:rPr>
        <w:t>ệ</w:t>
      </w:r>
      <w:r>
        <w:rPr>
          <w:rFonts w:ascii="Times New Roman" w:hAnsi="Times New Roman"/>
          <w:color w:val="000000"/>
          <w:sz w:val="26"/>
        </w:rPr>
        <w:t>t đã đ</w:t>
      </w:r>
      <w:r>
        <w:rPr>
          <w:rFonts w:ascii="Times New Roman" w:hAnsi="Times New Roman"/>
          <w:color w:val="000000"/>
          <w:sz w:val="26"/>
        </w:rPr>
        <w:t>ạ</w:t>
      </w:r>
      <w:r>
        <w:rPr>
          <w:rFonts w:ascii="Times New Roman" w:hAnsi="Times New Roman"/>
          <w:color w:val="000000"/>
          <w:sz w:val="26"/>
        </w:rPr>
        <w:t>t đư</w:t>
      </w:r>
      <w:r>
        <w:rPr>
          <w:rFonts w:ascii="Times New Roman" w:hAnsi="Times New Roman"/>
          <w:color w:val="000000"/>
          <w:sz w:val="26"/>
        </w:rPr>
        <w:t>ợ</w:t>
      </w:r>
      <w:r>
        <w:rPr>
          <w:rFonts w:ascii="Times New Roman" w:hAnsi="Times New Roman"/>
          <w:color w:val="000000"/>
          <w:sz w:val="26"/>
        </w:rPr>
        <w:t>c các k</w:t>
      </w:r>
      <w:r>
        <w:rPr>
          <w:rFonts w:ascii="Times New Roman" w:hAnsi="Times New Roman"/>
          <w:color w:val="000000"/>
          <w:sz w:val="26"/>
        </w:rPr>
        <w:t>ế</w:t>
      </w:r>
      <w:r>
        <w:rPr>
          <w:rFonts w:ascii="Times New Roman" w:hAnsi="Times New Roman"/>
          <w:color w:val="000000"/>
          <w:sz w:val="26"/>
        </w:rPr>
        <w:t>t qu</w:t>
      </w:r>
      <w:r>
        <w:rPr>
          <w:rFonts w:ascii="Times New Roman" w:hAnsi="Times New Roman"/>
          <w:color w:val="000000"/>
          <w:sz w:val="26"/>
        </w:rPr>
        <w:t>ả</w:t>
      </w:r>
      <w:r>
        <w:rPr>
          <w:rFonts w:ascii="Times New Roman" w:hAnsi="Times New Roman"/>
          <w:color w:val="000000"/>
          <w:sz w:val="26"/>
        </w:rPr>
        <w:t xml:space="preserve"> nghiên c</w:t>
      </w:r>
      <w:r>
        <w:rPr>
          <w:rFonts w:ascii="Times New Roman" w:hAnsi="Times New Roman"/>
          <w:color w:val="000000"/>
          <w:sz w:val="26"/>
        </w:rPr>
        <w:t>ứ</w:t>
      </w:r>
      <w:r>
        <w:rPr>
          <w:rFonts w:ascii="Times New Roman" w:hAnsi="Times New Roman"/>
          <w:color w:val="000000"/>
          <w:sz w:val="26"/>
        </w:rPr>
        <w:t>u h</w:t>
      </w:r>
      <w:r>
        <w:rPr>
          <w:rFonts w:ascii="Times New Roman" w:hAnsi="Times New Roman"/>
          <w:color w:val="000000"/>
          <w:sz w:val="26"/>
        </w:rPr>
        <w:t>ọ</w:t>
      </w:r>
      <w:r>
        <w:rPr>
          <w:rFonts w:ascii="Times New Roman" w:hAnsi="Times New Roman"/>
          <w:color w:val="000000"/>
          <w:sz w:val="26"/>
        </w:rPr>
        <w:t>c thu</w:t>
      </w:r>
      <w:r>
        <w:rPr>
          <w:rFonts w:ascii="Times New Roman" w:hAnsi="Times New Roman"/>
          <w:color w:val="000000"/>
          <w:sz w:val="26"/>
        </w:rPr>
        <w:t>ậ</w:t>
      </w:r>
      <w:r>
        <w:rPr>
          <w:rFonts w:ascii="Times New Roman" w:hAnsi="Times New Roman"/>
          <w:color w:val="000000"/>
          <w:sz w:val="26"/>
        </w:rPr>
        <w:t>t quan tr</w:t>
      </w:r>
      <w:r>
        <w:rPr>
          <w:rFonts w:ascii="Times New Roman" w:hAnsi="Times New Roman"/>
          <w:color w:val="000000"/>
          <w:sz w:val="26"/>
        </w:rPr>
        <w:t>ọ</w:t>
      </w:r>
      <w:r>
        <w:rPr>
          <w:rFonts w:ascii="Times New Roman" w:hAnsi="Times New Roman"/>
          <w:color w:val="000000"/>
          <w:sz w:val="26"/>
        </w:rPr>
        <w:t>ng:</w:t>
      </w:r>
    </w:p>
    <w:p w14:paraId="45BFB425" w14:textId="77777777" w:rsidR="00A95657" w:rsidRDefault="00545818">
      <w:pPr>
        <w:spacing w:after="60" w:line="300" w:lineRule="auto"/>
        <w:ind w:left="720" w:hanging="360"/>
        <w:jc w:val="both"/>
      </w:pPr>
      <w:r>
        <w:rPr>
          <w:rFonts w:ascii="Times New Roman" w:hAnsi="Times New Roman"/>
          <w:b/>
          <w:color w:val="000000"/>
          <w:sz w:val="26"/>
        </w:rPr>
        <w:t>•  1. V</w:t>
      </w:r>
      <w:r>
        <w:rPr>
          <w:rFonts w:ascii="Times New Roman" w:hAnsi="Times New Roman"/>
          <w:b/>
          <w:color w:val="000000"/>
          <w:sz w:val="26"/>
        </w:rPr>
        <w:t>ề</w:t>
      </w:r>
      <w:r>
        <w:rPr>
          <w:rFonts w:ascii="Times New Roman" w:hAnsi="Times New Roman"/>
          <w:b/>
          <w:color w:val="000000"/>
          <w:sz w:val="26"/>
        </w:rPr>
        <w:t xml:space="preserve"> m</w:t>
      </w:r>
      <w:r>
        <w:rPr>
          <w:rFonts w:ascii="Times New Roman" w:hAnsi="Times New Roman"/>
          <w:b/>
          <w:color w:val="000000"/>
          <w:sz w:val="26"/>
        </w:rPr>
        <w:t>ặ</w:t>
      </w:r>
      <w:r>
        <w:rPr>
          <w:rFonts w:ascii="Times New Roman" w:hAnsi="Times New Roman"/>
          <w:b/>
          <w:color w:val="000000"/>
          <w:sz w:val="26"/>
        </w:rPr>
        <w:t>t lý thuy</w:t>
      </w:r>
      <w:r>
        <w:rPr>
          <w:rFonts w:ascii="Times New Roman" w:hAnsi="Times New Roman"/>
          <w:b/>
          <w:color w:val="000000"/>
          <w:sz w:val="26"/>
        </w:rPr>
        <w:t>ế</w:t>
      </w:r>
      <w:r>
        <w:rPr>
          <w:rFonts w:ascii="Times New Roman" w:hAnsi="Times New Roman"/>
          <w:b/>
          <w:color w:val="000000"/>
          <w:sz w:val="26"/>
        </w:rPr>
        <w:t>t và phương pháp lu</w:t>
      </w:r>
      <w:r>
        <w:rPr>
          <w:rFonts w:ascii="Times New Roman" w:hAnsi="Times New Roman"/>
          <w:b/>
          <w:color w:val="000000"/>
          <w:sz w:val="26"/>
        </w:rPr>
        <w:t>ậ</w:t>
      </w:r>
      <w:r>
        <w:rPr>
          <w:rFonts w:ascii="Times New Roman" w:hAnsi="Times New Roman"/>
          <w:b/>
          <w:color w:val="000000"/>
          <w:sz w:val="26"/>
        </w:rPr>
        <w:t xml:space="preserve">n: </w:t>
      </w:r>
      <w:r>
        <w:rPr>
          <w:rFonts w:ascii="Times New Roman" w:hAnsi="Times New Roman"/>
          <w:color w:val="000000"/>
          <w:sz w:val="26"/>
        </w:rPr>
        <w:t>Làm sáng t</w:t>
      </w:r>
      <w:r>
        <w:rPr>
          <w:rFonts w:ascii="Times New Roman" w:hAnsi="Times New Roman"/>
          <w:color w:val="000000"/>
          <w:sz w:val="26"/>
        </w:rPr>
        <w:t>ỏ</w:t>
      </w:r>
      <w:r>
        <w:rPr>
          <w:rFonts w:ascii="Times New Roman" w:hAnsi="Times New Roman"/>
          <w:color w:val="000000"/>
          <w:sz w:val="26"/>
        </w:rPr>
        <w:t xml:space="preserve"> và phân đ</w:t>
      </w:r>
      <w:r>
        <w:rPr>
          <w:rFonts w:ascii="Times New Roman" w:hAnsi="Times New Roman"/>
          <w:color w:val="000000"/>
          <w:sz w:val="26"/>
        </w:rPr>
        <w:t>ị</w:t>
      </w:r>
      <w:r>
        <w:rPr>
          <w:rFonts w:ascii="Times New Roman" w:hAnsi="Times New Roman"/>
          <w:color w:val="000000"/>
          <w:sz w:val="26"/>
        </w:rPr>
        <w:t>nh r</w:t>
      </w:r>
      <w:r>
        <w:rPr>
          <w:rFonts w:ascii="Times New Roman" w:hAnsi="Times New Roman"/>
          <w:color w:val="000000"/>
          <w:sz w:val="26"/>
        </w:rPr>
        <w:t>ạ</w:t>
      </w:r>
      <w:r>
        <w:rPr>
          <w:rFonts w:ascii="Times New Roman" w:hAnsi="Times New Roman"/>
          <w:color w:val="000000"/>
          <w:sz w:val="26"/>
        </w:rPr>
        <w:t>ch ròi b</w:t>
      </w:r>
      <w:r>
        <w:rPr>
          <w:rFonts w:ascii="Times New Roman" w:hAnsi="Times New Roman"/>
          <w:color w:val="000000"/>
          <w:sz w:val="26"/>
        </w:rPr>
        <w:t>ả</w:t>
      </w:r>
      <w:r>
        <w:rPr>
          <w:rFonts w:ascii="Times New Roman" w:hAnsi="Times New Roman"/>
          <w:color w:val="000000"/>
          <w:sz w:val="26"/>
        </w:rPr>
        <w:t>n ch</w:t>
      </w:r>
      <w:r>
        <w:rPr>
          <w:rFonts w:ascii="Times New Roman" w:hAnsi="Times New Roman"/>
          <w:color w:val="000000"/>
          <w:sz w:val="26"/>
        </w:rPr>
        <w:t>ấ</w:t>
      </w:r>
      <w:r>
        <w:rPr>
          <w:rFonts w:ascii="Times New Roman" w:hAnsi="Times New Roman"/>
          <w:color w:val="000000"/>
          <w:sz w:val="26"/>
        </w:rPr>
        <w:t>t phương pháp lu</w:t>
      </w:r>
      <w:r>
        <w:rPr>
          <w:rFonts w:ascii="Times New Roman" w:hAnsi="Times New Roman"/>
          <w:color w:val="000000"/>
          <w:sz w:val="26"/>
        </w:rPr>
        <w:t>ậ</w:t>
      </w:r>
      <w:r>
        <w:rPr>
          <w:rFonts w:ascii="Times New Roman" w:hAnsi="Times New Roman"/>
          <w:color w:val="000000"/>
          <w:sz w:val="26"/>
        </w:rPr>
        <w:t>n gi</w:t>
      </w:r>
      <w:r>
        <w:rPr>
          <w:rFonts w:ascii="Times New Roman" w:hAnsi="Times New Roman"/>
          <w:color w:val="000000"/>
          <w:sz w:val="26"/>
        </w:rPr>
        <w:t>ữ</w:t>
      </w:r>
      <w:r>
        <w:rPr>
          <w:rFonts w:ascii="Times New Roman" w:hAnsi="Times New Roman"/>
          <w:color w:val="000000"/>
          <w:sz w:val="26"/>
        </w:rPr>
        <w:t>a bài toán Phá</w:t>
      </w:r>
      <w:r>
        <w:rPr>
          <w:rFonts w:ascii="Times New Roman" w:hAnsi="Times New Roman"/>
          <w:color w:val="000000"/>
          <w:sz w:val="26"/>
        </w:rPr>
        <w:t>t hi</w:t>
      </w:r>
      <w:r>
        <w:rPr>
          <w:rFonts w:ascii="Times New Roman" w:hAnsi="Times New Roman"/>
          <w:color w:val="000000"/>
          <w:sz w:val="26"/>
        </w:rPr>
        <w:t>ệ</w:t>
      </w:r>
      <w:r>
        <w:rPr>
          <w:rFonts w:ascii="Times New Roman" w:hAnsi="Times New Roman"/>
          <w:color w:val="000000"/>
          <w:sz w:val="26"/>
        </w:rPr>
        <w:t>n tin gi</w:t>
      </w:r>
      <w:r>
        <w:rPr>
          <w:rFonts w:ascii="Times New Roman" w:hAnsi="Times New Roman"/>
          <w:color w:val="000000"/>
          <w:sz w:val="26"/>
        </w:rPr>
        <w:t>ả</w:t>
      </w:r>
      <w:r>
        <w:rPr>
          <w:rFonts w:ascii="Times New Roman" w:hAnsi="Times New Roman"/>
          <w:color w:val="000000"/>
          <w:sz w:val="26"/>
        </w:rPr>
        <w:t xml:space="preserve"> nh</w:t>
      </w:r>
      <w:r>
        <w:rPr>
          <w:rFonts w:ascii="Times New Roman" w:hAnsi="Times New Roman"/>
          <w:color w:val="000000"/>
          <w:sz w:val="26"/>
        </w:rPr>
        <w:t>ị</w:t>
      </w:r>
      <w:r>
        <w:rPr>
          <w:rFonts w:ascii="Times New Roman" w:hAnsi="Times New Roman"/>
          <w:color w:val="000000"/>
          <w:sz w:val="26"/>
        </w:rPr>
        <w:t xml:space="preserve"> phân truy</w:t>
      </w:r>
      <w:r>
        <w:rPr>
          <w:rFonts w:ascii="Times New Roman" w:hAnsi="Times New Roman"/>
          <w:color w:val="000000"/>
          <w:sz w:val="26"/>
        </w:rPr>
        <w:t>ề</w:t>
      </w:r>
      <w:r>
        <w:rPr>
          <w:rFonts w:ascii="Times New Roman" w:hAnsi="Times New Roman"/>
          <w:color w:val="000000"/>
          <w:sz w:val="26"/>
        </w:rPr>
        <w:t>n th</w:t>
      </w:r>
      <w:r>
        <w:rPr>
          <w:rFonts w:ascii="Times New Roman" w:hAnsi="Times New Roman"/>
          <w:color w:val="000000"/>
          <w:sz w:val="26"/>
        </w:rPr>
        <w:t>ố</w:t>
      </w:r>
      <w:r>
        <w:rPr>
          <w:rFonts w:ascii="Times New Roman" w:hAnsi="Times New Roman"/>
          <w:color w:val="000000"/>
          <w:sz w:val="26"/>
        </w:rPr>
        <w:t>ng và bài toán Ki</w:t>
      </w:r>
      <w:r>
        <w:rPr>
          <w:rFonts w:ascii="Times New Roman" w:hAnsi="Times New Roman"/>
          <w:color w:val="000000"/>
          <w:sz w:val="26"/>
        </w:rPr>
        <w:t>ể</w:t>
      </w:r>
      <w:r>
        <w:rPr>
          <w:rFonts w:ascii="Times New Roman" w:hAnsi="Times New Roman"/>
          <w:color w:val="000000"/>
          <w:sz w:val="26"/>
        </w:rPr>
        <w:t>m ch</w:t>
      </w:r>
      <w:r>
        <w:rPr>
          <w:rFonts w:ascii="Times New Roman" w:hAnsi="Times New Roman"/>
          <w:color w:val="000000"/>
          <w:sz w:val="26"/>
        </w:rPr>
        <w:t>ứ</w:t>
      </w:r>
      <w:r>
        <w:rPr>
          <w:rFonts w:ascii="Times New Roman" w:hAnsi="Times New Roman"/>
          <w:color w:val="000000"/>
          <w:sz w:val="26"/>
        </w:rPr>
        <w:t>ng thông tin d</w:t>
      </w:r>
      <w:r>
        <w:rPr>
          <w:rFonts w:ascii="Times New Roman" w:hAnsi="Times New Roman"/>
          <w:color w:val="000000"/>
          <w:sz w:val="26"/>
        </w:rPr>
        <w:t>ự</w:t>
      </w:r>
      <w:r>
        <w:rPr>
          <w:rFonts w:ascii="Times New Roman" w:hAnsi="Times New Roman"/>
          <w:color w:val="000000"/>
          <w:sz w:val="26"/>
        </w:rPr>
        <w:t>a trên b</w:t>
      </w:r>
      <w:r>
        <w:rPr>
          <w:rFonts w:ascii="Times New Roman" w:hAnsi="Times New Roman"/>
          <w:color w:val="000000"/>
          <w:sz w:val="26"/>
        </w:rPr>
        <w:t>ằ</w:t>
      </w:r>
      <w:r>
        <w:rPr>
          <w:rFonts w:ascii="Times New Roman" w:hAnsi="Times New Roman"/>
          <w:color w:val="000000"/>
          <w:sz w:val="26"/>
        </w:rPr>
        <w:t>ng ch</w:t>
      </w:r>
      <w:r>
        <w:rPr>
          <w:rFonts w:ascii="Times New Roman" w:hAnsi="Times New Roman"/>
          <w:color w:val="000000"/>
          <w:sz w:val="26"/>
        </w:rPr>
        <w:t>ứ</w:t>
      </w:r>
      <w:r>
        <w:rPr>
          <w:rFonts w:ascii="Times New Roman" w:hAnsi="Times New Roman"/>
          <w:color w:val="000000"/>
          <w:sz w:val="26"/>
        </w:rPr>
        <w:t>ng chu</w:t>
      </w:r>
      <w:r>
        <w:rPr>
          <w:rFonts w:ascii="Times New Roman" w:hAnsi="Times New Roman"/>
          <w:color w:val="000000"/>
          <w:sz w:val="26"/>
        </w:rPr>
        <w:t>ẩ</w:t>
      </w:r>
      <w:r>
        <w:rPr>
          <w:rFonts w:ascii="Times New Roman" w:hAnsi="Times New Roman"/>
          <w:color w:val="000000"/>
          <w:sz w:val="26"/>
        </w:rPr>
        <w:t>n m</w:t>
      </w:r>
      <w:r>
        <w:rPr>
          <w:rFonts w:ascii="Times New Roman" w:hAnsi="Times New Roman"/>
          <w:color w:val="000000"/>
          <w:sz w:val="26"/>
        </w:rPr>
        <w:t>ự</w:t>
      </w:r>
      <w:r>
        <w:rPr>
          <w:rFonts w:ascii="Times New Roman" w:hAnsi="Times New Roman"/>
          <w:color w:val="000000"/>
          <w:sz w:val="26"/>
        </w:rPr>
        <w:t>c FEVER.</w:t>
      </w:r>
    </w:p>
    <w:p w14:paraId="666ECFA6" w14:textId="77777777" w:rsidR="00A95657" w:rsidRDefault="00545818">
      <w:pPr>
        <w:spacing w:after="60" w:line="300" w:lineRule="auto"/>
        <w:ind w:left="720" w:hanging="360"/>
        <w:jc w:val="both"/>
      </w:pPr>
      <w:r>
        <w:rPr>
          <w:rFonts w:ascii="Times New Roman" w:hAnsi="Times New Roman"/>
          <w:b/>
          <w:color w:val="000000"/>
          <w:sz w:val="26"/>
        </w:rPr>
        <w:t>•  2. V</w:t>
      </w:r>
      <w:r>
        <w:rPr>
          <w:rFonts w:ascii="Times New Roman" w:hAnsi="Times New Roman"/>
          <w:b/>
          <w:color w:val="000000"/>
          <w:sz w:val="26"/>
        </w:rPr>
        <w:t>ề</w:t>
      </w:r>
      <w:r>
        <w:rPr>
          <w:rFonts w:ascii="Times New Roman" w:hAnsi="Times New Roman"/>
          <w:b/>
          <w:color w:val="000000"/>
          <w:sz w:val="26"/>
        </w:rPr>
        <w:t xml:space="preserve"> m</w:t>
      </w:r>
      <w:r>
        <w:rPr>
          <w:rFonts w:ascii="Times New Roman" w:hAnsi="Times New Roman"/>
          <w:b/>
          <w:color w:val="000000"/>
          <w:sz w:val="26"/>
        </w:rPr>
        <w:t>ặ</w:t>
      </w:r>
      <w:r>
        <w:rPr>
          <w:rFonts w:ascii="Times New Roman" w:hAnsi="Times New Roman"/>
          <w:b/>
          <w:color w:val="000000"/>
          <w:sz w:val="26"/>
        </w:rPr>
        <w:t>t đ</w:t>
      </w:r>
      <w:r>
        <w:rPr>
          <w:rFonts w:ascii="Times New Roman" w:hAnsi="Times New Roman"/>
          <w:b/>
          <w:color w:val="000000"/>
          <w:sz w:val="26"/>
        </w:rPr>
        <w:t>ố</w:t>
      </w:r>
      <w:r>
        <w:rPr>
          <w:rFonts w:ascii="Times New Roman" w:hAnsi="Times New Roman"/>
          <w:b/>
          <w:color w:val="000000"/>
          <w:sz w:val="26"/>
        </w:rPr>
        <w:t>i chu</w:t>
      </w:r>
      <w:r>
        <w:rPr>
          <w:rFonts w:ascii="Times New Roman" w:hAnsi="Times New Roman"/>
          <w:b/>
          <w:color w:val="000000"/>
          <w:sz w:val="26"/>
        </w:rPr>
        <w:t>ẩ</w:t>
      </w:r>
      <w:r>
        <w:rPr>
          <w:rFonts w:ascii="Times New Roman" w:hAnsi="Times New Roman"/>
          <w:b/>
          <w:color w:val="000000"/>
          <w:sz w:val="26"/>
        </w:rPr>
        <w:t>n h</w:t>
      </w:r>
      <w:r>
        <w:rPr>
          <w:rFonts w:ascii="Times New Roman" w:hAnsi="Times New Roman"/>
          <w:b/>
          <w:color w:val="000000"/>
          <w:sz w:val="26"/>
        </w:rPr>
        <w:t>ọ</w:t>
      </w:r>
      <w:r>
        <w:rPr>
          <w:rFonts w:ascii="Times New Roman" w:hAnsi="Times New Roman"/>
          <w:b/>
          <w:color w:val="000000"/>
          <w:sz w:val="26"/>
        </w:rPr>
        <w:t>c thu</w:t>
      </w:r>
      <w:r>
        <w:rPr>
          <w:rFonts w:ascii="Times New Roman" w:hAnsi="Times New Roman"/>
          <w:b/>
          <w:color w:val="000000"/>
          <w:sz w:val="26"/>
        </w:rPr>
        <w:t>ậ</w:t>
      </w:r>
      <w:r>
        <w:rPr>
          <w:rFonts w:ascii="Times New Roman" w:hAnsi="Times New Roman"/>
          <w:b/>
          <w:color w:val="000000"/>
          <w:sz w:val="26"/>
        </w:rPr>
        <w:t xml:space="preserve">t: </w:t>
      </w:r>
      <w:r>
        <w:rPr>
          <w:rFonts w:ascii="Times New Roman" w:hAnsi="Times New Roman"/>
          <w:color w:val="000000"/>
          <w:sz w:val="26"/>
        </w:rPr>
        <w:t>Kh</w:t>
      </w:r>
      <w:r>
        <w:rPr>
          <w:rFonts w:ascii="Times New Roman" w:hAnsi="Times New Roman"/>
          <w:color w:val="000000"/>
          <w:sz w:val="26"/>
        </w:rPr>
        <w:t>ả</w:t>
      </w:r>
      <w:r>
        <w:rPr>
          <w:rFonts w:ascii="Times New Roman" w:hAnsi="Times New Roman"/>
          <w:color w:val="000000"/>
          <w:sz w:val="26"/>
        </w:rPr>
        <w:t>o sát toàn di</w:t>
      </w:r>
      <w:r>
        <w:rPr>
          <w:rFonts w:ascii="Times New Roman" w:hAnsi="Times New Roman"/>
          <w:color w:val="000000"/>
          <w:sz w:val="26"/>
        </w:rPr>
        <w:t>ệ</w:t>
      </w:r>
      <w:r>
        <w:rPr>
          <w:rFonts w:ascii="Times New Roman" w:hAnsi="Times New Roman"/>
          <w:color w:val="000000"/>
          <w:sz w:val="26"/>
        </w:rPr>
        <w:t>n, sâu s</w:t>
      </w:r>
      <w:r>
        <w:rPr>
          <w:rFonts w:ascii="Times New Roman" w:hAnsi="Times New Roman"/>
          <w:color w:val="000000"/>
          <w:sz w:val="26"/>
        </w:rPr>
        <w:t>ắ</w:t>
      </w:r>
      <w:r>
        <w:rPr>
          <w:rFonts w:ascii="Times New Roman" w:hAnsi="Times New Roman"/>
          <w:color w:val="000000"/>
          <w:sz w:val="26"/>
        </w:rPr>
        <w:t>c 7 m</w:t>
      </w:r>
      <w:r>
        <w:rPr>
          <w:rFonts w:ascii="Times New Roman" w:hAnsi="Times New Roman"/>
          <w:color w:val="000000"/>
          <w:sz w:val="26"/>
        </w:rPr>
        <w:t>ố</w:t>
      </w:r>
      <w:r>
        <w:rPr>
          <w:rFonts w:ascii="Times New Roman" w:hAnsi="Times New Roman"/>
          <w:color w:val="000000"/>
          <w:sz w:val="26"/>
        </w:rPr>
        <w:t>c baseline đã công b</w:t>
      </w:r>
      <w:r>
        <w:rPr>
          <w:rFonts w:ascii="Times New Roman" w:hAnsi="Times New Roman"/>
          <w:color w:val="000000"/>
          <w:sz w:val="26"/>
        </w:rPr>
        <w:t>ố</w:t>
      </w:r>
      <w:r>
        <w:rPr>
          <w:rFonts w:ascii="Times New Roman" w:hAnsi="Times New Roman"/>
          <w:color w:val="000000"/>
          <w:sz w:val="26"/>
        </w:rPr>
        <w:t xml:space="preserve"> t</w:t>
      </w:r>
      <w:r>
        <w:rPr>
          <w:rFonts w:ascii="Times New Roman" w:hAnsi="Times New Roman"/>
          <w:color w:val="000000"/>
          <w:sz w:val="26"/>
        </w:rPr>
        <w:t>ừ</w:t>
      </w:r>
      <w:r>
        <w:rPr>
          <w:rFonts w:ascii="Times New Roman" w:hAnsi="Times New Roman"/>
          <w:color w:val="000000"/>
          <w:sz w:val="26"/>
        </w:rPr>
        <w:t xml:space="preserve"> các h</w:t>
      </w:r>
      <w:r>
        <w:rPr>
          <w:rFonts w:ascii="Times New Roman" w:hAnsi="Times New Roman"/>
          <w:color w:val="000000"/>
          <w:sz w:val="26"/>
        </w:rPr>
        <w:t>ộ</w:t>
      </w:r>
      <w:r>
        <w:rPr>
          <w:rFonts w:ascii="Times New Roman" w:hAnsi="Times New Roman"/>
          <w:color w:val="000000"/>
          <w:sz w:val="26"/>
        </w:rPr>
        <w:t>i ngh</w:t>
      </w:r>
      <w:r>
        <w:rPr>
          <w:rFonts w:ascii="Times New Roman" w:hAnsi="Times New Roman"/>
          <w:color w:val="000000"/>
          <w:sz w:val="26"/>
        </w:rPr>
        <w:t>ị</w:t>
      </w:r>
      <w:r>
        <w:rPr>
          <w:rFonts w:ascii="Times New Roman" w:hAnsi="Times New Roman"/>
          <w:color w:val="000000"/>
          <w:sz w:val="26"/>
        </w:rPr>
        <w:t xml:space="preserve"> hàng đ</w:t>
      </w:r>
      <w:r>
        <w:rPr>
          <w:rFonts w:ascii="Times New Roman" w:hAnsi="Times New Roman"/>
          <w:color w:val="000000"/>
          <w:sz w:val="26"/>
        </w:rPr>
        <w:t>ầ</w:t>
      </w:r>
      <w:r>
        <w:rPr>
          <w:rFonts w:ascii="Times New Roman" w:hAnsi="Times New Roman"/>
          <w:color w:val="000000"/>
          <w:sz w:val="26"/>
        </w:rPr>
        <w:t>u (AAAI, ACL, EMNLP, VLSP) và 6 b</w:t>
      </w:r>
      <w:r>
        <w:rPr>
          <w:rFonts w:ascii="Times New Roman" w:hAnsi="Times New Roman"/>
          <w:color w:val="000000"/>
          <w:sz w:val="26"/>
        </w:rPr>
        <w:t>ộ</w:t>
      </w:r>
      <w:r>
        <w:rPr>
          <w:rFonts w:ascii="Times New Roman" w:hAnsi="Times New Roman"/>
          <w:color w:val="000000"/>
          <w:sz w:val="26"/>
        </w:rPr>
        <w:t xml:space="preserve"> d</w:t>
      </w:r>
      <w:r>
        <w:rPr>
          <w:rFonts w:ascii="Times New Roman" w:hAnsi="Times New Roman"/>
          <w:color w:val="000000"/>
          <w:sz w:val="26"/>
        </w:rPr>
        <w:t>ữ</w:t>
      </w:r>
      <w:r>
        <w:rPr>
          <w:rFonts w:ascii="Times New Roman" w:hAnsi="Times New Roman"/>
          <w:color w:val="000000"/>
          <w:sz w:val="26"/>
        </w:rPr>
        <w:t xml:space="preserve"> </w:t>
      </w:r>
      <w:r>
        <w:rPr>
          <w:rFonts w:ascii="Times New Roman" w:hAnsi="Times New Roman"/>
          <w:color w:val="000000"/>
          <w:sz w:val="26"/>
        </w:rPr>
        <w:t>li</w:t>
      </w:r>
      <w:r>
        <w:rPr>
          <w:rFonts w:ascii="Times New Roman" w:hAnsi="Times New Roman"/>
          <w:color w:val="000000"/>
          <w:sz w:val="26"/>
        </w:rPr>
        <w:t>ệ</w:t>
      </w:r>
      <w:r>
        <w:rPr>
          <w:rFonts w:ascii="Times New Roman" w:hAnsi="Times New Roman"/>
          <w:color w:val="000000"/>
          <w:sz w:val="26"/>
        </w:rPr>
        <w:t>u chu</w:t>
      </w:r>
      <w:r>
        <w:rPr>
          <w:rFonts w:ascii="Times New Roman" w:hAnsi="Times New Roman"/>
          <w:color w:val="000000"/>
          <w:sz w:val="26"/>
        </w:rPr>
        <w:t>ẩ</w:t>
      </w:r>
      <w:r>
        <w:rPr>
          <w:rFonts w:ascii="Times New Roman" w:hAnsi="Times New Roman"/>
          <w:color w:val="000000"/>
          <w:sz w:val="26"/>
        </w:rPr>
        <w:t>n, thi</w:t>
      </w:r>
      <w:r>
        <w:rPr>
          <w:rFonts w:ascii="Times New Roman" w:hAnsi="Times New Roman"/>
          <w:color w:val="000000"/>
          <w:sz w:val="26"/>
        </w:rPr>
        <w:t>ế</w:t>
      </w:r>
      <w:r>
        <w:rPr>
          <w:rFonts w:ascii="Times New Roman" w:hAnsi="Times New Roman"/>
          <w:color w:val="000000"/>
          <w:sz w:val="26"/>
        </w:rPr>
        <w:t>t l</w:t>
      </w:r>
      <w:r>
        <w:rPr>
          <w:rFonts w:ascii="Times New Roman" w:hAnsi="Times New Roman"/>
          <w:color w:val="000000"/>
          <w:sz w:val="26"/>
        </w:rPr>
        <w:t>ậ</w:t>
      </w:r>
      <w:r>
        <w:rPr>
          <w:rFonts w:ascii="Times New Roman" w:hAnsi="Times New Roman"/>
          <w:color w:val="000000"/>
          <w:sz w:val="26"/>
        </w:rPr>
        <w:t>p n</w:t>
      </w:r>
      <w:r>
        <w:rPr>
          <w:rFonts w:ascii="Times New Roman" w:hAnsi="Times New Roman"/>
          <w:color w:val="000000"/>
          <w:sz w:val="26"/>
        </w:rPr>
        <w:t>ề</w:t>
      </w:r>
      <w:r>
        <w:rPr>
          <w:rFonts w:ascii="Times New Roman" w:hAnsi="Times New Roman"/>
          <w:color w:val="000000"/>
          <w:sz w:val="26"/>
        </w:rPr>
        <w:t>n t</w:t>
      </w:r>
      <w:r>
        <w:rPr>
          <w:rFonts w:ascii="Times New Roman" w:hAnsi="Times New Roman"/>
          <w:color w:val="000000"/>
          <w:sz w:val="26"/>
        </w:rPr>
        <w:t>ả</w:t>
      </w:r>
      <w:r>
        <w:rPr>
          <w:rFonts w:ascii="Times New Roman" w:hAnsi="Times New Roman"/>
          <w:color w:val="000000"/>
          <w:sz w:val="26"/>
        </w:rPr>
        <w:t>ng lý thuy</w:t>
      </w:r>
      <w:r>
        <w:rPr>
          <w:rFonts w:ascii="Times New Roman" w:hAnsi="Times New Roman"/>
          <w:color w:val="000000"/>
          <w:sz w:val="26"/>
        </w:rPr>
        <w:t>ế</w:t>
      </w:r>
      <w:r>
        <w:rPr>
          <w:rFonts w:ascii="Times New Roman" w:hAnsi="Times New Roman"/>
          <w:color w:val="000000"/>
          <w:sz w:val="26"/>
        </w:rPr>
        <w:t>t v</w:t>
      </w:r>
      <w:r>
        <w:rPr>
          <w:rFonts w:ascii="Times New Roman" w:hAnsi="Times New Roman"/>
          <w:color w:val="000000"/>
          <w:sz w:val="26"/>
        </w:rPr>
        <w:t>ữ</w:t>
      </w:r>
      <w:r>
        <w:rPr>
          <w:rFonts w:ascii="Times New Roman" w:hAnsi="Times New Roman"/>
          <w:color w:val="000000"/>
          <w:sz w:val="26"/>
        </w:rPr>
        <w:t>ng ch</w:t>
      </w:r>
      <w:r>
        <w:rPr>
          <w:rFonts w:ascii="Times New Roman" w:hAnsi="Times New Roman"/>
          <w:color w:val="000000"/>
          <w:sz w:val="26"/>
        </w:rPr>
        <w:t>ắ</w:t>
      </w:r>
      <w:r>
        <w:rPr>
          <w:rFonts w:ascii="Times New Roman" w:hAnsi="Times New Roman"/>
          <w:color w:val="000000"/>
          <w:sz w:val="26"/>
        </w:rPr>
        <w:t>c cho bài toán.</w:t>
      </w:r>
    </w:p>
    <w:p w14:paraId="4420F5D6" w14:textId="77777777" w:rsidR="00A95657" w:rsidRDefault="00545818">
      <w:pPr>
        <w:spacing w:after="60" w:line="300" w:lineRule="auto"/>
        <w:ind w:left="720" w:hanging="360"/>
        <w:jc w:val="both"/>
      </w:pPr>
      <w:r>
        <w:rPr>
          <w:rFonts w:ascii="Times New Roman" w:hAnsi="Times New Roman"/>
          <w:b/>
          <w:color w:val="000000"/>
          <w:sz w:val="26"/>
        </w:rPr>
        <w:t>•  3. V</w:t>
      </w:r>
      <w:r>
        <w:rPr>
          <w:rFonts w:ascii="Times New Roman" w:hAnsi="Times New Roman"/>
          <w:b/>
          <w:color w:val="000000"/>
          <w:sz w:val="26"/>
        </w:rPr>
        <w:t>ề</w:t>
      </w:r>
      <w:r>
        <w:rPr>
          <w:rFonts w:ascii="Times New Roman" w:hAnsi="Times New Roman"/>
          <w:b/>
          <w:color w:val="000000"/>
          <w:sz w:val="26"/>
        </w:rPr>
        <w:t xml:space="preserve"> m</w:t>
      </w:r>
      <w:r>
        <w:rPr>
          <w:rFonts w:ascii="Times New Roman" w:hAnsi="Times New Roman"/>
          <w:b/>
          <w:color w:val="000000"/>
          <w:sz w:val="26"/>
        </w:rPr>
        <w:t>ặ</w:t>
      </w:r>
      <w:r>
        <w:rPr>
          <w:rFonts w:ascii="Times New Roman" w:hAnsi="Times New Roman"/>
          <w:b/>
          <w:color w:val="000000"/>
          <w:sz w:val="26"/>
        </w:rPr>
        <w:t>t thi</w:t>
      </w:r>
      <w:r>
        <w:rPr>
          <w:rFonts w:ascii="Times New Roman" w:hAnsi="Times New Roman"/>
          <w:b/>
          <w:color w:val="000000"/>
          <w:sz w:val="26"/>
        </w:rPr>
        <w:t>ế</w:t>
      </w:r>
      <w:r>
        <w:rPr>
          <w:rFonts w:ascii="Times New Roman" w:hAnsi="Times New Roman"/>
          <w:b/>
          <w:color w:val="000000"/>
          <w:sz w:val="26"/>
        </w:rPr>
        <w:t>t k</w:t>
      </w:r>
      <w:r>
        <w:rPr>
          <w:rFonts w:ascii="Times New Roman" w:hAnsi="Times New Roman"/>
          <w:b/>
          <w:color w:val="000000"/>
          <w:sz w:val="26"/>
        </w:rPr>
        <w:t>ế</w:t>
      </w:r>
      <w:r>
        <w:rPr>
          <w:rFonts w:ascii="Times New Roman" w:hAnsi="Times New Roman"/>
          <w:b/>
          <w:color w:val="000000"/>
          <w:sz w:val="26"/>
        </w:rPr>
        <w:t xml:space="preserve"> ki</w:t>
      </w:r>
      <w:r>
        <w:rPr>
          <w:rFonts w:ascii="Times New Roman" w:hAnsi="Times New Roman"/>
          <w:b/>
          <w:color w:val="000000"/>
          <w:sz w:val="26"/>
        </w:rPr>
        <w:t>ế</w:t>
      </w:r>
      <w:r>
        <w:rPr>
          <w:rFonts w:ascii="Times New Roman" w:hAnsi="Times New Roman"/>
          <w:b/>
          <w:color w:val="000000"/>
          <w:sz w:val="26"/>
        </w:rPr>
        <w:t xml:space="preserve">n trúc: </w:t>
      </w:r>
      <w:r>
        <w:rPr>
          <w:rFonts w:ascii="Times New Roman" w:hAnsi="Times New Roman"/>
          <w:color w:val="000000"/>
          <w:sz w:val="26"/>
        </w:rPr>
        <w:t>Đ</w:t>
      </w:r>
      <w:r>
        <w:rPr>
          <w:rFonts w:ascii="Times New Roman" w:hAnsi="Times New Roman"/>
          <w:color w:val="000000"/>
          <w:sz w:val="26"/>
        </w:rPr>
        <w:t>ị</w:t>
      </w:r>
      <w:r>
        <w:rPr>
          <w:rFonts w:ascii="Times New Roman" w:hAnsi="Times New Roman"/>
          <w:color w:val="000000"/>
          <w:sz w:val="26"/>
        </w:rPr>
        <w:t>nh hình ki</w:t>
      </w:r>
      <w:r>
        <w:rPr>
          <w:rFonts w:ascii="Times New Roman" w:hAnsi="Times New Roman"/>
          <w:color w:val="000000"/>
          <w:sz w:val="26"/>
        </w:rPr>
        <w:t>ế</w:t>
      </w:r>
      <w:r>
        <w:rPr>
          <w:rFonts w:ascii="Times New Roman" w:hAnsi="Times New Roman"/>
          <w:color w:val="000000"/>
          <w:sz w:val="26"/>
        </w:rPr>
        <w:t>n trúc h</w:t>
      </w:r>
      <w:r>
        <w:rPr>
          <w:rFonts w:ascii="Times New Roman" w:hAnsi="Times New Roman"/>
          <w:color w:val="000000"/>
          <w:sz w:val="26"/>
        </w:rPr>
        <w:t>ệ</w:t>
      </w:r>
      <w:r>
        <w:rPr>
          <w:rFonts w:ascii="Times New Roman" w:hAnsi="Times New Roman"/>
          <w:color w:val="000000"/>
          <w:sz w:val="26"/>
        </w:rPr>
        <w:t xml:space="preserve"> th</w:t>
      </w:r>
      <w:r>
        <w:rPr>
          <w:rFonts w:ascii="Times New Roman" w:hAnsi="Times New Roman"/>
          <w:color w:val="000000"/>
          <w:sz w:val="26"/>
        </w:rPr>
        <w:t>ố</w:t>
      </w:r>
      <w:r>
        <w:rPr>
          <w:rFonts w:ascii="Times New Roman" w:hAnsi="Times New Roman"/>
          <w:color w:val="000000"/>
          <w:sz w:val="26"/>
        </w:rPr>
        <w:t>ng module hóa k</w:t>
      </w:r>
      <w:r>
        <w:rPr>
          <w:rFonts w:ascii="Times New Roman" w:hAnsi="Times New Roman"/>
          <w:color w:val="000000"/>
          <w:sz w:val="26"/>
        </w:rPr>
        <w:t>ế</w:t>
      </w:r>
      <w:r>
        <w:rPr>
          <w:rFonts w:ascii="Times New Roman" w:hAnsi="Times New Roman"/>
          <w:color w:val="000000"/>
          <w:sz w:val="26"/>
        </w:rPr>
        <w:t>t h</w:t>
      </w:r>
      <w:r>
        <w:rPr>
          <w:rFonts w:ascii="Times New Roman" w:hAnsi="Times New Roman"/>
          <w:color w:val="000000"/>
          <w:sz w:val="26"/>
        </w:rPr>
        <w:t>ợ</w:t>
      </w:r>
      <w:r>
        <w:rPr>
          <w:rFonts w:ascii="Times New Roman" w:hAnsi="Times New Roman"/>
          <w:color w:val="000000"/>
          <w:sz w:val="26"/>
        </w:rPr>
        <w:t>p truy xu</w:t>
      </w:r>
      <w:r>
        <w:rPr>
          <w:rFonts w:ascii="Times New Roman" w:hAnsi="Times New Roman"/>
          <w:color w:val="000000"/>
          <w:sz w:val="26"/>
        </w:rPr>
        <w:t>ấ</w:t>
      </w:r>
      <w:r>
        <w:rPr>
          <w:rFonts w:ascii="Times New Roman" w:hAnsi="Times New Roman"/>
          <w:color w:val="000000"/>
          <w:sz w:val="26"/>
        </w:rPr>
        <w:t>t lai ghép (SER), phân lo</w:t>
      </w:r>
      <w:r>
        <w:rPr>
          <w:rFonts w:ascii="Times New Roman" w:hAnsi="Times New Roman"/>
          <w:color w:val="000000"/>
          <w:sz w:val="26"/>
        </w:rPr>
        <w:t>ạ</w:t>
      </w:r>
      <w:r>
        <w:rPr>
          <w:rFonts w:ascii="Times New Roman" w:hAnsi="Times New Roman"/>
          <w:color w:val="000000"/>
          <w:sz w:val="26"/>
        </w:rPr>
        <w:t>i hai bư</w:t>
      </w:r>
      <w:r>
        <w:rPr>
          <w:rFonts w:ascii="Times New Roman" w:hAnsi="Times New Roman"/>
          <w:color w:val="000000"/>
          <w:sz w:val="26"/>
        </w:rPr>
        <w:t>ớ</w:t>
      </w:r>
      <w:r>
        <w:rPr>
          <w:rFonts w:ascii="Times New Roman" w:hAnsi="Times New Roman"/>
          <w:color w:val="000000"/>
          <w:sz w:val="26"/>
        </w:rPr>
        <w:t>c (TVC) và mô hình ngôn ng</w:t>
      </w:r>
      <w:r>
        <w:rPr>
          <w:rFonts w:ascii="Times New Roman" w:hAnsi="Times New Roman"/>
          <w:color w:val="000000"/>
          <w:sz w:val="26"/>
        </w:rPr>
        <w:t>ữ</w:t>
      </w:r>
      <w:r>
        <w:rPr>
          <w:rFonts w:ascii="Times New Roman" w:hAnsi="Times New Roman"/>
          <w:color w:val="000000"/>
          <w:sz w:val="26"/>
        </w:rPr>
        <w:t xml:space="preserve"> l</w:t>
      </w:r>
      <w:r>
        <w:rPr>
          <w:rFonts w:ascii="Times New Roman" w:hAnsi="Times New Roman"/>
          <w:color w:val="000000"/>
          <w:sz w:val="26"/>
        </w:rPr>
        <w:t>ớ</w:t>
      </w:r>
      <w:r>
        <w:rPr>
          <w:rFonts w:ascii="Times New Roman" w:hAnsi="Times New Roman"/>
          <w:color w:val="000000"/>
          <w:sz w:val="26"/>
        </w:rPr>
        <w:t>n (Qwen2.5-7B NF4) có kh</w:t>
      </w:r>
      <w:r>
        <w:rPr>
          <w:rFonts w:ascii="Times New Roman" w:hAnsi="Times New Roman"/>
          <w:color w:val="000000"/>
          <w:sz w:val="26"/>
        </w:rPr>
        <w:t>ả</w:t>
      </w:r>
      <w:r>
        <w:rPr>
          <w:rFonts w:ascii="Times New Roman" w:hAnsi="Times New Roman"/>
          <w:color w:val="000000"/>
          <w:sz w:val="26"/>
        </w:rPr>
        <w:t xml:space="preserve"> năng sinh g</w:t>
      </w:r>
      <w:r>
        <w:rPr>
          <w:rFonts w:ascii="Times New Roman" w:hAnsi="Times New Roman"/>
          <w:color w:val="000000"/>
          <w:sz w:val="26"/>
        </w:rPr>
        <w:t>i</w:t>
      </w:r>
      <w:r>
        <w:rPr>
          <w:rFonts w:ascii="Times New Roman" w:hAnsi="Times New Roman"/>
          <w:color w:val="000000"/>
          <w:sz w:val="26"/>
        </w:rPr>
        <w:t>ả</w:t>
      </w:r>
      <w:r>
        <w:rPr>
          <w:rFonts w:ascii="Times New Roman" w:hAnsi="Times New Roman"/>
          <w:color w:val="000000"/>
          <w:sz w:val="26"/>
        </w:rPr>
        <w:t>i thích minh b</w:t>
      </w:r>
      <w:r>
        <w:rPr>
          <w:rFonts w:ascii="Times New Roman" w:hAnsi="Times New Roman"/>
          <w:color w:val="000000"/>
          <w:sz w:val="26"/>
        </w:rPr>
        <w:t>ạ</w:t>
      </w:r>
      <w:r>
        <w:rPr>
          <w:rFonts w:ascii="Times New Roman" w:hAnsi="Times New Roman"/>
          <w:color w:val="000000"/>
          <w:sz w:val="26"/>
        </w:rPr>
        <w:t>ch v</w:t>
      </w:r>
      <w:r>
        <w:rPr>
          <w:rFonts w:ascii="Times New Roman" w:hAnsi="Times New Roman"/>
          <w:color w:val="000000"/>
          <w:sz w:val="26"/>
        </w:rPr>
        <w:t>ớ</w:t>
      </w:r>
      <w:r>
        <w:rPr>
          <w:rFonts w:ascii="Times New Roman" w:hAnsi="Times New Roman"/>
          <w:color w:val="000000"/>
          <w:sz w:val="26"/>
        </w:rPr>
        <w:t>i chi phí tính toán t</w:t>
      </w:r>
      <w:r>
        <w:rPr>
          <w:rFonts w:ascii="Times New Roman" w:hAnsi="Times New Roman"/>
          <w:color w:val="000000"/>
          <w:sz w:val="26"/>
        </w:rPr>
        <w:t>ố</w:t>
      </w:r>
      <w:r>
        <w:rPr>
          <w:rFonts w:ascii="Times New Roman" w:hAnsi="Times New Roman"/>
          <w:color w:val="000000"/>
          <w:sz w:val="26"/>
        </w:rPr>
        <w:t>i ưu.</w:t>
      </w:r>
    </w:p>
    <w:p w14:paraId="3F83E71D" w14:textId="77777777" w:rsidR="00A95657" w:rsidRDefault="00545818">
      <w:pPr>
        <w:pStyle w:val="Heading2"/>
        <w:spacing w:after="80" w:line="288" w:lineRule="auto"/>
      </w:pPr>
      <w:bookmarkStart w:id="64" w:name="bm_c6_2"/>
      <w:r>
        <w:rPr>
          <w:rFonts w:ascii="Times New Roman" w:hAnsi="Times New Roman"/>
          <w:color w:val="000000"/>
          <w:sz w:val="27"/>
        </w:rPr>
        <w:t>6.2. H</w:t>
      </w:r>
      <w:r>
        <w:rPr>
          <w:rFonts w:ascii="Times New Roman" w:hAnsi="Times New Roman"/>
          <w:color w:val="000000"/>
          <w:sz w:val="27"/>
        </w:rPr>
        <w:t>ạ</w:t>
      </w:r>
      <w:r>
        <w:rPr>
          <w:rFonts w:ascii="Times New Roman" w:hAnsi="Times New Roman"/>
          <w:color w:val="000000"/>
          <w:sz w:val="27"/>
        </w:rPr>
        <w:t>n ch</w:t>
      </w:r>
      <w:r>
        <w:rPr>
          <w:rFonts w:ascii="Times New Roman" w:hAnsi="Times New Roman"/>
          <w:color w:val="000000"/>
          <w:sz w:val="27"/>
        </w:rPr>
        <w:t>ế</w:t>
      </w:r>
      <w:bookmarkEnd w:id="64"/>
    </w:p>
    <w:p w14:paraId="42460B3E" w14:textId="77777777" w:rsidR="00A95657" w:rsidRDefault="00545818">
      <w:pPr>
        <w:spacing w:after="80" w:line="312" w:lineRule="auto"/>
        <w:ind w:firstLine="720"/>
        <w:jc w:val="both"/>
      </w:pPr>
      <w:r>
        <w:rPr>
          <w:rFonts w:ascii="Times New Roman" w:hAnsi="Times New Roman"/>
          <w:color w:val="000000"/>
          <w:sz w:val="26"/>
        </w:rPr>
        <w:t>M</w:t>
      </w:r>
      <w:r>
        <w:rPr>
          <w:rFonts w:ascii="Times New Roman" w:hAnsi="Times New Roman"/>
          <w:color w:val="000000"/>
          <w:sz w:val="26"/>
        </w:rPr>
        <w:t>ặ</w:t>
      </w:r>
      <w:r>
        <w:rPr>
          <w:rFonts w:ascii="Times New Roman" w:hAnsi="Times New Roman"/>
          <w:color w:val="000000"/>
          <w:sz w:val="26"/>
        </w:rPr>
        <w:t>c dù đ</w:t>
      </w:r>
      <w:r>
        <w:rPr>
          <w:rFonts w:ascii="Times New Roman" w:hAnsi="Times New Roman"/>
          <w:color w:val="000000"/>
          <w:sz w:val="26"/>
        </w:rPr>
        <w:t>ạ</w:t>
      </w:r>
      <w:r>
        <w:rPr>
          <w:rFonts w:ascii="Times New Roman" w:hAnsi="Times New Roman"/>
          <w:color w:val="000000"/>
          <w:sz w:val="26"/>
        </w:rPr>
        <w:t>t đư</w:t>
      </w:r>
      <w:r>
        <w:rPr>
          <w:rFonts w:ascii="Times New Roman" w:hAnsi="Times New Roman"/>
          <w:color w:val="000000"/>
          <w:sz w:val="26"/>
        </w:rPr>
        <w:t>ợ</w:t>
      </w:r>
      <w:r>
        <w:rPr>
          <w:rFonts w:ascii="Times New Roman" w:hAnsi="Times New Roman"/>
          <w:color w:val="000000"/>
          <w:sz w:val="26"/>
        </w:rPr>
        <w:t>c nhi</w:t>
      </w:r>
      <w:r>
        <w:rPr>
          <w:rFonts w:ascii="Times New Roman" w:hAnsi="Times New Roman"/>
          <w:color w:val="000000"/>
          <w:sz w:val="26"/>
        </w:rPr>
        <w:t>ề</w:t>
      </w:r>
      <w:r>
        <w:rPr>
          <w:rFonts w:ascii="Times New Roman" w:hAnsi="Times New Roman"/>
          <w:color w:val="000000"/>
          <w:sz w:val="26"/>
        </w:rPr>
        <w:t>u k</w:t>
      </w:r>
      <w:r>
        <w:rPr>
          <w:rFonts w:ascii="Times New Roman" w:hAnsi="Times New Roman"/>
          <w:color w:val="000000"/>
          <w:sz w:val="26"/>
        </w:rPr>
        <w:t>ế</w:t>
      </w:r>
      <w:r>
        <w:rPr>
          <w:rFonts w:ascii="Times New Roman" w:hAnsi="Times New Roman"/>
          <w:color w:val="000000"/>
          <w:sz w:val="26"/>
        </w:rPr>
        <w:t>t qu</w:t>
      </w:r>
      <w:r>
        <w:rPr>
          <w:rFonts w:ascii="Times New Roman" w:hAnsi="Times New Roman"/>
          <w:color w:val="000000"/>
          <w:sz w:val="26"/>
        </w:rPr>
        <w:t>ả</w:t>
      </w:r>
      <w:r>
        <w:rPr>
          <w:rFonts w:ascii="Times New Roman" w:hAnsi="Times New Roman"/>
          <w:color w:val="000000"/>
          <w:sz w:val="26"/>
        </w:rPr>
        <w:t xml:space="preserve"> kh</w:t>
      </w:r>
      <w:r>
        <w:rPr>
          <w:rFonts w:ascii="Times New Roman" w:hAnsi="Times New Roman"/>
          <w:color w:val="000000"/>
          <w:sz w:val="26"/>
        </w:rPr>
        <w:t>ả</w:t>
      </w:r>
      <w:r>
        <w:rPr>
          <w:rFonts w:ascii="Times New Roman" w:hAnsi="Times New Roman"/>
          <w:color w:val="000000"/>
          <w:sz w:val="26"/>
        </w:rPr>
        <w:t xml:space="preserve"> quan, đ</w:t>
      </w:r>
      <w:r>
        <w:rPr>
          <w:rFonts w:ascii="Times New Roman" w:hAnsi="Times New Roman"/>
          <w:color w:val="000000"/>
          <w:sz w:val="26"/>
        </w:rPr>
        <w:t>ề</w:t>
      </w:r>
      <w:r>
        <w:rPr>
          <w:rFonts w:ascii="Times New Roman" w:hAnsi="Times New Roman"/>
          <w:color w:val="000000"/>
          <w:sz w:val="26"/>
        </w:rPr>
        <w:t xml:space="preserve"> tài v</w:t>
      </w:r>
      <w:r>
        <w:rPr>
          <w:rFonts w:ascii="Times New Roman" w:hAnsi="Times New Roman"/>
          <w:color w:val="000000"/>
          <w:sz w:val="26"/>
        </w:rPr>
        <w:t>ẫ</w:t>
      </w:r>
      <w:r>
        <w:rPr>
          <w:rFonts w:ascii="Times New Roman" w:hAnsi="Times New Roman"/>
          <w:color w:val="000000"/>
          <w:sz w:val="26"/>
        </w:rPr>
        <w:t>n còn t</w:t>
      </w:r>
      <w:r>
        <w:rPr>
          <w:rFonts w:ascii="Times New Roman" w:hAnsi="Times New Roman"/>
          <w:color w:val="000000"/>
          <w:sz w:val="26"/>
        </w:rPr>
        <w:t>ồ</w:t>
      </w:r>
      <w:r>
        <w:rPr>
          <w:rFonts w:ascii="Times New Roman" w:hAnsi="Times New Roman"/>
          <w:color w:val="000000"/>
          <w:sz w:val="26"/>
        </w:rPr>
        <w:t>n t</w:t>
      </w:r>
      <w:r>
        <w:rPr>
          <w:rFonts w:ascii="Times New Roman" w:hAnsi="Times New Roman"/>
          <w:color w:val="000000"/>
          <w:sz w:val="26"/>
        </w:rPr>
        <w:t>ạ</w:t>
      </w:r>
      <w:r>
        <w:rPr>
          <w:rFonts w:ascii="Times New Roman" w:hAnsi="Times New Roman"/>
          <w:color w:val="000000"/>
          <w:sz w:val="26"/>
        </w:rPr>
        <w:t>i các gi</w:t>
      </w:r>
      <w:r>
        <w:rPr>
          <w:rFonts w:ascii="Times New Roman" w:hAnsi="Times New Roman"/>
          <w:color w:val="000000"/>
          <w:sz w:val="26"/>
        </w:rPr>
        <w:t>ớ</w:t>
      </w:r>
      <w:r>
        <w:rPr>
          <w:rFonts w:ascii="Times New Roman" w:hAnsi="Times New Roman"/>
          <w:color w:val="000000"/>
          <w:sz w:val="26"/>
        </w:rPr>
        <w:t>i h</w:t>
      </w:r>
      <w:r>
        <w:rPr>
          <w:rFonts w:ascii="Times New Roman" w:hAnsi="Times New Roman"/>
          <w:color w:val="000000"/>
          <w:sz w:val="26"/>
        </w:rPr>
        <w:t>ạ</w:t>
      </w:r>
      <w:r>
        <w:rPr>
          <w:rFonts w:ascii="Times New Roman" w:hAnsi="Times New Roman"/>
          <w:color w:val="000000"/>
          <w:sz w:val="26"/>
        </w:rPr>
        <w:t>n k</w:t>
      </w:r>
      <w:r>
        <w:rPr>
          <w:rFonts w:ascii="Times New Roman" w:hAnsi="Times New Roman"/>
          <w:color w:val="000000"/>
          <w:sz w:val="26"/>
        </w:rPr>
        <w:t>ỹ</w:t>
      </w:r>
      <w:r>
        <w:rPr>
          <w:rFonts w:ascii="Times New Roman" w:hAnsi="Times New Roman"/>
          <w:color w:val="000000"/>
          <w:sz w:val="26"/>
        </w:rPr>
        <w:t xml:space="preserve"> thu</w:t>
      </w:r>
      <w:r>
        <w:rPr>
          <w:rFonts w:ascii="Times New Roman" w:hAnsi="Times New Roman"/>
          <w:color w:val="000000"/>
          <w:sz w:val="26"/>
        </w:rPr>
        <w:t>ậ</w:t>
      </w:r>
      <w:r>
        <w:rPr>
          <w:rFonts w:ascii="Times New Roman" w:hAnsi="Times New Roman"/>
          <w:color w:val="000000"/>
          <w:sz w:val="26"/>
        </w:rPr>
        <w:t>t c</w:t>
      </w:r>
      <w:r>
        <w:rPr>
          <w:rFonts w:ascii="Times New Roman" w:hAnsi="Times New Roman"/>
          <w:color w:val="000000"/>
          <w:sz w:val="26"/>
        </w:rPr>
        <w:t>ầ</w:t>
      </w:r>
      <w:r>
        <w:rPr>
          <w:rFonts w:ascii="Times New Roman" w:hAnsi="Times New Roman"/>
          <w:color w:val="000000"/>
          <w:sz w:val="26"/>
        </w:rPr>
        <w:t>n ti</w:t>
      </w:r>
      <w:r>
        <w:rPr>
          <w:rFonts w:ascii="Times New Roman" w:hAnsi="Times New Roman"/>
          <w:color w:val="000000"/>
          <w:sz w:val="26"/>
        </w:rPr>
        <w:t>ế</w:t>
      </w:r>
      <w:r>
        <w:rPr>
          <w:rFonts w:ascii="Times New Roman" w:hAnsi="Times New Roman"/>
          <w:color w:val="000000"/>
          <w:sz w:val="26"/>
        </w:rPr>
        <w:t>p t</w:t>
      </w:r>
      <w:r>
        <w:rPr>
          <w:rFonts w:ascii="Times New Roman" w:hAnsi="Times New Roman"/>
          <w:color w:val="000000"/>
          <w:sz w:val="26"/>
        </w:rPr>
        <w:t>ụ</w:t>
      </w:r>
      <w:r>
        <w:rPr>
          <w:rFonts w:ascii="Times New Roman" w:hAnsi="Times New Roman"/>
          <w:color w:val="000000"/>
          <w:sz w:val="26"/>
        </w:rPr>
        <w:t>c hoàn thi</w:t>
      </w:r>
      <w:r>
        <w:rPr>
          <w:rFonts w:ascii="Times New Roman" w:hAnsi="Times New Roman"/>
          <w:color w:val="000000"/>
          <w:sz w:val="26"/>
        </w:rPr>
        <w:t>ệ</w:t>
      </w:r>
      <w:r>
        <w:rPr>
          <w:rFonts w:ascii="Times New Roman" w:hAnsi="Times New Roman"/>
          <w:color w:val="000000"/>
          <w:sz w:val="26"/>
        </w:rPr>
        <w:t>n:</w:t>
      </w:r>
    </w:p>
    <w:p w14:paraId="142A1CD9" w14:textId="77777777" w:rsidR="00A95657" w:rsidRDefault="00545818">
      <w:pPr>
        <w:spacing w:after="60" w:line="300" w:lineRule="auto"/>
        <w:ind w:left="720" w:hanging="360"/>
        <w:jc w:val="both"/>
      </w:pPr>
      <w:r>
        <w:rPr>
          <w:rFonts w:ascii="Times New Roman" w:hAnsi="Times New Roman"/>
          <w:b/>
          <w:color w:val="000000"/>
          <w:sz w:val="26"/>
        </w:rPr>
        <w:t>•  1. Gi</w:t>
      </w:r>
      <w:r>
        <w:rPr>
          <w:rFonts w:ascii="Times New Roman" w:hAnsi="Times New Roman"/>
          <w:b/>
          <w:color w:val="000000"/>
          <w:sz w:val="26"/>
        </w:rPr>
        <w:t>ớ</w:t>
      </w:r>
      <w:r>
        <w:rPr>
          <w:rFonts w:ascii="Times New Roman" w:hAnsi="Times New Roman"/>
          <w:b/>
          <w:color w:val="000000"/>
          <w:sz w:val="26"/>
        </w:rPr>
        <w:t>i h</w:t>
      </w:r>
      <w:r>
        <w:rPr>
          <w:rFonts w:ascii="Times New Roman" w:hAnsi="Times New Roman"/>
          <w:b/>
          <w:color w:val="000000"/>
          <w:sz w:val="26"/>
        </w:rPr>
        <w:t>ạ</w:t>
      </w:r>
      <w:r>
        <w:rPr>
          <w:rFonts w:ascii="Times New Roman" w:hAnsi="Times New Roman"/>
          <w:b/>
          <w:color w:val="000000"/>
          <w:sz w:val="26"/>
        </w:rPr>
        <w:t>n đơn phương th</w:t>
      </w:r>
      <w:r>
        <w:rPr>
          <w:rFonts w:ascii="Times New Roman" w:hAnsi="Times New Roman"/>
          <w:b/>
          <w:color w:val="000000"/>
          <w:sz w:val="26"/>
        </w:rPr>
        <w:t>ứ</w:t>
      </w:r>
      <w:r>
        <w:rPr>
          <w:rFonts w:ascii="Times New Roman" w:hAnsi="Times New Roman"/>
          <w:b/>
          <w:color w:val="000000"/>
          <w:sz w:val="26"/>
        </w:rPr>
        <w:t xml:space="preserve">c: </w:t>
      </w:r>
      <w:r>
        <w:rPr>
          <w:rFonts w:ascii="Times New Roman" w:hAnsi="Times New Roman"/>
          <w:color w:val="000000"/>
          <w:sz w:val="26"/>
        </w:rPr>
        <w:t>H</w:t>
      </w:r>
      <w:r>
        <w:rPr>
          <w:rFonts w:ascii="Times New Roman" w:hAnsi="Times New Roman"/>
          <w:color w:val="000000"/>
          <w:sz w:val="26"/>
        </w:rPr>
        <w:t>ệ</w:t>
      </w:r>
      <w:r>
        <w:rPr>
          <w:rFonts w:ascii="Times New Roman" w:hAnsi="Times New Roman"/>
          <w:color w:val="000000"/>
          <w:sz w:val="26"/>
        </w:rPr>
        <w:t xml:space="preserve"> th</w:t>
      </w:r>
      <w:r>
        <w:rPr>
          <w:rFonts w:ascii="Times New Roman" w:hAnsi="Times New Roman"/>
          <w:color w:val="000000"/>
          <w:sz w:val="26"/>
        </w:rPr>
        <w:t>ố</w:t>
      </w:r>
      <w:r>
        <w:rPr>
          <w:rFonts w:ascii="Times New Roman" w:hAnsi="Times New Roman"/>
          <w:color w:val="000000"/>
          <w:sz w:val="26"/>
        </w:rPr>
        <w:t>ng hi</w:t>
      </w:r>
      <w:r>
        <w:rPr>
          <w:rFonts w:ascii="Times New Roman" w:hAnsi="Times New Roman"/>
          <w:color w:val="000000"/>
          <w:sz w:val="26"/>
        </w:rPr>
        <w:t>ệ</w:t>
      </w:r>
      <w:r>
        <w:rPr>
          <w:rFonts w:ascii="Times New Roman" w:hAnsi="Times New Roman"/>
          <w:color w:val="000000"/>
          <w:sz w:val="26"/>
        </w:rPr>
        <w:t>n t</w:t>
      </w:r>
      <w:r>
        <w:rPr>
          <w:rFonts w:ascii="Times New Roman" w:hAnsi="Times New Roman"/>
          <w:color w:val="000000"/>
          <w:sz w:val="26"/>
        </w:rPr>
        <w:t>ậ</w:t>
      </w:r>
      <w:r>
        <w:rPr>
          <w:rFonts w:ascii="Times New Roman" w:hAnsi="Times New Roman"/>
          <w:color w:val="000000"/>
          <w:sz w:val="26"/>
        </w:rPr>
        <w:t>p trung phân tích văn b</w:t>
      </w:r>
      <w:r>
        <w:rPr>
          <w:rFonts w:ascii="Times New Roman" w:hAnsi="Times New Roman"/>
          <w:color w:val="000000"/>
          <w:sz w:val="26"/>
        </w:rPr>
        <w:t>ả</w:t>
      </w:r>
      <w:r>
        <w:rPr>
          <w:rFonts w:ascii="Times New Roman" w:hAnsi="Times New Roman"/>
          <w:color w:val="000000"/>
          <w:sz w:val="26"/>
        </w:rPr>
        <w:t>n đơn phươn</w:t>
      </w:r>
      <w:r>
        <w:rPr>
          <w:rFonts w:ascii="Times New Roman" w:hAnsi="Times New Roman"/>
          <w:color w:val="000000"/>
          <w:sz w:val="26"/>
        </w:rPr>
        <w:t>g th</w:t>
      </w:r>
      <w:r>
        <w:rPr>
          <w:rFonts w:ascii="Times New Roman" w:hAnsi="Times New Roman"/>
          <w:color w:val="000000"/>
          <w:sz w:val="26"/>
        </w:rPr>
        <w:t>ứ</w:t>
      </w:r>
      <w:r>
        <w:rPr>
          <w:rFonts w:ascii="Times New Roman" w:hAnsi="Times New Roman"/>
          <w:color w:val="000000"/>
          <w:sz w:val="26"/>
        </w:rPr>
        <w:t>c (Textual modality), chưa tích h</w:t>
      </w:r>
      <w:r>
        <w:rPr>
          <w:rFonts w:ascii="Times New Roman" w:hAnsi="Times New Roman"/>
          <w:color w:val="000000"/>
          <w:sz w:val="26"/>
        </w:rPr>
        <w:t>ợ</w:t>
      </w:r>
      <w:r>
        <w:rPr>
          <w:rFonts w:ascii="Times New Roman" w:hAnsi="Times New Roman"/>
          <w:color w:val="000000"/>
          <w:sz w:val="26"/>
        </w:rPr>
        <w:t>p phân tích đa phương th</w:t>
      </w:r>
      <w:r>
        <w:rPr>
          <w:rFonts w:ascii="Times New Roman" w:hAnsi="Times New Roman"/>
          <w:color w:val="000000"/>
          <w:sz w:val="26"/>
        </w:rPr>
        <w:t>ứ</w:t>
      </w:r>
      <w:r>
        <w:rPr>
          <w:rFonts w:ascii="Times New Roman" w:hAnsi="Times New Roman"/>
          <w:color w:val="000000"/>
          <w:sz w:val="26"/>
        </w:rPr>
        <w:t xml:space="preserve">c (hình </w:t>
      </w:r>
      <w:r>
        <w:rPr>
          <w:rFonts w:ascii="Times New Roman" w:hAnsi="Times New Roman"/>
          <w:color w:val="000000"/>
          <w:sz w:val="26"/>
        </w:rPr>
        <w:t>ả</w:t>
      </w:r>
      <w:r>
        <w:rPr>
          <w:rFonts w:ascii="Times New Roman" w:hAnsi="Times New Roman"/>
          <w:color w:val="000000"/>
          <w:sz w:val="26"/>
        </w:rPr>
        <w:t>nh b</w:t>
      </w:r>
      <w:r>
        <w:rPr>
          <w:rFonts w:ascii="Times New Roman" w:hAnsi="Times New Roman"/>
          <w:color w:val="000000"/>
          <w:sz w:val="26"/>
        </w:rPr>
        <w:t>ị</w:t>
      </w:r>
      <w:r>
        <w:rPr>
          <w:rFonts w:ascii="Times New Roman" w:hAnsi="Times New Roman"/>
          <w:color w:val="000000"/>
          <w:sz w:val="26"/>
        </w:rPr>
        <w:t xml:space="preserve"> c</w:t>
      </w:r>
      <w:r>
        <w:rPr>
          <w:rFonts w:ascii="Times New Roman" w:hAnsi="Times New Roman"/>
          <w:color w:val="000000"/>
          <w:sz w:val="26"/>
        </w:rPr>
        <w:t>ắ</w:t>
      </w:r>
      <w:r>
        <w:rPr>
          <w:rFonts w:ascii="Times New Roman" w:hAnsi="Times New Roman"/>
          <w:color w:val="000000"/>
          <w:sz w:val="26"/>
        </w:rPr>
        <w:t>t ghép, deepfake video).</w:t>
      </w:r>
    </w:p>
    <w:p w14:paraId="2EA163B6" w14:textId="77777777" w:rsidR="00A95657" w:rsidRDefault="00545818">
      <w:pPr>
        <w:spacing w:after="60" w:line="300" w:lineRule="auto"/>
        <w:ind w:left="720" w:hanging="360"/>
        <w:jc w:val="both"/>
      </w:pPr>
      <w:r>
        <w:rPr>
          <w:rFonts w:ascii="Times New Roman" w:hAnsi="Times New Roman"/>
          <w:b/>
          <w:color w:val="000000"/>
          <w:sz w:val="26"/>
        </w:rPr>
        <w:t>•  2. Đ</w:t>
      </w:r>
      <w:r>
        <w:rPr>
          <w:rFonts w:ascii="Times New Roman" w:hAnsi="Times New Roman"/>
          <w:b/>
          <w:color w:val="000000"/>
          <w:sz w:val="26"/>
        </w:rPr>
        <w:t>ộ</w:t>
      </w:r>
      <w:r>
        <w:rPr>
          <w:rFonts w:ascii="Times New Roman" w:hAnsi="Times New Roman"/>
          <w:b/>
          <w:color w:val="000000"/>
          <w:sz w:val="26"/>
        </w:rPr>
        <w:t xml:space="preserve"> tr</w:t>
      </w:r>
      <w:r>
        <w:rPr>
          <w:rFonts w:ascii="Times New Roman" w:hAnsi="Times New Roman"/>
          <w:b/>
          <w:color w:val="000000"/>
          <w:sz w:val="26"/>
        </w:rPr>
        <w:t>ễ</w:t>
      </w:r>
      <w:r>
        <w:rPr>
          <w:rFonts w:ascii="Times New Roman" w:hAnsi="Times New Roman"/>
          <w:b/>
          <w:color w:val="000000"/>
          <w:sz w:val="26"/>
        </w:rPr>
        <w:t xml:space="preserve"> tri th</w:t>
      </w:r>
      <w:r>
        <w:rPr>
          <w:rFonts w:ascii="Times New Roman" w:hAnsi="Times New Roman"/>
          <w:b/>
          <w:color w:val="000000"/>
          <w:sz w:val="26"/>
        </w:rPr>
        <w:t>ứ</w:t>
      </w:r>
      <w:r>
        <w:rPr>
          <w:rFonts w:ascii="Times New Roman" w:hAnsi="Times New Roman"/>
          <w:b/>
          <w:color w:val="000000"/>
          <w:sz w:val="26"/>
        </w:rPr>
        <w:t>c th</w:t>
      </w:r>
      <w:r>
        <w:rPr>
          <w:rFonts w:ascii="Times New Roman" w:hAnsi="Times New Roman"/>
          <w:b/>
          <w:color w:val="000000"/>
          <w:sz w:val="26"/>
        </w:rPr>
        <w:t>ờ</w:t>
      </w:r>
      <w:r>
        <w:rPr>
          <w:rFonts w:ascii="Times New Roman" w:hAnsi="Times New Roman"/>
          <w:b/>
          <w:color w:val="000000"/>
          <w:sz w:val="26"/>
        </w:rPr>
        <w:t>i gian th</w:t>
      </w:r>
      <w:r>
        <w:rPr>
          <w:rFonts w:ascii="Times New Roman" w:hAnsi="Times New Roman"/>
          <w:b/>
          <w:color w:val="000000"/>
          <w:sz w:val="26"/>
        </w:rPr>
        <w:t>ự</w:t>
      </w:r>
      <w:r>
        <w:rPr>
          <w:rFonts w:ascii="Times New Roman" w:hAnsi="Times New Roman"/>
          <w:b/>
          <w:color w:val="000000"/>
          <w:sz w:val="26"/>
        </w:rPr>
        <w:t xml:space="preserve">c: </w:t>
      </w:r>
      <w:r>
        <w:rPr>
          <w:rFonts w:ascii="Times New Roman" w:hAnsi="Times New Roman"/>
          <w:color w:val="000000"/>
          <w:sz w:val="26"/>
        </w:rPr>
        <w:t>Ngu</w:t>
      </w:r>
      <w:r>
        <w:rPr>
          <w:rFonts w:ascii="Times New Roman" w:hAnsi="Times New Roman"/>
          <w:color w:val="000000"/>
          <w:sz w:val="26"/>
        </w:rPr>
        <w:t>ồ</w:t>
      </w:r>
      <w:r>
        <w:rPr>
          <w:rFonts w:ascii="Times New Roman" w:hAnsi="Times New Roman"/>
          <w:color w:val="000000"/>
          <w:sz w:val="26"/>
        </w:rPr>
        <w:t>n ng</w:t>
      </w:r>
      <w:r>
        <w:rPr>
          <w:rFonts w:ascii="Times New Roman" w:hAnsi="Times New Roman"/>
          <w:color w:val="000000"/>
          <w:sz w:val="26"/>
        </w:rPr>
        <w:t>ữ</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ki</w:t>
      </w:r>
      <w:r>
        <w:rPr>
          <w:rFonts w:ascii="Times New Roman" w:hAnsi="Times New Roman"/>
          <w:color w:val="000000"/>
          <w:sz w:val="26"/>
        </w:rPr>
        <w:t>ể</w:t>
      </w:r>
      <w:r>
        <w:rPr>
          <w:rFonts w:ascii="Times New Roman" w:hAnsi="Times New Roman"/>
          <w:color w:val="000000"/>
          <w:sz w:val="26"/>
        </w:rPr>
        <w:t>m ch</w:t>
      </w:r>
      <w:r>
        <w:rPr>
          <w:rFonts w:ascii="Times New Roman" w:hAnsi="Times New Roman"/>
          <w:color w:val="000000"/>
          <w:sz w:val="26"/>
        </w:rPr>
        <w:t>ứ</w:t>
      </w:r>
      <w:r>
        <w:rPr>
          <w:rFonts w:ascii="Times New Roman" w:hAnsi="Times New Roman"/>
          <w:color w:val="000000"/>
          <w:sz w:val="26"/>
        </w:rPr>
        <w:t>ng đ</w:t>
      </w:r>
      <w:r>
        <w:rPr>
          <w:rFonts w:ascii="Times New Roman" w:hAnsi="Times New Roman"/>
          <w:color w:val="000000"/>
          <w:sz w:val="26"/>
        </w:rPr>
        <w:t>ố</w:t>
      </w:r>
      <w:r>
        <w:rPr>
          <w:rFonts w:ascii="Times New Roman" w:hAnsi="Times New Roman"/>
          <w:color w:val="000000"/>
          <w:sz w:val="26"/>
        </w:rPr>
        <w:t>i soát hi</w:t>
      </w:r>
      <w:r>
        <w:rPr>
          <w:rFonts w:ascii="Times New Roman" w:hAnsi="Times New Roman"/>
          <w:color w:val="000000"/>
          <w:sz w:val="26"/>
        </w:rPr>
        <w:t>ệ</w:t>
      </w:r>
      <w:r>
        <w:rPr>
          <w:rFonts w:ascii="Times New Roman" w:hAnsi="Times New Roman"/>
          <w:color w:val="000000"/>
          <w:sz w:val="26"/>
        </w:rPr>
        <w:t>n d</w:t>
      </w:r>
      <w:r>
        <w:rPr>
          <w:rFonts w:ascii="Times New Roman" w:hAnsi="Times New Roman"/>
          <w:color w:val="000000"/>
          <w:sz w:val="26"/>
        </w:rPr>
        <w:t>ự</w:t>
      </w:r>
      <w:r>
        <w:rPr>
          <w:rFonts w:ascii="Times New Roman" w:hAnsi="Times New Roman"/>
          <w:color w:val="000000"/>
          <w:sz w:val="26"/>
        </w:rPr>
        <w:t>a trên d</w:t>
      </w:r>
      <w:r>
        <w:rPr>
          <w:rFonts w:ascii="Times New Roman" w:hAnsi="Times New Roman"/>
          <w:color w:val="000000"/>
          <w:sz w:val="26"/>
        </w:rPr>
        <w:t>ữ</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đóng (Wikipedia và các bài báo đã thu th</w:t>
      </w:r>
      <w:r>
        <w:rPr>
          <w:rFonts w:ascii="Times New Roman" w:hAnsi="Times New Roman"/>
          <w:color w:val="000000"/>
          <w:sz w:val="26"/>
        </w:rPr>
        <w:t>ậ</w:t>
      </w:r>
      <w:r>
        <w:rPr>
          <w:rFonts w:ascii="Times New Roman" w:hAnsi="Times New Roman"/>
          <w:color w:val="000000"/>
          <w:sz w:val="26"/>
        </w:rPr>
        <w:t xml:space="preserve">p), chưa tích </w:t>
      </w:r>
      <w:r>
        <w:rPr>
          <w:rFonts w:ascii="Times New Roman" w:hAnsi="Times New Roman"/>
          <w:color w:val="000000"/>
          <w:sz w:val="26"/>
        </w:rPr>
        <w:t>h</w:t>
      </w:r>
      <w:r>
        <w:rPr>
          <w:rFonts w:ascii="Times New Roman" w:hAnsi="Times New Roman"/>
          <w:color w:val="000000"/>
          <w:sz w:val="26"/>
        </w:rPr>
        <w:t>ợ</w:t>
      </w:r>
      <w:r>
        <w:rPr>
          <w:rFonts w:ascii="Times New Roman" w:hAnsi="Times New Roman"/>
          <w:color w:val="000000"/>
          <w:sz w:val="26"/>
        </w:rPr>
        <w:t>p API tìm ki</w:t>
      </w:r>
      <w:r>
        <w:rPr>
          <w:rFonts w:ascii="Times New Roman" w:hAnsi="Times New Roman"/>
          <w:color w:val="000000"/>
          <w:sz w:val="26"/>
        </w:rPr>
        <w:t>ế</w:t>
      </w:r>
      <w:r>
        <w:rPr>
          <w:rFonts w:ascii="Times New Roman" w:hAnsi="Times New Roman"/>
          <w:color w:val="000000"/>
          <w:sz w:val="26"/>
        </w:rPr>
        <w:t>m web th</w:t>
      </w:r>
      <w:r>
        <w:rPr>
          <w:rFonts w:ascii="Times New Roman" w:hAnsi="Times New Roman"/>
          <w:color w:val="000000"/>
          <w:sz w:val="26"/>
        </w:rPr>
        <w:t>ờ</w:t>
      </w:r>
      <w:r>
        <w:rPr>
          <w:rFonts w:ascii="Times New Roman" w:hAnsi="Times New Roman"/>
          <w:color w:val="000000"/>
          <w:sz w:val="26"/>
        </w:rPr>
        <w:t>i gian th</w:t>
      </w:r>
      <w:r>
        <w:rPr>
          <w:rFonts w:ascii="Times New Roman" w:hAnsi="Times New Roman"/>
          <w:color w:val="000000"/>
          <w:sz w:val="26"/>
        </w:rPr>
        <w:t>ự</w:t>
      </w:r>
      <w:r>
        <w:rPr>
          <w:rFonts w:ascii="Times New Roman" w:hAnsi="Times New Roman"/>
          <w:color w:val="000000"/>
          <w:sz w:val="26"/>
        </w:rPr>
        <w:t>c đ</w:t>
      </w:r>
      <w:r>
        <w:rPr>
          <w:rFonts w:ascii="Times New Roman" w:hAnsi="Times New Roman"/>
          <w:color w:val="000000"/>
          <w:sz w:val="26"/>
        </w:rPr>
        <w:t>ể</w:t>
      </w:r>
      <w:r>
        <w:rPr>
          <w:rFonts w:ascii="Times New Roman" w:hAnsi="Times New Roman"/>
          <w:color w:val="000000"/>
          <w:sz w:val="26"/>
        </w:rPr>
        <w:t xml:space="preserve"> đ</w:t>
      </w:r>
      <w:r>
        <w:rPr>
          <w:rFonts w:ascii="Times New Roman" w:hAnsi="Times New Roman"/>
          <w:color w:val="000000"/>
          <w:sz w:val="26"/>
        </w:rPr>
        <w:t>ố</w:t>
      </w:r>
      <w:r>
        <w:rPr>
          <w:rFonts w:ascii="Times New Roman" w:hAnsi="Times New Roman"/>
          <w:color w:val="000000"/>
          <w:sz w:val="26"/>
        </w:rPr>
        <w:t>i soát các s</w:t>
      </w:r>
      <w:r>
        <w:rPr>
          <w:rFonts w:ascii="Times New Roman" w:hAnsi="Times New Roman"/>
          <w:color w:val="000000"/>
          <w:sz w:val="26"/>
        </w:rPr>
        <w:t>ự</w:t>
      </w:r>
      <w:r>
        <w:rPr>
          <w:rFonts w:ascii="Times New Roman" w:hAnsi="Times New Roman"/>
          <w:color w:val="000000"/>
          <w:sz w:val="26"/>
        </w:rPr>
        <w:t xml:space="preserve"> ki</w:t>
      </w:r>
      <w:r>
        <w:rPr>
          <w:rFonts w:ascii="Times New Roman" w:hAnsi="Times New Roman"/>
          <w:color w:val="000000"/>
          <w:sz w:val="26"/>
        </w:rPr>
        <w:t>ệ</w:t>
      </w:r>
      <w:r>
        <w:rPr>
          <w:rFonts w:ascii="Times New Roman" w:hAnsi="Times New Roman"/>
          <w:color w:val="000000"/>
          <w:sz w:val="26"/>
        </w:rPr>
        <w:t>n m</w:t>
      </w:r>
      <w:r>
        <w:rPr>
          <w:rFonts w:ascii="Times New Roman" w:hAnsi="Times New Roman"/>
          <w:color w:val="000000"/>
          <w:sz w:val="26"/>
        </w:rPr>
        <w:t>ớ</w:t>
      </w:r>
      <w:r>
        <w:rPr>
          <w:rFonts w:ascii="Times New Roman" w:hAnsi="Times New Roman"/>
          <w:color w:val="000000"/>
          <w:sz w:val="26"/>
        </w:rPr>
        <w:t>i phát sinh trong ngày.</w:t>
      </w:r>
    </w:p>
    <w:p w14:paraId="007AFD69" w14:textId="77777777" w:rsidR="00A95657" w:rsidRDefault="00545818">
      <w:pPr>
        <w:pStyle w:val="Heading2"/>
        <w:spacing w:after="80" w:line="288" w:lineRule="auto"/>
      </w:pPr>
      <w:bookmarkStart w:id="65" w:name="bm_c6_3"/>
      <w:r>
        <w:rPr>
          <w:rFonts w:ascii="Times New Roman" w:hAnsi="Times New Roman"/>
          <w:color w:val="000000"/>
          <w:sz w:val="27"/>
        </w:rPr>
        <w:t>6.3. Hư</w:t>
      </w:r>
      <w:r>
        <w:rPr>
          <w:rFonts w:ascii="Times New Roman" w:hAnsi="Times New Roman"/>
          <w:color w:val="000000"/>
          <w:sz w:val="27"/>
        </w:rPr>
        <w:t>ớ</w:t>
      </w:r>
      <w:r>
        <w:rPr>
          <w:rFonts w:ascii="Times New Roman" w:hAnsi="Times New Roman"/>
          <w:color w:val="000000"/>
          <w:sz w:val="27"/>
        </w:rPr>
        <w:t>ng phát tri</w:t>
      </w:r>
      <w:r>
        <w:rPr>
          <w:rFonts w:ascii="Times New Roman" w:hAnsi="Times New Roman"/>
          <w:color w:val="000000"/>
          <w:sz w:val="27"/>
        </w:rPr>
        <w:t>ể</w:t>
      </w:r>
      <w:r>
        <w:rPr>
          <w:rFonts w:ascii="Times New Roman" w:hAnsi="Times New Roman"/>
          <w:color w:val="000000"/>
          <w:sz w:val="27"/>
        </w:rPr>
        <w:t>n trong tương lai</w:t>
      </w:r>
      <w:bookmarkEnd w:id="65"/>
    </w:p>
    <w:p w14:paraId="095852C8" w14:textId="77777777" w:rsidR="00A95657" w:rsidRDefault="00545818">
      <w:pPr>
        <w:spacing w:after="80" w:line="312" w:lineRule="auto"/>
        <w:ind w:firstLine="720"/>
        <w:jc w:val="both"/>
      </w:pPr>
      <w:r>
        <w:rPr>
          <w:rFonts w:ascii="Times New Roman" w:hAnsi="Times New Roman"/>
          <w:color w:val="000000"/>
          <w:sz w:val="26"/>
        </w:rPr>
        <w:t>T</w:t>
      </w:r>
      <w:r>
        <w:rPr>
          <w:rFonts w:ascii="Times New Roman" w:hAnsi="Times New Roman"/>
          <w:color w:val="000000"/>
          <w:sz w:val="26"/>
        </w:rPr>
        <w:t>ừ</w:t>
      </w:r>
      <w:r>
        <w:rPr>
          <w:rFonts w:ascii="Times New Roman" w:hAnsi="Times New Roman"/>
          <w:color w:val="000000"/>
          <w:sz w:val="26"/>
        </w:rPr>
        <w:t xml:space="preserve"> nh</w:t>
      </w:r>
      <w:r>
        <w:rPr>
          <w:rFonts w:ascii="Times New Roman" w:hAnsi="Times New Roman"/>
          <w:color w:val="000000"/>
          <w:sz w:val="26"/>
        </w:rPr>
        <w:t>ữ</w:t>
      </w:r>
      <w:r>
        <w:rPr>
          <w:rFonts w:ascii="Times New Roman" w:hAnsi="Times New Roman"/>
          <w:color w:val="000000"/>
          <w:sz w:val="26"/>
        </w:rPr>
        <w:t>ng k</w:t>
      </w:r>
      <w:r>
        <w:rPr>
          <w:rFonts w:ascii="Times New Roman" w:hAnsi="Times New Roman"/>
          <w:color w:val="000000"/>
          <w:sz w:val="26"/>
        </w:rPr>
        <w:t>ế</w:t>
      </w:r>
      <w:r>
        <w:rPr>
          <w:rFonts w:ascii="Times New Roman" w:hAnsi="Times New Roman"/>
          <w:color w:val="000000"/>
          <w:sz w:val="26"/>
        </w:rPr>
        <w:t>t qu</w:t>
      </w:r>
      <w:r>
        <w:rPr>
          <w:rFonts w:ascii="Times New Roman" w:hAnsi="Times New Roman"/>
          <w:color w:val="000000"/>
          <w:sz w:val="26"/>
        </w:rPr>
        <w:t>ả</w:t>
      </w:r>
      <w:r>
        <w:rPr>
          <w:rFonts w:ascii="Times New Roman" w:hAnsi="Times New Roman"/>
          <w:color w:val="000000"/>
          <w:sz w:val="26"/>
        </w:rPr>
        <w:t xml:space="preserve"> và h</w:t>
      </w:r>
      <w:r>
        <w:rPr>
          <w:rFonts w:ascii="Times New Roman" w:hAnsi="Times New Roman"/>
          <w:color w:val="000000"/>
          <w:sz w:val="26"/>
        </w:rPr>
        <w:t>ạ</w:t>
      </w:r>
      <w:r>
        <w:rPr>
          <w:rFonts w:ascii="Times New Roman" w:hAnsi="Times New Roman"/>
          <w:color w:val="000000"/>
          <w:sz w:val="26"/>
        </w:rPr>
        <w:t>n ch</w:t>
      </w:r>
      <w:r>
        <w:rPr>
          <w:rFonts w:ascii="Times New Roman" w:hAnsi="Times New Roman"/>
          <w:color w:val="000000"/>
          <w:sz w:val="26"/>
        </w:rPr>
        <w:t>ế</w:t>
      </w:r>
      <w:r>
        <w:rPr>
          <w:rFonts w:ascii="Times New Roman" w:hAnsi="Times New Roman"/>
          <w:color w:val="000000"/>
          <w:sz w:val="26"/>
        </w:rPr>
        <w:t xml:space="preserve"> nêu trên, nhóm v</w:t>
      </w:r>
      <w:r>
        <w:rPr>
          <w:rFonts w:ascii="Times New Roman" w:hAnsi="Times New Roman"/>
          <w:color w:val="000000"/>
          <w:sz w:val="26"/>
        </w:rPr>
        <w:t>ạ</w:t>
      </w:r>
      <w:r>
        <w:rPr>
          <w:rFonts w:ascii="Times New Roman" w:hAnsi="Times New Roman"/>
          <w:color w:val="000000"/>
          <w:sz w:val="26"/>
        </w:rPr>
        <w:t>ch ra 3 đ</w:t>
      </w:r>
      <w:r>
        <w:rPr>
          <w:rFonts w:ascii="Times New Roman" w:hAnsi="Times New Roman"/>
          <w:color w:val="000000"/>
          <w:sz w:val="26"/>
        </w:rPr>
        <w:t>ị</w:t>
      </w:r>
      <w:r>
        <w:rPr>
          <w:rFonts w:ascii="Times New Roman" w:hAnsi="Times New Roman"/>
          <w:color w:val="000000"/>
          <w:sz w:val="26"/>
        </w:rPr>
        <w:t>nh hư</w:t>
      </w:r>
      <w:r>
        <w:rPr>
          <w:rFonts w:ascii="Times New Roman" w:hAnsi="Times New Roman"/>
          <w:color w:val="000000"/>
          <w:sz w:val="26"/>
        </w:rPr>
        <w:t>ớ</w:t>
      </w:r>
      <w:r>
        <w:rPr>
          <w:rFonts w:ascii="Times New Roman" w:hAnsi="Times New Roman"/>
          <w:color w:val="000000"/>
          <w:sz w:val="26"/>
        </w:rPr>
        <w:t>ng phát tri</w:t>
      </w:r>
      <w:r>
        <w:rPr>
          <w:rFonts w:ascii="Times New Roman" w:hAnsi="Times New Roman"/>
          <w:color w:val="000000"/>
          <w:sz w:val="26"/>
        </w:rPr>
        <w:t>ể</w:t>
      </w:r>
      <w:r>
        <w:rPr>
          <w:rFonts w:ascii="Times New Roman" w:hAnsi="Times New Roman"/>
          <w:color w:val="000000"/>
          <w:sz w:val="26"/>
        </w:rPr>
        <w:t>n tr</w:t>
      </w:r>
      <w:r>
        <w:rPr>
          <w:rFonts w:ascii="Times New Roman" w:hAnsi="Times New Roman"/>
          <w:color w:val="000000"/>
          <w:sz w:val="26"/>
        </w:rPr>
        <w:t>ọ</w:t>
      </w:r>
      <w:r>
        <w:rPr>
          <w:rFonts w:ascii="Times New Roman" w:hAnsi="Times New Roman"/>
          <w:color w:val="000000"/>
          <w:sz w:val="26"/>
        </w:rPr>
        <w:t>ng tâm:</w:t>
      </w:r>
    </w:p>
    <w:p w14:paraId="1C6C6786" w14:textId="77777777" w:rsidR="00A95657" w:rsidRDefault="00545818">
      <w:pPr>
        <w:spacing w:after="60" w:line="300" w:lineRule="auto"/>
        <w:ind w:left="720" w:hanging="360"/>
        <w:jc w:val="both"/>
      </w:pPr>
      <w:r>
        <w:rPr>
          <w:rFonts w:ascii="Times New Roman" w:hAnsi="Times New Roman"/>
          <w:b/>
          <w:color w:val="000000"/>
          <w:sz w:val="26"/>
        </w:rPr>
        <w:t>•  1. M</w:t>
      </w:r>
      <w:r>
        <w:rPr>
          <w:rFonts w:ascii="Times New Roman" w:hAnsi="Times New Roman"/>
          <w:b/>
          <w:color w:val="000000"/>
          <w:sz w:val="26"/>
        </w:rPr>
        <w:t>ở</w:t>
      </w:r>
      <w:r>
        <w:rPr>
          <w:rFonts w:ascii="Times New Roman" w:hAnsi="Times New Roman"/>
          <w:b/>
          <w:color w:val="000000"/>
          <w:sz w:val="26"/>
        </w:rPr>
        <w:t xml:space="preserve"> r</w:t>
      </w:r>
      <w:r>
        <w:rPr>
          <w:rFonts w:ascii="Times New Roman" w:hAnsi="Times New Roman"/>
          <w:b/>
          <w:color w:val="000000"/>
          <w:sz w:val="26"/>
        </w:rPr>
        <w:t>ộ</w:t>
      </w:r>
      <w:r>
        <w:rPr>
          <w:rFonts w:ascii="Times New Roman" w:hAnsi="Times New Roman"/>
          <w:b/>
          <w:color w:val="000000"/>
          <w:sz w:val="26"/>
        </w:rPr>
        <w:t>ng ki</w:t>
      </w:r>
      <w:r>
        <w:rPr>
          <w:rFonts w:ascii="Times New Roman" w:hAnsi="Times New Roman"/>
          <w:b/>
          <w:color w:val="000000"/>
          <w:sz w:val="26"/>
        </w:rPr>
        <w:t>ể</w:t>
      </w:r>
      <w:r>
        <w:rPr>
          <w:rFonts w:ascii="Times New Roman" w:hAnsi="Times New Roman"/>
          <w:b/>
          <w:color w:val="000000"/>
          <w:sz w:val="26"/>
        </w:rPr>
        <w:t>m ch</w:t>
      </w:r>
      <w:r>
        <w:rPr>
          <w:rFonts w:ascii="Times New Roman" w:hAnsi="Times New Roman"/>
          <w:b/>
          <w:color w:val="000000"/>
          <w:sz w:val="26"/>
        </w:rPr>
        <w:t>ứ</w:t>
      </w:r>
      <w:r>
        <w:rPr>
          <w:rFonts w:ascii="Times New Roman" w:hAnsi="Times New Roman"/>
          <w:b/>
          <w:color w:val="000000"/>
          <w:sz w:val="26"/>
        </w:rPr>
        <w:t>ng đa phương th</w:t>
      </w:r>
      <w:r>
        <w:rPr>
          <w:rFonts w:ascii="Times New Roman" w:hAnsi="Times New Roman"/>
          <w:b/>
          <w:color w:val="000000"/>
          <w:sz w:val="26"/>
        </w:rPr>
        <w:t>ứ</w:t>
      </w:r>
      <w:r>
        <w:rPr>
          <w:rFonts w:ascii="Times New Roman" w:hAnsi="Times New Roman"/>
          <w:b/>
          <w:color w:val="000000"/>
          <w:sz w:val="26"/>
        </w:rPr>
        <w:t xml:space="preserve">c: </w:t>
      </w:r>
      <w:r>
        <w:rPr>
          <w:rFonts w:ascii="Times New Roman" w:hAnsi="Times New Roman"/>
          <w:color w:val="000000"/>
          <w:sz w:val="26"/>
        </w:rPr>
        <w:t xml:space="preserve">Tích </w:t>
      </w:r>
      <w:r>
        <w:rPr>
          <w:rFonts w:ascii="Times New Roman" w:hAnsi="Times New Roman"/>
          <w:color w:val="000000"/>
          <w:sz w:val="26"/>
        </w:rPr>
        <w:t>h</w:t>
      </w:r>
      <w:r>
        <w:rPr>
          <w:rFonts w:ascii="Times New Roman" w:hAnsi="Times New Roman"/>
          <w:color w:val="000000"/>
          <w:sz w:val="26"/>
        </w:rPr>
        <w:t>ợ</w:t>
      </w:r>
      <w:r>
        <w:rPr>
          <w:rFonts w:ascii="Times New Roman" w:hAnsi="Times New Roman"/>
          <w:color w:val="000000"/>
          <w:sz w:val="26"/>
        </w:rPr>
        <w:t>p các mô hình th</w:t>
      </w:r>
      <w:r>
        <w:rPr>
          <w:rFonts w:ascii="Times New Roman" w:hAnsi="Times New Roman"/>
          <w:color w:val="000000"/>
          <w:sz w:val="26"/>
        </w:rPr>
        <w:t>ị</w:t>
      </w:r>
      <w:r>
        <w:rPr>
          <w:rFonts w:ascii="Times New Roman" w:hAnsi="Times New Roman"/>
          <w:color w:val="000000"/>
          <w:sz w:val="26"/>
        </w:rPr>
        <w:t xml:space="preserve"> giác - ngôn ng</w:t>
      </w:r>
      <w:r>
        <w:rPr>
          <w:rFonts w:ascii="Times New Roman" w:hAnsi="Times New Roman"/>
          <w:color w:val="000000"/>
          <w:sz w:val="26"/>
        </w:rPr>
        <w:t>ữ</w:t>
      </w:r>
      <w:r>
        <w:rPr>
          <w:rFonts w:ascii="Times New Roman" w:hAnsi="Times New Roman"/>
          <w:color w:val="000000"/>
          <w:sz w:val="26"/>
        </w:rPr>
        <w:t xml:space="preserve"> l</w:t>
      </w:r>
      <w:r>
        <w:rPr>
          <w:rFonts w:ascii="Times New Roman" w:hAnsi="Times New Roman"/>
          <w:color w:val="000000"/>
          <w:sz w:val="26"/>
        </w:rPr>
        <w:t>ớ</w:t>
      </w:r>
      <w:r>
        <w:rPr>
          <w:rFonts w:ascii="Times New Roman" w:hAnsi="Times New Roman"/>
          <w:color w:val="000000"/>
          <w:sz w:val="26"/>
        </w:rPr>
        <w:t>n (Multimodal LLMs) đ</w:t>
      </w:r>
      <w:r>
        <w:rPr>
          <w:rFonts w:ascii="Times New Roman" w:hAnsi="Times New Roman"/>
          <w:color w:val="000000"/>
          <w:sz w:val="26"/>
        </w:rPr>
        <w:t>ể</w:t>
      </w:r>
      <w:r>
        <w:rPr>
          <w:rFonts w:ascii="Times New Roman" w:hAnsi="Times New Roman"/>
          <w:color w:val="000000"/>
          <w:sz w:val="26"/>
        </w:rPr>
        <w:t xml:space="preserve"> ki</w:t>
      </w:r>
      <w:r>
        <w:rPr>
          <w:rFonts w:ascii="Times New Roman" w:hAnsi="Times New Roman"/>
          <w:color w:val="000000"/>
          <w:sz w:val="26"/>
        </w:rPr>
        <w:t>ể</w:t>
      </w:r>
      <w:r>
        <w:rPr>
          <w:rFonts w:ascii="Times New Roman" w:hAnsi="Times New Roman"/>
          <w:color w:val="000000"/>
          <w:sz w:val="26"/>
        </w:rPr>
        <w:t>m ch</w:t>
      </w:r>
      <w:r>
        <w:rPr>
          <w:rFonts w:ascii="Times New Roman" w:hAnsi="Times New Roman"/>
          <w:color w:val="000000"/>
          <w:sz w:val="26"/>
        </w:rPr>
        <w:t>ứ</w:t>
      </w:r>
      <w:r>
        <w:rPr>
          <w:rFonts w:ascii="Times New Roman" w:hAnsi="Times New Roman"/>
          <w:color w:val="000000"/>
          <w:sz w:val="26"/>
        </w:rPr>
        <w:t>ng đ</w:t>
      </w:r>
      <w:r>
        <w:rPr>
          <w:rFonts w:ascii="Times New Roman" w:hAnsi="Times New Roman"/>
          <w:color w:val="000000"/>
          <w:sz w:val="26"/>
        </w:rPr>
        <w:t>ồ</w:t>
      </w:r>
      <w:r>
        <w:rPr>
          <w:rFonts w:ascii="Times New Roman" w:hAnsi="Times New Roman"/>
          <w:color w:val="000000"/>
          <w:sz w:val="26"/>
        </w:rPr>
        <w:t>ng th</w:t>
      </w:r>
      <w:r>
        <w:rPr>
          <w:rFonts w:ascii="Times New Roman" w:hAnsi="Times New Roman"/>
          <w:color w:val="000000"/>
          <w:sz w:val="26"/>
        </w:rPr>
        <w:t>ờ</w:t>
      </w:r>
      <w:r>
        <w:rPr>
          <w:rFonts w:ascii="Times New Roman" w:hAnsi="Times New Roman"/>
          <w:color w:val="000000"/>
          <w:sz w:val="26"/>
        </w:rPr>
        <w:t>i văn b</w:t>
      </w:r>
      <w:r>
        <w:rPr>
          <w:rFonts w:ascii="Times New Roman" w:hAnsi="Times New Roman"/>
          <w:color w:val="000000"/>
          <w:sz w:val="26"/>
        </w:rPr>
        <w:t>ả</w:t>
      </w:r>
      <w:r>
        <w:rPr>
          <w:rFonts w:ascii="Times New Roman" w:hAnsi="Times New Roman"/>
          <w:color w:val="000000"/>
          <w:sz w:val="26"/>
        </w:rPr>
        <w:t xml:space="preserve">n và hình </w:t>
      </w:r>
      <w:r>
        <w:rPr>
          <w:rFonts w:ascii="Times New Roman" w:hAnsi="Times New Roman"/>
          <w:color w:val="000000"/>
          <w:sz w:val="26"/>
        </w:rPr>
        <w:t>ả</w:t>
      </w:r>
      <w:r>
        <w:rPr>
          <w:rFonts w:ascii="Times New Roman" w:hAnsi="Times New Roman"/>
          <w:color w:val="000000"/>
          <w:sz w:val="26"/>
        </w:rPr>
        <w:t>nh/video đi kèm.</w:t>
      </w:r>
    </w:p>
    <w:p w14:paraId="05CC4CBF" w14:textId="77777777" w:rsidR="00A95657" w:rsidRDefault="00545818">
      <w:pPr>
        <w:spacing w:after="60" w:line="300" w:lineRule="auto"/>
        <w:ind w:left="720" w:hanging="360"/>
        <w:jc w:val="both"/>
      </w:pPr>
      <w:r>
        <w:rPr>
          <w:rFonts w:ascii="Times New Roman" w:hAnsi="Times New Roman"/>
          <w:b/>
          <w:color w:val="000000"/>
          <w:sz w:val="26"/>
        </w:rPr>
        <w:t>•  2. Tri</w:t>
      </w:r>
      <w:r>
        <w:rPr>
          <w:rFonts w:ascii="Times New Roman" w:hAnsi="Times New Roman"/>
          <w:b/>
          <w:color w:val="000000"/>
          <w:sz w:val="26"/>
        </w:rPr>
        <w:t>ể</w:t>
      </w:r>
      <w:r>
        <w:rPr>
          <w:rFonts w:ascii="Times New Roman" w:hAnsi="Times New Roman"/>
          <w:b/>
          <w:color w:val="000000"/>
          <w:sz w:val="26"/>
        </w:rPr>
        <w:t xml:space="preserve">n khai </w:t>
      </w:r>
      <w:r>
        <w:rPr>
          <w:rFonts w:ascii="Times New Roman" w:hAnsi="Times New Roman"/>
          <w:b/>
          <w:color w:val="000000"/>
          <w:sz w:val="26"/>
        </w:rPr>
        <w:t>ứ</w:t>
      </w:r>
      <w:r>
        <w:rPr>
          <w:rFonts w:ascii="Times New Roman" w:hAnsi="Times New Roman"/>
          <w:b/>
          <w:color w:val="000000"/>
          <w:sz w:val="26"/>
        </w:rPr>
        <w:t>ng d</w:t>
      </w:r>
      <w:r>
        <w:rPr>
          <w:rFonts w:ascii="Times New Roman" w:hAnsi="Times New Roman"/>
          <w:b/>
          <w:color w:val="000000"/>
          <w:sz w:val="26"/>
        </w:rPr>
        <w:t>ụ</w:t>
      </w:r>
      <w:r>
        <w:rPr>
          <w:rFonts w:ascii="Times New Roman" w:hAnsi="Times New Roman"/>
          <w:b/>
          <w:color w:val="000000"/>
          <w:sz w:val="26"/>
        </w:rPr>
        <w:t>ng th</w:t>
      </w:r>
      <w:r>
        <w:rPr>
          <w:rFonts w:ascii="Times New Roman" w:hAnsi="Times New Roman"/>
          <w:b/>
          <w:color w:val="000000"/>
          <w:sz w:val="26"/>
        </w:rPr>
        <w:t>ự</w:t>
      </w:r>
      <w:r>
        <w:rPr>
          <w:rFonts w:ascii="Times New Roman" w:hAnsi="Times New Roman"/>
          <w:b/>
          <w:color w:val="000000"/>
          <w:sz w:val="26"/>
        </w:rPr>
        <w:t>c t</w:t>
      </w:r>
      <w:r>
        <w:rPr>
          <w:rFonts w:ascii="Times New Roman" w:hAnsi="Times New Roman"/>
          <w:b/>
          <w:color w:val="000000"/>
          <w:sz w:val="26"/>
        </w:rPr>
        <w:t>ế</w:t>
      </w:r>
      <w:r>
        <w:rPr>
          <w:rFonts w:ascii="Times New Roman" w:hAnsi="Times New Roman"/>
          <w:b/>
          <w:color w:val="000000"/>
          <w:sz w:val="26"/>
        </w:rPr>
        <w:t xml:space="preserve">: </w:t>
      </w:r>
      <w:r>
        <w:rPr>
          <w:rFonts w:ascii="Times New Roman" w:hAnsi="Times New Roman"/>
          <w:color w:val="000000"/>
          <w:sz w:val="26"/>
        </w:rPr>
        <w:t>Xây d</w:t>
      </w:r>
      <w:r>
        <w:rPr>
          <w:rFonts w:ascii="Times New Roman" w:hAnsi="Times New Roman"/>
          <w:color w:val="000000"/>
          <w:sz w:val="26"/>
        </w:rPr>
        <w:t>ự</w:t>
      </w:r>
      <w:r>
        <w:rPr>
          <w:rFonts w:ascii="Times New Roman" w:hAnsi="Times New Roman"/>
          <w:color w:val="000000"/>
          <w:sz w:val="26"/>
        </w:rPr>
        <w:t>ng ti</w:t>
      </w:r>
      <w:r>
        <w:rPr>
          <w:rFonts w:ascii="Times New Roman" w:hAnsi="Times New Roman"/>
          <w:color w:val="000000"/>
          <w:sz w:val="26"/>
        </w:rPr>
        <w:t>ệ</w:t>
      </w:r>
      <w:r>
        <w:rPr>
          <w:rFonts w:ascii="Times New Roman" w:hAnsi="Times New Roman"/>
          <w:color w:val="000000"/>
          <w:sz w:val="26"/>
        </w:rPr>
        <w:t>n ích m</w:t>
      </w:r>
      <w:r>
        <w:rPr>
          <w:rFonts w:ascii="Times New Roman" w:hAnsi="Times New Roman"/>
          <w:color w:val="000000"/>
          <w:sz w:val="26"/>
        </w:rPr>
        <w:t>ở</w:t>
      </w:r>
      <w:r>
        <w:rPr>
          <w:rFonts w:ascii="Times New Roman" w:hAnsi="Times New Roman"/>
          <w:color w:val="000000"/>
          <w:sz w:val="26"/>
        </w:rPr>
        <w:t xml:space="preserve"> r</w:t>
      </w:r>
      <w:r>
        <w:rPr>
          <w:rFonts w:ascii="Times New Roman" w:hAnsi="Times New Roman"/>
          <w:color w:val="000000"/>
          <w:sz w:val="26"/>
        </w:rPr>
        <w:t>ộ</w:t>
      </w:r>
      <w:r>
        <w:rPr>
          <w:rFonts w:ascii="Times New Roman" w:hAnsi="Times New Roman"/>
          <w:color w:val="000000"/>
          <w:sz w:val="26"/>
        </w:rPr>
        <w:t>ng trình duy</w:t>
      </w:r>
      <w:r>
        <w:rPr>
          <w:rFonts w:ascii="Times New Roman" w:hAnsi="Times New Roman"/>
          <w:color w:val="000000"/>
          <w:sz w:val="26"/>
        </w:rPr>
        <w:t>ệ</w:t>
      </w:r>
      <w:r>
        <w:rPr>
          <w:rFonts w:ascii="Times New Roman" w:hAnsi="Times New Roman"/>
          <w:color w:val="000000"/>
          <w:sz w:val="26"/>
        </w:rPr>
        <w:t>t (Browser Extension) và bot tương tác t</w:t>
      </w:r>
      <w:r>
        <w:rPr>
          <w:rFonts w:ascii="Times New Roman" w:hAnsi="Times New Roman"/>
          <w:color w:val="000000"/>
          <w:sz w:val="26"/>
        </w:rPr>
        <w:t>ự</w:t>
      </w:r>
      <w:r>
        <w:rPr>
          <w:rFonts w:ascii="Times New Roman" w:hAnsi="Times New Roman"/>
          <w:color w:val="000000"/>
          <w:sz w:val="26"/>
        </w:rPr>
        <w:t xml:space="preserve"> đ</w:t>
      </w:r>
      <w:r>
        <w:rPr>
          <w:rFonts w:ascii="Times New Roman" w:hAnsi="Times New Roman"/>
          <w:color w:val="000000"/>
          <w:sz w:val="26"/>
        </w:rPr>
        <w:t>ộ</w:t>
      </w:r>
      <w:r>
        <w:rPr>
          <w:rFonts w:ascii="Times New Roman" w:hAnsi="Times New Roman"/>
          <w:color w:val="000000"/>
          <w:sz w:val="26"/>
        </w:rPr>
        <w:t>ng trên Zalo / Telegram đ</w:t>
      </w:r>
      <w:r>
        <w:rPr>
          <w:rFonts w:ascii="Times New Roman" w:hAnsi="Times New Roman"/>
          <w:color w:val="000000"/>
          <w:sz w:val="26"/>
        </w:rPr>
        <w:t>ể</w:t>
      </w:r>
      <w:r>
        <w:rPr>
          <w:rFonts w:ascii="Times New Roman" w:hAnsi="Times New Roman"/>
          <w:color w:val="000000"/>
          <w:sz w:val="26"/>
        </w:rPr>
        <w:t xml:space="preserve"> h</w:t>
      </w:r>
      <w:r>
        <w:rPr>
          <w:rFonts w:ascii="Times New Roman" w:hAnsi="Times New Roman"/>
          <w:color w:val="000000"/>
          <w:sz w:val="26"/>
        </w:rPr>
        <w:t>ỗ</w:t>
      </w:r>
      <w:r>
        <w:rPr>
          <w:rFonts w:ascii="Times New Roman" w:hAnsi="Times New Roman"/>
          <w:color w:val="000000"/>
          <w:sz w:val="26"/>
        </w:rPr>
        <w:t xml:space="preserve"> tr</w:t>
      </w:r>
      <w:r>
        <w:rPr>
          <w:rFonts w:ascii="Times New Roman" w:hAnsi="Times New Roman"/>
          <w:color w:val="000000"/>
          <w:sz w:val="26"/>
        </w:rPr>
        <w:t>ợ</w:t>
      </w:r>
      <w:r>
        <w:rPr>
          <w:rFonts w:ascii="Times New Roman" w:hAnsi="Times New Roman"/>
          <w:color w:val="000000"/>
          <w:sz w:val="26"/>
        </w:rPr>
        <w:t xml:space="preserve"> ngư</w:t>
      </w:r>
      <w:r>
        <w:rPr>
          <w:rFonts w:ascii="Times New Roman" w:hAnsi="Times New Roman"/>
          <w:color w:val="000000"/>
          <w:sz w:val="26"/>
        </w:rPr>
        <w:t>ờ</w:t>
      </w:r>
      <w:r>
        <w:rPr>
          <w:rFonts w:ascii="Times New Roman" w:hAnsi="Times New Roman"/>
          <w:color w:val="000000"/>
          <w:sz w:val="26"/>
        </w:rPr>
        <w:t>i dùng ki</w:t>
      </w:r>
      <w:r>
        <w:rPr>
          <w:rFonts w:ascii="Times New Roman" w:hAnsi="Times New Roman"/>
          <w:color w:val="000000"/>
          <w:sz w:val="26"/>
        </w:rPr>
        <w:t>ể</w:t>
      </w:r>
      <w:r>
        <w:rPr>
          <w:rFonts w:ascii="Times New Roman" w:hAnsi="Times New Roman"/>
          <w:color w:val="000000"/>
          <w:sz w:val="26"/>
        </w:rPr>
        <w:t>m ch</w:t>
      </w:r>
      <w:r>
        <w:rPr>
          <w:rFonts w:ascii="Times New Roman" w:hAnsi="Times New Roman"/>
          <w:color w:val="000000"/>
          <w:sz w:val="26"/>
        </w:rPr>
        <w:t>ứ</w:t>
      </w:r>
      <w:r>
        <w:rPr>
          <w:rFonts w:ascii="Times New Roman" w:hAnsi="Times New Roman"/>
          <w:color w:val="000000"/>
          <w:sz w:val="26"/>
        </w:rPr>
        <w:t>ng tin t</w:t>
      </w:r>
      <w:r>
        <w:rPr>
          <w:rFonts w:ascii="Times New Roman" w:hAnsi="Times New Roman"/>
          <w:color w:val="000000"/>
          <w:sz w:val="26"/>
        </w:rPr>
        <w:t>ứ</w:t>
      </w:r>
      <w:r>
        <w:rPr>
          <w:rFonts w:ascii="Times New Roman" w:hAnsi="Times New Roman"/>
          <w:color w:val="000000"/>
          <w:sz w:val="26"/>
        </w:rPr>
        <w:t>c t</w:t>
      </w:r>
      <w:r>
        <w:rPr>
          <w:rFonts w:ascii="Times New Roman" w:hAnsi="Times New Roman"/>
          <w:color w:val="000000"/>
          <w:sz w:val="26"/>
        </w:rPr>
        <w:t>ứ</w:t>
      </w:r>
      <w:r>
        <w:rPr>
          <w:rFonts w:ascii="Times New Roman" w:hAnsi="Times New Roman"/>
          <w:color w:val="000000"/>
          <w:sz w:val="26"/>
        </w:rPr>
        <w:t>c thì.</w:t>
      </w:r>
    </w:p>
    <w:p w14:paraId="09A8FB0B" w14:textId="77777777" w:rsidR="00A95657" w:rsidRDefault="00545818">
      <w:pPr>
        <w:spacing w:after="60" w:line="300" w:lineRule="auto"/>
        <w:ind w:left="720" w:hanging="360"/>
        <w:jc w:val="both"/>
      </w:pPr>
      <w:r>
        <w:rPr>
          <w:rFonts w:ascii="Times New Roman" w:hAnsi="Times New Roman"/>
          <w:b/>
          <w:color w:val="000000"/>
          <w:sz w:val="26"/>
        </w:rPr>
        <w:t>•  3. C</w:t>
      </w:r>
      <w:r>
        <w:rPr>
          <w:rFonts w:ascii="Times New Roman" w:hAnsi="Times New Roman"/>
          <w:b/>
          <w:color w:val="000000"/>
          <w:sz w:val="26"/>
        </w:rPr>
        <w:t>ậ</w:t>
      </w:r>
      <w:r>
        <w:rPr>
          <w:rFonts w:ascii="Times New Roman" w:hAnsi="Times New Roman"/>
          <w:b/>
          <w:color w:val="000000"/>
          <w:sz w:val="26"/>
        </w:rPr>
        <w:t>p nh</w:t>
      </w:r>
      <w:r>
        <w:rPr>
          <w:rFonts w:ascii="Times New Roman" w:hAnsi="Times New Roman"/>
          <w:b/>
          <w:color w:val="000000"/>
          <w:sz w:val="26"/>
        </w:rPr>
        <w:t>ậ</w:t>
      </w:r>
      <w:r>
        <w:rPr>
          <w:rFonts w:ascii="Times New Roman" w:hAnsi="Times New Roman"/>
          <w:b/>
          <w:color w:val="000000"/>
          <w:sz w:val="26"/>
        </w:rPr>
        <w:t>t tri th</w:t>
      </w:r>
      <w:r>
        <w:rPr>
          <w:rFonts w:ascii="Times New Roman" w:hAnsi="Times New Roman"/>
          <w:b/>
          <w:color w:val="000000"/>
          <w:sz w:val="26"/>
        </w:rPr>
        <w:t>ứ</w:t>
      </w:r>
      <w:r>
        <w:rPr>
          <w:rFonts w:ascii="Times New Roman" w:hAnsi="Times New Roman"/>
          <w:b/>
          <w:color w:val="000000"/>
          <w:sz w:val="26"/>
        </w:rPr>
        <w:t>c đ</w:t>
      </w:r>
      <w:r>
        <w:rPr>
          <w:rFonts w:ascii="Times New Roman" w:hAnsi="Times New Roman"/>
          <w:b/>
          <w:color w:val="000000"/>
          <w:sz w:val="26"/>
        </w:rPr>
        <w:t>ộ</w:t>
      </w:r>
      <w:r>
        <w:rPr>
          <w:rFonts w:ascii="Times New Roman" w:hAnsi="Times New Roman"/>
          <w:b/>
          <w:color w:val="000000"/>
          <w:sz w:val="26"/>
        </w:rPr>
        <w:t>ng th</w:t>
      </w:r>
      <w:r>
        <w:rPr>
          <w:rFonts w:ascii="Times New Roman" w:hAnsi="Times New Roman"/>
          <w:b/>
          <w:color w:val="000000"/>
          <w:sz w:val="26"/>
        </w:rPr>
        <w:t>ờ</w:t>
      </w:r>
      <w:r>
        <w:rPr>
          <w:rFonts w:ascii="Times New Roman" w:hAnsi="Times New Roman"/>
          <w:b/>
          <w:color w:val="000000"/>
          <w:sz w:val="26"/>
        </w:rPr>
        <w:t>i gian th</w:t>
      </w:r>
      <w:r>
        <w:rPr>
          <w:rFonts w:ascii="Times New Roman" w:hAnsi="Times New Roman"/>
          <w:b/>
          <w:color w:val="000000"/>
          <w:sz w:val="26"/>
        </w:rPr>
        <w:t>ự</w:t>
      </w:r>
      <w:r>
        <w:rPr>
          <w:rFonts w:ascii="Times New Roman" w:hAnsi="Times New Roman"/>
          <w:b/>
          <w:color w:val="000000"/>
          <w:sz w:val="26"/>
        </w:rPr>
        <w:t xml:space="preserve">c: </w:t>
      </w:r>
      <w:r>
        <w:rPr>
          <w:rFonts w:ascii="Times New Roman" w:hAnsi="Times New Roman"/>
          <w:color w:val="000000"/>
          <w:sz w:val="26"/>
        </w:rPr>
        <w:t>Tích h</w:t>
      </w:r>
      <w:r>
        <w:rPr>
          <w:rFonts w:ascii="Times New Roman" w:hAnsi="Times New Roman"/>
          <w:color w:val="000000"/>
          <w:sz w:val="26"/>
        </w:rPr>
        <w:t>ợ</w:t>
      </w:r>
      <w:r>
        <w:rPr>
          <w:rFonts w:ascii="Times New Roman" w:hAnsi="Times New Roman"/>
          <w:color w:val="000000"/>
          <w:sz w:val="26"/>
        </w:rPr>
        <w:t>p API tìm ki</w:t>
      </w:r>
      <w:r>
        <w:rPr>
          <w:rFonts w:ascii="Times New Roman" w:hAnsi="Times New Roman"/>
          <w:color w:val="000000"/>
          <w:sz w:val="26"/>
        </w:rPr>
        <w:t>ế</w:t>
      </w:r>
      <w:r>
        <w:rPr>
          <w:rFonts w:ascii="Times New Roman" w:hAnsi="Times New Roman"/>
          <w:color w:val="000000"/>
          <w:sz w:val="26"/>
        </w:rPr>
        <w:t>m báo chí chính th</w:t>
      </w:r>
      <w:r>
        <w:rPr>
          <w:rFonts w:ascii="Times New Roman" w:hAnsi="Times New Roman"/>
          <w:color w:val="000000"/>
          <w:sz w:val="26"/>
        </w:rPr>
        <w:t>ố</w:t>
      </w:r>
      <w:r>
        <w:rPr>
          <w:rFonts w:ascii="Times New Roman" w:hAnsi="Times New Roman"/>
          <w:color w:val="000000"/>
          <w:sz w:val="26"/>
        </w:rPr>
        <w:t>ng tr</w:t>
      </w:r>
      <w:r>
        <w:rPr>
          <w:rFonts w:ascii="Times New Roman" w:hAnsi="Times New Roman"/>
          <w:color w:val="000000"/>
          <w:sz w:val="26"/>
        </w:rPr>
        <w:t>ự</w:t>
      </w:r>
      <w:r>
        <w:rPr>
          <w:rFonts w:ascii="Times New Roman" w:hAnsi="Times New Roman"/>
          <w:color w:val="000000"/>
          <w:sz w:val="26"/>
        </w:rPr>
        <w:t>c ti</w:t>
      </w:r>
      <w:r>
        <w:rPr>
          <w:rFonts w:ascii="Times New Roman" w:hAnsi="Times New Roman"/>
          <w:color w:val="000000"/>
          <w:sz w:val="26"/>
        </w:rPr>
        <w:t>ế</w:t>
      </w:r>
      <w:r>
        <w:rPr>
          <w:rFonts w:ascii="Times New Roman" w:hAnsi="Times New Roman"/>
          <w:color w:val="000000"/>
          <w:sz w:val="26"/>
        </w:rPr>
        <w:t>p và k</w:t>
      </w:r>
      <w:r>
        <w:rPr>
          <w:rFonts w:ascii="Times New Roman" w:hAnsi="Times New Roman"/>
          <w:color w:val="000000"/>
          <w:sz w:val="26"/>
        </w:rPr>
        <w:t>ỹ</w:t>
      </w:r>
      <w:r>
        <w:rPr>
          <w:rFonts w:ascii="Times New Roman" w:hAnsi="Times New Roman"/>
          <w:color w:val="000000"/>
          <w:sz w:val="26"/>
        </w:rPr>
        <w:t xml:space="preserve"> thu</w:t>
      </w:r>
      <w:r>
        <w:rPr>
          <w:rFonts w:ascii="Times New Roman" w:hAnsi="Times New Roman"/>
          <w:color w:val="000000"/>
          <w:sz w:val="26"/>
        </w:rPr>
        <w:t>ậ</w:t>
      </w:r>
      <w:r>
        <w:rPr>
          <w:rFonts w:ascii="Times New Roman" w:hAnsi="Times New Roman"/>
          <w:color w:val="000000"/>
          <w:sz w:val="26"/>
        </w:rPr>
        <w:t>t Dynamic RAG đ</w:t>
      </w:r>
      <w:r>
        <w:rPr>
          <w:rFonts w:ascii="Times New Roman" w:hAnsi="Times New Roman"/>
          <w:color w:val="000000"/>
          <w:sz w:val="26"/>
        </w:rPr>
        <w:t>ể</w:t>
      </w:r>
      <w:r>
        <w:rPr>
          <w:rFonts w:ascii="Times New Roman" w:hAnsi="Times New Roman"/>
          <w:color w:val="000000"/>
          <w:sz w:val="26"/>
        </w:rPr>
        <w:t xml:space="preserve"> liên t</w:t>
      </w:r>
      <w:r>
        <w:rPr>
          <w:rFonts w:ascii="Times New Roman" w:hAnsi="Times New Roman"/>
          <w:color w:val="000000"/>
          <w:sz w:val="26"/>
        </w:rPr>
        <w:t>ụ</w:t>
      </w:r>
      <w:r>
        <w:rPr>
          <w:rFonts w:ascii="Times New Roman" w:hAnsi="Times New Roman"/>
          <w:color w:val="000000"/>
          <w:sz w:val="26"/>
        </w:rPr>
        <w:t>c c</w:t>
      </w:r>
      <w:r>
        <w:rPr>
          <w:rFonts w:ascii="Times New Roman" w:hAnsi="Times New Roman"/>
          <w:color w:val="000000"/>
          <w:sz w:val="26"/>
        </w:rPr>
        <w:t>ậ</w:t>
      </w:r>
      <w:r>
        <w:rPr>
          <w:rFonts w:ascii="Times New Roman" w:hAnsi="Times New Roman"/>
          <w:color w:val="000000"/>
          <w:sz w:val="26"/>
        </w:rPr>
        <w:t>p nh</w:t>
      </w:r>
      <w:r>
        <w:rPr>
          <w:rFonts w:ascii="Times New Roman" w:hAnsi="Times New Roman"/>
          <w:color w:val="000000"/>
          <w:sz w:val="26"/>
        </w:rPr>
        <w:t>ậ</w:t>
      </w:r>
      <w:r>
        <w:rPr>
          <w:rFonts w:ascii="Times New Roman" w:hAnsi="Times New Roman"/>
          <w:color w:val="000000"/>
          <w:sz w:val="26"/>
        </w:rPr>
        <w:t>t tri th</w:t>
      </w:r>
      <w:r>
        <w:rPr>
          <w:rFonts w:ascii="Times New Roman" w:hAnsi="Times New Roman"/>
          <w:color w:val="000000"/>
          <w:sz w:val="26"/>
        </w:rPr>
        <w:t>ứ</w:t>
      </w:r>
      <w:r>
        <w:rPr>
          <w:rFonts w:ascii="Times New Roman" w:hAnsi="Times New Roman"/>
          <w:color w:val="000000"/>
          <w:sz w:val="26"/>
        </w:rPr>
        <w:t>c s</w:t>
      </w:r>
      <w:r>
        <w:rPr>
          <w:rFonts w:ascii="Times New Roman" w:hAnsi="Times New Roman"/>
          <w:color w:val="000000"/>
          <w:sz w:val="26"/>
        </w:rPr>
        <w:t>ự</w:t>
      </w:r>
      <w:r>
        <w:rPr>
          <w:rFonts w:ascii="Times New Roman" w:hAnsi="Times New Roman"/>
          <w:color w:val="000000"/>
          <w:sz w:val="26"/>
        </w:rPr>
        <w:t xml:space="preserve"> ki</w:t>
      </w:r>
      <w:r>
        <w:rPr>
          <w:rFonts w:ascii="Times New Roman" w:hAnsi="Times New Roman"/>
          <w:color w:val="000000"/>
          <w:sz w:val="26"/>
        </w:rPr>
        <w:t>ệ</w:t>
      </w:r>
      <w:r>
        <w:rPr>
          <w:rFonts w:ascii="Times New Roman" w:hAnsi="Times New Roman"/>
          <w:color w:val="000000"/>
          <w:sz w:val="26"/>
        </w:rPr>
        <w:t>n th</w:t>
      </w:r>
      <w:r>
        <w:rPr>
          <w:rFonts w:ascii="Times New Roman" w:hAnsi="Times New Roman"/>
          <w:color w:val="000000"/>
          <w:sz w:val="26"/>
        </w:rPr>
        <w:t>ờ</w:t>
      </w:r>
      <w:r>
        <w:rPr>
          <w:rFonts w:ascii="Times New Roman" w:hAnsi="Times New Roman"/>
          <w:color w:val="000000"/>
          <w:sz w:val="26"/>
        </w:rPr>
        <w:t>i s</w:t>
      </w:r>
      <w:r>
        <w:rPr>
          <w:rFonts w:ascii="Times New Roman" w:hAnsi="Times New Roman"/>
          <w:color w:val="000000"/>
          <w:sz w:val="26"/>
        </w:rPr>
        <w:t>ự</w:t>
      </w:r>
      <w:r>
        <w:rPr>
          <w:rFonts w:ascii="Times New Roman" w:hAnsi="Times New Roman"/>
          <w:color w:val="000000"/>
          <w:sz w:val="26"/>
        </w:rPr>
        <w:t>.</w:t>
      </w:r>
    </w:p>
    <w:p w14:paraId="32B380F1" w14:textId="77777777" w:rsidR="00A95657" w:rsidRDefault="00545818">
      <w:r>
        <w:br w:type="page"/>
      </w:r>
    </w:p>
    <w:p w14:paraId="2B6678A1" w14:textId="77777777" w:rsidR="00A95657" w:rsidRDefault="00545818">
      <w:pPr>
        <w:pStyle w:val="Heading1"/>
        <w:spacing w:before="280" w:after="120" w:line="288" w:lineRule="auto"/>
      </w:pPr>
      <w:bookmarkStart w:id="66" w:name="bm_ref"/>
      <w:r>
        <w:rPr>
          <w:rFonts w:ascii="Times New Roman" w:hAnsi="Times New Roman"/>
          <w:color w:val="000000"/>
          <w:sz w:val="29"/>
        </w:rPr>
        <w:t>TÀI LI</w:t>
      </w:r>
      <w:r>
        <w:rPr>
          <w:rFonts w:ascii="Times New Roman" w:hAnsi="Times New Roman"/>
          <w:color w:val="000000"/>
          <w:sz w:val="29"/>
        </w:rPr>
        <w:t>Ệ</w:t>
      </w:r>
      <w:r>
        <w:rPr>
          <w:rFonts w:ascii="Times New Roman" w:hAnsi="Times New Roman"/>
          <w:color w:val="000000"/>
          <w:sz w:val="29"/>
        </w:rPr>
        <w:t>U THAM KH</w:t>
      </w:r>
      <w:r>
        <w:rPr>
          <w:rFonts w:ascii="Times New Roman" w:hAnsi="Times New Roman"/>
          <w:color w:val="000000"/>
          <w:sz w:val="29"/>
        </w:rPr>
        <w:t>Ả</w:t>
      </w:r>
      <w:r>
        <w:rPr>
          <w:rFonts w:ascii="Times New Roman" w:hAnsi="Times New Roman"/>
          <w:color w:val="000000"/>
          <w:sz w:val="29"/>
        </w:rPr>
        <w:t>O</w:t>
      </w:r>
      <w:bookmarkEnd w:id="66"/>
    </w:p>
    <w:p w14:paraId="152E76DE" w14:textId="77777777" w:rsidR="00A95657" w:rsidRDefault="00545818">
      <w:pPr>
        <w:spacing w:before="40" w:after="80"/>
        <w:ind w:left="720" w:hanging="720"/>
        <w:jc w:val="both"/>
      </w:pPr>
      <w:r>
        <w:rPr>
          <w:rFonts w:ascii="Times New Roman" w:hAnsi="Times New Roman"/>
          <w:b/>
          <w:sz w:val="23"/>
        </w:rPr>
        <w:t>[1]</w:t>
      </w:r>
      <w:r>
        <w:rPr>
          <w:rFonts w:ascii="Times New Roman" w:hAnsi="Times New Roman"/>
          <w:b/>
          <w:sz w:val="23"/>
        </w:rPr>
        <w:tab/>
      </w:r>
      <w:r>
        <w:rPr>
          <w:rFonts w:ascii="Times New Roman" w:hAnsi="Times New Roman"/>
          <w:sz w:val="23"/>
        </w:rPr>
        <w:t xml:space="preserve">J. </w:t>
      </w:r>
      <w:r>
        <w:rPr>
          <w:rFonts w:ascii="Times New Roman" w:hAnsi="Times New Roman"/>
          <w:sz w:val="23"/>
        </w:rPr>
        <w:t>Thorne, A. Vlachos, C. Christodoulopoulos, and A. Mittal, "FEVER: a large-scale dataset for fact extraction and VERification," in Proceedings of the 2018 Conference of the North American Chapter of the Association for Computational Linguistics: Human Langu</w:t>
      </w:r>
      <w:r>
        <w:rPr>
          <w:rFonts w:ascii="Times New Roman" w:hAnsi="Times New Roman"/>
          <w:sz w:val="23"/>
        </w:rPr>
        <w:t>age Technologies, Volume 1 (Long Papers), New Orleans, Louisiana: Association for Computational Linguistics, 2018, pp. 809–819. doi: 10.18653/v1/N18-1074.</w:t>
      </w:r>
    </w:p>
    <w:p w14:paraId="3292F196" w14:textId="77777777" w:rsidR="00A95657" w:rsidRDefault="00545818">
      <w:pPr>
        <w:spacing w:before="40" w:after="80"/>
        <w:ind w:left="720" w:hanging="720"/>
        <w:jc w:val="both"/>
      </w:pPr>
      <w:r>
        <w:rPr>
          <w:rFonts w:ascii="Times New Roman" w:hAnsi="Times New Roman"/>
          <w:b/>
          <w:sz w:val="23"/>
        </w:rPr>
        <w:t>[2]</w:t>
      </w:r>
      <w:r>
        <w:rPr>
          <w:rFonts w:ascii="Times New Roman" w:hAnsi="Times New Roman"/>
          <w:b/>
          <w:sz w:val="23"/>
        </w:rPr>
        <w:tab/>
      </w:r>
      <w:r>
        <w:rPr>
          <w:rFonts w:ascii="Times New Roman" w:hAnsi="Times New Roman"/>
          <w:sz w:val="23"/>
        </w:rPr>
        <w:t xml:space="preserve">P. Lewis, E. Perez, A. Piktus, et al., "Retrieval-augmented generation for </w:t>
      </w:r>
      <w:r>
        <w:rPr>
          <w:rFonts w:ascii="Times New Roman" w:hAnsi="Times New Roman"/>
          <w:sz w:val="23"/>
        </w:rPr>
        <w:t>knowledge-intensive NLP tasks," in Advances in Neural Information Processing Systems (NeurIPS 2020), H. Larochelle, M. Ranzato, R. Hadsell, M. Balcan, and H. Lin, Eds., Curran Associates, Inc., 2020, vol. 33, pp. 9459–9474.</w:t>
      </w:r>
    </w:p>
    <w:p w14:paraId="4A4ADBE6" w14:textId="77777777" w:rsidR="00A95657" w:rsidRDefault="00545818">
      <w:pPr>
        <w:spacing w:before="40" w:after="80"/>
        <w:ind w:left="720" w:hanging="720"/>
        <w:jc w:val="both"/>
      </w:pPr>
      <w:r>
        <w:rPr>
          <w:rFonts w:ascii="Times New Roman" w:hAnsi="Times New Roman"/>
          <w:b/>
          <w:sz w:val="23"/>
        </w:rPr>
        <w:t>[3]</w:t>
      </w:r>
      <w:r>
        <w:rPr>
          <w:rFonts w:ascii="Times New Roman" w:hAnsi="Times New Roman"/>
          <w:b/>
          <w:sz w:val="23"/>
        </w:rPr>
        <w:tab/>
      </w:r>
      <w:r>
        <w:rPr>
          <w:rFonts w:ascii="Times New Roman" w:hAnsi="Times New Roman"/>
          <w:sz w:val="23"/>
        </w:rPr>
        <w:t xml:space="preserve">S. E. Robertson, S. Walker, </w:t>
      </w:r>
      <w:r>
        <w:rPr>
          <w:rFonts w:ascii="Times New Roman" w:hAnsi="Times New Roman"/>
          <w:sz w:val="23"/>
        </w:rPr>
        <w:t>S. Jones, M. M. Hancock-Beaulieu, and M. Gatford, "Okapi at TREC-3," in Overview of the Third Text REtrieval Conference (TREC-3), Gaithersburg, MD: NIST Special Publication 500-225, 1994, pp. 109–126.</w:t>
      </w:r>
    </w:p>
    <w:p w14:paraId="34E2E4EE" w14:textId="77777777" w:rsidR="00A95657" w:rsidRDefault="00545818">
      <w:pPr>
        <w:spacing w:before="40" w:after="80"/>
        <w:ind w:left="720" w:hanging="720"/>
        <w:jc w:val="both"/>
      </w:pPr>
      <w:r>
        <w:rPr>
          <w:rFonts w:ascii="Times New Roman" w:hAnsi="Times New Roman"/>
          <w:b/>
          <w:sz w:val="23"/>
        </w:rPr>
        <w:t>[4]</w:t>
      </w:r>
      <w:r>
        <w:rPr>
          <w:rFonts w:ascii="Times New Roman" w:hAnsi="Times New Roman"/>
          <w:b/>
          <w:sz w:val="23"/>
        </w:rPr>
        <w:tab/>
      </w:r>
      <w:r>
        <w:rPr>
          <w:rFonts w:ascii="Times New Roman" w:hAnsi="Times New Roman"/>
          <w:sz w:val="23"/>
        </w:rPr>
        <w:t>J. Chen, S. Xiao, P. Zhang, K. Luo, D. Lian, and Z.</w:t>
      </w:r>
      <w:r>
        <w:rPr>
          <w:rFonts w:ascii="Times New Roman" w:hAnsi="Times New Roman"/>
          <w:sz w:val="23"/>
        </w:rPr>
        <w:t xml:space="preserve"> Liu, "BGE M3-Embedding: Multi-lingual, multi-functionality, multi-granularity text embeddings through self-knowledge distillation," in Findings of the Association for Computational Linguistics: ACL 2024, Bangkok, Thailand: Association for Computational Li</w:t>
      </w:r>
      <w:r>
        <w:rPr>
          <w:rFonts w:ascii="Times New Roman" w:hAnsi="Times New Roman"/>
          <w:sz w:val="23"/>
        </w:rPr>
        <w:t>nguistics, 2024, pp. 13959–13978.</w:t>
      </w:r>
    </w:p>
    <w:p w14:paraId="7F753C7F" w14:textId="77777777" w:rsidR="00A95657" w:rsidRDefault="00545818">
      <w:pPr>
        <w:spacing w:before="40" w:after="80"/>
        <w:ind w:left="720" w:hanging="720"/>
        <w:jc w:val="both"/>
      </w:pPr>
      <w:r>
        <w:rPr>
          <w:rFonts w:ascii="Times New Roman" w:hAnsi="Times New Roman"/>
          <w:b/>
          <w:sz w:val="23"/>
        </w:rPr>
        <w:t>[5]</w:t>
      </w:r>
      <w:r>
        <w:rPr>
          <w:rFonts w:ascii="Times New Roman" w:hAnsi="Times New Roman"/>
          <w:b/>
          <w:sz w:val="23"/>
        </w:rPr>
        <w:tab/>
      </w:r>
      <w:r>
        <w:rPr>
          <w:rFonts w:ascii="Times New Roman" w:hAnsi="Times New Roman"/>
          <w:sz w:val="23"/>
        </w:rPr>
        <w:t>G. V. Cormack, C. L. A. Clarke, and S. Büttcher, "Reciprocal rank fusion outperforms condorcet and individual rank learning methods," in Proceedings of the 32nd International ACM SIGIR Conference on Research and Develo</w:t>
      </w:r>
      <w:r>
        <w:rPr>
          <w:rFonts w:ascii="Times New Roman" w:hAnsi="Times New Roman"/>
          <w:sz w:val="23"/>
        </w:rPr>
        <w:t>pment in Information Retrieval (SIGIR '09), Boston, MA, USA: ACM, 2009, pp. 758–759. doi: 10.1145/1571941.1572114.</w:t>
      </w:r>
    </w:p>
    <w:p w14:paraId="4F9EE3A0" w14:textId="77777777" w:rsidR="00A95657" w:rsidRDefault="00545818">
      <w:pPr>
        <w:spacing w:before="40" w:after="80"/>
        <w:ind w:left="720" w:hanging="720"/>
        <w:jc w:val="both"/>
      </w:pPr>
      <w:r>
        <w:rPr>
          <w:rFonts w:ascii="Times New Roman" w:hAnsi="Times New Roman"/>
          <w:b/>
          <w:sz w:val="23"/>
        </w:rPr>
        <w:t>[6]</w:t>
      </w:r>
      <w:r>
        <w:rPr>
          <w:rFonts w:ascii="Times New Roman" w:hAnsi="Times New Roman"/>
          <w:b/>
          <w:sz w:val="23"/>
        </w:rPr>
        <w:tab/>
      </w:r>
      <w:r>
        <w:rPr>
          <w:rFonts w:ascii="Times New Roman" w:hAnsi="Times New Roman"/>
          <w:sz w:val="23"/>
        </w:rPr>
        <w:t>N. Reimers and I. Gurevych, "Sentence-BERT: Sentence embeddings using Siamese BERT-networks," in Proceedings of the 2019 Conference on Em</w:t>
      </w:r>
      <w:r>
        <w:rPr>
          <w:rFonts w:ascii="Times New Roman" w:hAnsi="Times New Roman"/>
          <w:sz w:val="23"/>
        </w:rPr>
        <w:t>pirical Methods in Natural Language Processing and the 9th International Joint Conference on Natural Language Processing (EMNLP-IJCNLP), Hong Kong, China: Association for Computational Linguistics, 2019, pp. 3982–3992.</w:t>
      </w:r>
    </w:p>
    <w:p w14:paraId="1D8F44F9" w14:textId="77777777" w:rsidR="00A95657" w:rsidRDefault="00545818">
      <w:pPr>
        <w:spacing w:before="40" w:after="80"/>
        <w:ind w:left="720" w:hanging="720"/>
        <w:jc w:val="both"/>
      </w:pPr>
      <w:r>
        <w:rPr>
          <w:rFonts w:ascii="Times New Roman" w:hAnsi="Times New Roman"/>
          <w:b/>
          <w:sz w:val="23"/>
        </w:rPr>
        <w:t>[7]</w:t>
      </w:r>
      <w:r>
        <w:rPr>
          <w:rFonts w:ascii="Times New Roman" w:hAnsi="Times New Roman"/>
          <w:b/>
          <w:sz w:val="23"/>
        </w:rPr>
        <w:tab/>
      </w:r>
      <w:r>
        <w:rPr>
          <w:rFonts w:ascii="Times New Roman" w:hAnsi="Times New Roman"/>
          <w:sz w:val="23"/>
        </w:rPr>
        <w:t>Qwen Team, "Qwen2.5 technical rep</w:t>
      </w:r>
      <w:r>
        <w:rPr>
          <w:rFonts w:ascii="Times New Roman" w:hAnsi="Times New Roman"/>
          <w:sz w:val="23"/>
        </w:rPr>
        <w:t>ort," arXiv preprint arXiv:2412.15115, 2024.</w:t>
      </w:r>
    </w:p>
    <w:p w14:paraId="1C55C1C0" w14:textId="77777777" w:rsidR="00A95657" w:rsidRDefault="00545818">
      <w:pPr>
        <w:spacing w:before="40" w:after="80"/>
        <w:ind w:left="720" w:hanging="720"/>
        <w:jc w:val="both"/>
      </w:pPr>
      <w:r>
        <w:rPr>
          <w:rFonts w:ascii="Times New Roman" w:hAnsi="Times New Roman"/>
          <w:b/>
          <w:sz w:val="23"/>
        </w:rPr>
        <w:t>[8]</w:t>
      </w:r>
      <w:r>
        <w:rPr>
          <w:rFonts w:ascii="Times New Roman" w:hAnsi="Times New Roman"/>
          <w:b/>
          <w:sz w:val="23"/>
        </w:rPr>
        <w:tab/>
      </w:r>
      <w:r>
        <w:rPr>
          <w:rFonts w:ascii="Times New Roman" w:hAnsi="Times New Roman"/>
          <w:sz w:val="23"/>
        </w:rPr>
        <w:t>T. Dettmers, A. Pagnoni, A. Holtzman, and L. Zettlemoyer, "QLoRA: Efficient finetuning of quantized LLMs," in Advances in Neural Information Processing Systems (NeurIPS 2023), A. Oh, T. Naumann, A. Globerson</w:t>
      </w:r>
      <w:r>
        <w:rPr>
          <w:rFonts w:ascii="Times New Roman" w:hAnsi="Times New Roman"/>
          <w:sz w:val="23"/>
        </w:rPr>
        <w:t>, K. Saenko, M. Hardt, and S. Levine, Eds., Curran Associates, Inc., 2023, vol. 36, pp. 10088–10115.</w:t>
      </w:r>
    </w:p>
    <w:p w14:paraId="20F6AC8E" w14:textId="77777777" w:rsidR="00A95657" w:rsidRDefault="00545818">
      <w:pPr>
        <w:spacing w:before="40" w:after="80"/>
        <w:ind w:left="720" w:hanging="720"/>
        <w:jc w:val="both"/>
      </w:pPr>
      <w:r>
        <w:rPr>
          <w:rFonts w:ascii="Times New Roman" w:hAnsi="Times New Roman"/>
          <w:b/>
          <w:sz w:val="23"/>
        </w:rPr>
        <w:t>[9]</w:t>
      </w:r>
      <w:r>
        <w:rPr>
          <w:rFonts w:ascii="Times New Roman" w:hAnsi="Times New Roman"/>
          <w:b/>
          <w:sz w:val="23"/>
        </w:rPr>
        <w:tab/>
      </w:r>
      <w:r>
        <w:rPr>
          <w:rFonts w:ascii="Times New Roman" w:hAnsi="Times New Roman"/>
          <w:sz w:val="23"/>
        </w:rPr>
        <w:t>N. T. Nguyen, N. K. Vo, and K. V. Nguyen, "ViWikiFC: Fact-checking for Vietnamese Wikipedia-based textual knowledge source," arXiv preprint arXiv:2405.</w:t>
      </w:r>
      <w:r>
        <w:rPr>
          <w:rFonts w:ascii="Times New Roman" w:hAnsi="Times New Roman"/>
          <w:sz w:val="23"/>
        </w:rPr>
        <w:t>07615, 2024.</w:t>
      </w:r>
    </w:p>
    <w:p w14:paraId="32469A34" w14:textId="77777777" w:rsidR="00A95657" w:rsidRDefault="00545818">
      <w:pPr>
        <w:spacing w:before="40" w:after="80"/>
        <w:ind w:left="720" w:hanging="720"/>
        <w:jc w:val="both"/>
      </w:pPr>
      <w:r>
        <w:rPr>
          <w:rFonts w:ascii="Times New Roman" w:hAnsi="Times New Roman"/>
          <w:b/>
          <w:sz w:val="23"/>
        </w:rPr>
        <w:t>[10]</w:t>
      </w:r>
      <w:r>
        <w:rPr>
          <w:rFonts w:ascii="Times New Roman" w:hAnsi="Times New Roman"/>
          <w:b/>
          <w:sz w:val="23"/>
        </w:rPr>
        <w:tab/>
      </w:r>
      <w:r>
        <w:rPr>
          <w:rFonts w:ascii="Times New Roman" w:hAnsi="Times New Roman"/>
          <w:sz w:val="23"/>
        </w:rPr>
        <w:t>H. Le, T. Tran, K. V. Nguyen, et al., "ViFactCheck: A new benchmark dataset and methods for multi-domain news fact-checking in Vietnamese," in Proceedings of the 39th AAAI Conference on Artificial Intelligence (AAAI-25), Philadelphia, Pen</w:t>
      </w:r>
      <w:r>
        <w:rPr>
          <w:rFonts w:ascii="Times New Roman" w:hAnsi="Times New Roman"/>
          <w:sz w:val="23"/>
        </w:rPr>
        <w:t>nsylvania, USA, 2025. arXiv:2412.14856.</w:t>
      </w:r>
    </w:p>
    <w:p w14:paraId="599695D4" w14:textId="77777777" w:rsidR="00A95657" w:rsidRDefault="00545818">
      <w:pPr>
        <w:spacing w:before="40" w:after="80"/>
        <w:ind w:left="720" w:hanging="720"/>
        <w:jc w:val="both"/>
      </w:pPr>
      <w:r>
        <w:rPr>
          <w:rFonts w:ascii="Times New Roman" w:hAnsi="Times New Roman"/>
          <w:b/>
          <w:sz w:val="23"/>
        </w:rPr>
        <w:t>[11]</w:t>
      </w:r>
      <w:r>
        <w:rPr>
          <w:rFonts w:ascii="Times New Roman" w:hAnsi="Times New Roman"/>
          <w:b/>
          <w:sz w:val="23"/>
        </w:rPr>
        <w:tab/>
      </w:r>
      <w:r>
        <w:rPr>
          <w:rFonts w:ascii="Times New Roman" w:hAnsi="Times New Roman"/>
          <w:sz w:val="23"/>
        </w:rPr>
        <w:t>N. H. Tran, P. T. Nguyen, and K. V. Nguyen, "SemViQA: A semantic question answering system for Vietnamese information fact-checking," arXiv preprint arXiv:2503.00955, 2025.</w:t>
      </w:r>
    </w:p>
    <w:p w14:paraId="00FED729" w14:textId="77777777" w:rsidR="00A95657" w:rsidRDefault="00545818">
      <w:pPr>
        <w:spacing w:before="40" w:after="80"/>
        <w:ind w:left="720" w:hanging="720"/>
        <w:jc w:val="both"/>
      </w:pPr>
      <w:r>
        <w:rPr>
          <w:rFonts w:ascii="Times New Roman" w:hAnsi="Times New Roman"/>
          <w:b/>
          <w:sz w:val="23"/>
        </w:rPr>
        <w:t>[12]</w:t>
      </w:r>
      <w:r>
        <w:rPr>
          <w:rFonts w:ascii="Times New Roman" w:hAnsi="Times New Roman"/>
          <w:b/>
          <w:sz w:val="23"/>
        </w:rPr>
        <w:tab/>
      </w:r>
      <w:r>
        <w:rPr>
          <w:rFonts w:ascii="Times New Roman" w:hAnsi="Times New Roman"/>
          <w:sz w:val="23"/>
        </w:rPr>
        <w:t>D. Q. Nguyen, T. Vu, and A. T. Ng</w:t>
      </w:r>
      <w:r>
        <w:rPr>
          <w:rFonts w:ascii="Times New Roman" w:hAnsi="Times New Roman"/>
          <w:sz w:val="23"/>
        </w:rPr>
        <w:t>uyen, "PhoBERT: Pre-trained language models for Vietnamese," in Findings of the Association for Computational Linguistics: EMNLP 2020, Online: Association for Computational Linguistics, 2020, pp. 1037–1042. doi: 10.18653/v1/2020.findings-emnlp.92.</w:t>
      </w:r>
    </w:p>
    <w:p w14:paraId="4B90FE02" w14:textId="77777777" w:rsidR="00A95657" w:rsidRDefault="00545818">
      <w:pPr>
        <w:spacing w:before="40" w:after="80"/>
        <w:ind w:left="720" w:hanging="720"/>
        <w:jc w:val="both"/>
      </w:pPr>
      <w:r>
        <w:rPr>
          <w:rFonts w:ascii="Times New Roman" w:hAnsi="Times New Roman"/>
          <w:b/>
          <w:sz w:val="23"/>
        </w:rPr>
        <w:t>[13]</w:t>
      </w:r>
      <w:r>
        <w:rPr>
          <w:rFonts w:ascii="Times New Roman" w:hAnsi="Times New Roman"/>
          <w:b/>
          <w:sz w:val="23"/>
        </w:rPr>
        <w:tab/>
      </w:r>
      <w:r>
        <w:rPr>
          <w:rFonts w:ascii="Times New Roman" w:hAnsi="Times New Roman"/>
          <w:sz w:val="23"/>
        </w:rPr>
        <w:t xml:space="preserve">D. </w:t>
      </w:r>
      <w:r>
        <w:rPr>
          <w:rFonts w:ascii="Times New Roman" w:hAnsi="Times New Roman"/>
          <w:sz w:val="23"/>
        </w:rPr>
        <w:t>Q. Nguyen, T. H. Nguyen, and P. Le, "ReINTEL: A multimodal data challenge for identifying reliable information on Vietnamese social media," in Proceedings of the 7th International Workshop on Vietnamese Language and Speech Processing (VLSP 2020), Hanoi, Vi</w:t>
      </w:r>
      <w:r>
        <w:rPr>
          <w:rFonts w:ascii="Times New Roman" w:hAnsi="Times New Roman"/>
          <w:sz w:val="23"/>
        </w:rPr>
        <w:t>etnam, 2020, pp. 1–9. arXiv:2105.02107.</w:t>
      </w:r>
    </w:p>
    <w:p w14:paraId="146D82D3" w14:textId="77777777" w:rsidR="00A95657" w:rsidRDefault="00545818">
      <w:pPr>
        <w:spacing w:before="40" w:after="80"/>
        <w:ind w:left="720" w:hanging="720"/>
        <w:jc w:val="both"/>
      </w:pPr>
      <w:r>
        <w:rPr>
          <w:rFonts w:ascii="Times New Roman" w:hAnsi="Times New Roman"/>
          <w:b/>
          <w:sz w:val="23"/>
        </w:rPr>
        <w:t>[14]</w:t>
      </w:r>
      <w:r>
        <w:rPr>
          <w:rFonts w:ascii="Times New Roman" w:hAnsi="Times New Roman"/>
          <w:b/>
          <w:sz w:val="23"/>
        </w:rPr>
        <w:tab/>
      </w:r>
      <w:r>
        <w:rPr>
          <w:rFonts w:ascii="Times New Roman" w:hAnsi="Times New Roman"/>
          <w:sz w:val="23"/>
        </w:rPr>
        <w:t>X. Pan, Y. Zhang, H. Ji, and W. Y. Wang, "Program-FC: Fact-checking with programs," in Proceedings of the 61st Annual Meeting of the Association for Computational Linguistics (Volume 1: Long Papers), Toronto, Ca</w:t>
      </w:r>
      <w:r>
        <w:rPr>
          <w:rFonts w:ascii="Times New Roman" w:hAnsi="Times New Roman"/>
          <w:sz w:val="23"/>
        </w:rPr>
        <w:t>nada: Association for Computational Linguistics, 2023, pp. 12975–12992. doi: 10.18653/v1/2023.acl-long.726.</w:t>
      </w:r>
    </w:p>
    <w:p w14:paraId="48408D67" w14:textId="77777777" w:rsidR="00A95657" w:rsidRDefault="00545818">
      <w:pPr>
        <w:spacing w:before="40" w:after="80"/>
        <w:ind w:left="720" w:hanging="720"/>
        <w:jc w:val="both"/>
      </w:pPr>
      <w:r>
        <w:rPr>
          <w:rFonts w:ascii="Times New Roman" w:hAnsi="Times New Roman"/>
          <w:b/>
          <w:sz w:val="23"/>
        </w:rPr>
        <w:t>[15]</w:t>
      </w:r>
      <w:r>
        <w:rPr>
          <w:rFonts w:ascii="Times New Roman" w:hAnsi="Times New Roman"/>
          <w:b/>
          <w:sz w:val="23"/>
        </w:rPr>
        <w:tab/>
      </w:r>
      <w:r>
        <w:rPr>
          <w:rFonts w:ascii="Times New Roman" w:hAnsi="Times New Roman"/>
          <w:sz w:val="23"/>
        </w:rPr>
        <w:t>W. Wang, Z. Wei, F. Wang, et al., "Self-Checker: Plug-and-play modules for hallucination detection and mitigation in large language models," in</w:t>
      </w:r>
      <w:r>
        <w:rPr>
          <w:rFonts w:ascii="Times New Roman" w:hAnsi="Times New Roman"/>
          <w:sz w:val="23"/>
        </w:rPr>
        <w:t xml:space="preserve"> Findings of the Association for Computational Linguistics: EMNLP 2024, Miami, Florida, USA, 2024. arXiv:2305.13281.</w:t>
      </w:r>
    </w:p>
    <w:p w14:paraId="6F7D7D76" w14:textId="77777777" w:rsidR="00A95657" w:rsidRDefault="00545818">
      <w:pPr>
        <w:spacing w:before="40" w:after="80"/>
        <w:ind w:left="720" w:hanging="720"/>
        <w:jc w:val="both"/>
      </w:pPr>
      <w:r>
        <w:rPr>
          <w:rFonts w:ascii="Times New Roman" w:hAnsi="Times New Roman"/>
          <w:b/>
          <w:sz w:val="23"/>
        </w:rPr>
        <w:t>[16]</w:t>
      </w:r>
      <w:r>
        <w:rPr>
          <w:rFonts w:ascii="Times New Roman" w:hAnsi="Times New Roman"/>
          <w:b/>
          <w:sz w:val="23"/>
        </w:rPr>
        <w:tab/>
      </w:r>
      <w:r>
        <w:rPr>
          <w:rFonts w:ascii="Times New Roman" w:hAnsi="Times New Roman"/>
          <w:sz w:val="23"/>
        </w:rPr>
        <w:t>W. Y. Wang, "'Liar, liar pants on fire': A new benchmark dataset for fake news detection," in Proceedings of the 55th Annual Meeting o</w:t>
      </w:r>
      <w:r>
        <w:rPr>
          <w:rFonts w:ascii="Times New Roman" w:hAnsi="Times New Roman"/>
          <w:sz w:val="23"/>
        </w:rPr>
        <w:t>f the Association for Computational Linguistics (Volume 2: Short Papers), Vancouver, Canada: Association for Computational Linguistics, 2017, pp. 422–426. doi: 10.18653/v1/P17-2067.</w:t>
      </w:r>
    </w:p>
    <w:p w14:paraId="3C42F7ED" w14:textId="77777777" w:rsidR="00A95657" w:rsidRDefault="00545818">
      <w:pPr>
        <w:spacing w:before="40" w:after="80"/>
        <w:ind w:left="720" w:hanging="720"/>
        <w:jc w:val="both"/>
      </w:pPr>
      <w:r>
        <w:rPr>
          <w:rFonts w:ascii="Times New Roman" w:hAnsi="Times New Roman"/>
          <w:b/>
          <w:sz w:val="23"/>
        </w:rPr>
        <w:t>[17]</w:t>
      </w:r>
      <w:r>
        <w:rPr>
          <w:rFonts w:ascii="Times New Roman" w:hAnsi="Times New Roman"/>
          <w:b/>
          <w:sz w:val="23"/>
        </w:rPr>
        <w:tab/>
      </w:r>
      <w:r>
        <w:rPr>
          <w:rFonts w:ascii="Times New Roman" w:hAnsi="Times New Roman"/>
          <w:sz w:val="23"/>
        </w:rPr>
        <w:t>H. Ahmed, I. Traore, and S. Saad, "Detection of online fake news usin</w:t>
      </w:r>
      <w:r>
        <w:rPr>
          <w:rFonts w:ascii="Times New Roman" w:hAnsi="Times New Roman"/>
          <w:sz w:val="23"/>
        </w:rPr>
        <w:t>g n-gram analysis and machine learning techniques," in Intelligent, Secure, and Dependable Systems in Distributed and Cloud Environments (ISDDC 2017), Lecture Notes in Computer Science, vol. 10618, Cham: Springer, 2017, pp. 127–138. doi: 10.1007/978-3-319-</w:t>
      </w:r>
      <w:r>
        <w:rPr>
          <w:rFonts w:ascii="Times New Roman" w:hAnsi="Times New Roman"/>
          <w:sz w:val="23"/>
        </w:rPr>
        <w:t>69155-8_9.</w:t>
      </w:r>
    </w:p>
    <w:p w14:paraId="702E13D7" w14:textId="77777777" w:rsidR="00A95657" w:rsidRDefault="00545818">
      <w:pPr>
        <w:spacing w:before="40" w:after="80"/>
        <w:ind w:left="720" w:hanging="720"/>
        <w:jc w:val="both"/>
      </w:pPr>
      <w:r>
        <w:rPr>
          <w:rFonts w:ascii="Times New Roman" w:hAnsi="Times New Roman"/>
          <w:b/>
          <w:sz w:val="23"/>
        </w:rPr>
        <w:t>[18]</w:t>
      </w:r>
      <w:r>
        <w:rPr>
          <w:rFonts w:ascii="Times New Roman" w:hAnsi="Times New Roman"/>
          <w:b/>
          <w:sz w:val="23"/>
        </w:rPr>
        <w:tab/>
      </w:r>
      <w:r>
        <w:rPr>
          <w:rFonts w:ascii="Times New Roman" w:hAnsi="Times New Roman"/>
          <w:sz w:val="23"/>
        </w:rPr>
        <w:t>J. Johnson, M. Douze, and H. Jégou, "Billion-scale similarity search with GPUs," IEEE Transactions on Big Data, vol. 7, no. 3, pp. 535–547, 2021. doi: 10.1109/TBDATA.2019.2921572.</w:t>
      </w:r>
    </w:p>
    <w:sectPr w:rsidR="00A95657" w:rsidSect="00034616">
      <w:headerReference w:type="default" r:id="rId13"/>
      <w:footerReference w:type="default" r:id="rId14"/>
      <w:pgSz w:w="11906" w:h="16838"/>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DBE399" w14:textId="77777777" w:rsidR="00000000" w:rsidRDefault="00545818">
      <w:pPr>
        <w:spacing w:after="0" w:line="240" w:lineRule="auto"/>
      </w:pPr>
      <w:r>
        <w:separator/>
      </w:r>
    </w:p>
  </w:endnote>
  <w:endnote w:type="continuationSeparator" w:id="0">
    <w:p w14:paraId="1D7EF07F" w14:textId="77777777" w:rsidR="00000000" w:rsidRDefault="005458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F5593A" w14:textId="77777777" w:rsidR="00A95657" w:rsidRDefault="00545818">
    <w:pPr>
      <w:pStyle w:val="Footer"/>
      <w:jc w:val="center"/>
    </w:pPr>
    <w:r>
      <w:fldChar w:fldCharType="begin"/>
    </w:r>
    <w:r>
      <w:instrText>PAGE</w:instrText>
    </w:r>
    <w:r>
      <w:fldChar w:fldCharType="separate"/>
    </w:r>
    <w:r>
      <w:rPr>
        <w:noProof/>
      </w:rPr>
      <w:t xml:space="preserve"> </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C2750E" w14:textId="77777777" w:rsidR="00A95657" w:rsidRDefault="00545818">
    <w:pPr>
      <w:pStyle w:val="Footer"/>
      <w:jc w:val="center"/>
    </w:pPr>
    <w:r>
      <w:fldChar w:fldCharType="begin"/>
    </w:r>
    <w:r>
      <w:instrText>PAGE</w:instrText>
    </w:r>
    <w:r>
      <w:fldChar w:fldCharType="separate"/>
    </w:r>
    <w:r>
      <w:rPr>
        <w:noProof/>
      </w:rPr>
      <w:t>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EECA4D" w14:textId="77777777" w:rsidR="00000000" w:rsidRDefault="00545818">
      <w:pPr>
        <w:spacing w:after="0" w:line="240" w:lineRule="auto"/>
      </w:pPr>
      <w:r>
        <w:separator/>
      </w:r>
    </w:p>
  </w:footnote>
  <w:footnote w:type="continuationSeparator" w:id="0">
    <w:p w14:paraId="3435C43B" w14:textId="77777777" w:rsidR="00000000" w:rsidRDefault="005458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EB9057" w14:textId="77777777" w:rsidR="00A95657" w:rsidRDefault="00A9565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644704" w14:textId="77777777" w:rsidR="00A95657" w:rsidRDefault="00545818">
    <w:pPr>
      <w:pStyle w:val="Header"/>
      <w:jc w:val="right"/>
    </w:pPr>
    <w:r>
      <w:rPr>
        <w:rFonts w:ascii="Times New Roman" w:hAnsi="Times New Roman"/>
        <w:i/>
        <w:color w:val="787878"/>
        <w:sz w:val="17"/>
      </w:rPr>
      <w:t>Báo cáo Đ</w:t>
    </w:r>
    <w:r>
      <w:rPr>
        <w:rFonts w:ascii="Times New Roman" w:hAnsi="Times New Roman"/>
        <w:i/>
        <w:color w:val="787878"/>
        <w:sz w:val="17"/>
      </w:rPr>
      <w:t>ồ</w:t>
    </w:r>
    <w:r>
      <w:rPr>
        <w:rFonts w:ascii="Times New Roman" w:hAnsi="Times New Roman"/>
        <w:i/>
        <w:color w:val="787878"/>
        <w:sz w:val="17"/>
      </w:rPr>
      <w:t xml:space="preserve"> án môn h</w:t>
    </w:r>
    <w:r>
      <w:rPr>
        <w:rFonts w:ascii="Times New Roman" w:hAnsi="Times New Roman"/>
        <w:i/>
        <w:color w:val="787878"/>
        <w:sz w:val="17"/>
      </w:rPr>
      <w:t>ọ</w:t>
    </w:r>
    <w:r>
      <w:rPr>
        <w:rFonts w:ascii="Times New Roman" w:hAnsi="Times New Roman"/>
        <w:i/>
        <w:color w:val="787878"/>
        <w:sz w:val="17"/>
      </w:rPr>
      <w:t>c: Các v</w:t>
    </w:r>
    <w:r>
      <w:rPr>
        <w:rFonts w:ascii="Times New Roman" w:hAnsi="Times New Roman"/>
        <w:i/>
        <w:color w:val="787878"/>
        <w:sz w:val="17"/>
      </w:rPr>
      <w:t>ấ</w:t>
    </w:r>
    <w:r>
      <w:rPr>
        <w:rFonts w:ascii="Times New Roman" w:hAnsi="Times New Roman"/>
        <w:i/>
        <w:color w:val="787878"/>
        <w:sz w:val="17"/>
      </w:rPr>
      <w:t>n đ</w:t>
    </w:r>
    <w:r>
      <w:rPr>
        <w:rFonts w:ascii="Times New Roman" w:hAnsi="Times New Roman"/>
        <w:i/>
        <w:color w:val="787878"/>
        <w:sz w:val="17"/>
      </w:rPr>
      <w:t>ề</w:t>
    </w:r>
    <w:r>
      <w:rPr>
        <w:rFonts w:ascii="Times New Roman" w:hAnsi="Times New Roman"/>
        <w:i/>
        <w:color w:val="787878"/>
        <w:sz w:val="17"/>
      </w:rPr>
      <w:t xml:space="preserve"> hi</w:t>
    </w:r>
    <w:r>
      <w:rPr>
        <w:rFonts w:ascii="Times New Roman" w:hAnsi="Times New Roman"/>
        <w:i/>
        <w:color w:val="787878"/>
        <w:sz w:val="17"/>
      </w:rPr>
      <w:t>ệ</w:t>
    </w:r>
    <w:r>
      <w:rPr>
        <w:rFonts w:ascii="Times New Roman" w:hAnsi="Times New Roman"/>
        <w:i/>
        <w:color w:val="787878"/>
        <w:sz w:val="17"/>
      </w:rPr>
      <w:t>n đ</w:t>
    </w:r>
    <w:r>
      <w:rPr>
        <w:rFonts w:ascii="Times New Roman" w:hAnsi="Times New Roman"/>
        <w:i/>
        <w:color w:val="787878"/>
        <w:sz w:val="17"/>
      </w:rPr>
      <w:t>ạ</w:t>
    </w:r>
    <w:r>
      <w:rPr>
        <w:rFonts w:ascii="Times New Roman" w:hAnsi="Times New Roman"/>
        <w:i/>
        <w:color w:val="787878"/>
        <w:sz w:val="17"/>
      </w:rPr>
      <w:t>i trong Trí tu</w:t>
    </w:r>
    <w:r>
      <w:rPr>
        <w:rFonts w:ascii="Times New Roman" w:hAnsi="Times New Roman"/>
        <w:i/>
        <w:color w:val="787878"/>
        <w:sz w:val="17"/>
      </w:rPr>
      <w:t>ệ</w:t>
    </w:r>
    <w:r>
      <w:rPr>
        <w:rFonts w:ascii="Times New Roman" w:hAnsi="Times New Roman"/>
        <w:i/>
        <w:color w:val="787878"/>
        <w:sz w:val="17"/>
      </w:rPr>
      <w:t xml:space="preserve"> Nh</w:t>
    </w:r>
    <w:r>
      <w:rPr>
        <w:rFonts w:ascii="Times New Roman" w:hAnsi="Times New Roman"/>
        <w:i/>
        <w:color w:val="787878"/>
        <w:sz w:val="17"/>
      </w:rPr>
      <w:t>ân t</w:t>
    </w:r>
    <w:r>
      <w:rPr>
        <w:rFonts w:ascii="Times New Roman" w:hAnsi="Times New Roman"/>
        <w:i/>
        <w:color w:val="787878"/>
        <w:sz w:val="17"/>
      </w:rPr>
      <w:t>ạ</w:t>
    </w:r>
    <w:r>
      <w:rPr>
        <w:rFonts w:ascii="Times New Roman" w:hAnsi="Times New Roman"/>
        <w:i/>
        <w:color w:val="787878"/>
        <w:sz w:val="17"/>
      </w:rPr>
      <w:t>o - HUIT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45818"/>
    <w:rsid w:val="00A9565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ECD8F1"/>
  <w14:defaultImageDpi w14:val="300"/>
  <w15:docId w15:val="{599C41E9-4776-435E-BA51-659635592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10047</Words>
  <Characters>57274</Characters>
  <Application>Microsoft Office Word</Application>
  <DocSecurity>0</DocSecurity>
  <Lines>477</Lines>
  <Paragraphs>134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67187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Hoang My Dung</cp:lastModifiedBy>
  <cp:revision>2</cp:revision>
  <dcterms:created xsi:type="dcterms:W3CDTF">2013-12-23T23:15:00Z</dcterms:created>
  <dcterms:modified xsi:type="dcterms:W3CDTF">2026-09-17T05:49:00Z</dcterms:modified>
  <cp:category/>
</cp:coreProperties>
</file>