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D7618" w14:textId="77777777" w:rsidR="00687832" w:rsidRDefault="00DF5549">
      <w:pPr>
        <w:spacing w:before="200" w:after="40"/>
        <w:jc w:val="center"/>
      </w:pPr>
      <w:r>
        <w:rPr>
          <w:rFonts w:ascii="Times New Roman" w:hAnsi="Times New Roman"/>
          <w:b/>
          <w:color w:val="000000"/>
          <w:sz w:val="28"/>
        </w:rPr>
        <w:t>B</w:t>
      </w:r>
      <w:r>
        <w:rPr>
          <w:rFonts w:ascii="Times New Roman" w:hAnsi="Times New Roman"/>
          <w:b/>
          <w:color w:val="000000"/>
          <w:sz w:val="28"/>
        </w:rPr>
        <w:t>Ộ</w:t>
      </w:r>
      <w:r>
        <w:rPr>
          <w:rFonts w:ascii="Times New Roman" w:hAnsi="Times New Roman"/>
          <w:b/>
          <w:color w:val="000000"/>
          <w:sz w:val="28"/>
        </w:rPr>
        <w:t xml:space="preserve"> CÔNG THƯƠNG</w:t>
      </w:r>
    </w:p>
    <w:p w14:paraId="68C84E3C" w14:textId="77777777" w:rsidR="00687832" w:rsidRDefault="00DF5549">
      <w:pPr>
        <w:spacing w:after="40"/>
        <w:jc w:val="center"/>
      </w:pPr>
      <w:r>
        <w:rPr>
          <w:rFonts w:ascii="Times New Roman" w:hAnsi="Times New Roman"/>
          <w:b/>
          <w:color w:val="000000"/>
          <w:sz w:val="30"/>
        </w:rPr>
        <w:t>TRƯ</w:t>
      </w:r>
      <w:r>
        <w:rPr>
          <w:rFonts w:ascii="Times New Roman" w:hAnsi="Times New Roman"/>
          <w:b/>
          <w:color w:val="000000"/>
          <w:sz w:val="30"/>
        </w:rPr>
        <w:t>Ờ</w:t>
      </w:r>
      <w:r>
        <w:rPr>
          <w:rFonts w:ascii="Times New Roman" w:hAnsi="Times New Roman"/>
          <w:b/>
          <w:color w:val="000000"/>
          <w:sz w:val="30"/>
        </w:rPr>
        <w:t>NG Đ</w:t>
      </w:r>
      <w:r>
        <w:rPr>
          <w:rFonts w:ascii="Times New Roman" w:hAnsi="Times New Roman"/>
          <w:b/>
          <w:color w:val="000000"/>
          <w:sz w:val="30"/>
        </w:rPr>
        <w:t>Ạ</w:t>
      </w:r>
      <w:r>
        <w:rPr>
          <w:rFonts w:ascii="Times New Roman" w:hAnsi="Times New Roman"/>
          <w:b/>
          <w:color w:val="000000"/>
          <w:sz w:val="30"/>
        </w:rPr>
        <w:t>I H</w:t>
      </w:r>
      <w:r>
        <w:rPr>
          <w:rFonts w:ascii="Times New Roman" w:hAnsi="Times New Roman"/>
          <w:b/>
          <w:color w:val="000000"/>
          <w:sz w:val="30"/>
        </w:rPr>
        <w:t>Ọ</w:t>
      </w:r>
      <w:r>
        <w:rPr>
          <w:rFonts w:ascii="Times New Roman" w:hAnsi="Times New Roman"/>
          <w:b/>
          <w:color w:val="000000"/>
          <w:sz w:val="30"/>
        </w:rPr>
        <w:t>C CÔNG THƯƠNG TP. H</w:t>
      </w:r>
      <w:r>
        <w:rPr>
          <w:rFonts w:ascii="Times New Roman" w:hAnsi="Times New Roman"/>
          <w:b/>
          <w:color w:val="000000"/>
          <w:sz w:val="30"/>
        </w:rPr>
        <w:t>Ồ</w:t>
      </w:r>
      <w:r>
        <w:rPr>
          <w:rFonts w:ascii="Times New Roman" w:hAnsi="Times New Roman"/>
          <w:b/>
          <w:color w:val="000000"/>
          <w:sz w:val="30"/>
        </w:rPr>
        <w:t xml:space="preserve"> CHÍ MINH</w:t>
      </w:r>
    </w:p>
    <w:p w14:paraId="676E33A1" w14:textId="77777777" w:rsidR="00687832" w:rsidRDefault="00DF5549">
      <w:pPr>
        <w:spacing w:after="40"/>
        <w:jc w:val="center"/>
      </w:pPr>
      <w:r>
        <w:rPr>
          <w:rFonts w:ascii="Times New Roman" w:hAnsi="Times New Roman"/>
          <w:b/>
          <w:color w:val="000000"/>
          <w:sz w:val="28"/>
        </w:rPr>
        <w:t>KHOA CÔNG NGH</w:t>
      </w:r>
      <w:r>
        <w:rPr>
          <w:rFonts w:ascii="Times New Roman" w:hAnsi="Times New Roman"/>
          <w:b/>
          <w:color w:val="000000"/>
          <w:sz w:val="28"/>
        </w:rPr>
        <w:t>Ệ</w:t>
      </w:r>
      <w:r>
        <w:rPr>
          <w:rFonts w:ascii="Times New Roman" w:hAnsi="Times New Roman"/>
          <w:b/>
          <w:color w:val="000000"/>
          <w:sz w:val="28"/>
        </w:rPr>
        <w:t xml:space="preserve"> THÔNG TIN</w:t>
      </w:r>
    </w:p>
    <w:p w14:paraId="09BF8D8B" w14:textId="77777777" w:rsidR="00687832" w:rsidRDefault="00DF5549">
      <w:pPr>
        <w:spacing w:after="280"/>
        <w:jc w:val="center"/>
      </w:pPr>
      <w:r>
        <w:rPr>
          <w:rFonts w:ascii="Times New Roman" w:hAnsi="Times New Roman"/>
          <w:color w:val="000000"/>
          <w:sz w:val="28"/>
        </w:rPr>
        <w:t>----o0o----</w:t>
      </w:r>
    </w:p>
    <w:p w14:paraId="14A5D01C" w14:textId="77777777" w:rsidR="00687832" w:rsidRDefault="00DF5549">
      <w:pPr>
        <w:spacing w:before="80" w:after="280"/>
        <w:jc w:val="center"/>
      </w:pPr>
      <w:r>
        <w:rPr>
          <w:noProof/>
        </w:rPr>
        <w:drawing>
          <wp:inline distT="0" distB="0" distL="0" distR="0" wp14:anchorId="6B169791" wp14:editId="5CC19594">
            <wp:extent cx="2011680" cy="1991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it_logo.jpeg"/>
                    <pic:cNvPicPr/>
                  </pic:nvPicPr>
                  <pic:blipFill>
                    <a:blip r:embed="rId8"/>
                    <a:stretch>
                      <a:fillRect/>
                    </a:stretch>
                  </pic:blipFill>
                  <pic:spPr>
                    <a:xfrm>
                      <a:off x="0" y="0"/>
                      <a:ext cx="2011680" cy="1991463"/>
                    </a:xfrm>
                    <a:prstGeom prst="rect">
                      <a:avLst/>
                    </a:prstGeom>
                  </pic:spPr>
                </pic:pic>
              </a:graphicData>
            </a:graphic>
          </wp:inline>
        </w:drawing>
      </w:r>
    </w:p>
    <w:p w14:paraId="382D8801" w14:textId="77777777" w:rsidR="00687832" w:rsidRDefault="00DF5549">
      <w:pPr>
        <w:spacing w:before="120" w:after="40"/>
        <w:jc w:val="center"/>
      </w:pPr>
      <w:r>
        <w:rPr>
          <w:rFonts w:ascii="Times New Roman" w:hAnsi="Times New Roman"/>
          <w:b/>
          <w:color w:val="000000"/>
          <w:sz w:val="32"/>
        </w:rPr>
        <w:t>BÁO CÁO Đ</w:t>
      </w:r>
      <w:r>
        <w:rPr>
          <w:rFonts w:ascii="Times New Roman" w:hAnsi="Times New Roman"/>
          <w:b/>
          <w:color w:val="000000"/>
          <w:sz w:val="32"/>
        </w:rPr>
        <w:t>Ồ</w:t>
      </w:r>
      <w:r>
        <w:rPr>
          <w:rFonts w:ascii="Times New Roman" w:hAnsi="Times New Roman"/>
          <w:b/>
          <w:color w:val="000000"/>
          <w:sz w:val="32"/>
        </w:rPr>
        <w:t xml:space="preserve"> ÁN MÔN H</w:t>
      </w:r>
      <w:r>
        <w:rPr>
          <w:rFonts w:ascii="Times New Roman" w:hAnsi="Times New Roman"/>
          <w:b/>
          <w:color w:val="000000"/>
          <w:sz w:val="32"/>
        </w:rPr>
        <w:t>Ọ</w:t>
      </w:r>
      <w:r>
        <w:rPr>
          <w:rFonts w:ascii="Times New Roman" w:hAnsi="Times New Roman"/>
          <w:b/>
          <w:color w:val="000000"/>
          <w:sz w:val="32"/>
        </w:rPr>
        <w:t>C</w:t>
      </w:r>
    </w:p>
    <w:p w14:paraId="45C7734B" w14:textId="77777777" w:rsidR="00687832" w:rsidRDefault="00DF5549">
      <w:pPr>
        <w:spacing w:after="40"/>
        <w:jc w:val="center"/>
      </w:pPr>
      <w:r>
        <w:rPr>
          <w:rFonts w:ascii="Times New Roman" w:hAnsi="Times New Roman"/>
          <w:b/>
          <w:color w:val="000000"/>
          <w:sz w:val="30"/>
        </w:rPr>
        <w:t>CÁC V</w:t>
      </w:r>
      <w:r>
        <w:rPr>
          <w:rFonts w:ascii="Times New Roman" w:hAnsi="Times New Roman"/>
          <w:b/>
          <w:color w:val="000000"/>
          <w:sz w:val="30"/>
        </w:rPr>
        <w:t>Ấ</w:t>
      </w:r>
      <w:r>
        <w:rPr>
          <w:rFonts w:ascii="Times New Roman" w:hAnsi="Times New Roman"/>
          <w:b/>
          <w:color w:val="000000"/>
          <w:sz w:val="30"/>
        </w:rPr>
        <w:t>N Đ</w:t>
      </w:r>
      <w:r>
        <w:rPr>
          <w:rFonts w:ascii="Times New Roman" w:hAnsi="Times New Roman"/>
          <w:b/>
          <w:color w:val="000000"/>
          <w:sz w:val="30"/>
        </w:rPr>
        <w:t>Ề</w:t>
      </w:r>
      <w:r>
        <w:rPr>
          <w:rFonts w:ascii="Times New Roman" w:hAnsi="Times New Roman"/>
          <w:b/>
          <w:color w:val="000000"/>
          <w:sz w:val="30"/>
        </w:rPr>
        <w:t xml:space="preserve"> HI</w:t>
      </w:r>
      <w:r>
        <w:rPr>
          <w:rFonts w:ascii="Times New Roman" w:hAnsi="Times New Roman"/>
          <w:b/>
          <w:color w:val="000000"/>
          <w:sz w:val="30"/>
        </w:rPr>
        <w:t>Ệ</w:t>
      </w:r>
      <w:r>
        <w:rPr>
          <w:rFonts w:ascii="Times New Roman" w:hAnsi="Times New Roman"/>
          <w:b/>
          <w:color w:val="000000"/>
          <w:sz w:val="30"/>
        </w:rPr>
        <w:t>N Đ</w:t>
      </w:r>
      <w:r>
        <w:rPr>
          <w:rFonts w:ascii="Times New Roman" w:hAnsi="Times New Roman"/>
          <w:b/>
          <w:color w:val="000000"/>
          <w:sz w:val="30"/>
        </w:rPr>
        <w:t>Ạ</w:t>
      </w:r>
      <w:r>
        <w:rPr>
          <w:rFonts w:ascii="Times New Roman" w:hAnsi="Times New Roman"/>
          <w:b/>
          <w:color w:val="000000"/>
          <w:sz w:val="30"/>
        </w:rPr>
        <w:t>I TRONG TRÍ TU</w:t>
      </w:r>
      <w:r>
        <w:rPr>
          <w:rFonts w:ascii="Times New Roman" w:hAnsi="Times New Roman"/>
          <w:b/>
          <w:color w:val="000000"/>
          <w:sz w:val="30"/>
        </w:rPr>
        <w:t>Ệ</w:t>
      </w:r>
      <w:r>
        <w:rPr>
          <w:rFonts w:ascii="Times New Roman" w:hAnsi="Times New Roman"/>
          <w:b/>
          <w:color w:val="000000"/>
          <w:sz w:val="30"/>
        </w:rPr>
        <w:t xml:space="preserve"> NHÂN T</w:t>
      </w:r>
      <w:r>
        <w:rPr>
          <w:rFonts w:ascii="Times New Roman" w:hAnsi="Times New Roman"/>
          <w:b/>
          <w:color w:val="000000"/>
          <w:sz w:val="30"/>
        </w:rPr>
        <w:t>Ạ</w:t>
      </w:r>
      <w:r>
        <w:rPr>
          <w:rFonts w:ascii="Times New Roman" w:hAnsi="Times New Roman"/>
          <w:b/>
          <w:color w:val="000000"/>
          <w:sz w:val="30"/>
        </w:rPr>
        <w:t>O</w:t>
      </w:r>
    </w:p>
    <w:p w14:paraId="0F9ED16D" w14:textId="77777777" w:rsidR="00687832" w:rsidRDefault="00DF5549">
      <w:pPr>
        <w:spacing w:before="200" w:after="40"/>
        <w:jc w:val="center"/>
      </w:pPr>
      <w:r>
        <w:rPr>
          <w:rFonts w:ascii="Times New Roman" w:hAnsi="Times New Roman"/>
          <w:b/>
          <w:color w:val="000000"/>
          <w:sz w:val="26"/>
        </w:rPr>
        <w:t>Đ</w:t>
      </w:r>
      <w:r>
        <w:rPr>
          <w:rFonts w:ascii="Times New Roman" w:hAnsi="Times New Roman"/>
          <w:b/>
          <w:color w:val="000000"/>
          <w:sz w:val="26"/>
        </w:rPr>
        <w:t>Ề</w:t>
      </w:r>
      <w:r>
        <w:rPr>
          <w:rFonts w:ascii="Times New Roman" w:hAnsi="Times New Roman"/>
          <w:b/>
          <w:color w:val="000000"/>
          <w:sz w:val="26"/>
        </w:rPr>
        <w:t xml:space="preserve"> TÀI:</w:t>
      </w:r>
    </w:p>
    <w:p w14:paraId="5AD4F985" w14:textId="77777777" w:rsidR="00687832" w:rsidRDefault="00DF5549">
      <w:pPr>
        <w:spacing w:before="80" w:after="400" w:line="300" w:lineRule="auto"/>
        <w:jc w:val="center"/>
      </w:pPr>
      <w:r>
        <w:rPr>
          <w:rFonts w:ascii="Times New Roman" w:hAnsi="Times New Roman"/>
          <w:b/>
          <w:color w:val="000000"/>
          <w:sz w:val="36"/>
        </w:rPr>
        <w:t>MÔ HÌNH NGÔN NG</w:t>
      </w:r>
      <w:r>
        <w:rPr>
          <w:rFonts w:ascii="Times New Roman" w:hAnsi="Times New Roman"/>
          <w:b/>
          <w:color w:val="000000"/>
          <w:sz w:val="36"/>
        </w:rPr>
        <w:t>Ữ</w:t>
      </w:r>
      <w:r>
        <w:rPr>
          <w:rFonts w:ascii="Times New Roman" w:hAnsi="Times New Roman"/>
          <w:b/>
          <w:color w:val="000000"/>
          <w:sz w:val="36"/>
        </w:rPr>
        <w:t xml:space="preserve"> L</w:t>
      </w:r>
      <w:r>
        <w:rPr>
          <w:rFonts w:ascii="Times New Roman" w:hAnsi="Times New Roman"/>
          <w:b/>
          <w:color w:val="000000"/>
          <w:sz w:val="36"/>
        </w:rPr>
        <w:t>Ớ</w:t>
      </w:r>
      <w:r>
        <w:rPr>
          <w:rFonts w:ascii="Times New Roman" w:hAnsi="Times New Roman"/>
          <w:b/>
          <w:color w:val="000000"/>
          <w:sz w:val="36"/>
        </w:rPr>
        <w:t>N CHO PHÁT HI</w:t>
      </w:r>
      <w:r>
        <w:rPr>
          <w:rFonts w:ascii="Times New Roman" w:hAnsi="Times New Roman"/>
          <w:b/>
          <w:color w:val="000000"/>
          <w:sz w:val="36"/>
        </w:rPr>
        <w:t>Ệ</w:t>
      </w:r>
      <w:r>
        <w:rPr>
          <w:rFonts w:ascii="Times New Roman" w:hAnsi="Times New Roman"/>
          <w:b/>
          <w:color w:val="000000"/>
          <w:sz w:val="36"/>
        </w:rPr>
        <w:t>N TIN GI</w:t>
      </w:r>
      <w:r>
        <w:rPr>
          <w:rFonts w:ascii="Times New Roman" w:hAnsi="Times New Roman"/>
          <w:b/>
          <w:color w:val="000000"/>
          <w:sz w:val="36"/>
        </w:rPr>
        <w:t>Ả</w:t>
      </w:r>
      <w:r>
        <w:rPr>
          <w:rFonts w:ascii="Times New Roman" w:hAnsi="Times New Roman"/>
          <w:b/>
          <w:color w:val="000000"/>
          <w:sz w:val="36"/>
        </w:rPr>
        <w:br/>
        <w:t>VÀ KI</w:t>
      </w:r>
      <w:r>
        <w:rPr>
          <w:rFonts w:ascii="Times New Roman" w:hAnsi="Times New Roman"/>
          <w:b/>
          <w:color w:val="000000"/>
          <w:sz w:val="36"/>
        </w:rPr>
        <w:t>Ể</w:t>
      </w:r>
      <w:r>
        <w:rPr>
          <w:rFonts w:ascii="Times New Roman" w:hAnsi="Times New Roman"/>
          <w:b/>
          <w:color w:val="000000"/>
          <w:sz w:val="36"/>
        </w:rPr>
        <w:t>M CH</w:t>
      </w:r>
      <w:r>
        <w:rPr>
          <w:rFonts w:ascii="Times New Roman" w:hAnsi="Times New Roman"/>
          <w:b/>
          <w:color w:val="000000"/>
          <w:sz w:val="36"/>
        </w:rPr>
        <w:t>Ứ</w:t>
      </w:r>
      <w:r>
        <w:rPr>
          <w:rFonts w:ascii="Times New Roman" w:hAnsi="Times New Roman"/>
          <w:b/>
          <w:color w:val="000000"/>
          <w:sz w:val="36"/>
        </w:rPr>
        <w:t>NG THÔNG TIN TI</w:t>
      </w:r>
      <w:r>
        <w:rPr>
          <w:rFonts w:ascii="Times New Roman" w:hAnsi="Times New Roman"/>
          <w:b/>
          <w:color w:val="000000"/>
          <w:sz w:val="36"/>
        </w:rPr>
        <w:t>Ế</w:t>
      </w:r>
      <w:r>
        <w:rPr>
          <w:rFonts w:ascii="Times New Roman" w:hAnsi="Times New Roman"/>
          <w:b/>
          <w:color w:val="000000"/>
          <w:sz w:val="36"/>
        </w:rPr>
        <w:t>NG VI</w:t>
      </w:r>
      <w:r>
        <w:rPr>
          <w:rFonts w:ascii="Times New Roman" w:hAnsi="Times New Roman"/>
          <w:b/>
          <w:color w:val="000000"/>
          <w:sz w:val="36"/>
        </w:rPr>
        <w:t>Ệ</w:t>
      </w:r>
      <w:r>
        <w:rPr>
          <w:rFonts w:ascii="Times New Roman" w:hAnsi="Times New Roman"/>
          <w:b/>
          <w:color w:val="000000"/>
          <w:sz w:val="36"/>
        </w:rPr>
        <w:t>T</w:t>
      </w:r>
    </w:p>
    <w:tbl>
      <w:tblPr>
        <w:tblW w:w="0" w:type="auto"/>
        <w:jc w:val="center"/>
        <w:tblLayout w:type="fixed"/>
        <w:tblLook w:val="04A0" w:firstRow="1" w:lastRow="0" w:firstColumn="1" w:lastColumn="0" w:noHBand="0" w:noVBand="1"/>
      </w:tblPr>
      <w:tblGrid>
        <w:gridCol w:w="3744"/>
        <w:gridCol w:w="5472"/>
      </w:tblGrid>
      <w:tr w:rsidR="00687832" w14:paraId="49F44B4C" w14:textId="77777777">
        <w:trPr>
          <w:jc w:val="center"/>
        </w:trPr>
        <w:tc>
          <w:tcPr>
            <w:tcW w:w="3744" w:type="dxa"/>
          </w:tcPr>
          <w:p w14:paraId="377542A0" w14:textId="77777777" w:rsidR="00687832" w:rsidRDefault="00DF5549">
            <w:pPr>
              <w:spacing w:before="20" w:after="20"/>
            </w:pPr>
            <w:r>
              <w:rPr>
                <w:rFonts w:ascii="Times New Roman" w:hAnsi="Times New Roman"/>
                <w:b/>
                <w:sz w:val="25"/>
              </w:rPr>
              <w:t>GI</w:t>
            </w:r>
            <w:r>
              <w:rPr>
                <w:rFonts w:ascii="Times New Roman" w:hAnsi="Times New Roman"/>
                <w:b/>
                <w:sz w:val="25"/>
              </w:rPr>
              <w:t>Ả</w:t>
            </w:r>
            <w:r>
              <w:rPr>
                <w:rFonts w:ascii="Times New Roman" w:hAnsi="Times New Roman"/>
                <w:b/>
                <w:sz w:val="25"/>
              </w:rPr>
              <w:t>NG VIÊN HƯ</w:t>
            </w:r>
            <w:r>
              <w:rPr>
                <w:rFonts w:ascii="Times New Roman" w:hAnsi="Times New Roman"/>
                <w:b/>
                <w:sz w:val="25"/>
              </w:rPr>
              <w:t>Ớ</w:t>
            </w:r>
            <w:r>
              <w:rPr>
                <w:rFonts w:ascii="Times New Roman" w:hAnsi="Times New Roman"/>
                <w:b/>
                <w:sz w:val="25"/>
              </w:rPr>
              <w:t>NG D</w:t>
            </w:r>
            <w:r>
              <w:rPr>
                <w:rFonts w:ascii="Times New Roman" w:hAnsi="Times New Roman"/>
                <w:b/>
                <w:sz w:val="25"/>
              </w:rPr>
              <w:t>Ẫ</w:t>
            </w:r>
            <w:r>
              <w:rPr>
                <w:rFonts w:ascii="Times New Roman" w:hAnsi="Times New Roman"/>
                <w:b/>
                <w:sz w:val="25"/>
              </w:rPr>
              <w:t>N:</w:t>
            </w:r>
          </w:p>
        </w:tc>
        <w:tc>
          <w:tcPr>
            <w:tcW w:w="5472" w:type="dxa"/>
          </w:tcPr>
          <w:p w14:paraId="2889CFC4" w14:textId="77777777" w:rsidR="00687832" w:rsidRDefault="00DF5549">
            <w:pPr>
              <w:spacing w:before="20" w:after="20"/>
            </w:pPr>
            <w:r>
              <w:rPr>
                <w:rFonts w:ascii="Times New Roman" w:hAnsi="Times New Roman"/>
                <w:b/>
                <w:sz w:val="25"/>
              </w:rPr>
              <w:t>TS. TR</w:t>
            </w:r>
            <w:r>
              <w:rPr>
                <w:rFonts w:ascii="Times New Roman" w:hAnsi="Times New Roman"/>
                <w:b/>
                <w:sz w:val="25"/>
              </w:rPr>
              <w:t>Ầ</w:t>
            </w:r>
            <w:r>
              <w:rPr>
                <w:rFonts w:ascii="Times New Roman" w:hAnsi="Times New Roman"/>
                <w:b/>
                <w:sz w:val="25"/>
              </w:rPr>
              <w:t>N KH</w:t>
            </w:r>
            <w:r>
              <w:rPr>
                <w:rFonts w:ascii="Times New Roman" w:hAnsi="Times New Roman"/>
                <w:b/>
                <w:sz w:val="25"/>
              </w:rPr>
              <w:t>Ả</w:t>
            </w:r>
            <w:r>
              <w:rPr>
                <w:rFonts w:ascii="Times New Roman" w:hAnsi="Times New Roman"/>
                <w:b/>
                <w:sz w:val="25"/>
              </w:rPr>
              <w:t>I THI</w:t>
            </w:r>
            <w:r>
              <w:rPr>
                <w:rFonts w:ascii="Times New Roman" w:hAnsi="Times New Roman"/>
                <w:b/>
                <w:sz w:val="25"/>
              </w:rPr>
              <w:t>Ệ</w:t>
            </w:r>
            <w:r>
              <w:rPr>
                <w:rFonts w:ascii="Times New Roman" w:hAnsi="Times New Roman"/>
                <w:b/>
                <w:sz w:val="25"/>
              </w:rPr>
              <w:t>N</w:t>
            </w:r>
          </w:p>
        </w:tc>
      </w:tr>
      <w:tr w:rsidR="00687832" w14:paraId="2C280735" w14:textId="77777777">
        <w:trPr>
          <w:jc w:val="center"/>
        </w:trPr>
        <w:tc>
          <w:tcPr>
            <w:tcW w:w="3744" w:type="dxa"/>
          </w:tcPr>
          <w:p w14:paraId="3BF98C2F" w14:textId="77777777" w:rsidR="00687832" w:rsidRDefault="00DF5549">
            <w:pPr>
              <w:spacing w:before="20" w:after="20"/>
            </w:pPr>
            <w:r>
              <w:rPr>
                <w:rFonts w:ascii="Times New Roman" w:hAnsi="Times New Roman"/>
                <w:b/>
                <w:sz w:val="25"/>
              </w:rPr>
              <w:t>SINH VIÊN TH</w:t>
            </w:r>
            <w:r>
              <w:rPr>
                <w:rFonts w:ascii="Times New Roman" w:hAnsi="Times New Roman"/>
                <w:b/>
                <w:sz w:val="25"/>
              </w:rPr>
              <w:t>Ự</w:t>
            </w:r>
            <w:r>
              <w:rPr>
                <w:rFonts w:ascii="Times New Roman" w:hAnsi="Times New Roman"/>
                <w:b/>
                <w:sz w:val="25"/>
              </w:rPr>
              <w:t>C HI</w:t>
            </w:r>
            <w:r>
              <w:rPr>
                <w:rFonts w:ascii="Times New Roman" w:hAnsi="Times New Roman"/>
                <w:b/>
                <w:sz w:val="25"/>
              </w:rPr>
              <w:t>Ệ</w:t>
            </w:r>
            <w:r>
              <w:rPr>
                <w:rFonts w:ascii="Times New Roman" w:hAnsi="Times New Roman"/>
                <w:b/>
                <w:sz w:val="25"/>
              </w:rPr>
              <w:t>N:</w:t>
            </w:r>
          </w:p>
        </w:tc>
        <w:tc>
          <w:tcPr>
            <w:tcW w:w="5472" w:type="dxa"/>
          </w:tcPr>
          <w:p w14:paraId="6F83BE4A" w14:textId="77777777" w:rsidR="00687832" w:rsidRDefault="00DF5549">
            <w:pPr>
              <w:spacing w:before="20" w:after="20"/>
            </w:pPr>
            <w:r>
              <w:rPr>
                <w:rFonts w:ascii="Times New Roman" w:hAnsi="Times New Roman"/>
                <w:b/>
                <w:sz w:val="25"/>
              </w:rPr>
              <w:t>1. Nguy</w:t>
            </w:r>
            <w:r>
              <w:rPr>
                <w:rFonts w:ascii="Times New Roman" w:hAnsi="Times New Roman"/>
                <w:b/>
                <w:sz w:val="25"/>
              </w:rPr>
              <w:t>ễ</w:t>
            </w:r>
            <w:r>
              <w:rPr>
                <w:rFonts w:ascii="Times New Roman" w:hAnsi="Times New Roman"/>
                <w:b/>
                <w:sz w:val="25"/>
              </w:rPr>
              <w:t>n H</w:t>
            </w:r>
            <w:r>
              <w:rPr>
                <w:rFonts w:ascii="Times New Roman" w:hAnsi="Times New Roman"/>
                <w:b/>
                <w:sz w:val="25"/>
              </w:rPr>
              <w:t>ữ</w:t>
            </w:r>
            <w:r>
              <w:rPr>
                <w:rFonts w:ascii="Times New Roman" w:hAnsi="Times New Roman"/>
                <w:b/>
                <w:sz w:val="25"/>
              </w:rPr>
              <w:t>u Trí     - MSSV: 2045230111 (Nhóm trư</w:t>
            </w:r>
            <w:r>
              <w:rPr>
                <w:rFonts w:ascii="Times New Roman" w:hAnsi="Times New Roman"/>
                <w:b/>
                <w:sz w:val="25"/>
              </w:rPr>
              <w:t>ở</w:t>
            </w:r>
            <w:r>
              <w:rPr>
                <w:rFonts w:ascii="Times New Roman" w:hAnsi="Times New Roman"/>
                <w:b/>
                <w:sz w:val="25"/>
              </w:rPr>
              <w:t>ng)</w:t>
            </w:r>
          </w:p>
        </w:tc>
      </w:tr>
      <w:tr w:rsidR="00687832" w14:paraId="360BEBB7" w14:textId="77777777">
        <w:trPr>
          <w:jc w:val="center"/>
        </w:trPr>
        <w:tc>
          <w:tcPr>
            <w:tcW w:w="3744" w:type="dxa"/>
          </w:tcPr>
          <w:p w14:paraId="16A94C81" w14:textId="77777777" w:rsidR="00687832" w:rsidRDefault="00687832">
            <w:pPr>
              <w:spacing w:before="20" w:after="20"/>
            </w:pPr>
          </w:p>
        </w:tc>
        <w:tc>
          <w:tcPr>
            <w:tcW w:w="5472" w:type="dxa"/>
          </w:tcPr>
          <w:p w14:paraId="77E8B8F1" w14:textId="77777777" w:rsidR="00687832" w:rsidRDefault="00DF5549">
            <w:pPr>
              <w:spacing w:before="20" w:after="20"/>
            </w:pPr>
            <w:r>
              <w:rPr>
                <w:rFonts w:ascii="Times New Roman" w:hAnsi="Times New Roman"/>
                <w:sz w:val="25"/>
              </w:rPr>
              <w:t>2. Võ B</w:t>
            </w:r>
            <w:r>
              <w:rPr>
                <w:rFonts w:ascii="Times New Roman" w:hAnsi="Times New Roman"/>
                <w:sz w:val="25"/>
              </w:rPr>
              <w:t>ạ</w:t>
            </w:r>
            <w:r>
              <w:rPr>
                <w:rFonts w:ascii="Times New Roman" w:hAnsi="Times New Roman"/>
                <w:sz w:val="25"/>
              </w:rPr>
              <w:t>ch Kim Th</w:t>
            </w:r>
            <w:r>
              <w:rPr>
                <w:rFonts w:ascii="Times New Roman" w:hAnsi="Times New Roman"/>
                <w:sz w:val="25"/>
              </w:rPr>
              <w:t>ị</w:t>
            </w:r>
            <w:r>
              <w:rPr>
                <w:rFonts w:ascii="Times New Roman" w:hAnsi="Times New Roman"/>
                <w:sz w:val="25"/>
              </w:rPr>
              <w:t>nh - MSSV: 2045230096</w:t>
            </w:r>
          </w:p>
        </w:tc>
      </w:tr>
      <w:tr w:rsidR="00687832" w14:paraId="0ACF3F18" w14:textId="77777777">
        <w:trPr>
          <w:jc w:val="center"/>
        </w:trPr>
        <w:tc>
          <w:tcPr>
            <w:tcW w:w="3744" w:type="dxa"/>
          </w:tcPr>
          <w:p w14:paraId="025E9032" w14:textId="77777777" w:rsidR="00687832" w:rsidRDefault="00687832">
            <w:pPr>
              <w:spacing w:before="20" w:after="20"/>
            </w:pPr>
          </w:p>
        </w:tc>
        <w:tc>
          <w:tcPr>
            <w:tcW w:w="5472" w:type="dxa"/>
          </w:tcPr>
          <w:p w14:paraId="00CE70EF" w14:textId="77777777" w:rsidR="00687832" w:rsidRDefault="00DF5549">
            <w:pPr>
              <w:spacing w:before="20" w:after="20"/>
            </w:pPr>
            <w:r>
              <w:rPr>
                <w:rFonts w:ascii="Times New Roman" w:hAnsi="Times New Roman"/>
                <w:sz w:val="25"/>
              </w:rPr>
              <w:t>3. Tr</w:t>
            </w:r>
            <w:r>
              <w:rPr>
                <w:rFonts w:ascii="Times New Roman" w:hAnsi="Times New Roman"/>
                <w:sz w:val="25"/>
              </w:rPr>
              <w:t>ầ</w:t>
            </w:r>
            <w:r>
              <w:rPr>
                <w:rFonts w:ascii="Times New Roman" w:hAnsi="Times New Roman"/>
                <w:sz w:val="25"/>
              </w:rPr>
              <w:t>n Nguyên Kh</w:t>
            </w:r>
            <w:r>
              <w:rPr>
                <w:rFonts w:ascii="Times New Roman" w:hAnsi="Times New Roman"/>
                <w:sz w:val="25"/>
              </w:rPr>
              <w:t>ả</w:t>
            </w:r>
            <w:r>
              <w:rPr>
                <w:rFonts w:ascii="Times New Roman" w:hAnsi="Times New Roman"/>
                <w:sz w:val="25"/>
              </w:rPr>
              <w:t>i  - MSSV: 2045230048</w:t>
            </w:r>
          </w:p>
        </w:tc>
      </w:tr>
      <w:tr w:rsidR="00687832" w14:paraId="354D0DFB" w14:textId="77777777">
        <w:trPr>
          <w:jc w:val="center"/>
        </w:trPr>
        <w:tc>
          <w:tcPr>
            <w:tcW w:w="3744" w:type="dxa"/>
          </w:tcPr>
          <w:p w14:paraId="4BB44405" w14:textId="77777777" w:rsidR="00687832" w:rsidRDefault="00DF5549">
            <w:pPr>
              <w:spacing w:before="20" w:after="20"/>
            </w:pPr>
            <w:r>
              <w:rPr>
                <w:rFonts w:ascii="Times New Roman" w:hAnsi="Times New Roman"/>
                <w:b/>
                <w:sz w:val="25"/>
              </w:rPr>
              <w:t>CHUYÊN NGÀNH:</w:t>
            </w:r>
          </w:p>
        </w:tc>
        <w:tc>
          <w:tcPr>
            <w:tcW w:w="5472" w:type="dxa"/>
          </w:tcPr>
          <w:p w14:paraId="5DA24565" w14:textId="77777777" w:rsidR="00687832" w:rsidRDefault="00DF5549">
            <w:pPr>
              <w:spacing w:before="20" w:after="20"/>
            </w:pPr>
            <w:r>
              <w:rPr>
                <w:rFonts w:ascii="Times New Roman" w:hAnsi="Times New Roman"/>
                <w:sz w:val="25"/>
              </w:rPr>
              <w:t>Khoa h</w:t>
            </w:r>
            <w:r>
              <w:rPr>
                <w:rFonts w:ascii="Times New Roman" w:hAnsi="Times New Roman"/>
                <w:sz w:val="25"/>
              </w:rPr>
              <w:t>ọ</w:t>
            </w:r>
            <w:r>
              <w:rPr>
                <w:rFonts w:ascii="Times New Roman" w:hAnsi="Times New Roman"/>
                <w:sz w:val="25"/>
              </w:rPr>
              <w:t>c D</w:t>
            </w:r>
            <w:r>
              <w:rPr>
                <w:rFonts w:ascii="Times New Roman" w:hAnsi="Times New Roman"/>
                <w:sz w:val="25"/>
              </w:rPr>
              <w:t>ữ</w:t>
            </w:r>
            <w:r>
              <w:rPr>
                <w:rFonts w:ascii="Times New Roman" w:hAnsi="Times New Roman"/>
                <w:sz w:val="25"/>
              </w:rPr>
              <w:t xml:space="preserve"> li</w:t>
            </w:r>
            <w:r>
              <w:rPr>
                <w:rFonts w:ascii="Times New Roman" w:hAnsi="Times New Roman"/>
                <w:sz w:val="25"/>
              </w:rPr>
              <w:t>ệ</w:t>
            </w:r>
            <w:r>
              <w:rPr>
                <w:rFonts w:ascii="Times New Roman" w:hAnsi="Times New Roman"/>
                <w:sz w:val="25"/>
              </w:rPr>
              <w:t>u / Trí tu</w:t>
            </w:r>
            <w:r>
              <w:rPr>
                <w:rFonts w:ascii="Times New Roman" w:hAnsi="Times New Roman"/>
                <w:sz w:val="25"/>
              </w:rPr>
              <w:t>ệ</w:t>
            </w:r>
            <w:r>
              <w:rPr>
                <w:rFonts w:ascii="Times New Roman" w:hAnsi="Times New Roman"/>
                <w:sz w:val="25"/>
              </w:rPr>
              <w:t xml:space="preserve"> Nhân t</w:t>
            </w:r>
            <w:r>
              <w:rPr>
                <w:rFonts w:ascii="Times New Roman" w:hAnsi="Times New Roman"/>
                <w:sz w:val="25"/>
              </w:rPr>
              <w:t>ạ</w:t>
            </w:r>
            <w:r>
              <w:rPr>
                <w:rFonts w:ascii="Times New Roman" w:hAnsi="Times New Roman"/>
                <w:sz w:val="25"/>
              </w:rPr>
              <w:t>o</w:t>
            </w:r>
          </w:p>
        </w:tc>
      </w:tr>
    </w:tbl>
    <w:p w14:paraId="681E2B4D" w14:textId="77777777" w:rsidR="00687832" w:rsidRDefault="00687832">
      <w:pPr>
        <w:spacing w:before="360"/>
      </w:pPr>
    </w:p>
    <w:p w14:paraId="68700FFF" w14:textId="77777777" w:rsidR="00687832" w:rsidRDefault="00DF5549">
      <w:pPr>
        <w:spacing w:before="300" w:after="40"/>
        <w:jc w:val="center"/>
      </w:pPr>
      <w:r>
        <w:rPr>
          <w:rFonts w:ascii="Times New Roman" w:hAnsi="Times New Roman"/>
          <w:b/>
          <w:color w:val="000000"/>
          <w:sz w:val="26"/>
        </w:rPr>
        <w:t>TP. H</w:t>
      </w:r>
      <w:r>
        <w:rPr>
          <w:rFonts w:ascii="Times New Roman" w:hAnsi="Times New Roman"/>
          <w:b/>
          <w:color w:val="000000"/>
          <w:sz w:val="26"/>
        </w:rPr>
        <w:t>Ồ</w:t>
      </w:r>
      <w:r>
        <w:rPr>
          <w:rFonts w:ascii="Times New Roman" w:hAnsi="Times New Roman"/>
          <w:b/>
          <w:color w:val="000000"/>
          <w:sz w:val="26"/>
        </w:rPr>
        <w:t xml:space="preserve"> CHÍ MINH, THÁNG 09 NĂM 2026</w:t>
      </w:r>
    </w:p>
    <w:p w14:paraId="2E22A079" w14:textId="77777777" w:rsidR="00687832" w:rsidRDefault="00DF5549">
      <w:r>
        <w:br w:type="page"/>
      </w:r>
    </w:p>
    <w:p w14:paraId="01731EF2" w14:textId="77777777" w:rsidR="00687832" w:rsidRDefault="00DF5549">
      <w:pPr>
        <w:spacing w:before="160" w:after="40"/>
        <w:jc w:val="center"/>
      </w:pPr>
      <w:r>
        <w:rPr>
          <w:rFonts w:ascii="Times New Roman" w:hAnsi="Times New Roman"/>
          <w:b/>
          <w:color w:val="000000"/>
          <w:sz w:val="27"/>
        </w:rPr>
        <w:lastRenderedPageBreak/>
        <w:t>B</w:t>
      </w:r>
      <w:r>
        <w:rPr>
          <w:rFonts w:ascii="Times New Roman" w:hAnsi="Times New Roman"/>
          <w:b/>
          <w:color w:val="000000"/>
          <w:sz w:val="27"/>
        </w:rPr>
        <w:t>Ộ</w:t>
      </w:r>
      <w:r>
        <w:rPr>
          <w:rFonts w:ascii="Times New Roman" w:hAnsi="Times New Roman"/>
          <w:b/>
          <w:color w:val="000000"/>
          <w:sz w:val="27"/>
        </w:rPr>
        <w:t xml:space="preserve"> CÔNG THƯƠNG</w:t>
      </w:r>
    </w:p>
    <w:p w14:paraId="3876ED5A" w14:textId="77777777" w:rsidR="00687832" w:rsidRDefault="00DF5549">
      <w:pPr>
        <w:spacing w:after="40"/>
        <w:jc w:val="center"/>
      </w:pPr>
      <w:r>
        <w:rPr>
          <w:rFonts w:ascii="Times New Roman" w:hAnsi="Times New Roman"/>
          <w:b/>
          <w:color w:val="000000"/>
          <w:sz w:val="29"/>
        </w:rPr>
        <w:t>TRƯ</w:t>
      </w:r>
      <w:r>
        <w:rPr>
          <w:rFonts w:ascii="Times New Roman" w:hAnsi="Times New Roman"/>
          <w:b/>
          <w:color w:val="000000"/>
          <w:sz w:val="29"/>
        </w:rPr>
        <w:t>Ờ</w:t>
      </w:r>
      <w:r>
        <w:rPr>
          <w:rFonts w:ascii="Times New Roman" w:hAnsi="Times New Roman"/>
          <w:b/>
          <w:color w:val="000000"/>
          <w:sz w:val="29"/>
        </w:rPr>
        <w:t>NG Đ</w:t>
      </w:r>
      <w:r>
        <w:rPr>
          <w:rFonts w:ascii="Times New Roman" w:hAnsi="Times New Roman"/>
          <w:b/>
          <w:color w:val="000000"/>
          <w:sz w:val="29"/>
        </w:rPr>
        <w:t>Ạ</w:t>
      </w:r>
      <w:r>
        <w:rPr>
          <w:rFonts w:ascii="Times New Roman" w:hAnsi="Times New Roman"/>
          <w:b/>
          <w:color w:val="000000"/>
          <w:sz w:val="29"/>
        </w:rPr>
        <w:t>I H</w:t>
      </w:r>
      <w:r>
        <w:rPr>
          <w:rFonts w:ascii="Times New Roman" w:hAnsi="Times New Roman"/>
          <w:b/>
          <w:color w:val="000000"/>
          <w:sz w:val="29"/>
        </w:rPr>
        <w:t>Ọ</w:t>
      </w:r>
      <w:r>
        <w:rPr>
          <w:rFonts w:ascii="Times New Roman" w:hAnsi="Times New Roman"/>
          <w:b/>
          <w:color w:val="000000"/>
          <w:sz w:val="29"/>
        </w:rPr>
        <w:t>C CÔNG THƯƠNG TP. H</w:t>
      </w:r>
      <w:r>
        <w:rPr>
          <w:rFonts w:ascii="Times New Roman" w:hAnsi="Times New Roman"/>
          <w:b/>
          <w:color w:val="000000"/>
          <w:sz w:val="29"/>
        </w:rPr>
        <w:t>Ồ</w:t>
      </w:r>
      <w:r>
        <w:rPr>
          <w:rFonts w:ascii="Times New Roman" w:hAnsi="Times New Roman"/>
          <w:b/>
          <w:color w:val="000000"/>
          <w:sz w:val="29"/>
        </w:rPr>
        <w:t xml:space="preserve"> CHÍ MINH</w:t>
      </w:r>
    </w:p>
    <w:p w14:paraId="457C5B74" w14:textId="77777777" w:rsidR="00687832" w:rsidRDefault="00DF5549">
      <w:pPr>
        <w:spacing w:after="40"/>
        <w:jc w:val="center"/>
      </w:pPr>
      <w:r>
        <w:rPr>
          <w:rFonts w:ascii="Times New Roman" w:hAnsi="Times New Roman"/>
          <w:b/>
          <w:color w:val="000000"/>
          <w:sz w:val="26"/>
        </w:rPr>
        <w:t>KHOA CÔNG NGH</w:t>
      </w:r>
      <w:r>
        <w:rPr>
          <w:rFonts w:ascii="Times New Roman" w:hAnsi="Times New Roman"/>
          <w:b/>
          <w:color w:val="000000"/>
          <w:sz w:val="26"/>
        </w:rPr>
        <w:t>Ệ</w:t>
      </w:r>
      <w:r>
        <w:rPr>
          <w:rFonts w:ascii="Times New Roman" w:hAnsi="Times New Roman"/>
          <w:b/>
          <w:color w:val="000000"/>
          <w:sz w:val="26"/>
        </w:rPr>
        <w:t xml:space="preserve"> THÔNG TIN - B</w:t>
      </w:r>
      <w:r>
        <w:rPr>
          <w:rFonts w:ascii="Times New Roman" w:hAnsi="Times New Roman"/>
          <w:b/>
          <w:color w:val="000000"/>
          <w:sz w:val="26"/>
        </w:rPr>
        <w:t>Ộ</w:t>
      </w:r>
      <w:r>
        <w:rPr>
          <w:rFonts w:ascii="Times New Roman" w:hAnsi="Times New Roman"/>
          <w:b/>
          <w:color w:val="000000"/>
          <w:sz w:val="26"/>
        </w:rPr>
        <w:t xml:space="preserve"> MÔN TRÍ TU</w:t>
      </w:r>
      <w:r>
        <w:rPr>
          <w:rFonts w:ascii="Times New Roman" w:hAnsi="Times New Roman"/>
          <w:b/>
          <w:color w:val="000000"/>
          <w:sz w:val="26"/>
        </w:rPr>
        <w:t>Ệ</w:t>
      </w:r>
      <w:r>
        <w:rPr>
          <w:rFonts w:ascii="Times New Roman" w:hAnsi="Times New Roman"/>
          <w:b/>
          <w:color w:val="000000"/>
          <w:sz w:val="26"/>
        </w:rPr>
        <w:t xml:space="preserve"> NHÂN T</w:t>
      </w:r>
      <w:r>
        <w:rPr>
          <w:rFonts w:ascii="Times New Roman" w:hAnsi="Times New Roman"/>
          <w:b/>
          <w:color w:val="000000"/>
          <w:sz w:val="26"/>
        </w:rPr>
        <w:t>Ạ</w:t>
      </w:r>
      <w:r>
        <w:rPr>
          <w:rFonts w:ascii="Times New Roman" w:hAnsi="Times New Roman"/>
          <w:b/>
          <w:color w:val="000000"/>
          <w:sz w:val="26"/>
        </w:rPr>
        <w:t>O</w:t>
      </w:r>
    </w:p>
    <w:p w14:paraId="4ECD5A90" w14:textId="77777777" w:rsidR="00687832" w:rsidRDefault="00DF5549">
      <w:pPr>
        <w:jc w:val="center"/>
      </w:pPr>
      <w:r>
        <w:rPr>
          <w:rFonts w:ascii="Times New Roman" w:hAnsi="Times New Roman"/>
          <w:color w:val="000000"/>
          <w:sz w:val="26"/>
        </w:rPr>
        <w:t>----o0o----</w:t>
      </w:r>
    </w:p>
    <w:p w14:paraId="371835F5" w14:textId="77777777" w:rsidR="00687832" w:rsidRDefault="00DF5549">
      <w:pPr>
        <w:spacing w:before="40"/>
        <w:jc w:val="center"/>
      </w:pPr>
      <w:r>
        <w:rPr>
          <w:noProof/>
        </w:rPr>
        <w:drawing>
          <wp:inline distT="0" distB="0" distL="0" distR="0" wp14:anchorId="09942B02" wp14:editId="14428FD8">
            <wp:extent cx="1645920" cy="1629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it_logo.jpeg"/>
                    <pic:cNvPicPr/>
                  </pic:nvPicPr>
                  <pic:blipFill>
                    <a:blip r:embed="rId8"/>
                    <a:stretch>
                      <a:fillRect/>
                    </a:stretch>
                  </pic:blipFill>
                  <pic:spPr>
                    <a:xfrm>
                      <a:off x="0" y="0"/>
                      <a:ext cx="1645920" cy="1629379"/>
                    </a:xfrm>
                    <a:prstGeom prst="rect">
                      <a:avLst/>
                    </a:prstGeom>
                  </pic:spPr>
                </pic:pic>
              </a:graphicData>
            </a:graphic>
          </wp:inline>
        </w:drawing>
      </w:r>
    </w:p>
    <w:p w14:paraId="36DAC435" w14:textId="77777777" w:rsidR="00687832" w:rsidRDefault="00DF5549">
      <w:pPr>
        <w:spacing w:before="80" w:after="40"/>
        <w:jc w:val="center"/>
      </w:pPr>
      <w:r>
        <w:rPr>
          <w:rFonts w:ascii="Times New Roman" w:hAnsi="Times New Roman"/>
          <w:b/>
          <w:color w:val="000000"/>
          <w:sz w:val="30"/>
        </w:rPr>
        <w:t>BÁO CÁO Đ</w:t>
      </w:r>
      <w:r>
        <w:rPr>
          <w:rFonts w:ascii="Times New Roman" w:hAnsi="Times New Roman"/>
          <w:b/>
          <w:color w:val="000000"/>
          <w:sz w:val="30"/>
        </w:rPr>
        <w:t>Ồ</w:t>
      </w:r>
      <w:r>
        <w:rPr>
          <w:rFonts w:ascii="Times New Roman" w:hAnsi="Times New Roman"/>
          <w:b/>
          <w:color w:val="000000"/>
          <w:sz w:val="30"/>
        </w:rPr>
        <w:t xml:space="preserve"> ÁN MÔN H</w:t>
      </w:r>
      <w:r>
        <w:rPr>
          <w:rFonts w:ascii="Times New Roman" w:hAnsi="Times New Roman"/>
          <w:b/>
          <w:color w:val="000000"/>
          <w:sz w:val="30"/>
        </w:rPr>
        <w:t>Ọ</w:t>
      </w:r>
      <w:r>
        <w:rPr>
          <w:rFonts w:ascii="Times New Roman" w:hAnsi="Times New Roman"/>
          <w:b/>
          <w:color w:val="000000"/>
          <w:sz w:val="30"/>
        </w:rPr>
        <w:t>C (BÌA PH</w:t>
      </w:r>
      <w:r>
        <w:rPr>
          <w:rFonts w:ascii="Times New Roman" w:hAnsi="Times New Roman"/>
          <w:b/>
          <w:color w:val="000000"/>
          <w:sz w:val="30"/>
        </w:rPr>
        <w:t>Ụ</w:t>
      </w:r>
      <w:r>
        <w:rPr>
          <w:rFonts w:ascii="Times New Roman" w:hAnsi="Times New Roman"/>
          <w:b/>
          <w:color w:val="000000"/>
          <w:sz w:val="30"/>
        </w:rPr>
        <w:t>)</w:t>
      </w:r>
    </w:p>
    <w:p w14:paraId="01A5F4AF" w14:textId="77777777" w:rsidR="00687832" w:rsidRDefault="00DF5549">
      <w:pPr>
        <w:spacing w:after="40"/>
        <w:jc w:val="center"/>
      </w:pPr>
      <w:r>
        <w:rPr>
          <w:rFonts w:ascii="Times New Roman" w:hAnsi="Times New Roman"/>
          <w:b/>
          <w:color w:val="000000"/>
          <w:sz w:val="28"/>
        </w:rPr>
        <w:t>H</w:t>
      </w:r>
      <w:r>
        <w:rPr>
          <w:rFonts w:ascii="Times New Roman" w:hAnsi="Times New Roman"/>
          <w:b/>
          <w:color w:val="000000"/>
          <w:sz w:val="28"/>
        </w:rPr>
        <w:t>Ọ</w:t>
      </w:r>
      <w:r>
        <w:rPr>
          <w:rFonts w:ascii="Times New Roman" w:hAnsi="Times New Roman"/>
          <w:b/>
          <w:color w:val="000000"/>
          <w:sz w:val="28"/>
        </w:rPr>
        <w:t>C PH</w:t>
      </w:r>
      <w:r>
        <w:rPr>
          <w:rFonts w:ascii="Times New Roman" w:hAnsi="Times New Roman"/>
          <w:b/>
          <w:color w:val="000000"/>
          <w:sz w:val="28"/>
        </w:rPr>
        <w:t>Ầ</w:t>
      </w:r>
      <w:r>
        <w:rPr>
          <w:rFonts w:ascii="Times New Roman" w:hAnsi="Times New Roman"/>
          <w:b/>
          <w:color w:val="000000"/>
          <w:sz w:val="28"/>
        </w:rPr>
        <w:t>N: CÁC V</w:t>
      </w:r>
      <w:r>
        <w:rPr>
          <w:rFonts w:ascii="Times New Roman" w:hAnsi="Times New Roman"/>
          <w:b/>
          <w:color w:val="000000"/>
          <w:sz w:val="28"/>
        </w:rPr>
        <w:t>Ấ</w:t>
      </w:r>
      <w:r>
        <w:rPr>
          <w:rFonts w:ascii="Times New Roman" w:hAnsi="Times New Roman"/>
          <w:b/>
          <w:color w:val="000000"/>
          <w:sz w:val="28"/>
        </w:rPr>
        <w:t>N Đ</w:t>
      </w:r>
      <w:r>
        <w:rPr>
          <w:rFonts w:ascii="Times New Roman" w:hAnsi="Times New Roman"/>
          <w:b/>
          <w:color w:val="000000"/>
          <w:sz w:val="28"/>
        </w:rPr>
        <w:t>Ề</w:t>
      </w:r>
      <w:r>
        <w:rPr>
          <w:rFonts w:ascii="Times New Roman" w:hAnsi="Times New Roman"/>
          <w:b/>
          <w:color w:val="000000"/>
          <w:sz w:val="28"/>
        </w:rPr>
        <w:t xml:space="preserve"> HI</w:t>
      </w:r>
      <w:r>
        <w:rPr>
          <w:rFonts w:ascii="Times New Roman" w:hAnsi="Times New Roman"/>
          <w:b/>
          <w:color w:val="000000"/>
          <w:sz w:val="28"/>
        </w:rPr>
        <w:t>Ệ</w:t>
      </w:r>
      <w:r>
        <w:rPr>
          <w:rFonts w:ascii="Times New Roman" w:hAnsi="Times New Roman"/>
          <w:b/>
          <w:color w:val="000000"/>
          <w:sz w:val="28"/>
        </w:rPr>
        <w:t>N Đ</w:t>
      </w:r>
      <w:r>
        <w:rPr>
          <w:rFonts w:ascii="Times New Roman" w:hAnsi="Times New Roman"/>
          <w:b/>
          <w:color w:val="000000"/>
          <w:sz w:val="28"/>
        </w:rPr>
        <w:t>Ạ</w:t>
      </w:r>
      <w:r>
        <w:rPr>
          <w:rFonts w:ascii="Times New Roman" w:hAnsi="Times New Roman"/>
          <w:b/>
          <w:color w:val="000000"/>
          <w:sz w:val="28"/>
        </w:rPr>
        <w:t>I TRONG TRÍ TU</w:t>
      </w:r>
      <w:r>
        <w:rPr>
          <w:rFonts w:ascii="Times New Roman" w:hAnsi="Times New Roman"/>
          <w:b/>
          <w:color w:val="000000"/>
          <w:sz w:val="28"/>
        </w:rPr>
        <w:t>Ệ</w:t>
      </w:r>
      <w:r>
        <w:rPr>
          <w:rFonts w:ascii="Times New Roman" w:hAnsi="Times New Roman"/>
          <w:b/>
          <w:color w:val="000000"/>
          <w:sz w:val="28"/>
        </w:rPr>
        <w:t xml:space="preserve"> NHÂN T</w:t>
      </w:r>
      <w:r>
        <w:rPr>
          <w:rFonts w:ascii="Times New Roman" w:hAnsi="Times New Roman"/>
          <w:b/>
          <w:color w:val="000000"/>
          <w:sz w:val="28"/>
        </w:rPr>
        <w:t>Ạ</w:t>
      </w:r>
      <w:r>
        <w:rPr>
          <w:rFonts w:ascii="Times New Roman" w:hAnsi="Times New Roman"/>
          <w:b/>
          <w:color w:val="000000"/>
          <w:sz w:val="28"/>
        </w:rPr>
        <w:t>O</w:t>
      </w:r>
    </w:p>
    <w:p w14:paraId="56A87F5E" w14:textId="77777777" w:rsidR="00687832" w:rsidRDefault="00DF5549">
      <w:pPr>
        <w:spacing w:before="120" w:after="40"/>
        <w:jc w:val="center"/>
      </w:pPr>
      <w:r>
        <w:rPr>
          <w:rFonts w:ascii="Times New Roman" w:hAnsi="Times New Roman"/>
          <w:b/>
          <w:color w:val="000000"/>
          <w:sz w:val="25"/>
        </w:rPr>
        <w:t>Đ</w:t>
      </w:r>
      <w:r>
        <w:rPr>
          <w:rFonts w:ascii="Times New Roman" w:hAnsi="Times New Roman"/>
          <w:b/>
          <w:color w:val="000000"/>
          <w:sz w:val="25"/>
        </w:rPr>
        <w:t>Ề</w:t>
      </w:r>
      <w:r>
        <w:rPr>
          <w:rFonts w:ascii="Times New Roman" w:hAnsi="Times New Roman"/>
          <w:b/>
          <w:color w:val="000000"/>
          <w:sz w:val="25"/>
        </w:rPr>
        <w:t xml:space="preserve"> </w:t>
      </w:r>
      <w:r>
        <w:rPr>
          <w:rFonts w:ascii="Times New Roman" w:hAnsi="Times New Roman"/>
          <w:b/>
          <w:color w:val="000000"/>
          <w:sz w:val="25"/>
        </w:rPr>
        <w:t>TÀI:</w:t>
      </w:r>
    </w:p>
    <w:p w14:paraId="192B0FEB" w14:textId="77777777" w:rsidR="00687832" w:rsidRDefault="00DF5549">
      <w:pPr>
        <w:spacing w:before="40" w:after="80" w:line="288" w:lineRule="auto"/>
        <w:jc w:val="center"/>
      </w:pPr>
      <w:r>
        <w:rPr>
          <w:rFonts w:ascii="Times New Roman" w:hAnsi="Times New Roman"/>
          <w:b/>
          <w:color w:val="000000"/>
          <w:sz w:val="33"/>
        </w:rPr>
        <w:t>MÔ HÌNH NGÔN NG</w:t>
      </w:r>
      <w:r>
        <w:rPr>
          <w:rFonts w:ascii="Times New Roman" w:hAnsi="Times New Roman"/>
          <w:b/>
          <w:color w:val="000000"/>
          <w:sz w:val="33"/>
        </w:rPr>
        <w:t>Ữ</w:t>
      </w:r>
      <w:r>
        <w:rPr>
          <w:rFonts w:ascii="Times New Roman" w:hAnsi="Times New Roman"/>
          <w:b/>
          <w:color w:val="000000"/>
          <w:sz w:val="33"/>
        </w:rPr>
        <w:t xml:space="preserve"> L</w:t>
      </w:r>
      <w:r>
        <w:rPr>
          <w:rFonts w:ascii="Times New Roman" w:hAnsi="Times New Roman"/>
          <w:b/>
          <w:color w:val="000000"/>
          <w:sz w:val="33"/>
        </w:rPr>
        <w:t>Ớ</w:t>
      </w:r>
      <w:r>
        <w:rPr>
          <w:rFonts w:ascii="Times New Roman" w:hAnsi="Times New Roman"/>
          <w:b/>
          <w:color w:val="000000"/>
          <w:sz w:val="33"/>
        </w:rPr>
        <w:t>N CHO PHÁT HI</w:t>
      </w:r>
      <w:r>
        <w:rPr>
          <w:rFonts w:ascii="Times New Roman" w:hAnsi="Times New Roman"/>
          <w:b/>
          <w:color w:val="000000"/>
          <w:sz w:val="33"/>
        </w:rPr>
        <w:t>Ệ</w:t>
      </w:r>
      <w:r>
        <w:rPr>
          <w:rFonts w:ascii="Times New Roman" w:hAnsi="Times New Roman"/>
          <w:b/>
          <w:color w:val="000000"/>
          <w:sz w:val="33"/>
        </w:rPr>
        <w:t>N TIN GI</w:t>
      </w:r>
      <w:r>
        <w:rPr>
          <w:rFonts w:ascii="Times New Roman" w:hAnsi="Times New Roman"/>
          <w:b/>
          <w:color w:val="000000"/>
          <w:sz w:val="33"/>
        </w:rPr>
        <w:t>Ả</w:t>
      </w:r>
      <w:r>
        <w:rPr>
          <w:rFonts w:ascii="Times New Roman" w:hAnsi="Times New Roman"/>
          <w:b/>
          <w:color w:val="000000"/>
          <w:sz w:val="33"/>
        </w:rPr>
        <w:br/>
        <w:t>VÀ KI</w:t>
      </w:r>
      <w:r>
        <w:rPr>
          <w:rFonts w:ascii="Times New Roman" w:hAnsi="Times New Roman"/>
          <w:b/>
          <w:color w:val="000000"/>
          <w:sz w:val="33"/>
        </w:rPr>
        <w:t>Ể</w:t>
      </w:r>
      <w:r>
        <w:rPr>
          <w:rFonts w:ascii="Times New Roman" w:hAnsi="Times New Roman"/>
          <w:b/>
          <w:color w:val="000000"/>
          <w:sz w:val="33"/>
        </w:rPr>
        <w:t>M CH</w:t>
      </w:r>
      <w:r>
        <w:rPr>
          <w:rFonts w:ascii="Times New Roman" w:hAnsi="Times New Roman"/>
          <w:b/>
          <w:color w:val="000000"/>
          <w:sz w:val="33"/>
        </w:rPr>
        <w:t>Ứ</w:t>
      </w:r>
      <w:r>
        <w:rPr>
          <w:rFonts w:ascii="Times New Roman" w:hAnsi="Times New Roman"/>
          <w:b/>
          <w:color w:val="000000"/>
          <w:sz w:val="33"/>
        </w:rPr>
        <w:t>NG THÔNG TIN TI</w:t>
      </w:r>
      <w:r>
        <w:rPr>
          <w:rFonts w:ascii="Times New Roman" w:hAnsi="Times New Roman"/>
          <w:b/>
          <w:color w:val="000000"/>
          <w:sz w:val="33"/>
        </w:rPr>
        <w:t>Ế</w:t>
      </w:r>
      <w:r>
        <w:rPr>
          <w:rFonts w:ascii="Times New Roman" w:hAnsi="Times New Roman"/>
          <w:b/>
          <w:color w:val="000000"/>
          <w:sz w:val="33"/>
        </w:rPr>
        <w:t>NG VI</w:t>
      </w:r>
      <w:r>
        <w:rPr>
          <w:rFonts w:ascii="Times New Roman" w:hAnsi="Times New Roman"/>
          <w:b/>
          <w:color w:val="000000"/>
          <w:sz w:val="33"/>
        </w:rPr>
        <w:t>Ệ</w:t>
      </w:r>
      <w:r>
        <w:rPr>
          <w:rFonts w:ascii="Times New Roman" w:hAnsi="Times New Roman"/>
          <w:b/>
          <w:color w:val="000000"/>
          <w:sz w:val="33"/>
        </w:rPr>
        <w:t>T</w:t>
      </w:r>
    </w:p>
    <w:p w14:paraId="240E765A" w14:textId="77777777" w:rsidR="00687832" w:rsidRDefault="00DF5549">
      <w:pPr>
        <w:spacing w:after="240"/>
        <w:jc w:val="center"/>
      </w:pPr>
      <w:r>
        <w:rPr>
          <w:rFonts w:ascii="Times New Roman" w:hAnsi="Times New Roman"/>
          <w:b/>
          <w:i/>
          <w:color w:val="505050"/>
        </w:rPr>
        <w:t>(VIETNAMESE FACT-CHECKING &amp; FAKE NEWS VERIFICATION USING LLMS)</w:t>
      </w:r>
    </w:p>
    <w:tbl>
      <w:tblPr>
        <w:tblW w:w="0" w:type="auto"/>
        <w:jc w:val="center"/>
        <w:tblLayout w:type="fixed"/>
        <w:tblLook w:val="04A0" w:firstRow="1" w:lastRow="0" w:firstColumn="1" w:lastColumn="0" w:noHBand="0" w:noVBand="1"/>
      </w:tblPr>
      <w:tblGrid>
        <w:gridCol w:w="3600"/>
        <w:gridCol w:w="5616"/>
      </w:tblGrid>
      <w:tr w:rsidR="00687832" w14:paraId="001C0B26" w14:textId="77777777">
        <w:trPr>
          <w:jc w:val="center"/>
        </w:trPr>
        <w:tc>
          <w:tcPr>
            <w:tcW w:w="3600" w:type="dxa"/>
          </w:tcPr>
          <w:p w14:paraId="59DF1537" w14:textId="77777777" w:rsidR="00687832" w:rsidRDefault="00DF5549">
            <w:pPr>
              <w:spacing w:before="20" w:after="20"/>
            </w:pPr>
            <w:r>
              <w:rPr>
                <w:rFonts w:ascii="Times New Roman" w:hAnsi="Times New Roman"/>
                <w:b/>
                <w:sz w:val="23"/>
              </w:rPr>
              <w:t>GI</w:t>
            </w:r>
            <w:r>
              <w:rPr>
                <w:rFonts w:ascii="Times New Roman" w:hAnsi="Times New Roman"/>
                <w:b/>
                <w:sz w:val="23"/>
              </w:rPr>
              <w:t>Ả</w:t>
            </w:r>
            <w:r>
              <w:rPr>
                <w:rFonts w:ascii="Times New Roman" w:hAnsi="Times New Roman"/>
                <w:b/>
                <w:sz w:val="23"/>
              </w:rPr>
              <w:t>NG VIÊN HƯ</w:t>
            </w:r>
            <w:r>
              <w:rPr>
                <w:rFonts w:ascii="Times New Roman" w:hAnsi="Times New Roman"/>
                <w:b/>
                <w:sz w:val="23"/>
              </w:rPr>
              <w:t>Ớ</w:t>
            </w:r>
            <w:r>
              <w:rPr>
                <w:rFonts w:ascii="Times New Roman" w:hAnsi="Times New Roman"/>
                <w:b/>
                <w:sz w:val="23"/>
              </w:rPr>
              <w:t>NG D</w:t>
            </w:r>
            <w:r>
              <w:rPr>
                <w:rFonts w:ascii="Times New Roman" w:hAnsi="Times New Roman"/>
                <w:b/>
                <w:sz w:val="23"/>
              </w:rPr>
              <w:t>Ẫ</w:t>
            </w:r>
            <w:r>
              <w:rPr>
                <w:rFonts w:ascii="Times New Roman" w:hAnsi="Times New Roman"/>
                <w:b/>
                <w:sz w:val="23"/>
              </w:rPr>
              <w:t>N:</w:t>
            </w:r>
          </w:p>
        </w:tc>
        <w:tc>
          <w:tcPr>
            <w:tcW w:w="5616" w:type="dxa"/>
          </w:tcPr>
          <w:p w14:paraId="5E3DB380" w14:textId="77777777" w:rsidR="00687832" w:rsidRDefault="00DF5549">
            <w:pPr>
              <w:spacing w:before="20" w:after="20"/>
            </w:pPr>
            <w:r>
              <w:rPr>
                <w:rFonts w:ascii="Times New Roman" w:hAnsi="Times New Roman"/>
                <w:b/>
                <w:sz w:val="23"/>
              </w:rPr>
              <w:t>TS. TR</w:t>
            </w:r>
            <w:r>
              <w:rPr>
                <w:rFonts w:ascii="Times New Roman" w:hAnsi="Times New Roman"/>
                <w:b/>
                <w:sz w:val="23"/>
              </w:rPr>
              <w:t>Ầ</w:t>
            </w:r>
            <w:r>
              <w:rPr>
                <w:rFonts w:ascii="Times New Roman" w:hAnsi="Times New Roman"/>
                <w:b/>
                <w:sz w:val="23"/>
              </w:rPr>
              <w:t>N KH</w:t>
            </w:r>
            <w:r>
              <w:rPr>
                <w:rFonts w:ascii="Times New Roman" w:hAnsi="Times New Roman"/>
                <w:b/>
                <w:sz w:val="23"/>
              </w:rPr>
              <w:t>Ả</w:t>
            </w:r>
            <w:r>
              <w:rPr>
                <w:rFonts w:ascii="Times New Roman" w:hAnsi="Times New Roman"/>
                <w:b/>
                <w:sz w:val="23"/>
              </w:rPr>
              <w:t>I THI</w:t>
            </w:r>
            <w:r>
              <w:rPr>
                <w:rFonts w:ascii="Times New Roman" w:hAnsi="Times New Roman"/>
                <w:b/>
                <w:sz w:val="23"/>
              </w:rPr>
              <w:t>Ệ</w:t>
            </w:r>
            <w:r>
              <w:rPr>
                <w:rFonts w:ascii="Times New Roman" w:hAnsi="Times New Roman"/>
                <w:b/>
                <w:sz w:val="23"/>
              </w:rPr>
              <w:t>N</w:t>
            </w:r>
          </w:p>
        </w:tc>
      </w:tr>
      <w:tr w:rsidR="00687832" w14:paraId="42B90355" w14:textId="77777777">
        <w:trPr>
          <w:jc w:val="center"/>
        </w:trPr>
        <w:tc>
          <w:tcPr>
            <w:tcW w:w="3600" w:type="dxa"/>
          </w:tcPr>
          <w:p w14:paraId="4EE45585" w14:textId="77777777" w:rsidR="00687832" w:rsidRDefault="00DF5549">
            <w:pPr>
              <w:spacing w:before="20" w:after="20"/>
            </w:pPr>
            <w:r>
              <w:rPr>
                <w:rFonts w:ascii="Times New Roman" w:hAnsi="Times New Roman"/>
                <w:b/>
                <w:sz w:val="23"/>
              </w:rPr>
              <w:t>SINH VIÊN TH</w:t>
            </w:r>
            <w:r>
              <w:rPr>
                <w:rFonts w:ascii="Times New Roman" w:hAnsi="Times New Roman"/>
                <w:b/>
                <w:sz w:val="23"/>
              </w:rPr>
              <w:t>Ự</w:t>
            </w:r>
            <w:r>
              <w:rPr>
                <w:rFonts w:ascii="Times New Roman" w:hAnsi="Times New Roman"/>
                <w:b/>
                <w:sz w:val="23"/>
              </w:rPr>
              <w:t>C HI</w:t>
            </w:r>
            <w:r>
              <w:rPr>
                <w:rFonts w:ascii="Times New Roman" w:hAnsi="Times New Roman"/>
                <w:b/>
                <w:sz w:val="23"/>
              </w:rPr>
              <w:t>Ệ</w:t>
            </w:r>
            <w:r>
              <w:rPr>
                <w:rFonts w:ascii="Times New Roman" w:hAnsi="Times New Roman"/>
                <w:b/>
                <w:sz w:val="23"/>
              </w:rPr>
              <w:t>N:</w:t>
            </w:r>
          </w:p>
        </w:tc>
        <w:tc>
          <w:tcPr>
            <w:tcW w:w="5616" w:type="dxa"/>
          </w:tcPr>
          <w:p w14:paraId="28B1A94F" w14:textId="77777777" w:rsidR="00687832" w:rsidRDefault="00DF5549">
            <w:pPr>
              <w:spacing w:before="20" w:after="20"/>
            </w:pPr>
            <w:r>
              <w:rPr>
                <w:rFonts w:ascii="Times New Roman" w:hAnsi="Times New Roman"/>
                <w:b/>
                <w:sz w:val="23"/>
              </w:rPr>
              <w:t>1. Nguy</w:t>
            </w:r>
            <w:r>
              <w:rPr>
                <w:rFonts w:ascii="Times New Roman" w:hAnsi="Times New Roman"/>
                <w:b/>
                <w:sz w:val="23"/>
              </w:rPr>
              <w:t>ễ</w:t>
            </w:r>
            <w:r>
              <w:rPr>
                <w:rFonts w:ascii="Times New Roman" w:hAnsi="Times New Roman"/>
                <w:b/>
                <w:sz w:val="23"/>
              </w:rPr>
              <w:t>n H</w:t>
            </w:r>
            <w:r>
              <w:rPr>
                <w:rFonts w:ascii="Times New Roman" w:hAnsi="Times New Roman"/>
                <w:b/>
                <w:sz w:val="23"/>
              </w:rPr>
              <w:t>ữ</w:t>
            </w:r>
            <w:r>
              <w:rPr>
                <w:rFonts w:ascii="Times New Roman" w:hAnsi="Times New Roman"/>
                <w:b/>
                <w:sz w:val="23"/>
              </w:rPr>
              <w:t>u Trí - MSSV: 2045230111</w:t>
            </w:r>
            <w:r>
              <w:rPr>
                <w:rFonts w:ascii="Times New Roman" w:hAnsi="Times New Roman"/>
                <w:b/>
                <w:sz w:val="23"/>
              </w:rPr>
              <w:br/>
              <w:t xml:space="preserve">    Email</w:t>
            </w:r>
            <w:r>
              <w:rPr>
                <w:rFonts w:ascii="Times New Roman" w:hAnsi="Times New Roman"/>
                <w:b/>
                <w:sz w:val="23"/>
              </w:rPr>
              <w:t>: nguyenhuutri868@gmail.com (Nhóm trư</w:t>
            </w:r>
            <w:r>
              <w:rPr>
                <w:rFonts w:ascii="Times New Roman" w:hAnsi="Times New Roman"/>
                <w:b/>
                <w:sz w:val="23"/>
              </w:rPr>
              <w:t>ở</w:t>
            </w:r>
            <w:r>
              <w:rPr>
                <w:rFonts w:ascii="Times New Roman" w:hAnsi="Times New Roman"/>
                <w:b/>
                <w:sz w:val="23"/>
              </w:rPr>
              <w:t>ng)</w:t>
            </w:r>
          </w:p>
        </w:tc>
      </w:tr>
      <w:tr w:rsidR="00687832" w14:paraId="53EC5606" w14:textId="77777777">
        <w:trPr>
          <w:jc w:val="center"/>
        </w:trPr>
        <w:tc>
          <w:tcPr>
            <w:tcW w:w="3600" w:type="dxa"/>
          </w:tcPr>
          <w:p w14:paraId="4EC1A03B" w14:textId="77777777" w:rsidR="00687832" w:rsidRDefault="00687832">
            <w:pPr>
              <w:spacing w:before="20" w:after="20"/>
            </w:pPr>
          </w:p>
        </w:tc>
        <w:tc>
          <w:tcPr>
            <w:tcW w:w="5616" w:type="dxa"/>
          </w:tcPr>
          <w:p w14:paraId="752CD4CB" w14:textId="77777777" w:rsidR="00687832" w:rsidRDefault="00DF5549">
            <w:pPr>
              <w:spacing w:before="20" w:after="20"/>
            </w:pPr>
            <w:r>
              <w:rPr>
                <w:rFonts w:ascii="Times New Roman" w:hAnsi="Times New Roman"/>
                <w:sz w:val="23"/>
              </w:rPr>
              <w:t>2. Võ B</w:t>
            </w:r>
            <w:r>
              <w:rPr>
                <w:rFonts w:ascii="Times New Roman" w:hAnsi="Times New Roman"/>
                <w:sz w:val="23"/>
              </w:rPr>
              <w:t>ạ</w:t>
            </w:r>
            <w:r>
              <w:rPr>
                <w:rFonts w:ascii="Times New Roman" w:hAnsi="Times New Roman"/>
                <w:sz w:val="23"/>
              </w:rPr>
              <w:t>ch Kim Th</w:t>
            </w:r>
            <w:r>
              <w:rPr>
                <w:rFonts w:ascii="Times New Roman" w:hAnsi="Times New Roman"/>
                <w:sz w:val="23"/>
              </w:rPr>
              <w:t>ị</w:t>
            </w:r>
            <w:r>
              <w:rPr>
                <w:rFonts w:ascii="Times New Roman" w:hAnsi="Times New Roman"/>
                <w:sz w:val="23"/>
              </w:rPr>
              <w:t>nh - MSSV: 2045230096</w:t>
            </w:r>
            <w:r>
              <w:rPr>
                <w:rFonts w:ascii="Times New Roman" w:hAnsi="Times New Roman"/>
                <w:sz w:val="23"/>
              </w:rPr>
              <w:br/>
              <w:t xml:space="preserve">    Email: bizero1424@gmail.com</w:t>
            </w:r>
          </w:p>
        </w:tc>
      </w:tr>
      <w:tr w:rsidR="00687832" w14:paraId="53AC4714" w14:textId="77777777">
        <w:trPr>
          <w:jc w:val="center"/>
        </w:trPr>
        <w:tc>
          <w:tcPr>
            <w:tcW w:w="3600" w:type="dxa"/>
          </w:tcPr>
          <w:p w14:paraId="2CACFBC6" w14:textId="77777777" w:rsidR="00687832" w:rsidRDefault="00687832">
            <w:pPr>
              <w:spacing w:before="20" w:after="20"/>
            </w:pPr>
          </w:p>
        </w:tc>
        <w:tc>
          <w:tcPr>
            <w:tcW w:w="5616" w:type="dxa"/>
          </w:tcPr>
          <w:p w14:paraId="03439B5F" w14:textId="77777777" w:rsidR="00687832" w:rsidRDefault="00DF5549">
            <w:pPr>
              <w:spacing w:before="20" w:after="20"/>
            </w:pPr>
            <w:r>
              <w:rPr>
                <w:rFonts w:ascii="Times New Roman" w:hAnsi="Times New Roman"/>
                <w:sz w:val="23"/>
              </w:rPr>
              <w:t>3. Tr</w:t>
            </w:r>
            <w:r>
              <w:rPr>
                <w:rFonts w:ascii="Times New Roman" w:hAnsi="Times New Roman"/>
                <w:sz w:val="23"/>
              </w:rPr>
              <w:t>ầ</w:t>
            </w:r>
            <w:r>
              <w:rPr>
                <w:rFonts w:ascii="Times New Roman" w:hAnsi="Times New Roman"/>
                <w:sz w:val="23"/>
              </w:rPr>
              <w:t>n Nguyên Kh</w:t>
            </w:r>
            <w:r>
              <w:rPr>
                <w:rFonts w:ascii="Times New Roman" w:hAnsi="Times New Roman"/>
                <w:sz w:val="23"/>
              </w:rPr>
              <w:t>ả</w:t>
            </w:r>
            <w:r>
              <w:rPr>
                <w:rFonts w:ascii="Times New Roman" w:hAnsi="Times New Roman"/>
                <w:sz w:val="23"/>
              </w:rPr>
              <w:t>i - MSSV: 2045230048</w:t>
            </w:r>
            <w:r>
              <w:rPr>
                <w:rFonts w:ascii="Times New Roman" w:hAnsi="Times New Roman"/>
                <w:sz w:val="23"/>
              </w:rPr>
              <w:br/>
              <w:t xml:space="preserve">    Email: khaitran17635@gmail.com</w:t>
            </w:r>
          </w:p>
        </w:tc>
      </w:tr>
      <w:tr w:rsidR="00687832" w14:paraId="37EB6CBD" w14:textId="77777777">
        <w:trPr>
          <w:jc w:val="center"/>
        </w:trPr>
        <w:tc>
          <w:tcPr>
            <w:tcW w:w="3600" w:type="dxa"/>
          </w:tcPr>
          <w:p w14:paraId="132FB39F" w14:textId="77777777" w:rsidR="00687832" w:rsidRDefault="00DF5549">
            <w:pPr>
              <w:spacing w:before="20" w:after="20"/>
            </w:pPr>
            <w:r>
              <w:rPr>
                <w:rFonts w:ascii="Times New Roman" w:hAnsi="Times New Roman"/>
                <w:b/>
                <w:sz w:val="23"/>
              </w:rPr>
              <w:t>CHUYÊN NGÀNH:</w:t>
            </w:r>
          </w:p>
        </w:tc>
        <w:tc>
          <w:tcPr>
            <w:tcW w:w="5616" w:type="dxa"/>
          </w:tcPr>
          <w:p w14:paraId="280A8DB7" w14:textId="77777777" w:rsidR="00687832" w:rsidRDefault="00DF5549">
            <w:pPr>
              <w:spacing w:before="20" w:after="20"/>
            </w:pPr>
            <w:r>
              <w:rPr>
                <w:rFonts w:ascii="Times New Roman" w:hAnsi="Times New Roman"/>
                <w:sz w:val="23"/>
              </w:rPr>
              <w:t>Khoa h</w:t>
            </w:r>
            <w:r>
              <w:rPr>
                <w:rFonts w:ascii="Times New Roman" w:hAnsi="Times New Roman"/>
                <w:sz w:val="23"/>
              </w:rPr>
              <w:t>ọ</w:t>
            </w:r>
            <w:r>
              <w:rPr>
                <w:rFonts w:ascii="Times New Roman" w:hAnsi="Times New Roman"/>
                <w:sz w:val="23"/>
              </w:rPr>
              <w:t>c D</w:t>
            </w:r>
            <w:r>
              <w:rPr>
                <w:rFonts w:ascii="Times New Roman" w:hAnsi="Times New Roman"/>
                <w:sz w:val="23"/>
              </w:rPr>
              <w:t>ữ</w:t>
            </w:r>
            <w:r>
              <w:rPr>
                <w:rFonts w:ascii="Times New Roman" w:hAnsi="Times New Roman"/>
                <w:sz w:val="23"/>
              </w:rPr>
              <w:t xml:space="preserve"> li</w:t>
            </w:r>
            <w:r>
              <w:rPr>
                <w:rFonts w:ascii="Times New Roman" w:hAnsi="Times New Roman"/>
                <w:sz w:val="23"/>
              </w:rPr>
              <w:t>ệ</w:t>
            </w:r>
            <w:r>
              <w:rPr>
                <w:rFonts w:ascii="Times New Roman" w:hAnsi="Times New Roman"/>
                <w:sz w:val="23"/>
              </w:rPr>
              <w:t>u / Trí tu</w:t>
            </w:r>
            <w:r>
              <w:rPr>
                <w:rFonts w:ascii="Times New Roman" w:hAnsi="Times New Roman"/>
                <w:sz w:val="23"/>
              </w:rPr>
              <w:t>ệ</w:t>
            </w:r>
            <w:r>
              <w:rPr>
                <w:rFonts w:ascii="Times New Roman" w:hAnsi="Times New Roman"/>
                <w:sz w:val="23"/>
              </w:rPr>
              <w:t xml:space="preserve"> Nhân t</w:t>
            </w:r>
            <w:r>
              <w:rPr>
                <w:rFonts w:ascii="Times New Roman" w:hAnsi="Times New Roman"/>
                <w:sz w:val="23"/>
              </w:rPr>
              <w:t>ạ</w:t>
            </w:r>
            <w:r>
              <w:rPr>
                <w:rFonts w:ascii="Times New Roman" w:hAnsi="Times New Roman"/>
                <w:sz w:val="23"/>
              </w:rPr>
              <w:t>o</w:t>
            </w:r>
          </w:p>
        </w:tc>
      </w:tr>
      <w:tr w:rsidR="00687832" w14:paraId="7FE715E9" w14:textId="77777777">
        <w:trPr>
          <w:jc w:val="center"/>
        </w:trPr>
        <w:tc>
          <w:tcPr>
            <w:tcW w:w="3600" w:type="dxa"/>
          </w:tcPr>
          <w:p w14:paraId="5DB75E88" w14:textId="77777777" w:rsidR="00687832" w:rsidRDefault="00DF5549">
            <w:pPr>
              <w:spacing w:before="20" w:after="20"/>
            </w:pPr>
            <w:r>
              <w:rPr>
                <w:rFonts w:ascii="Times New Roman" w:hAnsi="Times New Roman"/>
                <w:b/>
                <w:sz w:val="23"/>
              </w:rPr>
              <w:t>KHÓA H</w:t>
            </w:r>
            <w:r>
              <w:rPr>
                <w:rFonts w:ascii="Times New Roman" w:hAnsi="Times New Roman"/>
                <w:b/>
                <w:sz w:val="23"/>
              </w:rPr>
              <w:t>Ọ</w:t>
            </w:r>
            <w:r>
              <w:rPr>
                <w:rFonts w:ascii="Times New Roman" w:hAnsi="Times New Roman"/>
                <w:b/>
                <w:sz w:val="23"/>
              </w:rPr>
              <w:t>C / N</w:t>
            </w:r>
            <w:r>
              <w:rPr>
                <w:rFonts w:ascii="Times New Roman" w:hAnsi="Times New Roman"/>
                <w:b/>
                <w:sz w:val="23"/>
              </w:rPr>
              <w:t>IÊN KHÓA:</w:t>
            </w:r>
          </w:p>
        </w:tc>
        <w:tc>
          <w:tcPr>
            <w:tcW w:w="5616" w:type="dxa"/>
          </w:tcPr>
          <w:p w14:paraId="5EB2795F" w14:textId="77777777" w:rsidR="00687832" w:rsidRDefault="00DF5549">
            <w:pPr>
              <w:spacing w:before="20" w:after="20"/>
            </w:pPr>
            <w:r>
              <w:rPr>
                <w:rFonts w:ascii="Times New Roman" w:hAnsi="Times New Roman"/>
                <w:sz w:val="23"/>
              </w:rPr>
              <w:t>Đ</w:t>
            </w:r>
            <w:r>
              <w:rPr>
                <w:rFonts w:ascii="Times New Roman" w:hAnsi="Times New Roman"/>
                <w:sz w:val="23"/>
              </w:rPr>
              <w:t>ạ</w:t>
            </w:r>
            <w:r>
              <w:rPr>
                <w:rFonts w:ascii="Times New Roman" w:hAnsi="Times New Roman"/>
                <w:sz w:val="23"/>
              </w:rPr>
              <w:t>i h</w:t>
            </w:r>
            <w:r>
              <w:rPr>
                <w:rFonts w:ascii="Times New Roman" w:hAnsi="Times New Roman"/>
                <w:sz w:val="23"/>
              </w:rPr>
              <w:t>ọ</w:t>
            </w:r>
            <w:r>
              <w:rPr>
                <w:rFonts w:ascii="Times New Roman" w:hAnsi="Times New Roman"/>
                <w:sz w:val="23"/>
              </w:rPr>
              <w:t>c chính quy Khóa 13 (2023 - 2027)</w:t>
            </w:r>
          </w:p>
        </w:tc>
      </w:tr>
    </w:tbl>
    <w:p w14:paraId="5F409B21" w14:textId="77777777" w:rsidR="00687832" w:rsidRDefault="00DF5549">
      <w:pPr>
        <w:spacing w:before="280" w:after="40"/>
        <w:jc w:val="center"/>
      </w:pPr>
      <w:r>
        <w:rPr>
          <w:rFonts w:ascii="Times New Roman" w:hAnsi="Times New Roman"/>
          <w:b/>
        </w:rPr>
        <w:t>CÁN B</w:t>
      </w:r>
      <w:r>
        <w:rPr>
          <w:rFonts w:ascii="Times New Roman" w:hAnsi="Times New Roman"/>
          <w:b/>
        </w:rPr>
        <w:t>Ộ</w:t>
      </w:r>
      <w:r>
        <w:rPr>
          <w:rFonts w:ascii="Times New Roman" w:hAnsi="Times New Roman"/>
          <w:b/>
        </w:rPr>
        <w:t xml:space="preserve"> CH</w:t>
      </w:r>
      <w:r>
        <w:rPr>
          <w:rFonts w:ascii="Times New Roman" w:hAnsi="Times New Roman"/>
          <w:b/>
        </w:rPr>
        <w:t>Ấ</w:t>
      </w:r>
      <w:r>
        <w:rPr>
          <w:rFonts w:ascii="Times New Roman" w:hAnsi="Times New Roman"/>
          <w:b/>
        </w:rPr>
        <w:t>M 1: .......................................            CÁN B</w:t>
      </w:r>
      <w:r>
        <w:rPr>
          <w:rFonts w:ascii="Times New Roman" w:hAnsi="Times New Roman"/>
          <w:b/>
        </w:rPr>
        <w:t>Ộ</w:t>
      </w:r>
      <w:r>
        <w:rPr>
          <w:rFonts w:ascii="Times New Roman" w:hAnsi="Times New Roman"/>
          <w:b/>
        </w:rPr>
        <w:t xml:space="preserve"> CH</w:t>
      </w:r>
      <w:r>
        <w:rPr>
          <w:rFonts w:ascii="Times New Roman" w:hAnsi="Times New Roman"/>
          <w:b/>
        </w:rPr>
        <w:t>Ấ</w:t>
      </w:r>
      <w:r>
        <w:rPr>
          <w:rFonts w:ascii="Times New Roman" w:hAnsi="Times New Roman"/>
          <w:b/>
        </w:rPr>
        <w:t>M 2: .......................................</w:t>
      </w:r>
    </w:p>
    <w:p w14:paraId="4C8C3B32" w14:textId="77777777" w:rsidR="00687832" w:rsidRDefault="00DF5549">
      <w:pPr>
        <w:spacing w:before="240" w:after="40"/>
        <w:jc w:val="center"/>
      </w:pPr>
      <w:r>
        <w:rPr>
          <w:rFonts w:ascii="Times New Roman" w:hAnsi="Times New Roman"/>
          <w:b/>
          <w:color w:val="000000"/>
          <w:sz w:val="25"/>
        </w:rPr>
        <w:t>TP. H</w:t>
      </w:r>
      <w:r>
        <w:rPr>
          <w:rFonts w:ascii="Times New Roman" w:hAnsi="Times New Roman"/>
          <w:b/>
          <w:color w:val="000000"/>
          <w:sz w:val="25"/>
        </w:rPr>
        <w:t>Ồ</w:t>
      </w:r>
      <w:r>
        <w:rPr>
          <w:rFonts w:ascii="Times New Roman" w:hAnsi="Times New Roman"/>
          <w:b/>
          <w:color w:val="000000"/>
          <w:sz w:val="25"/>
        </w:rPr>
        <w:t xml:space="preserve"> CHÍ MINH, THÁNG 09 NĂM 2026</w:t>
      </w:r>
    </w:p>
    <w:p w14:paraId="3AC7D0D2" w14:textId="77777777" w:rsidR="00687832" w:rsidRDefault="00687832">
      <w:pPr>
        <w:sectPr w:rsidR="00687832">
          <w:headerReference w:type="default" r:id="rId9"/>
          <w:footerReference w:type="default" r:id="rId10"/>
          <w:pgSz w:w="11906" w:h="16838"/>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1EA2D219" w14:textId="77777777" w:rsidR="00687832" w:rsidRDefault="00DF5549">
      <w:pPr>
        <w:pStyle w:val="Heading1"/>
        <w:spacing w:before="280" w:after="120" w:line="288" w:lineRule="auto"/>
      </w:pPr>
      <w:r>
        <w:rPr>
          <w:rFonts w:ascii="Times New Roman" w:hAnsi="Times New Roman"/>
          <w:color w:val="000000"/>
          <w:sz w:val="29"/>
        </w:rPr>
        <w:lastRenderedPageBreak/>
        <w:t>L</w:t>
      </w:r>
      <w:r>
        <w:rPr>
          <w:rFonts w:ascii="Times New Roman" w:hAnsi="Times New Roman"/>
          <w:color w:val="000000"/>
          <w:sz w:val="29"/>
        </w:rPr>
        <w:t>Ờ</w:t>
      </w:r>
      <w:r>
        <w:rPr>
          <w:rFonts w:ascii="Times New Roman" w:hAnsi="Times New Roman"/>
          <w:color w:val="000000"/>
          <w:sz w:val="29"/>
        </w:rPr>
        <w:t>I CAM ĐOAN</w:t>
      </w:r>
    </w:p>
    <w:p w14:paraId="6762B955" w14:textId="77777777" w:rsidR="00687832" w:rsidRDefault="00DF5549">
      <w:pPr>
        <w:spacing w:after="80" w:line="312" w:lineRule="auto"/>
        <w:ind w:firstLine="720"/>
        <w:jc w:val="both"/>
      </w:pPr>
      <w:r>
        <w:rPr>
          <w:rFonts w:ascii="Times New Roman" w:hAnsi="Times New Roman"/>
          <w:color w:val="000000"/>
          <w:sz w:val="26"/>
        </w:rPr>
        <w:t>Nhóm sinh viên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xin cam đoan m</w:t>
      </w:r>
      <w:r>
        <w:rPr>
          <w:rFonts w:ascii="Times New Roman" w:hAnsi="Times New Roman"/>
          <w:color w:val="000000"/>
          <w:sz w:val="26"/>
        </w:rPr>
        <w:t>ộ</w:t>
      </w:r>
      <w:r>
        <w:rPr>
          <w:rFonts w:ascii="Times New Roman" w:hAnsi="Times New Roman"/>
          <w:color w:val="000000"/>
          <w:sz w:val="26"/>
        </w:rPr>
        <w:t>t cách danh d</w:t>
      </w:r>
      <w:r>
        <w:rPr>
          <w:rFonts w:ascii="Times New Roman" w:hAnsi="Times New Roman"/>
          <w:color w:val="000000"/>
          <w:sz w:val="26"/>
        </w:rPr>
        <w:t>ự</w:t>
      </w:r>
      <w:r>
        <w:rPr>
          <w:rFonts w:ascii="Times New Roman" w:hAnsi="Times New Roman"/>
          <w:color w:val="000000"/>
          <w:sz w:val="26"/>
        </w:rPr>
        <w:t xml:space="preserve"> và nghiêm túc r</w:t>
      </w:r>
      <w:r>
        <w:rPr>
          <w:rFonts w:ascii="Times New Roman" w:hAnsi="Times New Roman"/>
          <w:color w:val="000000"/>
          <w:sz w:val="26"/>
        </w:rPr>
        <w:t>ằ</w:t>
      </w:r>
      <w:r>
        <w:rPr>
          <w:rFonts w:ascii="Times New Roman" w:hAnsi="Times New Roman"/>
          <w:color w:val="000000"/>
          <w:sz w:val="26"/>
        </w:rPr>
        <w:t>ng:</w:t>
      </w:r>
    </w:p>
    <w:p w14:paraId="516CF12E" w14:textId="77777777" w:rsidR="00687832" w:rsidRDefault="00DF5549">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1. Tính nguyên b</w:t>
      </w:r>
      <w:r>
        <w:rPr>
          <w:rFonts w:ascii="Times New Roman" w:hAnsi="Times New Roman"/>
          <w:b/>
          <w:color w:val="000000"/>
          <w:sz w:val="26"/>
        </w:rPr>
        <w:t>ả</w:t>
      </w:r>
      <w:r>
        <w:rPr>
          <w:rFonts w:ascii="Times New Roman" w:hAnsi="Times New Roman"/>
          <w:b/>
          <w:color w:val="000000"/>
          <w:sz w:val="26"/>
        </w:rPr>
        <w:t xml:space="preserve">n: </w:t>
      </w: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này là công trình nghiên c</w:t>
      </w:r>
      <w:r>
        <w:rPr>
          <w:rFonts w:ascii="Times New Roman" w:hAnsi="Times New Roman"/>
          <w:color w:val="000000"/>
          <w:sz w:val="26"/>
        </w:rPr>
        <w:t>ứ</w:t>
      </w:r>
      <w:r>
        <w:rPr>
          <w:rFonts w:ascii="Times New Roman" w:hAnsi="Times New Roman"/>
          <w:color w:val="000000"/>
          <w:sz w:val="26"/>
        </w:rPr>
        <w:t>u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nghiêm túc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ậ</w:t>
      </w:r>
      <w:r>
        <w:rPr>
          <w:rFonts w:ascii="Times New Roman" w:hAnsi="Times New Roman"/>
          <w:color w:val="000000"/>
          <w:sz w:val="26"/>
        </w:rPr>
        <w:t>p th</w:t>
      </w:r>
      <w:r>
        <w:rPr>
          <w:rFonts w:ascii="Times New Roman" w:hAnsi="Times New Roman"/>
          <w:color w:val="000000"/>
          <w:sz w:val="26"/>
        </w:rPr>
        <w:t>ể</w:t>
      </w:r>
      <w:r>
        <w:rPr>
          <w:rFonts w:ascii="Times New Roman" w:hAnsi="Times New Roman"/>
          <w:color w:val="000000"/>
          <w:sz w:val="26"/>
        </w:rPr>
        <w:t xml:space="preserve"> các thành viên trong nhóm dư</w:t>
      </w:r>
      <w:r>
        <w:rPr>
          <w:rFonts w:ascii="Times New Roman" w:hAnsi="Times New Roman"/>
          <w:color w:val="000000"/>
          <w:sz w:val="26"/>
        </w:rPr>
        <w:t>ớ</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d</w:t>
      </w:r>
      <w:r>
        <w:rPr>
          <w:rFonts w:ascii="Times New Roman" w:hAnsi="Times New Roman"/>
          <w:color w:val="000000"/>
          <w:sz w:val="26"/>
        </w:rPr>
        <w:t>ẫ</w:t>
      </w:r>
      <w:r>
        <w:rPr>
          <w:rFonts w:ascii="Times New Roman" w:hAnsi="Times New Roman"/>
          <w:color w:val="000000"/>
          <w:sz w:val="26"/>
        </w:rPr>
        <w:t>n d</w:t>
      </w:r>
      <w:r>
        <w:rPr>
          <w:rFonts w:ascii="Times New Roman" w:hAnsi="Times New Roman"/>
          <w:color w:val="000000"/>
          <w:sz w:val="26"/>
        </w:rPr>
        <w:t>ắ</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chuyên môn c</w:t>
      </w:r>
      <w:r>
        <w:rPr>
          <w:rFonts w:ascii="Times New Roman" w:hAnsi="Times New Roman"/>
          <w:color w:val="000000"/>
          <w:sz w:val="26"/>
        </w:rPr>
        <w:t>ủ</w:t>
      </w:r>
      <w:r>
        <w:rPr>
          <w:rFonts w:ascii="Times New Roman" w:hAnsi="Times New Roman"/>
          <w:color w:val="000000"/>
          <w:sz w:val="26"/>
        </w:rPr>
        <w:t>a Gi</w:t>
      </w:r>
      <w:r>
        <w:rPr>
          <w:rFonts w:ascii="Times New Roman" w:hAnsi="Times New Roman"/>
          <w:color w:val="000000"/>
          <w:sz w:val="26"/>
        </w:rPr>
        <w:t>ả</w:t>
      </w:r>
      <w:r>
        <w:rPr>
          <w:rFonts w:ascii="Times New Roman" w:hAnsi="Times New Roman"/>
          <w:color w:val="000000"/>
          <w:sz w:val="26"/>
        </w:rPr>
        <w:t>ng viên hư</w:t>
      </w:r>
      <w:r>
        <w:rPr>
          <w:rFonts w:ascii="Times New Roman" w:hAnsi="Times New Roman"/>
          <w:color w:val="000000"/>
          <w:sz w:val="26"/>
        </w:rPr>
        <w:t>ớ</w:t>
      </w:r>
      <w:r>
        <w:rPr>
          <w:rFonts w:ascii="Times New Roman" w:hAnsi="Times New Roman"/>
          <w:color w:val="000000"/>
          <w:sz w:val="26"/>
        </w:rPr>
        <w:t>ng d</w:t>
      </w:r>
      <w:r>
        <w:rPr>
          <w:rFonts w:ascii="Times New Roman" w:hAnsi="Times New Roman"/>
          <w:color w:val="000000"/>
          <w:sz w:val="26"/>
        </w:rPr>
        <w:t>ẫ</w:t>
      </w:r>
      <w:r>
        <w:rPr>
          <w:rFonts w:ascii="Times New Roman" w:hAnsi="Times New Roman"/>
          <w:color w:val="000000"/>
          <w:sz w:val="26"/>
        </w:rPr>
        <w:t>n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w:t>
      </w:r>
    </w:p>
    <w:p w14:paraId="5B6D62DA" w14:textId="77777777" w:rsidR="00687832" w:rsidRDefault="00DF5549">
      <w:pPr>
        <w:spacing w:after="60" w:line="300" w:lineRule="auto"/>
        <w:ind w:left="720" w:hanging="360"/>
        <w:jc w:val="both"/>
      </w:pPr>
      <w:r>
        <w:rPr>
          <w:rFonts w:ascii="Times New Roman" w:hAnsi="Times New Roman"/>
          <w:b/>
          <w:color w:val="000000"/>
          <w:sz w:val="26"/>
        </w:rPr>
        <w:t>•  2. Tính trung th</w:t>
      </w:r>
      <w:r>
        <w:rPr>
          <w:rFonts w:ascii="Times New Roman" w:hAnsi="Times New Roman"/>
          <w:b/>
          <w:color w:val="000000"/>
          <w:sz w:val="26"/>
        </w:rPr>
        <w:t>ự</w:t>
      </w:r>
      <w:r>
        <w:rPr>
          <w:rFonts w:ascii="Times New Roman" w:hAnsi="Times New Roman"/>
          <w:b/>
          <w:color w:val="000000"/>
          <w:sz w:val="26"/>
        </w:rPr>
        <w:t>c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Toàn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mã</w:t>
      </w:r>
      <w:r>
        <w:rPr>
          <w:rFonts w:ascii="Times New Roman" w:hAnsi="Times New Roman"/>
          <w:color w:val="000000"/>
          <w:sz w:val="26"/>
        </w:rPr>
        <w:t xml:space="preserve"> ngu</w:t>
      </w:r>
      <w:r>
        <w:rPr>
          <w:rFonts w:ascii="Times New Roman" w:hAnsi="Times New Roman"/>
          <w:color w:val="000000"/>
          <w:sz w:val="26"/>
        </w:rPr>
        <w:t>ồ</w:t>
      </w:r>
      <w:r>
        <w:rPr>
          <w:rFonts w:ascii="Times New Roman" w:hAnsi="Times New Roman"/>
          <w:color w:val="000000"/>
          <w:sz w:val="26"/>
        </w:rPr>
        <w:t>n thí nghi</w:t>
      </w:r>
      <w:r>
        <w:rPr>
          <w:rFonts w:ascii="Times New Roman" w:hAnsi="Times New Roman"/>
          <w:color w:val="000000"/>
          <w:sz w:val="26"/>
        </w:rPr>
        <w:t>ệ</w:t>
      </w:r>
      <w:r>
        <w:rPr>
          <w:rFonts w:ascii="Times New Roman" w:hAnsi="Times New Roman"/>
          <w:color w:val="000000"/>
          <w:sz w:val="26"/>
        </w:rPr>
        <w:t>m, các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đánh giá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(Accuracy, Macro-F1, Strict FEVER Score) và các hình v</w:t>
      </w:r>
      <w:r>
        <w:rPr>
          <w:rFonts w:ascii="Times New Roman" w:hAnsi="Times New Roman"/>
          <w:color w:val="000000"/>
          <w:sz w:val="26"/>
        </w:rPr>
        <w:t>ẽ</w:t>
      </w:r>
      <w:r>
        <w:rPr>
          <w:rFonts w:ascii="Times New Roman" w:hAnsi="Times New Roman"/>
          <w:color w:val="000000"/>
          <w:sz w:val="26"/>
        </w:rPr>
        <w:t xml:space="preserve"> bi</w:t>
      </w:r>
      <w:r>
        <w:rPr>
          <w:rFonts w:ascii="Times New Roman" w:hAnsi="Times New Roman"/>
          <w:color w:val="000000"/>
          <w:sz w:val="26"/>
        </w:rPr>
        <w:t>ể</w:t>
      </w:r>
      <w:r>
        <w:rPr>
          <w:rFonts w:ascii="Times New Roman" w:hAnsi="Times New Roman"/>
          <w:color w:val="000000"/>
          <w:sz w:val="26"/>
        </w:rPr>
        <w:t>u đ</w:t>
      </w:r>
      <w:r>
        <w:rPr>
          <w:rFonts w:ascii="Times New Roman" w:hAnsi="Times New Roman"/>
          <w:color w:val="000000"/>
          <w:sz w:val="26"/>
        </w:rPr>
        <w:t>ồ</w:t>
      </w:r>
      <w:r>
        <w:rPr>
          <w:rFonts w:ascii="Times New Roman" w:hAnsi="Times New Roman"/>
          <w:color w:val="000000"/>
          <w:sz w:val="26"/>
        </w:rPr>
        <w:t xml:space="preserve"> trình bày trong báo cáo đ</w:t>
      </w:r>
      <w:r>
        <w:rPr>
          <w:rFonts w:ascii="Times New Roman" w:hAnsi="Times New Roman"/>
          <w:color w:val="000000"/>
          <w:sz w:val="26"/>
        </w:rPr>
        <w:t>ề</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thi trung th</w:t>
      </w:r>
      <w:r>
        <w:rPr>
          <w:rFonts w:ascii="Times New Roman" w:hAnsi="Times New Roman"/>
          <w:color w:val="000000"/>
          <w:sz w:val="26"/>
        </w:rPr>
        <w:t>ự</w:t>
      </w:r>
      <w:r>
        <w:rPr>
          <w:rFonts w:ascii="Times New Roman" w:hAnsi="Times New Roman"/>
          <w:color w:val="000000"/>
          <w:sz w:val="26"/>
        </w:rPr>
        <w:t>c trên các b</w:t>
      </w:r>
      <w:r>
        <w:rPr>
          <w:rFonts w:ascii="Times New Roman" w:hAnsi="Times New Roman"/>
          <w:color w:val="000000"/>
          <w:sz w:val="26"/>
        </w:rPr>
        <w:t>ộ</w:t>
      </w:r>
      <w:r>
        <w:rPr>
          <w:rFonts w:ascii="Times New Roman" w:hAnsi="Times New Roman"/>
          <w:color w:val="000000"/>
          <w:sz w:val="26"/>
        </w:rPr>
        <w:t xml:space="preserve"> benchmark chu</w:t>
      </w:r>
      <w:r>
        <w:rPr>
          <w:rFonts w:ascii="Times New Roman" w:hAnsi="Times New Roman"/>
          <w:color w:val="000000"/>
          <w:sz w:val="26"/>
        </w:rPr>
        <w:t>ẩ</w:t>
      </w:r>
      <w:r>
        <w:rPr>
          <w:rFonts w:ascii="Times New Roman" w:hAnsi="Times New Roman"/>
          <w:color w:val="000000"/>
          <w:sz w:val="26"/>
        </w:rPr>
        <w:t>n công b</w:t>
      </w:r>
      <w:r>
        <w:rPr>
          <w:rFonts w:ascii="Times New Roman" w:hAnsi="Times New Roman"/>
          <w:color w:val="000000"/>
          <w:sz w:val="26"/>
        </w:rPr>
        <w:t>ố</w:t>
      </w:r>
      <w:r>
        <w:rPr>
          <w:rFonts w:ascii="Times New Roman" w:hAnsi="Times New Roman"/>
          <w:color w:val="000000"/>
          <w:sz w:val="26"/>
        </w:rPr>
        <w:t xml:space="preserve"> (ViWikiFC, ViFactCheck, ReINTEL) và môi trư</w:t>
      </w:r>
      <w:r>
        <w:rPr>
          <w:rFonts w:ascii="Times New Roman" w:hAnsi="Times New Roman"/>
          <w:color w:val="000000"/>
          <w:sz w:val="26"/>
        </w:rPr>
        <w:t>ờ</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 xml:space="preserve">c </w:t>
      </w:r>
      <w:r>
        <w:rPr>
          <w:rFonts w:ascii="Times New Roman" w:hAnsi="Times New Roman"/>
          <w:color w:val="000000"/>
          <w:sz w:val="26"/>
        </w:rPr>
        <w:t>nghi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ủ</w:t>
      </w:r>
      <w:r>
        <w:rPr>
          <w:rFonts w:ascii="Times New Roman" w:hAnsi="Times New Roman"/>
          <w:color w:val="000000"/>
          <w:sz w:val="26"/>
        </w:rPr>
        <w:t>a nhóm, không có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hành vi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hay bóp méo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w:t>
      </w:r>
    </w:p>
    <w:p w14:paraId="0E7629AD" w14:textId="77777777" w:rsidR="00687832" w:rsidRDefault="00DF5549">
      <w:pPr>
        <w:spacing w:after="60" w:line="300" w:lineRule="auto"/>
        <w:ind w:left="720" w:hanging="360"/>
        <w:jc w:val="both"/>
      </w:pPr>
      <w:r>
        <w:rPr>
          <w:rFonts w:ascii="Times New Roman" w:hAnsi="Times New Roman"/>
          <w:b/>
          <w:color w:val="000000"/>
          <w:sz w:val="26"/>
        </w:rPr>
        <w:t>•  3. Trích d</w:t>
      </w:r>
      <w:r>
        <w:rPr>
          <w:rFonts w:ascii="Times New Roman" w:hAnsi="Times New Roman"/>
          <w:b/>
          <w:color w:val="000000"/>
          <w:sz w:val="26"/>
        </w:rPr>
        <w:t>ẫ</w:t>
      </w:r>
      <w:r>
        <w:rPr>
          <w:rFonts w:ascii="Times New Roman" w:hAnsi="Times New Roman"/>
          <w:b/>
          <w:color w:val="000000"/>
          <w:sz w:val="26"/>
        </w:rPr>
        <w:t>n h</w:t>
      </w:r>
      <w:r>
        <w:rPr>
          <w:rFonts w:ascii="Times New Roman" w:hAnsi="Times New Roman"/>
          <w:b/>
          <w:color w:val="000000"/>
          <w:sz w:val="26"/>
        </w:rPr>
        <w:t>ọ</w:t>
      </w:r>
      <w:r>
        <w:rPr>
          <w:rFonts w:ascii="Times New Roman" w:hAnsi="Times New Roman"/>
          <w:b/>
          <w:color w:val="000000"/>
          <w:sz w:val="26"/>
        </w:rPr>
        <w:t>c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Các tài li</w:t>
      </w:r>
      <w:r>
        <w:rPr>
          <w:rFonts w:ascii="Times New Roman" w:hAnsi="Times New Roman"/>
          <w:color w:val="000000"/>
          <w:sz w:val="26"/>
        </w:rPr>
        <w:t>ệ</w:t>
      </w:r>
      <w:r>
        <w:rPr>
          <w:rFonts w:ascii="Times New Roman" w:hAnsi="Times New Roman"/>
          <w:color w:val="000000"/>
          <w:sz w:val="26"/>
        </w:rPr>
        <w:t>u tham kh</w:t>
      </w:r>
      <w:r>
        <w:rPr>
          <w:rFonts w:ascii="Times New Roman" w:hAnsi="Times New Roman"/>
          <w:color w:val="000000"/>
          <w:sz w:val="26"/>
        </w:rPr>
        <w:t>ả</w:t>
      </w:r>
      <w:r>
        <w:rPr>
          <w:rFonts w:ascii="Times New Roman" w:hAnsi="Times New Roman"/>
          <w:color w:val="000000"/>
          <w:sz w:val="26"/>
        </w:rPr>
        <w:t>o, các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thu</w:t>
      </w:r>
      <w:r>
        <w:rPr>
          <w:rFonts w:ascii="Times New Roman" w:hAnsi="Times New Roman"/>
          <w:color w:val="000000"/>
          <w:sz w:val="26"/>
        </w:rPr>
        <w:t>ậ</w:t>
      </w:r>
      <w:r>
        <w:rPr>
          <w:rFonts w:ascii="Times New Roman" w:hAnsi="Times New Roman"/>
          <w:color w:val="000000"/>
          <w:sz w:val="26"/>
        </w:rPr>
        <w:t>t toán (BM25, BGE-M3, RRF, Cross-Encoder, QLoRA) và các baseline đ</w:t>
      </w:r>
      <w:r>
        <w:rPr>
          <w:rFonts w:ascii="Times New Roman" w:hAnsi="Times New Roman"/>
          <w:color w:val="000000"/>
          <w:sz w:val="26"/>
        </w:rPr>
        <w:t>ố</w:t>
      </w:r>
      <w:r>
        <w:rPr>
          <w:rFonts w:ascii="Times New Roman" w:hAnsi="Times New Roman"/>
          <w:color w:val="000000"/>
          <w:sz w:val="26"/>
        </w:rPr>
        <w:t>i sánh (SemViQA, ViFactCheck AAAI-25, ReINTEL VLS</w:t>
      </w:r>
      <w:r>
        <w:rPr>
          <w:rFonts w:ascii="Times New Roman" w:hAnsi="Times New Roman"/>
          <w:color w:val="000000"/>
          <w:sz w:val="26"/>
        </w:rPr>
        <w:t>P-20, Program-FC) đ</w:t>
      </w:r>
      <w:r>
        <w:rPr>
          <w:rFonts w:ascii="Times New Roman" w:hAnsi="Times New Roman"/>
          <w:color w:val="000000"/>
          <w:sz w:val="26"/>
        </w:rPr>
        <w:t>ề</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trích d</w:t>
      </w:r>
      <w:r>
        <w:rPr>
          <w:rFonts w:ascii="Times New Roman" w:hAnsi="Times New Roman"/>
          <w:color w:val="000000"/>
          <w:sz w:val="26"/>
        </w:rPr>
        <w:t>ẫ</w:t>
      </w:r>
      <w:r>
        <w:rPr>
          <w:rFonts w:ascii="Times New Roman" w:hAnsi="Times New Roman"/>
          <w:color w:val="000000"/>
          <w:sz w:val="26"/>
        </w:rPr>
        <w:t>n ngu</w:t>
      </w:r>
      <w:r>
        <w:rPr>
          <w:rFonts w:ascii="Times New Roman" w:hAnsi="Times New Roman"/>
          <w:color w:val="000000"/>
          <w:sz w:val="26"/>
        </w:rPr>
        <w:t>ồ</w:t>
      </w:r>
      <w:r>
        <w:rPr>
          <w:rFonts w:ascii="Times New Roman" w:hAnsi="Times New Roman"/>
          <w:color w:val="000000"/>
          <w:sz w:val="26"/>
        </w:rPr>
        <w:t>n g</w:t>
      </w:r>
      <w:r>
        <w:rPr>
          <w:rFonts w:ascii="Times New Roman" w:hAnsi="Times New Roman"/>
          <w:color w:val="000000"/>
          <w:sz w:val="26"/>
        </w:rPr>
        <w:t>ố</w:t>
      </w:r>
      <w:r>
        <w:rPr>
          <w:rFonts w:ascii="Times New Roman" w:hAnsi="Times New Roman"/>
          <w:color w:val="000000"/>
          <w:sz w:val="26"/>
        </w:rPr>
        <w:t>c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ả</w:t>
      </w:r>
      <w:r>
        <w:rPr>
          <w:rFonts w:ascii="Times New Roman" w:hAnsi="Times New Roman"/>
          <w:color w:val="000000"/>
          <w:sz w:val="26"/>
        </w:rPr>
        <w:t>n m</w:t>
      </w:r>
      <w:r>
        <w:rPr>
          <w:rFonts w:ascii="Times New Roman" w:hAnsi="Times New Roman"/>
          <w:color w:val="000000"/>
          <w:sz w:val="26"/>
        </w:rPr>
        <w:t>ộ</w:t>
      </w:r>
      <w:r>
        <w:rPr>
          <w:rFonts w:ascii="Times New Roman" w:hAnsi="Times New Roman"/>
          <w:color w:val="000000"/>
          <w:sz w:val="26"/>
        </w:rPr>
        <w:t>t cách minh b</w:t>
      </w:r>
      <w:r>
        <w:rPr>
          <w:rFonts w:ascii="Times New Roman" w:hAnsi="Times New Roman"/>
          <w:color w:val="000000"/>
          <w:sz w:val="26"/>
        </w:rPr>
        <w:t>ạ</w:t>
      </w:r>
      <w:r>
        <w:rPr>
          <w:rFonts w:ascii="Times New Roman" w:hAnsi="Times New Roman"/>
          <w:color w:val="000000"/>
          <w:sz w:val="26"/>
        </w:rPr>
        <w:t>ch,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theo chu</w:t>
      </w:r>
      <w:r>
        <w:rPr>
          <w:rFonts w:ascii="Times New Roman" w:hAnsi="Times New Roman"/>
          <w:color w:val="000000"/>
          <w:sz w:val="26"/>
        </w:rPr>
        <w:t>ẩ</w:t>
      </w:r>
      <w:r>
        <w:rPr>
          <w:rFonts w:ascii="Times New Roman" w:hAnsi="Times New Roman"/>
          <w:color w:val="000000"/>
          <w:sz w:val="26"/>
        </w:rPr>
        <w:t>n IEEE.</w:t>
      </w:r>
    </w:p>
    <w:p w14:paraId="66299B93" w14:textId="77777777" w:rsidR="00687832" w:rsidRDefault="00DF5549">
      <w:pPr>
        <w:spacing w:after="60" w:line="300" w:lineRule="auto"/>
        <w:ind w:left="720" w:hanging="360"/>
        <w:jc w:val="both"/>
      </w:pPr>
      <w:r>
        <w:rPr>
          <w:rFonts w:ascii="Times New Roman" w:hAnsi="Times New Roman"/>
          <w:b/>
          <w:color w:val="000000"/>
          <w:sz w:val="26"/>
        </w:rPr>
        <w:t>•  4. Trách nhi</w:t>
      </w:r>
      <w:r>
        <w:rPr>
          <w:rFonts w:ascii="Times New Roman" w:hAnsi="Times New Roman"/>
          <w:b/>
          <w:color w:val="000000"/>
          <w:sz w:val="26"/>
        </w:rPr>
        <w:t>ệ</w:t>
      </w:r>
      <w:r>
        <w:rPr>
          <w:rFonts w:ascii="Times New Roman" w:hAnsi="Times New Roman"/>
          <w:b/>
          <w:color w:val="000000"/>
          <w:sz w:val="26"/>
        </w:rPr>
        <w:t>m h</w:t>
      </w:r>
      <w:r>
        <w:rPr>
          <w:rFonts w:ascii="Times New Roman" w:hAnsi="Times New Roman"/>
          <w:b/>
          <w:color w:val="000000"/>
          <w:sz w:val="26"/>
        </w:rPr>
        <w:t>ọ</w:t>
      </w:r>
      <w:r>
        <w:rPr>
          <w:rFonts w:ascii="Times New Roman" w:hAnsi="Times New Roman"/>
          <w:b/>
          <w:color w:val="000000"/>
          <w:sz w:val="26"/>
        </w:rPr>
        <w:t>c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N</w:t>
      </w:r>
      <w:r>
        <w:rPr>
          <w:rFonts w:ascii="Times New Roman" w:hAnsi="Times New Roman"/>
          <w:color w:val="000000"/>
          <w:sz w:val="26"/>
        </w:rPr>
        <w:t>ộ</w:t>
      </w:r>
      <w:r>
        <w:rPr>
          <w:rFonts w:ascii="Times New Roman" w:hAnsi="Times New Roman"/>
          <w:color w:val="000000"/>
          <w:sz w:val="26"/>
        </w:rPr>
        <w:t>i dung báo cáo chưa t</w:t>
      </w:r>
      <w:r>
        <w:rPr>
          <w:rFonts w:ascii="Times New Roman" w:hAnsi="Times New Roman"/>
          <w:color w:val="000000"/>
          <w:sz w:val="26"/>
        </w:rPr>
        <w:t>ừ</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công b</w:t>
      </w:r>
      <w:r>
        <w:rPr>
          <w:rFonts w:ascii="Times New Roman" w:hAnsi="Times New Roman"/>
          <w:color w:val="000000"/>
          <w:sz w:val="26"/>
        </w:rPr>
        <w:t>ố</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nh</w:t>
      </w:r>
      <w:r>
        <w:rPr>
          <w:rFonts w:ascii="Times New Roman" w:hAnsi="Times New Roman"/>
          <w:color w:val="000000"/>
          <w:sz w:val="26"/>
        </w:rPr>
        <w:t>ậ</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v</w:t>
      </w:r>
      <w:r>
        <w:rPr>
          <w:rFonts w:ascii="Times New Roman" w:hAnsi="Times New Roman"/>
          <w:color w:val="000000"/>
          <w:sz w:val="26"/>
        </w:rPr>
        <w:t>ị</w:t>
      </w:r>
      <w:r>
        <w:rPr>
          <w:rFonts w:ascii="Times New Roman" w:hAnsi="Times New Roman"/>
          <w:color w:val="000000"/>
          <w:sz w:val="26"/>
        </w:rPr>
        <w:t xml:space="preserve"> hay ch</w:t>
      </w:r>
      <w:r>
        <w:rPr>
          <w:rFonts w:ascii="Times New Roman" w:hAnsi="Times New Roman"/>
          <w:color w:val="000000"/>
          <w:sz w:val="26"/>
        </w:rPr>
        <w:t>ứ</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cơ s</w:t>
      </w:r>
      <w:r>
        <w:rPr>
          <w:rFonts w:ascii="Times New Roman" w:hAnsi="Times New Roman"/>
          <w:color w:val="000000"/>
          <w:sz w:val="26"/>
        </w:rPr>
        <w:t>ở</w:t>
      </w:r>
      <w:r>
        <w:rPr>
          <w:rFonts w:ascii="Times New Roman" w:hAnsi="Times New Roman"/>
          <w:color w:val="000000"/>
          <w:sz w:val="26"/>
        </w:rPr>
        <w:t xml:space="preserve"> đào t</w:t>
      </w:r>
      <w:r>
        <w:rPr>
          <w:rFonts w:ascii="Times New Roman" w:hAnsi="Times New Roman"/>
          <w:color w:val="000000"/>
          <w:sz w:val="26"/>
        </w:rPr>
        <w:t>ạ</w:t>
      </w:r>
      <w:r>
        <w:rPr>
          <w:rFonts w:ascii="Times New Roman" w:hAnsi="Times New Roman"/>
          <w:color w:val="000000"/>
          <w:sz w:val="26"/>
        </w:rPr>
        <w:t>o nào khác.</w:t>
      </w:r>
    </w:p>
    <w:p w14:paraId="65424C6A" w14:textId="77777777" w:rsidR="00687832" w:rsidRDefault="00DF5549">
      <w:pPr>
        <w:spacing w:after="80" w:line="312" w:lineRule="auto"/>
        <w:ind w:firstLine="720"/>
        <w:jc w:val="both"/>
      </w:pPr>
      <w:r>
        <w:rPr>
          <w:rFonts w:ascii="Times New Roman" w:hAnsi="Times New Roman"/>
          <w:color w:val="000000"/>
          <w:sz w:val="26"/>
        </w:rPr>
        <w:t>Nhóm xin ch</w:t>
      </w:r>
      <w:r>
        <w:rPr>
          <w:rFonts w:ascii="Times New Roman" w:hAnsi="Times New Roman"/>
          <w:color w:val="000000"/>
          <w:sz w:val="26"/>
        </w:rPr>
        <w:t>ị</w:t>
      </w:r>
      <w:r>
        <w:rPr>
          <w:rFonts w:ascii="Times New Roman" w:hAnsi="Times New Roman"/>
          <w:color w:val="000000"/>
          <w:sz w:val="26"/>
        </w:rPr>
        <w:t>u</w:t>
      </w:r>
      <w:r>
        <w:rPr>
          <w:rFonts w:ascii="Times New Roman" w:hAnsi="Times New Roman"/>
          <w:color w:val="000000"/>
          <w:sz w:val="26"/>
        </w:rPr>
        <w:t xml:space="preserve"> m</w:t>
      </w:r>
      <w:r>
        <w:rPr>
          <w:rFonts w:ascii="Times New Roman" w:hAnsi="Times New Roman"/>
          <w:color w:val="000000"/>
          <w:sz w:val="26"/>
        </w:rPr>
        <w:t>ọ</w:t>
      </w:r>
      <w:r>
        <w:rPr>
          <w:rFonts w:ascii="Times New Roman" w:hAnsi="Times New Roman"/>
          <w:color w:val="000000"/>
          <w:sz w:val="26"/>
        </w:rPr>
        <w:t>i trách nhi</w:t>
      </w:r>
      <w:r>
        <w:rPr>
          <w:rFonts w:ascii="Times New Roman" w:hAnsi="Times New Roman"/>
          <w:color w:val="000000"/>
          <w:sz w:val="26"/>
        </w:rPr>
        <w:t>ệ</w:t>
      </w:r>
      <w:r>
        <w:rPr>
          <w:rFonts w:ascii="Times New Roman" w:hAnsi="Times New Roman"/>
          <w:color w:val="000000"/>
          <w:sz w:val="26"/>
        </w:rPr>
        <w:t>m cá nhân và t</w:t>
      </w:r>
      <w:r>
        <w:rPr>
          <w:rFonts w:ascii="Times New Roman" w:hAnsi="Times New Roman"/>
          <w:color w:val="000000"/>
          <w:sz w:val="26"/>
        </w:rPr>
        <w:t>ậ</w:t>
      </w:r>
      <w:r>
        <w:rPr>
          <w:rFonts w:ascii="Times New Roman" w:hAnsi="Times New Roman"/>
          <w:color w:val="000000"/>
          <w:sz w:val="26"/>
        </w:rPr>
        <w:t>p th</w:t>
      </w:r>
      <w:r>
        <w:rPr>
          <w:rFonts w:ascii="Times New Roman" w:hAnsi="Times New Roman"/>
          <w:color w:val="000000"/>
          <w:sz w:val="26"/>
        </w:rPr>
        <w:t>ể</w:t>
      </w:r>
      <w:r>
        <w:rPr>
          <w:rFonts w:ascii="Times New Roman" w:hAnsi="Times New Roman"/>
          <w:color w:val="000000"/>
          <w:sz w:val="26"/>
        </w:rPr>
        <w:t xml:space="preserve"> trư</w:t>
      </w:r>
      <w:r>
        <w:rPr>
          <w:rFonts w:ascii="Times New Roman" w:hAnsi="Times New Roman"/>
          <w:color w:val="000000"/>
          <w:sz w:val="26"/>
        </w:rPr>
        <w:t>ớ</w:t>
      </w:r>
      <w:r>
        <w:rPr>
          <w:rFonts w:ascii="Times New Roman" w:hAnsi="Times New Roman"/>
          <w:color w:val="000000"/>
          <w:sz w:val="26"/>
        </w:rPr>
        <w:t>c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ồ</w:t>
      </w:r>
      <w:r>
        <w:rPr>
          <w:rFonts w:ascii="Times New Roman" w:hAnsi="Times New Roman"/>
          <w:color w:val="000000"/>
          <w:sz w:val="26"/>
        </w:rPr>
        <w:t>ng ch</w:t>
      </w:r>
      <w:r>
        <w:rPr>
          <w:rFonts w:ascii="Times New Roman" w:hAnsi="Times New Roman"/>
          <w:color w:val="000000"/>
          <w:sz w:val="26"/>
        </w:rPr>
        <w:t>ấ</w:t>
      </w:r>
      <w:r>
        <w:rPr>
          <w:rFonts w:ascii="Times New Roman" w:hAnsi="Times New Roman"/>
          <w:color w:val="000000"/>
          <w:sz w:val="26"/>
        </w:rPr>
        <w:t>m đ</w:t>
      </w:r>
      <w:r>
        <w:rPr>
          <w:rFonts w:ascii="Times New Roman" w:hAnsi="Times New Roman"/>
          <w:color w:val="000000"/>
          <w:sz w:val="26"/>
        </w:rPr>
        <w:t>ồ</w:t>
      </w:r>
      <w:r>
        <w:rPr>
          <w:rFonts w:ascii="Times New Roman" w:hAnsi="Times New Roman"/>
          <w:color w:val="000000"/>
          <w:sz w:val="26"/>
        </w:rPr>
        <w:t xml:space="preserve"> án, B</w:t>
      </w:r>
      <w:r>
        <w:rPr>
          <w:rFonts w:ascii="Times New Roman" w:hAnsi="Times New Roman"/>
          <w:color w:val="000000"/>
          <w:sz w:val="26"/>
        </w:rPr>
        <w:t>ộ</w:t>
      </w:r>
      <w:r>
        <w:rPr>
          <w:rFonts w:ascii="Times New Roman" w:hAnsi="Times New Roman"/>
          <w:color w:val="000000"/>
          <w:sz w:val="26"/>
        </w:rPr>
        <w:t xml:space="preserve"> môn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và Khoa Công ngh</w:t>
      </w:r>
      <w:r>
        <w:rPr>
          <w:rFonts w:ascii="Times New Roman" w:hAnsi="Times New Roman"/>
          <w:color w:val="000000"/>
          <w:sz w:val="26"/>
        </w:rPr>
        <w:t>ệ</w:t>
      </w:r>
      <w:r>
        <w:rPr>
          <w:rFonts w:ascii="Times New Roman" w:hAnsi="Times New Roman"/>
          <w:color w:val="000000"/>
          <w:sz w:val="26"/>
        </w:rPr>
        <w:t xml:space="preserve"> Thông tin -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Công Thương TP. H</w:t>
      </w:r>
      <w:r>
        <w:rPr>
          <w:rFonts w:ascii="Times New Roman" w:hAnsi="Times New Roman"/>
          <w:color w:val="000000"/>
          <w:sz w:val="26"/>
        </w:rPr>
        <w:t>ồ</w:t>
      </w:r>
      <w:r>
        <w:rPr>
          <w:rFonts w:ascii="Times New Roman" w:hAnsi="Times New Roman"/>
          <w:color w:val="000000"/>
          <w:sz w:val="26"/>
        </w:rPr>
        <w:t xml:space="preserve"> Chí Minh n</w:t>
      </w:r>
      <w:r>
        <w:rPr>
          <w:rFonts w:ascii="Times New Roman" w:hAnsi="Times New Roman"/>
          <w:color w:val="000000"/>
          <w:sz w:val="26"/>
        </w:rPr>
        <w:t>ế</w:t>
      </w:r>
      <w:r>
        <w:rPr>
          <w:rFonts w:ascii="Times New Roman" w:hAnsi="Times New Roman"/>
          <w:color w:val="000000"/>
          <w:sz w:val="26"/>
        </w:rPr>
        <w:t>u phát hi</w:t>
      </w:r>
      <w:r>
        <w:rPr>
          <w:rFonts w:ascii="Times New Roman" w:hAnsi="Times New Roman"/>
          <w:color w:val="000000"/>
          <w:sz w:val="26"/>
        </w:rPr>
        <w:t>ệ</w:t>
      </w:r>
      <w:r>
        <w:rPr>
          <w:rFonts w:ascii="Times New Roman" w:hAnsi="Times New Roman"/>
          <w:color w:val="000000"/>
          <w:sz w:val="26"/>
        </w:rPr>
        <w:t>n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gian l</w:t>
      </w:r>
      <w:r>
        <w:rPr>
          <w:rFonts w:ascii="Times New Roman" w:hAnsi="Times New Roman"/>
          <w:color w:val="000000"/>
          <w:sz w:val="26"/>
        </w:rPr>
        <w:t>ậ</w:t>
      </w:r>
      <w:r>
        <w:rPr>
          <w:rFonts w:ascii="Times New Roman" w:hAnsi="Times New Roman"/>
          <w:color w:val="000000"/>
          <w:sz w:val="26"/>
        </w:rPr>
        <w:t>n nào.</w:t>
      </w:r>
    </w:p>
    <w:p w14:paraId="3B7A5B92" w14:textId="77777777" w:rsidR="00687832" w:rsidRDefault="00687832">
      <w:pPr>
        <w:spacing w:before="400" w:after="80"/>
      </w:pPr>
    </w:p>
    <w:tbl>
      <w:tblPr>
        <w:tblW w:w="0" w:type="auto"/>
        <w:jc w:val="center"/>
        <w:tblLayout w:type="fixed"/>
        <w:tblLook w:val="04A0" w:firstRow="1" w:lastRow="0" w:firstColumn="1" w:lastColumn="0" w:noHBand="0" w:noVBand="1"/>
      </w:tblPr>
      <w:tblGrid>
        <w:gridCol w:w="4702"/>
        <w:gridCol w:w="4702"/>
      </w:tblGrid>
      <w:tr w:rsidR="00687832" w14:paraId="1FC2F60F" w14:textId="77777777">
        <w:trPr>
          <w:jc w:val="center"/>
        </w:trPr>
        <w:tc>
          <w:tcPr>
            <w:tcW w:w="4608" w:type="dxa"/>
          </w:tcPr>
          <w:p w14:paraId="6017BA71" w14:textId="77777777" w:rsidR="00687832" w:rsidRDefault="00DF5549">
            <w:pPr>
              <w:jc w:val="center"/>
            </w:pPr>
            <w:r>
              <w:rPr>
                <w:rFonts w:ascii="Times New Roman" w:hAnsi="Times New Roman"/>
                <w:b/>
                <w:sz w:val="25"/>
              </w:rPr>
              <w:br/>
              <w:t>Thành viên đ</w:t>
            </w:r>
            <w:r>
              <w:rPr>
                <w:rFonts w:ascii="Times New Roman" w:hAnsi="Times New Roman"/>
                <w:b/>
                <w:sz w:val="25"/>
              </w:rPr>
              <w:t>ồ</w:t>
            </w:r>
            <w:r>
              <w:rPr>
                <w:rFonts w:ascii="Times New Roman" w:hAnsi="Times New Roman"/>
                <w:b/>
                <w:sz w:val="25"/>
              </w:rPr>
              <w:t>ng th</w:t>
            </w:r>
            <w:r>
              <w:rPr>
                <w:rFonts w:ascii="Times New Roman" w:hAnsi="Times New Roman"/>
                <w:b/>
                <w:sz w:val="25"/>
              </w:rPr>
              <w:t>ự</w:t>
            </w:r>
            <w:r>
              <w:rPr>
                <w:rFonts w:ascii="Times New Roman" w:hAnsi="Times New Roman"/>
                <w:b/>
                <w:sz w:val="25"/>
              </w:rPr>
              <w:t>c hi</w:t>
            </w:r>
            <w:r>
              <w:rPr>
                <w:rFonts w:ascii="Times New Roman" w:hAnsi="Times New Roman"/>
                <w:b/>
                <w:sz w:val="25"/>
              </w:rPr>
              <w:t>ệ</w:t>
            </w:r>
            <w:r>
              <w:rPr>
                <w:rFonts w:ascii="Times New Roman" w:hAnsi="Times New Roman"/>
                <w:b/>
                <w:sz w:val="25"/>
              </w:rPr>
              <w:t>n</w:t>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4"/>
              </w:rPr>
              <w:t>Võ B</w:t>
            </w:r>
            <w:r>
              <w:rPr>
                <w:rFonts w:ascii="Times New Roman" w:hAnsi="Times New Roman"/>
                <w:b/>
                <w:sz w:val="24"/>
              </w:rPr>
              <w:t>ạ</w:t>
            </w:r>
            <w:r>
              <w:rPr>
                <w:rFonts w:ascii="Times New Roman" w:hAnsi="Times New Roman"/>
                <w:b/>
                <w:sz w:val="24"/>
              </w:rPr>
              <w:t>ch Kim Th</w:t>
            </w:r>
            <w:r>
              <w:rPr>
                <w:rFonts w:ascii="Times New Roman" w:hAnsi="Times New Roman"/>
                <w:b/>
                <w:sz w:val="24"/>
              </w:rPr>
              <w:t>ị</w:t>
            </w:r>
            <w:r>
              <w:rPr>
                <w:rFonts w:ascii="Times New Roman" w:hAnsi="Times New Roman"/>
                <w:b/>
                <w:sz w:val="24"/>
              </w:rPr>
              <w:t>nh  –  Tr</w:t>
            </w:r>
            <w:r>
              <w:rPr>
                <w:rFonts w:ascii="Times New Roman" w:hAnsi="Times New Roman"/>
                <w:b/>
                <w:sz w:val="24"/>
              </w:rPr>
              <w:t>ầ</w:t>
            </w:r>
            <w:r>
              <w:rPr>
                <w:rFonts w:ascii="Times New Roman" w:hAnsi="Times New Roman"/>
                <w:b/>
                <w:sz w:val="24"/>
              </w:rPr>
              <w:t xml:space="preserve">n </w:t>
            </w:r>
            <w:r>
              <w:rPr>
                <w:rFonts w:ascii="Times New Roman" w:hAnsi="Times New Roman"/>
                <w:b/>
                <w:sz w:val="24"/>
              </w:rPr>
              <w:t>Nguyên Kh</w:t>
            </w:r>
            <w:r>
              <w:rPr>
                <w:rFonts w:ascii="Times New Roman" w:hAnsi="Times New Roman"/>
                <w:b/>
                <w:sz w:val="24"/>
              </w:rPr>
              <w:t>ả</w:t>
            </w:r>
            <w:r>
              <w:rPr>
                <w:rFonts w:ascii="Times New Roman" w:hAnsi="Times New Roman"/>
                <w:b/>
                <w:sz w:val="24"/>
              </w:rPr>
              <w:t>i</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p>
        </w:tc>
        <w:tc>
          <w:tcPr>
            <w:tcW w:w="4608" w:type="dxa"/>
          </w:tcPr>
          <w:p w14:paraId="0958690E" w14:textId="77777777" w:rsidR="00687832" w:rsidRDefault="00DF5549">
            <w:pPr>
              <w:jc w:val="center"/>
            </w:pPr>
            <w:r>
              <w:rPr>
                <w:rFonts w:ascii="Times New Roman" w:hAnsi="Times New Roman"/>
                <w:i/>
                <w:sz w:val="24"/>
              </w:rPr>
              <w:t>TP. H</w:t>
            </w:r>
            <w:r>
              <w:rPr>
                <w:rFonts w:ascii="Times New Roman" w:hAnsi="Times New Roman"/>
                <w:i/>
                <w:sz w:val="24"/>
              </w:rPr>
              <w:t>ồ</w:t>
            </w:r>
            <w:r>
              <w:rPr>
                <w:rFonts w:ascii="Times New Roman" w:hAnsi="Times New Roman"/>
                <w:i/>
                <w:sz w:val="24"/>
              </w:rPr>
              <w:t xml:space="preserve"> Chí Minh, ngày 16 tháng 09 năm 2026</w:t>
            </w:r>
            <w:r>
              <w:rPr>
                <w:rFonts w:ascii="Times New Roman" w:hAnsi="Times New Roman"/>
                <w:i/>
                <w:sz w:val="24"/>
              </w:rPr>
              <w:br/>
              <w:t>Đ</w:t>
            </w:r>
            <w:r>
              <w:rPr>
                <w:rFonts w:ascii="Times New Roman" w:hAnsi="Times New Roman"/>
                <w:i/>
                <w:sz w:val="24"/>
              </w:rPr>
              <w:t>ạ</w:t>
            </w:r>
            <w:r>
              <w:rPr>
                <w:rFonts w:ascii="Times New Roman" w:hAnsi="Times New Roman"/>
                <w:i/>
                <w:sz w:val="24"/>
              </w:rPr>
              <w:t>i di</w:t>
            </w:r>
            <w:r>
              <w:rPr>
                <w:rFonts w:ascii="Times New Roman" w:hAnsi="Times New Roman"/>
                <w:i/>
                <w:sz w:val="24"/>
              </w:rPr>
              <w:t>ệ</w:t>
            </w:r>
            <w:r>
              <w:rPr>
                <w:rFonts w:ascii="Times New Roman" w:hAnsi="Times New Roman"/>
                <w:i/>
                <w:sz w:val="24"/>
              </w:rPr>
              <w:t>n t</w:t>
            </w:r>
            <w:r>
              <w:rPr>
                <w:rFonts w:ascii="Times New Roman" w:hAnsi="Times New Roman"/>
                <w:i/>
                <w:sz w:val="24"/>
              </w:rPr>
              <w:t>ậ</w:t>
            </w:r>
            <w:r>
              <w:rPr>
                <w:rFonts w:ascii="Times New Roman" w:hAnsi="Times New Roman"/>
                <w:i/>
                <w:sz w:val="24"/>
              </w:rPr>
              <w:t>p th</w:t>
            </w:r>
            <w:r>
              <w:rPr>
                <w:rFonts w:ascii="Times New Roman" w:hAnsi="Times New Roman"/>
                <w:i/>
                <w:sz w:val="24"/>
              </w:rPr>
              <w:t>ể</w:t>
            </w:r>
            <w:r>
              <w:rPr>
                <w:rFonts w:ascii="Times New Roman" w:hAnsi="Times New Roman"/>
                <w:i/>
                <w:sz w:val="24"/>
              </w:rPr>
              <w:t xml:space="preserve"> sinh viên th</w:t>
            </w:r>
            <w:r>
              <w:rPr>
                <w:rFonts w:ascii="Times New Roman" w:hAnsi="Times New Roman"/>
                <w:i/>
                <w:sz w:val="24"/>
              </w:rPr>
              <w:t>ự</w:t>
            </w:r>
            <w:r>
              <w:rPr>
                <w:rFonts w:ascii="Times New Roman" w:hAnsi="Times New Roman"/>
                <w:i/>
                <w:sz w:val="24"/>
              </w:rPr>
              <w:t>c hi</w:t>
            </w:r>
            <w:r>
              <w:rPr>
                <w:rFonts w:ascii="Times New Roman" w:hAnsi="Times New Roman"/>
                <w:i/>
                <w:sz w:val="24"/>
              </w:rPr>
              <w:t>ệ</w:t>
            </w:r>
            <w:r>
              <w:rPr>
                <w:rFonts w:ascii="Times New Roman" w:hAnsi="Times New Roman"/>
                <w:i/>
                <w:sz w:val="24"/>
              </w:rPr>
              <w:t>n</w:t>
            </w:r>
            <w:r>
              <w:rPr>
                <w:rFonts w:ascii="Times New Roman" w:hAnsi="Times New Roman"/>
                <w:i/>
                <w:sz w:val="24"/>
              </w:rPr>
              <w:br/>
            </w:r>
            <w:r>
              <w:rPr>
                <w:rFonts w:ascii="Times New Roman" w:hAnsi="Times New Roman"/>
                <w:b/>
                <w:sz w:val="25"/>
              </w:rPr>
              <w:t>Nhóm trư</w:t>
            </w:r>
            <w:r>
              <w:rPr>
                <w:rFonts w:ascii="Times New Roman" w:hAnsi="Times New Roman"/>
                <w:b/>
                <w:sz w:val="25"/>
              </w:rPr>
              <w:t>ở</w:t>
            </w:r>
            <w:r>
              <w:rPr>
                <w:rFonts w:ascii="Times New Roman" w:hAnsi="Times New Roman"/>
                <w:b/>
                <w:sz w:val="25"/>
              </w:rPr>
              <w:t>ng</w:t>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5"/>
              </w:rPr>
              <w:br/>
            </w:r>
            <w:r>
              <w:rPr>
                <w:rFonts w:ascii="Times New Roman" w:hAnsi="Times New Roman"/>
                <w:b/>
                <w:sz w:val="24"/>
              </w:rPr>
              <w:t>Nguy</w:t>
            </w:r>
            <w:r>
              <w:rPr>
                <w:rFonts w:ascii="Times New Roman" w:hAnsi="Times New Roman"/>
                <w:b/>
                <w:sz w:val="24"/>
              </w:rPr>
              <w:t>ễ</w:t>
            </w:r>
            <w:r>
              <w:rPr>
                <w:rFonts w:ascii="Times New Roman" w:hAnsi="Times New Roman"/>
                <w:b/>
                <w:sz w:val="24"/>
              </w:rPr>
              <w:t>n H</w:t>
            </w:r>
            <w:r>
              <w:rPr>
                <w:rFonts w:ascii="Times New Roman" w:hAnsi="Times New Roman"/>
                <w:b/>
                <w:sz w:val="24"/>
              </w:rPr>
              <w:t>ữ</w:t>
            </w:r>
            <w:r>
              <w:rPr>
                <w:rFonts w:ascii="Times New Roman" w:hAnsi="Times New Roman"/>
                <w:b/>
                <w:sz w:val="24"/>
              </w:rPr>
              <w:t>u Trí</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p>
        </w:tc>
      </w:tr>
      <w:tr w:rsidR="00687832" w14:paraId="61473F94" w14:textId="77777777">
        <w:trPr>
          <w:jc w:val="center"/>
        </w:trPr>
        <w:tc>
          <w:tcPr>
            <w:tcW w:w="4702" w:type="dxa"/>
          </w:tcPr>
          <w:p w14:paraId="15666B3A" w14:textId="77777777" w:rsidR="00687832" w:rsidRDefault="00687832"/>
        </w:tc>
        <w:tc>
          <w:tcPr>
            <w:tcW w:w="4702" w:type="dxa"/>
          </w:tcPr>
          <w:p w14:paraId="152C5861" w14:textId="77777777" w:rsidR="00687832" w:rsidRDefault="00687832"/>
        </w:tc>
      </w:tr>
      <w:tr w:rsidR="00687832" w14:paraId="42CEA893" w14:textId="77777777">
        <w:trPr>
          <w:jc w:val="center"/>
        </w:trPr>
        <w:tc>
          <w:tcPr>
            <w:tcW w:w="4702" w:type="dxa"/>
          </w:tcPr>
          <w:p w14:paraId="055EEF67" w14:textId="77777777" w:rsidR="00687832" w:rsidRDefault="00687832"/>
        </w:tc>
        <w:tc>
          <w:tcPr>
            <w:tcW w:w="4702" w:type="dxa"/>
          </w:tcPr>
          <w:p w14:paraId="261305B5" w14:textId="77777777" w:rsidR="00687832" w:rsidRDefault="00687832"/>
        </w:tc>
      </w:tr>
    </w:tbl>
    <w:p w14:paraId="0D25F59C" w14:textId="77777777" w:rsidR="00687832" w:rsidRDefault="00DF5549">
      <w:r>
        <w:br w:type="page"/>
      </w:r>
    </w:p>
    <w:p w14:paraId="044C0BDC" w14:textId="77777777" w:rsidR="00687832" w:rsidRDefault="00DF5549">
      <w:pPr>
        <w:pStyle w:val="Heading1"/>
        <w:spacing w:before="280" w:after="120" w:line="288" w:lineRule="auto"/>
      </w:pPr>
      <w:r>
        <w:rPr>
          <w:rFonts w:ascii="Times New Roman" w:hAnsi="Times New Roman"/>
          <w:color w:val="000000"/>
          <w:sz w:val="29"/>
        </w:rPr>
        <w:lastRenderedPageBreak/>
        <w:t>L</w:t>
      </w:r>
      <w:r>
        <w:rPr>
          <w:rFonts w:ascii="Times New Roman" w:hAnsi="Times New Roman"/>
          <w:color w:val="000000"/>
          <w:sz w:val="29"/>
        </w:rPr>
        <w:t>Ờ</w:t>
      </w:r>
      <w:r>
        <w:rPr>
          <w:rFonts w:ascii="Times New Roman" w:hAnsi="Times New Roman"/>
          <w:color w:val="000000"/>
          <w:sz w:val="29"/>
        </w:rPr>
        <w:t>I C</w:t>
      </w:r>
      <w:r>
        <w:rPr>
          <w:rFonts w:ascii="Times New Roman" w:hAnsi="Times New Roman"/>
          <w:color w:val="000000"/>
          <w:sz w:val="29"/>
        </w:rPr>
        <w:t>Ả</w:t>
      </w:r>
      <w:r>
        <w:rPr>
          <w:rFonts w:ascii="Times New Roman" w:hAnsi="Times New Roman"/>
          <w:color w:val="000000"/>
          <w:sz w:val="29"/>
        </w:rPr>
        <w:t>M ƠN</w:t>
      </w:r>
    </w:p>
    <w:p w14:paraId="746FB483"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hoàn thành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w:t>
      </w:r>
      <w:r>
        <w:rPr>
          <w:rFonts w:ascii="Times New Roman" w:hAnsi="Times New Roman"/>
          <w:color w:val="000000"/>
          <w:sz w:val="26"/>
        </w:rPr>
        <w:t>Nhân t</w:t>
      </w:r>
      <w:r>
        <w:rPr>
          <w:rFonts w:ascii="Times New Roman" w:hAnsi="Times New Roman"/>
          <w:color w:val="000000"/>
          <w:sz w:val="26"/>
        </w:rPr>
        <w:t>ạ</w:t>
      </w:r>
      <w:r>
        <w:rPr>
          <w:rFonts w:ascii="Times New Roman" w:hAnsi="Times New Roman"/>
          <w:color w:val="000000"/>
          <w:sz w:val="26"/>
        </w:rPr>
        <w:t>o”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nghiên c</w:t>
      </w:r>
      <w:r>
        <w:rPr>
          <w:rFonts w:ascii="Times New Roman" w:hAnsi="Times New Roman"/>
          <w:color w:val="000000"/>
          <w:sz w:val="26"/>
        </w:rPr>
        <w:t>ứ</w:t>
      </w:r>
      <w:r>
        <w:rPr>
          <w:rFonts w:ascii="Times New Roman" w:hAnsi="Times New Roman"/>
          <w:color w:val="000000"/>
          <w:sz w:val="26"/>
        </w:rPr>
        <w:t>u chuyên sâu v</w:t>
      </w:r>
      <w:r>
        <w:rPr>
          <w:rFonts w:ascii="Times New Roman" w:hAnsi="Times New Roman"/>
          <w:color w:val="000000"/>
          <w:sz w:val="26"/>
        </w:rPr>
        <w:t>ề</w:t>
      </w:r>
      <w:r>
        <w:rPr>
          <w:rFonts w:ascii="Times New Roman" w:hAnsi="Times New Roman"/>
          <w:color w:val="000000"/>
          <w:sz w:val="26"/>
        </w:rPr>
        <w:t xml:space="preserve">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trong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và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nhóm chúng em đã nh</w:t>
      </w:r>
      <w:r>
        <w:rPr>
          <w:rFonts w:ascii="Times New Roman" w:hAnsi="Times New Roman"/>
          <w:color w:val="000000"/>
          <w:sz w:val="26"/>
        </w:rPr>
        <w:t>ậ</w:t>
      </w:r>
      <w:r>
        <w:rPr>
          <w:rFonts w:ascii="Times New Roman" w:hAnsi="Times New Roman"/>
          <w:color w:val="000000"/>
          <w:sz w:val="26"/>
        </w:rPr>
        <w:t>n đư</w:t>
      </w:r>
      <w:r>
        <w:rPr>
          <w:rFonts w:ascii="Times New Roman" w:hAnsi="Times New Roman"/>
          <w:color w:val="000000"/>
          <w:sz w:val="26"/>
        </w:rPr>
        <w:t>ợ</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quan tâm, ch</w:t>
      </w:r>
      <w:r>
        <w:rPr>
          <w:rFonts w:ascii="Times New Roman" w:hAnsi="Times New Roman"/>
          <w:color w:val="000000"/>
          <w:sz w:val="26"/>
        </w:rPr>
        <w:t>ỉ</w:t>
      </w:r>
      <w:r>
        <w:rPr>
          <w:rFonts w:ascii="Times New Roman" w:hAnsi="Times New Roman"/>
          <w:color w:val="000000"/>
          <w:sz w:val="26"/>
        </w:rPr>
        <w:t xml:space="preserve"> d</w:t>
      </w:r>
      <w:r>
        <w:rPr>
          <w:rFonts w:ascii="Times New Roman" w:hAnsi="Times New Roman"/>
          <w:color w:val="000000"/>
          <w:sz w:val="26"/>
        </w:rPr>
        <w:t>ẫ</w:t>
      </w:r>
      <w:r>
        <w:rPr>
          <w:rFonts w:ascii="Times New Roman" w:hAnsi="Times New Roman"/>
          <w:color w:val="000000"/>
          <w:sz w:val="26"/>
        </w:rPr>
        <w:t>n t</w:t>
      </w:r>
      <w:r>
        <w:rPr>
          <w:rFonts w:ascii="Times New Roman" w:hAnsi="Times New Roman"/>
          <w:color w:val="000000"/>
          <w:sz w:val="26"/>
        </w:rPr>
        <w:t>ậ</w:t>
      </w:r>
      <w:r>
        <w:rPr>
          <w:rFonts w:ascii="Times New Roman" w:hAnsi="Times New Roman"/>
          <w:color w:val="000000"/>
          <w:sz w:val="26"/>
        </w:rPr>
        <w:t>n tình và t</w:t>
      </w:r>
      <w:r>
        <w:rPr>
          <w:rFonts w:ascii="Times New Roman" w:hAnsi="Times New Roman"/>
          <w:color w:val="000000"/>
          <w:sz w:val="26"/>
        </w:rPr>
        <w:t>ạ</w:t>
      </w:r>
      <w:r>
        <w:rPr>
          <w:rFonts w:ascii="Times New Roman" w:hAnsi="Times New Roman"/>
          <w:color w:val="000000"/>
          <w:sz w:val="26"/>
        </w:rPr>
        <w:t>o m</w:t>
      </w:r>
      <w:r>
        <w:rPr>
          <w:rFonts w:ascii="Times New Roman" w:hAnsi="Times New Roman"/>
          <w:color w:val="000000"/>
          <w:sz w:val="26"/>
        </w:rPr>
        <w:t>ọ</w:t>
      </w:r>
      <w:r>
        <w:rPr>
          <w:rFonts w:ascii="Times New Roman" w:hAnsi="Times New Roman"/>
          <w:color w:val="000000"/>
          <w:sz w:val="26"/>
        </w:rPr>
        <w:t>i đi</w:t>
      </w:r>
      <w:r>
        <w:rPr>
          <w:rFonts w:ascii="Times New Roman" w:hAnsi="Times New Roman"/>
          <w:color w:val="000000"/>
          <w:sz w:val="26"/>
        </w:rPr>
        <w:t>ề</w:t>
      </w:r>
      <w:r>
        <w:rPr>
          <w:rFonts w:ascii="Times New Roman" w:hAnsi="Times New Roman"/>
          <w:color w:val="000000"/>
          <w:sz w:val="26"/>
        </w:rPr>
        <w:t>u ki</w:t>
      </w:r>
      <w:r>
        <w:rPr>
          <w:rFonts w:ascii="Times New Roman" w:hAnsi="Times New Roman"/>
          <w:color w:val="000000"/>
          <w:sz w:val="26"/>
        </w:rPr>
        <w:t>ệ</w:t>
      </w:r>
      <w:r>
        <w:rPr>
          <w:rFonts w:ascii="Times New Roman" w:hAnsi="Times New Roman"/>
          <w:color w:val="000000"/>
          <w:sz w:val="26"/>
        </w:rPr>
        <w:t>n thu</w:t>
      </w:r>
      <w:r>
        <w:rPr>
          <w:rFonts w:ascii="Times New Roman" w:hAnsi="Times New Roman"/>
          <w:color w:val="000000"/>
          <w:sz w:val="26"/>
        </w:rPr>
        <w:t>ậ</w:t>
      </w:r>
      <w:r>
        <w:rPr>
          <w:rFonts w:ascii="Times New Roman" w:hAnsi="Times New Roman"/>
          <w:color w:val="000000"/>
          <w:sz w:val="26"/>
        </w:rPr>
        <w:t>n l</w:t>
      </w:r>
      <w:r>
        <w:rPr>
          <w:rFonts w:ascii="Times New Roman" w:hAnsi="Times New Roman"/>
          <w:color w:val="000000"/>
          <w:sz w:val="26"/>
        </w:rPr>
        <w:t>ợ</w:t>
      </w:r>
      <w:r>
        <w:rPr>
          <w:rFonts w:ascii="Times New Roman" w:hAnsi="Times New Roman"/>
          <w:color w:val="000000"/>
          <w:sz w:val="26"/>
        </w:rPr>
        <w:t>i nh</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phía các Th</w:t>
      </w:r>
      <w:r>
        <w:rPr>
          <w:rFonts w:ascii="Times New Roman" w:hAnsi="Times New Roman"/>
          <w:color w:val="000000"/>
          <w:sz w:val="26"/>
        </w:rPr>
        <w:t>ầ</w:t>
      </w:r>
      <w:r>
        <w:rPr>
          <w:rFonts w:ascii="Times New Roman" w:hAnsi="Times New Roman"/>
          <w:color w:val="000000"/>
          <w:sz w:val="26"/>
        </w:rPr>
        <w:t>y Cô giáo và</w:t>
      </w:r>
      <w:r>
        <w:rPr>
          <w:rFonts w:ascii="Times New Roman" w:hAnsi="Times New Roman"/>
          <w:color w:val="000000"/>
          <w:sz w:val="26"/>
        </w:rPr>
        <w:t xml:space="preserve"> Nhà trư</w:t>
      </w:r>
      <w:r>
        <w:rPr>
          <w:rFonts w:ascii="Times New Roman" w:hAnsi="Times New Roman"/>
          <w:color w:val="000000"/>
          <w:sz w:val="26"/>
        </w:rPr>
        <w:t>ờ</w:t>
      </w:r>
      <w:r>
        <w:rPr>
          <w:rFonts w:ascii="Times New Roman" w:hAnsi="Times New Roman"/>
          <w:color w:val="000000"/>
          <w:sz w:val="26"/>
        </w:rPr>
        <w:t>ng.</w:t>
      </w:r>
    </w:p>
    <w:p w14:paraId="7C6CEB44" w14:textId="77777777" w:rsidR="00687832" w:rsidRDefault="00DF5549">
      <w:pPr>
        <w:spacing w:after="80" w:line="312" w:lineRule="auto"/>
        <w:ind w:firstLine="720"/>
        <w:jc w:val="both"/>
      </w:pPr>
      <w:r>
        <w:rPr>
          <w:rFonts w:ascii="Times New Roman" w:hAnsi="Times New Roman"/>
          <w:color w:val="000000"/>
          <w:sz w:val="26"/>
        </w:rPr>
        <w:t>L</w:t>
      </w:r>
      <w:r>
        <w:rPr>
          <w:rFonts w:ascii="Times New Roman" w:hAnsi="Times New Roman"/>
          <w:color w:val="000000"/>
          <w:sz w:val="26"/>
        </w:rPr>
        <w:t>ờ</w:t>
      </w:r>
      <w:r>
        <w:rPr>
          <w:rFonts w:ascii="Times New Roman" w:hAnsi="Times New Roman"/>
          <w:color w:val="000000"/>
          <w:sz w:val="26"/>
        </w:rPr>
        <w:t>i đ</w:t>
      </w:r>
      <w:r>
        <w:rPr>
          <w:rFonts w:ascii="Times New Roman" w:hAnsi="Times New Roman"/>
          <w:color w:val="000000"/>
          <w:sz w:val="26"/>
        </w:rPr>
        <w:t>ầ</w:t>
      </w:r>
      <w:r>
        <w:rPr>
          <w:rFonts w:ascii="Times New Roman" w:hAnsi="Times New Roman"/>
          <w:color w:val="000000"/>
          <w:sz w:val="26"/>
        </w:rPr>
        <w:t>u tiên, nhóm chúng em xin đư</w:t>
      </w:r>
      <w:r>
        <w:rPr>
          <w:rFonts w:ascii="Times New Roman" w:hAnsi="Times New Roman"/>
          <w:color w:val="000000"/>
          <w:sz w:val="26"/>
        </w:rPr>
        <w:t>ợ</w:t>
      </w:r>
      <w:r>
        <w:rPr>
          <w:rFonts w:ascii="Times New Roman" w:hAnsi="Times New Roman"/>
          <w:color w:val="000000"/>
          <w:sz w:val="26"/>
        </w:rPr>
        <w:t>c bày t</w:t>
      </w:r>
      <w:r>
        <w:rPr>
          <w:rFonts w:ascii="Times New Roman" w:hAnsi="Times New Roman"/>
          <w:color w:val="000000"/>
          <w:sz w:val="26"/>
        </w:rPr>
        <w:t>ỏ</w:t>
      </w:r>
      <w:r>
        <w:rPr>
          <w:rFonts w:ascii="Times New Roman" w:hAnsi="Times New Roman"/>
          <w:color w:val="000000"/>
          <w:sz w:val="26"/>
        </w:rPr>
        <w:t xml:space="preserve"> lòng bi</w:t>
      </w:r>
      <w:r>
        <w:rPr>
          <w:rFonts w:ascii="Times New Roman" w:hAnsi="Times New Roman"/>
          <w:color w:val="000000"/>
          <w:sz w:val="26"/>
        </w:rPr>
        <w:t>ế</w:t>
      </w:r>
      <w:r>
        <w:rPr>
          <w:rFonts w:ascii="Times New Roman" w:hAnsi="Times New Roman"/>
          <w:color w:val="000000"/>
          <w:sz w:val="26"/>
        </w:rPr>
        <w:t>t ơn sâu s</w:t>
      </w:r>
      <w:r>
        <w:rPr>
          <w:rFonts w:ascii="Times New Roman" w:hAnsi="Times New Roman"/>
          <w:color w:val="000000"/>
          <w:sz w:val="26"/>
        </w:rPr>
        <w:t>ắ</w:t>
      </w:r>
      <w:r>
        <w:rPr>
          <w:rFonts w:ascii="Times New Roman" w:hAnsi="Times New Roman"/>
          <w:color w:val="000000"/>
          <w:sz w:val="26"/>
        </w:rPr>
        <w:t>c và chân thành nh</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ớ</w:t>
      </w:r>
      <w:r>
        <w:rPr>
          <w:rFonts w:ascii="Times New Roman" w:hAnsi="Times New Roman"/>
          <w:color w:val="000000"/>
          <w:sz w:val="26"/>
        </w:rPr>
        <w:t>i Th</w:t>
      </w:r>
      <w:r>
        <w:rPr>
          <w:rFonts w:ascii="Times New Roman" w:hAnsi="Times New Roman"/>
          <w:color w:val="000000"/>
          <w:sz w:val="26"/>
        </w:rPr>
        <w:t>ầ</w:t>
      </w:r>
      <w:r>
        <w:rPr>
          <w:rFonts w:ascii="Times New Roman" w:hAnsi="Times New Roman"/>
          <w:color w:val="000000"/>
          <w:sz w:val="26"/>
        </w:rPr>
        <w:t>y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 Gi</w:t>
      </w:r>
      <w:r>
        <w:rPr>
          <w:rFonts w:ascii="Times New Roman" w:hAnsi="Times New Roman"/>
          <w:color w:val="000000"/>
          <w:sz w:val="26"/>
        </w:rPr>
        <w:t>ả</w:t>
      </w:r>
      <w:r>
        <w:rPr>
          <w:rFonts w:ascii="Times New Roman" w:hAnsi="Times New Roman"/>
          <w:color w:val="000000"/>
          <w:sz w:val="26"/>
        </w:rPr>
        <w:t>ng viên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ph</w:t>
      </w:r>
      <w:r>
        <w:rPr>
          <w:rFonts w:ascii="Times New Roman" w:hAnsi="Times New Roman"/>
          <w:color w:val="000000"/>
          <w:sz w:val="26"/>
        </w:rPr>
        <w:t>ụ</w:t>
      </w:r>
      <w:r>
        <w:rPr>
          <w:rFonts w:ascii="Times New Roman" w:hAnsi="Times New Roman"/>
          <w:color w:val="000000"/>
          <w:sz w:val="26"/>
        </w:rPr>
        <w:t xml:space="preserve"> trách và gi</w:t>
      </w:r>
      <w:r>
        <w:rPr>
          <w:rFonts w:ascii="Times New Roman" w:hAnsi="Times New Roman"/>
          <w:color w:val="000000"/>
          <w:sz w:val="26"/>
        </w:rPr>
        <w:t>ả</w:t>
      </w:r>
      <w:r>
        <w:rPr>
          <w:rFonts w:ascii="Times New Roman" w:hAnsi="Times New Roman"/>
          <w:color w:val="000000"/>
          <w:sz w:val="26"/>
        </w:rPr>
        <w:t>ng d</w:t>
      </w:r>
      <w:r>
        <w:rPr>
          <w:rFonts w:ascii="Times New Roman" w:hAnsi="Times New Roman"/>
          <w:color w:val="000000"/>
          <w:sz w:val="26"/>
        </w:rPr>
        <w:t>ạ</w:t>
      </w:r>
      <w:r>
        <w:rPr>
          <w:rFonts w:ascii="Times New Roman" w:hAnsi="Times New Roman"/>
          <w:color w:val="000000"/>
          <w:sz w:val="26"/>
        </w:rPr>
        <w:t>y h</w:t>
      </w:r>
      <w:r>
        <w:rPr>
          <w:rFonts w:ascii="Times New Roman" w:hAnsi="Times New Roman"/>
          <w:color w:val="000000"/>
          <w:sz w:val="26"/>
        </w:rPr>
        <w:t>ọ</w:t>
      </w:r>
      <w:r>
        <w:rPr>
          <w:rFonts w:ascii="Times New Roman" w:hAnsi="Times New Roman"/>
          <w:color w:val="000000"/>
          <w:sz w:val="26"/>
        </w:rPr>
        <w:t>c ph</w:t>
      </w:r>
      <w:r>
        <w:rPr>
          <w:rFonts w:ascii="Times New Roman" w:hAnsi="Times New Roman"/>
          <w:color w:val="000000"/>
          <w:sz w:val="26"/>
        </w:rPr>
        <w:t>ầ</w:t>
      </w:r>
      <w:r>
        <w:rPr>
          <w:rFonts w:ascii="Times New Roman" w:hAnsi="Times New Roman"/>
          <w:color w:val="000000"/>
          <w:sz w:val="26"/>
        </w:rPr>
        <w:t>n. Trong su</w:t>
      </w:r>
      <w:r>
        <w:rPr>
          <w:rFonts w:ascii="Times New Roman" w:hAnsi="Times New Roman"/>
          <w:color w:val="000000"/>
          <w:sz w:val="26"/>
        </w:rPr>
        <w:t>ố</w:t>
      </w:r>
      <w:r>
        <w:rPr>
          <w:rFonts w:ascii="Times New Roman" w:hAnsi="Times New Roman"/>
          <w:color w:val="000000"/>
          <w:sz w:val="26"/>
        </w:rPr>
        <w:t>t th</w:t>
      </w:r>
      <w:r>
        <w:rPr>
          <w:rFonts w:ascii="Times New Roman" w:hAnsi="Times New Roman"/>
          <w:color w:val="000000"/>
          <w:sz w:val="26"/>
        </w:rPr>
        <w:t>ờ</w:t>
      </w:r>
      <w:r>
        <w:rPr>
          <w:rFonts w:ascii="Times New Roman" w:hAnsi="Times New Roman"/>
          <w:color w:val="000000"/>
          <w:sz w:val="26"/>
        </w:rPr>
        <w:t>i gian di</w:t>
      </w:r>
      <w:r>
        <w:rPr>
          <w:rFonts w:ascii="Times New Roman" w:hAnsi="Times New Roman"/>
          <w:color w:val="000000"/>
          <w:sz w:val="26"/>
        </w:rPr>
        <w:t>ễ</w:t>
      </w:r>
      <w:r>
        <w:rPr>
          <w:rFonts w:ascii="Times New Roman" w:hAnsi="Times New Roman"/>
          <w:color w:val="000000"/>
          <w:sz w:val="26"/>
        </w:rPr>
        <w:t>n ra h</w:t>
      </w:r>
      <w:r>
        <w:rPr>
          <w:rFonts w:ascii="Times New Roman" w:hAnsi="Times New Roman"/>
          <w:color w:val="000000"/>
          <w:sz w:val="26"/>
        </w:rPr>
        <w:t>ọ</w:t>
      </w:r>
      <w:r>
        <w:rPr>
          <w:rFonts w:ascii="Times New Roman" w:hAnsi="Times New Roman"/>
          <w:color w:val="000000"/>
          <w:sz w:val="26"/>
        </w:rPr>
        <w:t>c ph</w:t>
      </w:r>
      <w:r>
        <w:rPr>
          <w:rFonts w:ascii="Times New Roman" w:hAnsi="Times New Roman"/>
          <w:color w:val="000000"/>
          <w:sz w:val="26"/>
        </w:rPr>
        <w:t>ầ</w:t>
      </w:r>
      <w:r>
        <w:rPr>
          <w:rFonts w:ascii="Times New Roman" w:hAnsi="Times New Roman"/>
          <w:color w:val="000000"/>
          <w:sz w:val="26"/>
        </w:rPr>
        <w:t>n, Th</w:t>
      </w:r>
      <w:r>
        <w:rPr>
          <w:rFonts w:ascii="Times New Roman" w:hAnsi="Times New Roman"/>
          <w:color w:val="000000"/>
          <w:sz w:val="26"/>
        </w:rPr>
        <w:t>ầ</w:t>
      </w:r>
      <w:r>
        <w:rPr>
          <w:rFonts w:ascii="Times New Roman" w:hAnsi="Times New Roman"/>
          <w:color w:val="000000"/>
          <w:sz w:val="26"/>
        </w:rPr>
        <w:t>y không ch</w:t>
      </w:r>
      <w:r>
        <w:rPr>
          <w:rFonts w:ascii="Times New Roman" w:hAnsi="Times New Roman"/>
          <w:color w:val="000000"/>
          <w:sz w:val="26"/>
        </w:rPr>
        <w:t>ỉ</w:t>
      </w:r>
      <w:r>
        <w:rPr>
          <w:rFonts w:ascii="Times New Roman" w:hAnsi="Times New Roman"/>
          <w:color w:val="000000"/>
          <w:sz w:val="26"/>
        </w:rPr>
        <w:t xml:space="preserve"> trang b</w:t>
      </w:r>
      <w:r>
        <w:rPr>
          <w:rFonts w:ascii="Times New Roman" w:hAnsi="Times New Roman"/>
          <w:color w:val="000000"/>
          <w:sz w:val="26"/>
        </w:rPr>
        <w:t>ị</w:t>
      </w:r>
      <w:r>
        <w:rPr>
          <w:rFonts w:ascii="Times New Roman" w:hAnsi="Times New Roman"/>
          <w:color w:val="000000"/>
          <w:sz w:val="26"/>
        </w:rPr>
        <w:t xml:space="preserve"> cho chúng e</w:t>
      </w:r>
      <w:r>
        <w:rPr>
          <w:rFonts w:ascii="Times New Roman" w:hAnsi="Times New Roman"/>
          <w:color w:val="000000"/>
          <w:sz w:val="26"/>
        </w:rPr>
        <w:t>m nh</w:t>
      </w:r>
      <w:r>
        <w:rPr>
          <w:rFonts w:ascii="Times New Roman" w:hAnsi="Times New Roman"/>
          <w:color w:val="000000"/>
          <w:sz w:val="26"/>
        </w:rPr>
        <w:t>ữ</w:t>
      </w:r>
      <w:r>
        <w:rPr>
          <w:rFonts w:ascii="Times New Roman" w:hAnsi="Times New Roman"/>
          <w:color w:val="000000"/>
          <w:sz w:val="26"/>
        </w:rPr>
        <w:t>ng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v</w:t>
      </w:r>
      <w:r>
        <w:rPr>
          <w:rFonts w:ascii="Times New Roman" w:hAnsi="Times New Roman"/>
          <w:color w:val="000000"/>
          <w:sz w:val="26"/>
        </w:rPr>
        <w:t>ề</w:t>
      </w:r>
      <w:r>
        <w:rPr>
          <w:rFonts w:ascii="Times New Roman" w:hAnsi="Times New Roman"/>
          <w:color w:val="000000"/>
          <w:sz w:val="26"/>
        </w:rPr>
        <w:t xml:space="preserve"> các mô hình AI tiên ti</w:t>
      </w:r>
      <w:r>
        <w:rPr>
          <w:rFonts w:ascii="Times New Roman" w:hAnsi="Times New Roman"/>
          <w:color w:val="000000"/>
          <w:sz w:val="26"/>
        </w:rPr>
        <w:t>ế</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sâu đa phương th</w:t>
      </w:r>
      <w:r>
        <w:rPr>
          <w:rFonts w:ascii="Times New Roman" w:hAnsi="Times New Roman"/>
          <w:color w:val="000000"/>
          <w:sz w:val="26"/>
        </w:rPr>
        <w:t>ứ</w:t>
      </w:r>
      <w:r>
        <w:rPr>
          <w:rFonts w:ascii="Times New Roman" w:hAnsi="Times New Roman"/>
          <w:color w:val="000000"/>
          <w:sz w:val="26"/>
        </w:rPr>
        <w:t>c và x</w:t>
      </w:r>
      <w:r>
        <w:rPr>
          <w:rFonts w:ascii="Times New Roman" w:hAnsi="Times New Roman"/>
          <w:color w:val="000000"/>
          <w:sz w:val="26"/>
        </w:rPr>
        <w:t>ử</w:t>
      </w:r>
      <w:r>
        <w:rPr>
          <w:rFonts w:ascii="Times New Roman" w:hAnsi="Times New Roman"/>
          <w:color w:val="000000"/>
          <w:sz w:val="26"/>
        </w:rPr>
        <w:t xml:space="preserve"> lý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mà còn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tài nghiên c</w:t>
      </w:r>
      <w:r>
        <w:rPr>
          <w:rFonts w:ascii="Times New Roman" w:hAnsi="Times New Roman"/>
          <w:color w:val="000000"/>
          <w:sz w:val="26"/>
        </w:rPr>
        <w:t>ứ</w:t>
      </w:r>
      <w:r>
        <w:rPr>
          <w:rFonts w:ascii="Times New Roman" w:hAnsi="Times New Roman"/>
          <w:color w:val="000000"/>
          <w:sz w:val="26"/>
        </w:rPr>
        <w:t>u bám sát các công b</w:t>
      </w:r>
      <w:r>
        <w:rPr>
          <w:rFonts w:ascii="Times New Roman" w:hAnsi="Times New Roman"/>
          <w:color w:val="000000"/>
          <w:sz w:val="26"/>
        </w:rPr>
        <w:t>ố</w:t>
      </w:r>
      <w:r>
        <w:rPr>
          <w:rFonts w:ascii="Times New Roman" w:hAnsi="Times New Roman"/>
          <w:color w:val="000000"/>
          <w:sz w:val="26"/>
        </w:rPr>
        <w:t xml:space="preserve"> khoa h</w:t>
      </w:r>
      <w:r>
        <w:rPr>
          <w:rFonts w:ascii="Times New Roman" w:hAnsi="Times New Roman"/>
          <w:color w:val="000000"/>
          <w:sz w:val="26"/>
        </w:rPr>
        <w:t>ọ</w:t>
      </w:r>
      <w:r>
        <w:rPr>
          <w:rFonts w:ascii="Times New Roman" w:hAnsi="Times New Roman"/>
          <w:color w:val="000000"/>
          <w:sz w:val="26"/>
        </w:rPr>
        <w:t>c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uy tín (AAAI, ACL, EMNLP). S</w:t>
      </w:r>
      <w:r>
        <w:rPr>
          <w:rFonts w:ascii="Times New Roman" w:hAnsi="Times New Roman"/>
          <w:color w:val="000000"/>
          <w:sz w:val="26"/>
        </w:rPr>
        <w:t>ự</w:t>
      </w:r>
      <w:r>
        <w:rPr>
          <w:rFonts w:ascii="Times New Roman" w:hAnsi="Times New Roman"/>
          <w:color w:val="000000"/>
          <w:sz w:val="26"/>
        </w:rPr>
        <w:t xml:space="preserve"> t</w:t>
      </w:r>
      <w:r>
        <w:rPr>
          <w:rFonts w:ascii="Times New Roman" w:hAnsi="Times New Roman"/>
          <w:color w:val="000000"/>
          <w:sz w:val="26"/>
        </w:rPr>
        <w:t>ậ</w:t>
      </w:r>
      <w:r>
        <w:rPr>
          <w:rFonts w:ascii="Times New Roman" w:hAnsi="Times New Roman"/>
          <w:color w:val="000000"/>
          <w:sz w:val="26"/>
        </w:rPr>
        <w:t>n tâm theo dõi, nh</w:t>
      </w:r>
      <w:r>
        <w:rPr>
          <w:rFonts w:ascii="Times New Roman" w:hAnsi="Times New Roman"/>
          <w:color w:val="000000"/>
          <w:sz w:val="26"/>
        </w:rPr>
        <w:t>ữ</w:t>
      </w:r>
      <w:r>
        <w:rPr>
          <w:rFonts w:ascii="Times New Roman" w:hAnsi="Times New Roman"/>
          <w:color w:val="000000"/>
          <w:sz w:val="26"/>
        </w:rPr>
        <w:t>ng ph</w:t>
      </w:r>
      <w:r>
        <w:rPr>
          <w:rFonts w:ascii="Times New Roman" w:hAnsi="Times New Roman"/>
          <w:color w:val="000000"/>
          <w:sz w:val="26"/>
        </w:rPr>
        <w:t>ả</w:t>
      </w:r>
      <w:r>
        <w:rPr>
          <w:rFonts w:ascii="Times New Roman" w:hAnsi="Times New Roman"/>
          <w:color w:val="000000"/>
          <w:sz w:val="26"/>
        </w:rPr>
        <w:t>n bi</w:t>
      </w:r>
      <w:r>
        <w:rPr>
          <w:rFonts w:ascii="Times New Roman" w:hAnsi="Times New Roman"/>
          <w:color w:val="000000"/>
          <w:sz w:val="26"/>
        </w:rPr>
        <w:t>ệ</w:t>
      </w:r>
      <w:r>
        <w:rPr>
          <w:rFonts w:ascii="Times New Roman" w:hAnsi="Times New Roman"/>
          <w:color w:val="000000"/>
          <w:sz w:val="26"/>
        </w:rPr>
        <w:t>n s</w:t>
      </w:r>
      <w:r>
        <w:rPr>
          <w:rFonts w:ascii="Times New Roman" w:hAnsi="Times New Roman"/>
          <w:color w:val="000000"/>
          <w:sz w:val="26"/>
        </w:rPr>
        <w:t>ắ</w:t>
      </w:r>
      <w:r>
        <w:rPr>
          <w:rFonts w:ascii="Times New Roman" w:hAnsi="Times New Roman"/>
          <w:color w:val="000000"/>
          <w:sz w:val="26"/>
        </w:rPr>
        <w:t>c bén và các góp ý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v</w:t>
      </w:r>
      <w:r>
        <w:rPr>
          <w:rFonts w:ascii="Times New Roman" w:hAnsi="Times New Roman"/>
          <w:color w:val="000000"/>
          <w:sz w:val="26"/>
        </w:rPr>
        <w:t>ề</w:t>
      </w:r>
      <w:r>
        <w:rPr>
          <w:rFonts w:ascii="Times New Roman" w:hAnsi="Times New Roman"/>
          <w:color w:val="000000"/>
          <w:sz w:val="26"/>
        </w:rPr>
        <w:t xml:space="preserve"> phương pháp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RAG, 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Prompting và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TVC đã giúp chúng em vư</w:t>
      </w:r>
      <w:r>
        <w:rPr>
          <w:rFonts w:ascii="Times New Roman" w:hAnsi="Times New Roman"/>
          <w:color w:val="000000"/>
          <w:sz w:val="26"/>
        </w:rPr>
        <w:t>ợ</w:t>
      </w:r>
      <w:r>
        <w:rPr>
          <w:rFonts w:ascii="Times New Roman" w:hAnsi="Times New Roman"/>
          <w:color w:val="000000"/>
          <w:sz w:val="26"/>
        </w:rPr>
        <w:t>t qua nhi</w:t>
      </w:r>
      <w:r>
        <w:rPr>
          <w:rFonts w:ascii="Times New Roman" w:hAnsi="Times New Roman"/>
          <w:color w:val="000000"/>
          <w:sz w:val="26"/>
        </w:rPr>
        <w:t>ề</w:t>
      </w:r>
      <w:r>
        <w:rPr>
          <w:rFonts w:ascii="Times New Roman" w:hAnsi="Times New Roman"/>
          <w:color w:val="000000"/>
          <w:sz w:val="26"/>
        </w:rPr>
        <w:t>u nút th</w:t>
      </w:r>
      <w:r>
        <w:rPr>
          <w:rFonts w:ascii="Times New Roman" w:hAnsi="Times New Roman"/>
          <w:color w:val="000000"/>
          <w:sz w:val="26"/>
        </w:rPr>
        <w:t>ắ</w:t>
      </w:r>
      <w:r>
        <w:rPr>
          <w:rFonts w:ascii="Times New Roman" w:hAnsi="Times New Roman"/>
          <w:color w:val="000000"/>
          <w:sz w:val="26"/>
        </w:rPr>
        <w:t>t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khó khăn đ</w:t>
      </w:r>
      <w:r>
        <w:rPr>
          <w:rFonts w:ascii="Times New Roman" w:hAnsi="Times New Roman"/>
          <w:color w:val="000000"/>
          <w:sz w:val="26"/>
        </w:rPr>
        <w:t>ể</w:t>
      </w:r>
      <w:r>
        <w:rPr>
          <w:rFonts w:ascii="Times New Roman" w:hAnsi="Times New Roman"/>
          <w:color w:val="000000"/>
          <w:sz w:val="26"/>
        </w:rPr>
        <w:t xml:space="preserve"> hoàn thi</w:t>
      </w:r>
      <w:r>
        <w:rPr>
          <w:rFonts w:ascii="Times New Roman" w:hAnsi="Times New Roman"/>
          <w:color w:val="000000"/>
          <w:sz w:val="26"/>
        </w:rPr>
        <w:t>ệ</w:t>
      </w:r>
      <w:r>
        <w:rPr>
          <w:rFonts w:ascii="Times New Roman" w:hAnsi="Times New Roman"/>
          <w:color w:val="000000"/>
          <w:sz w:val="26"/>
        </w:rPr>
        <w:t>n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w:t>
      </w:r>
    </w:p>
    <w:p w14:paraId="798A7C45" w14:textId="77777777" w:rsidR="00687832" w:rsidRDefault="00DF5549">
      <w:pPr>
        <w:spacing w:after="80" w:line="312" w:lineRule="auto"/>
        <w:ind w:firstLine="720"/>
        <w:jc w:val="both"/>
      </w:pPr>
      <w:r>
        <w:rPr>
          <w:rFonts w:ascii="Times New Roman" w:hAnsi="Times New Roman"/>
          <w:color w:val="000000"/>
          <w:sz w:val="26"/>
        </w:rPr>
        <w:t>Nhóm chúng em cũng xin chân thành c</w:t>
      </w:r>
      <w:r>
        <w:rPr>
          <w:rFonts w:ascii="Times New Roman" w:hAnsi="Times New Roman"/>
          <w:color w:val="000000"/>
          <w:sz w:val="26"/>
        </w:rPr>
        <w:t>ả</w:t>
      </w:r>
      <w:r>
        <w:rPr>
          <w:rFonts w:ascii="Times New Roman" w:hAnsi="Times New Roman"/>
          <w:color w:val="000000"/>
          <w:sz w:val="26"/>
        </w:rPr>
        <w:t>m ơn Ban Giám hi</w:t>
      </w:r>
      <w:r>
        <w:rPr>
          <w:rFonts w:ascii="Times New Roman" w:hAnsi="Times New Roman"/>
          <w:color w:val="000000"/>
          <w:sz w:val="26"/>
        </w:rPr>
        <w:t>ệ</w:t>
      </w:r>
      <w:r>
        <w:rPr>
          <w:rFonts w:ascii="Times New Roman" w:hAnsi="Times New Roman"/>
          <w:color w:val="000000"/>
          <w:sz w:val="26"/>
        </w:rPr>
        <w:t>u</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Công Thương TP. H</w:t>
      </w:r>
      <w:r>
        <w:rPr>
          <w:rFonts w:ascii="Times New Roman" w:hAnsi="Times New Roman"/>
          <w:color w:val="000000"/>
          <w:sz w:val="26"/>
        </w:rPr>
        <w:t>ồ</w:t>
      </w:r>
      <w:r>
        <w:rPr>
          <w:rFonts w:ascii="Times New Roman" w:hAnsi="Times New Roman"/>
          <w:color w:val="000000"/>
          <w:sz w:val="26"/>
        </w:rPr>
        <w:t xml:space="preserve"> Chí Minh (HUIT), Ban Ch</w:t>
      </w:r>
      <w:r>
        <w:rPr>
          <w:rFonts w:ascii="Times New Roman" w:hAnsi="Times New Roman"/>
          <w:color w:val="000000"/>
          <w:sz w:val="26"/>
        </w:rPr>
        <w:t>ủ</w:t>
      </w:r>
      <w:r>
        <w:rPr>
          <w:rFonts w:ascii="Times New Roman" w:hAnsi="Times New Roman"/>
          <w:color w:val="000000"/>
          <w:sz w:val="26"/>
        </w:rPr>
        <w:t xml:space="preserve"> nhi</w:t>
      </w:r>
      <w:r>
        <w:rPr>
          <w:rFonts w:ascii="Times New Roman" w:hAnsi="Times New Roman"/>
          <w:color w:val="000000"/>
          <w:sz w:val="26"/>
        </w:rPr>
        <w:t>ệ</w:t>
      </w:r>
      <w:r>
        <w:rPr>
          <w:rFonts w:ascii="Times New Roman" w:hAnsi="Times New Roman"/>
          <w:color w:val="000000"/>
          <w:sz w:val="26"/>
        </w:rPr>
        <w:t>m Khoa Công ngh</w:t>
      </w:r>
      <w:r>
        <w:rPr>
          <w:rFonts w:ascii="Times New Roman" w:hAnsi="Times New Roman"/>
          <w:color w:val="000000"/>
          <w:sz w:val="26"/>
        </w:rPr>
        <w:t>ệ</w:t>
      </w:r>
      <w:r>
        <w:rPr>
          <w:rFonts w:ascii="Times New Roman" w:hAnsi="Times New Roman"/>
          <w:color w:val="000000"/>
          <w:sz w:val="26"/>
        </w:rPr>
        <w:t xml:space="preserve"> Thông tin cùng quý Th</w:t>
      </w:r>
      <w:r>
        <w:rPr>
          <w:rFonts w:ascii="Times New Roman" w:hAnsi="Times New Roman"/>
          <w:color w:val="000000"/>
          <w:sz w:val="26"/>
        </w:rPr>
        <w:t>ầ</w:t>
      </w:r>
      <w:r>
        <w:rPr>
          <w:rFonts w:ascii="Times New Roman" w:hAnsi="Times New Roman"/>
          <w:color w:val="000000"/>
          <w:sz w:val="26"/>
        </w:rPr>
        <w:t>y Cô gi</w:t>
      </w:r>
      <w:r>
        <w:rPr>
          <w:rFonts w:ascii="Times New Roman" w:hAnsi="Times New Roman"/>
          <w:color w:val="000000"/>
          <w:sz w:val="26"/>
        </w:rPr>
        <w:t>ả</w:t>
      </w:r>
      <w:r>
        <w:rPr>
          <w:rFonts w:ascii="Times New Roman" w:hAnsi="Times New Roman"/>
          <w:color w:val="000000"/>
          <w:sz w:val="26"/>
        </w:rPr>
        <w:t>ng viên trong Khoa đã luôn t</w:t>
      </w:r>
      <w:r>
        <w:rPr>
          <w:rFonts w:ascii="Times New Roman" w:hAnsi="Times New Roman"/>
          <w:color w:val="000000"/>
          <w:sz w:val="26"/>
        </w:rPr>
        <w:t>ạ</w:t>
      </w:r>
      <w:r>
        <w:rPr>
          <w:rFonts w:ascii="Times New Roman" w:hAnsi="Times New Roman"/>
          <w:color w:val="000000"/>
          <w:sz w:val="26"/>
        </w:rPr>
        <w:t>o môi trư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w:t>
      </w:r>
      <w:r>
        <w:rPr>
          <w:rFonts w:ascii="Times New Roman" w:hAnsi="Times New Roman"/>
          <w:color w:val="000000"/>
          <w:sz w:val="26"/>
        </w:rPr>
        <w:t>ậ</w:t>
      </w:r>
      <w:r>
        <w:rPr>
          <w:rFonts w:ascii="Times New Roman" w:hAnsi="Times New Roman"/>
          <w:color w:val="000000"/>
          <w:sz w:val="26"/>
        </w:rPr>
        <w:t>p, nghiên c</w:t>
      </w:r>
      <w:r>
        <w:rPr>
          <w:rFonts w:ascii="Times New Roman" w:hAnsi="Times New Roman"/>
          <w:color w:val="000000"/>
          <w:sz w:val="26"/>
        </w:rPr>
        <w:t>ứ</w:t>
      </w:r>
      <w:r>
        <w:rPr>
          <w:rFonts w:ascii="Times New Roman" w:hAnsi="Times New Roman"/>
          <w:color w:val="000000"/>
          <w:sz w:val="26"/>
        </w:rPr>
        <w:t>u năng đ</w:t>
      </w:r>
      <w:r>
        <w:rPr>
          <w:rFonts w:ascii="Times New Roman" w:hAnsi="Times New Roman"/>
          <w:color w:val="000000"/>
          <w:sz w:val="26"/>
        </w:rPr>
        <w:t>ộ</w:t>
      </w:r>
      <w:r>
        <w:rPr>
          <w:rFonts w:ascii="Times New Roman" w:hAnsi="Times New Roman"/>
          <w:color w:val="000000"/>
          <w:sz w:val="26"/>
        </w:rPr>
        <w:t>ng,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cơ s</w:t>
      </w:r>
      <w:r>
        <w:rPr>
          <w:rFonts w:ascii="Times New Roman" w:hAnsi="Times New Roman"/>
          <w:color w:val="000000"/>
          <w:sz w:val="26"/>
        </w:rPr>
        <w:t>ở</w:t>
      </w:r>
      <w:r>
        <w:rPr>
          <w:rFonts w:ascii="Times New Roman" w:hAnsi="Times New Roman"/>
          <w:color w:val="000000"/>
          <w:sz w:val="26"/>
        </w:rPr>
        <w:t xml:space="preserve"> v</w:t>
      </w:r>
      <w:r>
        <w:rPr>
          <w:rFonts w:ascii="Times New Roman" w:hAnsi="Times New Roman"/>
          <w:color w:val="000000"/>
          <w:sz w:val="26"/>
        </w:rPr>
        <w:t>ậ</w:t>
      </w:r>
      <w:r>
        <w:rPr>
          <w:rFonts w:ascii="Times New Roman" w:hAnsi="Times New Roman"/>
          <w:color w:val="000000"/>
          <w:sz w:val="26"/>
        </w:rPr>
        <w:t>t ch</w:t>
      </w:r>
      <w:r>
        <w:rPr>
          <w:rFonts w:ascii="Times New Roman" w:hAnsi="Times New Roman"/>
          <w:color w:val="000000"/>
          <w:sz w:val="26"/>
        </w:rPr>
        <w:t>ấ</w:t>
      </w:r>
      <w:r>
        <w:rPr>
          <w:rFonts w:ascii="Times New Roman" w:hAnsi="Times New Roman"/>
          <w:color w:val="000000"/>
          <w:sz w:val="26"/>
        </w:rPr>
        <w:t>t và truy</w:t>
      </w:r>
      <w:r>
        <w:rPr>
          <w:rFonts w:ascii="Times New Roman" w:hAnsi="Times New Roman"/>
          <w:color w:val="000000"/>
          <w:sz w:val="26"/>
        </w:rPr>
        <w:t>ề</w:t>
      </w:r>
      <w:r>
        <w:rPr>
          <w:rFonts w:ascii="Times New Roman" w:hAnsi="Times New Roman"/>
          <w:color w:val="000000"/>
          <w:sz w:val="26"/>
        </w:rPr>
        <w:t>n c</w:t>
      </w:r>
      <w:r>
        <w:rPr>
          <w:rFonts w:ascii="Times New Roman" w:hAnsi="Times New Roman"/>
          <w:color w:val="000000"/>
          <w:sz w:val="26"/>
        </w:rPr>
        <w:t>ả</w:t>
      </w:r>
      <w:r>
        <w:rPr>
          <w:rFonts w:ascii="Times New Roman" w:hAnsi="Times New Roman"/>
          <w:color w:val="000000"/>
          <w:sz w:val="26"/>
        </w:rPr>
        <w:t>m h</w:t>
      </w:r>
      <w:r>
        <w:rPr>
          <w:rFonts w:ascii="Times New Roman" w:hAnsi="Times New Roman"/>
          <w:color w:val="000000"/>
          <w:sz w:val="26"/>
        </w:rPr>
        <w:t>ứ</w:t>
      </w:r>
      <w:r>
        <w:rPr>
          <w:rFonts w:ascii="Times New Roman" w:hAnsi="Times New Roman"/>
          <w:color w:val="000000"/>
          <w:sz w:val="26"/>
        </w:rPr>
        <w:t>ng say mê nghiên c</w:t>
      </w:r>
      <w:r>
        <w:rPr>
          <w:rFonts w:ascii="Times New Roman" w:hAnsi="Times New Roman"/>
          <w:color w:val="000000"/>
          <w:sz w:val="26"/>
        </w:rPr>
        <w:t>ứ</w:t>
      </w:r>
      <w:r>
        <w:rPr>
          <w:rFonts w:ascii="Times New Roman" w:hAnsi="Times New Roman"/>
          <w:color w:val="000000"/>
          <w:sz w:val="26"/>
        </w:rPr>
        <w:t>u khoa h</w:t>
      </w:r>
      <w:r>
        <w:rPr>
          <w:rFonts w:ascii="Times New Roman" w:hAnsi="Times New Roman"/>
          <w:color w:val="000000"/>
          <w:sz w:val="26"/>
        </w:rPr>
        <w:t>ọ</w:t>
      </w:r>
      <w:r>
        <w:rPr>
          <w:rFonts w:ascii="Times New Roman" w:hAnsi="Times New Roman"/>
          <w:color w:val="000000"/>
          <w:sz w:val="26"/>
        </w:rPr>
        <w:t xml:space="preserve">c cho </w:t>
      </w:r>
      <w:r>
        <w:rPr>
          <w:rFonts w:ascii="Times New Roman" w:hAnsi="Times New Roman"/>
          <w:color w:val="000000"/>
          <w:sz w:val="26"/>
        </w:rPr>
        <w:t>sinh viên.</w:t>
      </w:r>
    </w:p>
    <w:p w14:paraId="50CE6AE9" w14:textId="77777777" w:rsidR="00687832" w:rsidRDefault="00DF5549">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ặ</w:t>
      </w:r>
      <w:r>
        <w:rPr>
          <w:rFonts w:ascii="Times New Roman" w:hAnsi="Times New Roman"/>
          <w:color w:val="000000"/>
          <w:sz w:val="26"/>
        </w:rPr>
        <w:t>c dù nhóm đã n</w:t>
      </w:r>
      <w:r>
        <w:rPr>
          <w:rFonts w:ascii="Times New Roman" w:hAnsi="Times New Roman"/>
          <w:color w:val="000000"/>
          <w:sz w:val="26"/>
        </w:rPr>
        <w:t>ỗ</w:t>
      </w:r>
      <w:r>
        <w:rPr>
          <w:rFonts w:ascii="Times New Roman" w:hAnsi="Times New Roman"/>
          <w:color w:val="000000"/>
          <w:sz w:val="26"/>
        </w:rPr>
        <w:t xml:space="preserve"> l</w:t>
      </w:r>
      <w:r>
        <w:rPr>
          <w:rFonts w:ascii="Times New Roman" w:hAnsi="Times New Roman"/>
          <w:color w:val="000000"/>
          <w:sz w:val="26"/>
        </w:rPr>
        <w:t>ự</w:t>
      </w:r>
      <w:r>
        <w:rPr>
          <w:rFonts w:ascii="Times New Roman" w:hAnsi="Times New Roman"/>
          <w:color w:val="000000"/>
          <w:sz w:val="26"/>
        </w:rPr>
        <w:t>c h</w:t>
      </w:r>
      <w:r>
        <w:rPr>
          <w:rFonts w:ascii="Times New Roman" w:hAnsi="Times New Roman"/>
          <w:color w:val="000000"/>
          <w:sz w:val="26"/>
        </w:rPr>
        <w:t>ế</w:t>
      </w:r>
      <w:r>
        <w:rPr>
          <w:rFonts w:ascii="Times New Roman" w:hAnsi="Times New Roman"/>
          <w:color w:val="000000"/>
          <w:sz w:val="26"/>
        </w:rPr>
        <w:t>t mình v</w:t>
      </w:r>
      <w:r>
        <w:rPr>
          <w:rFonts w:ascii="Times New Roman" w:hAnsi="Times New Roman"/>
          <w:color w:val="000000"/>
          <w:sz w:val="26"/>
        </w:rPr>
        <w:t>ớ</w:t>
      </w:r>
      <w:r>
        <w:rPr>
          <w:rFonts w:ascii="Times New Roman" w:hAnsi="Times New Roman"/>
          <w:color w:val="000000"/>
          <w:sz w:val="26"/>
        </w:rPr>
        <w:t>i tinh th</w:t>
      </w:r>
      <w:r>
        <w:rPr>
          <w:rFonts w:ascii="Times New Roman" w:hAnsi="Times New Roman"/>
          <w:color w:val="000000"/>
          <w:sz w:val="26"/>
        </w:rPr>
        <w:t>ầ</w:t>
      </w:r>
      <w:r>
        <w:rPr>
          <w:rFonts w:ascii="Times New Roman" w:hAnsi="Times New Roman"/>
          <w:color w:val="000000"/>
          <w:sz w:val="26"/>
        </w:rPr>
        <w:t>n làm vi</w:t>
      </w:r>
      <w:r>
        <w:rPr>
          <w:rFonts w:ascii="Times New Roman" w:hAnsi="Times New Roman"/>
          <w:color w:val="000000"/>
          <w:sz w:val="26"/>
        </w:rPr>
        <w:t>ệ</w:t>
      </w:r>
      <w:r>
        <w:rPr>
          <w:rFonts w:ascii="Times New Roman" w:hAnsi="Times New Roman"/>
          <w:color w:val="000000"/>
          <w:sz w:val="26"/>
        </w:rPr>
        <w:t>c nghiêm túc, khoa h</w:t>
      </w:r>
      <w:r>
        <w:rPr>
          <w:rFonts w:ascii="Times New Roman" w:hAnsi="Times New Roman"/>
          <w:color w:val="000000"/>
          <w:sz w:val="26"/>
        </w:rPr>
        <w:t>ọ</w:t>
      </w:r>
      <w:r>
        <w:rPr>
          <w:rFonts w:ascii="Times New Roman" w:hAnsi="Times New Roman"/>
          <w:color w:val="000000"/>
          <w:sz w:val="26"/>
        </w:rPr>
        <w:t>c và c</w:t>
      </w:r>
      <w:r>
        <w:rPr>
          <w:rFonts w:ascii="Times New Roman" w:hAnsi="Times New Roman"/>
          <w:color w:val="000000"/>
          <w:sz w:val="26"/>
        </w:rPr>
        <w:t>ầ</w:t>
      </w:r>
      <w:r>
        <w:rPr>
          <w:rFonts w:ascii="Times New Roman" w:hAnsi="Times New Roman"/>
          <w:color w:val="000000"/>
          <w:sz w:val="26"/>
        </w:rPr>
        <w:t>u th</w:t>
      </w:r>
      <w:r>
        <w:rPr>
          <w:rFonts w:ascii="Times New Roman" w:hAnsi="Times New Roman"/>
          <w:color w:val="000000"/>
          <w:sz w:val="26"/>
        </w:rPr>
        <w:t>ị</w:t>
      </w:r>
      <w:r>
        <w:rPr>
          <w:rFonts w:ascii="Times New Roman" w:hAnsi="Times New Roman"/>
          <w:color w:val="000000"/>
          <w:sz w:val="26"/>
        </w:rPr>
        <w:t>, song do gi</w:t>
      </w:r>
      <w:r>
        <w:rPr>
          <w:rFonts w:ascii="Times New Roman" w:hAnsi="Times New Roman"/>
          <w:color w:val="000000"/>
          <w:sz w:val="26"/>
        </w:rPr>
        <w:t>ớ</w:t>
      </w:r>
      <w:r>
        <w:rPr>
          <w:rFonts w:ascii="Times New Roman" w:hAnsi="Times New Roman"/>
          <w:color w:val="000000"/>
          <w:sz w:val="26"/>
        </w:rPr>
        <w:t>i h</w:t>
      </w:r>
      <w:r>
        <w:rPr>
          <w:rFonts w:ascii="Times New Roman" w:hAnsi="Times New Roman"/>
          <w:color w:val="000000"/>
          <w:sz w:val="26"/>
        </w:rPr>
        <w:t>ạ</w:t>
      </w:r>
      <w:r>
        <w:rPr>
          <w:rFonts w:ascii="Times New Roman" w:hAnsi="Times New Roman"/>
          <w:color w:val="000000"/>
          <w:sz w:val="26"/>
        </w:rPr>
        <w:t>n 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th</w:t>
      </w:r>
      <w:r>
        <w:rPr>
          <w:rFonts w:ascii="Times New Roman" w:hAnsi="Times New Roman"/>
          <w:color w:val="000000"/>
          <w:sz w:val="26"/>
        </w:rPr>
        <w:t>ờ</w:t>
      </w:r>
      <w:r>
        <w:rPr>
          <w:rFonts w:ascii="Times New Roman" w:hAnsi="Times New Roman"/>
          <w:color w:val="000000"/>
          <w:sz w:val="26"/>
        </w:rPr>
        <w:t>i gian cũng như ngu</w:t>
      </w:r>
      <w:r>
        <w:rPr>
          <w:rFonts w:ascii="Times New Roman" w:hAnsi="Times New Roman"/>
          <w:color w:val="000000"/>
          <w:sz w:val="26"/>
        </w:rPr>
        <w:t>ồ</w:t>
      </w:r>
      <w:r>
        <w:rPr>
          <w:rFonts w:ascii="Times New Roman" w:hAnsi="Times New Roman"/>
          <w:color w:val="000000"/>
          <w:sz w:val="26"/>
        </w:rPr>
        <w:t>n l</w:t>
      </w:r>
      <w:r>
        <w:rPr>
          <w:rFonts w:ascii="Times New Roman" w:hAnsi="Times New Roman"/>
          <w:color w:val="000000"/>
          <w:sz w:val="26"/>
        </w:rPr>
        <w:t>ự</w:t>
      </w:r>
      <w:r>
        <w:rPr>
          <w:rFonts w:ascii="Times New Roman" w:hAnsi="Times New Roman"/>
          <w:color w:val="000000"/>
          <w:sz w:val="26"/>
        </w:rPr>
        <w:t>c tính toán GPU trong ph</w:t>
      </w:r>
      <w:r>
        <w:rPr>
          <w:rFonts w:ascii="Times New Roman" w:hAnsi="Times New Roman"/>
          <w:color w:val="000000"/>
          <w:sz w:val="26"/>
        </w:rPr>
        <w:t>ạ</w:t>
      </w:r>
      <w:r>
        <w:rPr>
          <w:rFonts w:ascii="Times New Roman" w:hAnsi="Times New Roman"/>
          <w:color w:val="000000"/>
          <w:sz w:val="26"/>
        </w:rPr>
        <w:t>m vi 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báo cáo ch</w:t>
      </w:r>
      <w:r>
        <w:rPr>
          <w:rFonts w:ascii="Times New Roman" w:hAnsi="Times New Roman"/>
          <w:color w:val="000000"/>
          <w:sz w:val="26"/>
        </w:rPr>
        <w:t>ắ</w:t>
      </w:r>
      <w:r>
        <w:rPr>
          <w:rFonts w:ascii="Times New Roman" w:hAnsi="Times New Roman"/>
          <w:color w:val="000000"/>
          <w:sz w:val="26"/>
        </w:rPr>
        <w:t>c ch</w:t>
      </w:r>
      <w:r>
        <w:rPr>
          <w:rFonts w:ascii="Times New Roman" w:hAnsi="Times New Roman"/>
          <w:color w:val="000000"/>
          <w:sz w:val="26"/>
        </w:rPr>
        <w:t>ắ</w:t>
      </w:r>
      <w:r>
        <w:rPr>
          <w:rFonts w:ascii="Times New Roman" w:hAnsi="Times New Roman"/>
          <w:color w:val="000000"/>
          <w:sz w:val="26"/>
        </w:rPr>
        <w:t>n khó tránh kh</w:t>
      </w:r>
      <w:r>
        <w:rPr>
          <w:rFonts w:ascii="Times New Roman" w:hAnsi="Times New Roman"/>
          <w:color w:val="000000"/>
          <w:sz w:val="26"/>
        </w:rPr>
        <w:t>ỏ</w:t>
      </w:r>
      <w:r>
        <w:rPr>
          <w:rFonts w:ascii="Times New Roman" w:hAnsi="Times New Roman"/>
          <w:color w:val="000000"/>
          <w:sz w:val="26"/>
        </w:rPr>
        <w:t>i nh</w:t>
      </w:r>
      <w:r>
        <w:rPr>
          <w:rFonts w:ascii="Times New Roman" w:hAnsi="Times New Roman"/>
          <w:color w:val="000000"/>
          <w:sz w:val="26"/>
        </w:rPr>
        <w:t>ữ</w:t>
      </w:r>
      <w:r>
        <w:rPr>
          <w:rFonts w:ascii="Times New Roman" w:hAnsi="Times New Roman"/>
          <w:color w:val="000000"/>
          <w:sz w:val="26"/>
        </w:rPr>
        <w:t>ng thi</w:t>
      </w:r>
      <w:r>
        <w:rPr>
          <w:rFonts w:ascii="Times New Roman" w:hAnsi="Times New Roman"/>
          <w:color w:val="000000"/>
          <w:sz w:val="26"/>
        </w:rPr>
        <w:t>ế</w:t>
      </w:r>
      <w:r>
        <w:rPr>
          <w:rFonts w:ascii="Times New Roman" w:hAnsi="Times New Roman"/>
          <w:color w:val="000000"/>
          <w:sz w:val="26"/>
        </w:rPr>
        <w:t>u sót nh</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w:t>
      </w:r>
      <w:r>
        <w:rPr>
          <w:rFonts w:ascii="Times New Roman" w:hAnsi="Times New Roman"/>
          <w:color w:val="000000"/>
          <w:sz w:val="26"/>
        </w:rPr>
        <w:t>. Nhóm r</w:t>
      </w:r>
      <w:r>
        <w:rPr>
          <w:rFonts w:ascii="Times New Roman" w:hAnsi="Times New Roman"/>
          <w:color w:val="000000"/>
          <w:sz w:val="26"/>
        </w:rPr>
        <w:t>ấ</w:t>
      </w:r>
      <w:r>
        <w:rPr>
          <w:rFonts w:ascii="Times New Roman" w:hAnsi="Times New Roman"/>
          <w:color w:val="000000"/>
          <w:sz w:val="26"/>
        </w:rPr>
        <w:t>t mong nh</w:t>
      </w:r>
      <w:r>
        <w:rPr>
          <w:rFonts w:ascii="Times New Roman" w:hAnsi="Times New Roman"/>
          <w:color w:val="000000"/>
          <w:sz w:val="26"/>
        </w:rPr>
        <w:t>ậ</w:t>
      </w:r>
      <w:r>
        <w:rPr>
          <w:rFonts w:ascii="Times New Roman" w:hAnsi="Times New Roman"/>
          <w:color w:val="000000"/>
          <w:sz w:val="26"/>
        </w:rPr>
        <w:t>n đư</w:t>
      </w:r>
      <w:r>
        <w:rPr>
          <w:rFonts w:ascii="Times New Roman" w:hAnsi="Times New Roman"/>
          <w:color w:val="000000"/>
          <w:sz w:val="26"/>
        </w:rPr>
        <w:t>ợ</w:t>
      </w:r>
      <w:r>
        <w:rPr>
          <w:rFonts w:ascii="Times New Roman" w:hAnsi="Times New Roman"/>
          <w:color w:val="000000"/>
          <w:sz w:val="26"/>
        </w:rPr>
        <w:t>c nh</w:t>
      </w:r>
      <w:r>
        <w:rPr>
          <w:rFonts w:ascii="Times New Roman" w:hAnsi="Times New Roman"/>
          <w:color w:val="000000"/>
          <w:sz w:val="26"/>
        </w:rPr>
        <w:t>ữ</w:t>
      </w:r>
      <w:r>
        <w:rPr>
          <w:rFonts w:ascii="Times New Roman" w:hAnsi="Times New Roman"/>
          <w:color w:val="000000"/>
          <w:sz w:val="26"/>
        </w:rPr>
        <w:t>ng nh</w:t>
      </w:r>
      <w:r>
        <w:rPr>
          <w:rFonts w:ascii="Times New Roman" w:hAnsi="Times New Roman"/>
          <w:color w:val="000000"/>
          <w:sz w:val="26"/>
        </w:rPr>
        <w:t>ậ</w:t>
      </w:r>
      <w:r>
        <w:rPr>
          <w:rFonts w:ascii="Times New Roman" w:hAnsi="Times New Roman"/>
          <w:color w:val="000000"/>
          <w:sz w:val="26"/>
        </w:rPr>
        <w:t>n xét, góp ý quý báu t</w:t>
      </w:r>
      <w:r>
        <w:rPr>
          <w:rFonts w:ascii="Times New Roman" w:hAnsi="Times New Roman"/>
          <w:color w:val="000000"/>
          <w:sz w:val="26"/>
        </w:rPr>
        <w:t>ừ</w:t>
      </w:r>
      <w:r>
        <w:rPr>
          <w:rFonts w:ascii="Times New Roman" w:hAnsi="Times New Roman"/>
          <w:color w:val="000000"/>
          <w:sz w:val="26"/>
        </w:rPr>
        <w:t xml:space="preserve"> Th</w:t>
      </w:r>
      <w:r>
        <w:rPr>
          <w:rFonts w:ascii="Times New Roman" w:hAnsi="Times New Roman"/>
          <w:color w:val="000000"/>
          <w:sz w:val="26"/>
        </w:rPr>
        <w:t>ầ</w:t>
      </w:r>
      <w:r>
        <w:rPr>
          <w:rFonts w:ascii="Times New Roman" w:hAnsi="Times New Roman"/>
          <w:color w:val="000000"/>
          <w:sz w:val="26"/>
        </w:rPr>
        <w:t>y 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và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ồ</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ề</w:t>
      </w:r>
      <w:r>
        <w:rPr>
          <w:rFonts w:ascii="Times New Roman" w:hAnsi="Times New Roman"/>
          <w:color w:val="000000"/>
          <w:sz w:val="26"/>
        </w:rPr>
        <w:t xml:space="preserve"> tài có th</w:t>
      </w:r>
      <w:r>
        <w:rPr>
          <w:rFonts w:ascii="Times New Roman" w:hAnsi="Times New Roman"/>
          <w:color w:val="000000"/>
          <w:sz w:val="26"/>
        </w:rPr>
        <w:t>ể</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t</w:t>
      </w:r>
      <w:r>
        <w:rPr>
          <w:rFonts w:ascii="Times New Roman" w:hAnsi="Times New Roman"/>
          <w:color w:val="000000"/>
          <w:sz w:val="26"/>
        </w:rPr>
        <w:t>ụ</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phát tri</w:t>
      </w:r>
      <w:r>
        <w:rPr>
          <w:rFonts w:ascii="Times New Roman" w:hAnsi="Times New Roman"/>
          <w:color w:val="000000"/>
          <w:sz w:val="26"/>
        </w:rPr>
        <w:t>ể</w:t>
      </w:r>
      <w:r>
        <w:rPr>
          <w:rFonts w:ascii="Times New Roman" w:hAnsi="Times New Roman"/>
          <w:color w:val="000000"/>
          <w:sz w:val="26"/>
        </w:rPr>
        <w:t>n và nâng cao ch</w:t>
      </w:r>
      <w:r>
        <w:rPr>
          <w:rFonts w:ascii="Times New Roman" w:hAnsi="Times New Roman"/>
          <w:color w:val="000000"/>
          <w:sz w:val="26"/>
        </w:rPr>
        <w:t>ấ</w:t>
      </w:r>
      <w:r>
        <w:rPr>
          <w:rFonts w:ascii="Times New Roman" w:hAnsi="Times New Roman"/>
          <w:color w:val="000000"/>
          <w:sz w:val="26"/>
        </w:rPr>
        <w:t>t lư</w:t>
      </w:r>
      <w:r>
        <w:rPr>
          <w:rFonts w:ascii="Times New Roman" w:hAnsi="Times New Roman"/>
          <w:color w:val="000000"/>
          <w:sz w:val="26"/>
        </w:rPr>
        <w:t>ợ</w:t>
      </w:r>
      <w:r>
        <w:rPr>
          <w:rFonts w:ascii="Times New Roman" w:hAnsi="Times New Roman"/>
          <w:color w:val="000000"/>
          <w:sz w:val="26"/>
        </w:rPr>
        <w:t>ng hơn n</w:t>
      </w:r>
      <w:r>
        <w:rPr>
          <w:rFonts w:ascii="Times New Roman" w:hAnsi="Times New Roman"/>
          <w:color w:val="000000"/>
          <w:sz w:val="26"/>
        </w:rPr>
        <w:t>ữ</w:t>
      </w:r>
      <w:r>
        <w:rPr>
          <w:rFonts w:ascii="Times New Roman" w:hAnsi="Times New Roman"/>
          <w:color w:val="000000"/>
          <w:sz w:val="26"/>
        </w:rPr>
        <w:t>a trong tương lai.</w:t>
      </w:r>
    </w:p>
    <w:p w14:paraId="19E852A0" w14:textId="77777777" w:rsidR="00687832" w:rsidRDefault="00DF5549">
      <w:pPr>
        <w:spacing w:after="80" w:line="312" w:lineRule="auto"/>
        <w:ind w:firstLine="720"/>
        <w:jc w:val="both"/>
      </w:pPr>
      <w:r>
        <w:rPr>
          <w:rFonts w:ascii="Times New Roman" w:hAnsi="Times New Roman"/>
          <w:color w:val="000000"/>
          <w:sz w:val="26"/>
        </w:rPr>
        <w:t>Chúng em xin kính chúc Th</w:t>
      </w:r>
      <w:r>
        <w:rPr>
          <w:rFonts w:ascii="Times New Roman" w:hAnsi="Times New Roman"/>
          <w:color w:val="000000"/>
          <w:sz w:val="26"/>
        </w:rPr>
        <w:t>ầ</w:t>
      </w:r>
      <w:r>
        <w:rPr>
          <w:rFonts w:ascii="Times New Roman" w:hAnsi="Times New Roman"/>
          <w:color w:val="000000"/>
          <w:sz w:val="26"/>
        </w:rPr>
        <w:t>y d</w:t>
      </w:r>
      <w:r>
        <w:rPr>
          <w:rFonts w:ascii="Times New Roman" w:hAnsi="Times New Roman"/>
          <w:color w:val="000000"/>
          <w:sz w:val="26"/>
        </w:rPr>
        <w:t>ồ</w:t>
      </w:r>
      <w:r>
        <w:rPr>
          <w:rFonts w:ascii="Times New Roman" w:hAnsi="Times New Roman"/>
          <w:color w:val="000000"/>
          <w:sz w:val="26"/>
        </w:rPr>
        <w:t>i dào s</w:t>
      </w:r>
      <w:r>
        <w:rPr>
          <w:rFonts w:ascii="Times New Roman" w:hAnsi="Times New Roman"/>
          <w:color w:val="000000"/>
          <w:sz w:val="26"/>
        </w:rPr>
        <w:t>ứ</w:t>
      </w:r>
      <w:r>
        <w:rPr>
          <w:rFonts w:ascii="Times New Roman" w:hAnsi="Times New Roman"/>
          <w:color w:val="000000"/>
          <w:sz w:val="26"/>
        </w:rPr>
        <w:t>c kh</w:t>
      </w:r>
      <w:r>
        <w:rPr>
          <w:rFonts w:ascii="Times New Roman" w:hAnsi="Times New Roman"/>
          <w:color w:val="000000"/>
          <w:sz w:val="26"/>
        </w:rPr>
        <w:t>ỏ</w:t>
      </w:r>
      <w:r>
        <w:rPr>
          <w:rFonts w:ascii="Times New Roman" w:hAnsi="Times New Roman"/>
          <w:color w:val="000000"/>
          <w:sz w:val="26"/>
        </w:rPr>
        <w:t>e, h</w:t>
      </w:r>
      <w:r>
        <w:rPr>
          <w:rFonts w:ascii="Times New Roman" w:hAnsi="Times New Roman"/>
          <w:color w:val="000000"/>
          <w:sz w:val="26"/>
        </w:rPr>
        <w:t>ạ</w:t>
      </w:r>
      <w:r>
        <w:rPr>
          <w:rFonts w:ascii="Times New Roman" w:hAnsi="Times New Roman"/>
          <w:color w:val="000000"/>
          <w:sz w:val="26"/>
        </w:rPr>
        <w:t>nh phúc và g</w:t>
      </w:r>
      <w:r>
        <w:rPr>
          <w:rFonts w:ascii="Times New Roman" w:hAnsi="Times New Roman"/>
          <w:color w:val="000000"/>
          <w:sz w:val="26"/>
        </w:rPr>
        <w:t>ặ</w:t>
      </w:r>
      <w:r>
        <w:rPr>
          <w:rFonts w:ascii="Times New Roman" w:hAnsi="Times New Roman"/>
          <w:color w:val="000000"/>
          <w:sz w:val="26"/>
        </w:rPr>
        <w:t>t hái thê</w:t>
      </w:r>
      <w:r>
        <w:rPr>
          <w:rFonts w:ascii="Times New Roman" w:hAnsi="Times New Roman"/>
          <w:color w:val="000000"/>
          <w:sz w:val="26"/>
        </w:rPr>
        <w:t>m nhi</w:t>
      </w:r>
      <w:r>
        <w:rPr>
          <w:rFonts w:ascii="Times New Roman" w:hAnsi="Times New Roman"/>
          <w:color w:val="000000"/>
          <w:sz w:val="26"/>
        </w:rPr>
        <w:t>ề</w:t>
      </w:r>
      <w:r>
        <w:rPr>
          <w:rFonts w:ascii="Times New Roman" w:hAnsi="Times New Roman"/>
          <w:color w:val="000000"/>
          <w:sz w:val="26"/>
        </w:rPr>
        <w:t>u thành t</w:t>
      </w:r>
      <w:r>
        <w:rPr>
          <w:rFonts w:ascii="Times New Roman" w:hAnsi="Times New Roman"/>
          <w:color w:val="000000"/>
          <w:sz w:val="26"/>
        </w:rPr>
        <w:t>ự</w:t>
      </w:r>
      <w:r>
        <w:rPr>
          <w:rFonts w:ascii="Times New Roman" w:hAnsi="Times New Roman"/>
          <w:color w:val="000000"/>
          <w:sz w:val="26"/>
        </w:rPr>
        <w:t>u r</w:t>
      </w:r>
      <w:r>
        <w:rPr>
          <w:rFonts w:ascii="Times New Roman" w:hAnsi="Times New Roman"/>
          <w:color w:val="000000"/>
          <w:sz w:val="26"/>
        </w:rPr>
        <w:t>ự</w:t>
      </w:r>
      <w:r>
        <w:rPr>
          <w:rFonts w:ascii="Times New Roman" w:hAnsi="Times New Roman"/>
          <w:color w:val="000000"/>
          <w:sz w:val="26"/>
        </w:rPr>
        <w:t>c r</w:t>
      </w:r>
      <w:r>
        <w:rPr>
          <w:rFonts w:ascii="Times New Roman" w:hAnsi="Times New Roman"/>
          <w:color w:val="000000"/>
          <w:sz w:val="26"/>
        </w:rPr>
        <w:t>ỡ</w:t>
      </w:r>
      <w:r>
        <w:rPr>
          <w:rFonts w:ascii="Times New Roman" w:hAnsi="Times New Roman"/>
          <w:color w:val="000000"/>
          <w:sz w:val="26"/>
        </w:rPr>
        <w:t xml:space="preserve"> trong s</w:t>
      </w:r>
      <w:r>
        <w:rPr>
          <w:rFonts w:ascii="Times New Roman" w:hAnsi="Times New Roman"/>
          <w:color w:val="000000"/>
          <w:sz w:val="26"/>
        </w:rPr>
        <w:t>ự</w:t>
      </w:r>
      <w:r>
        <w:rPr>
          <w:rFonts w:ascii="Times New Roman" w:hAnsi="Times New Roman"/>
          <w:color w:val="000000"/>
          <w:sz w:val="26"/>
        </w:rPr>
        <w:t xml:space="preserve"> nghi</w:t>
      </w:r>
      <w:r>
        <w:rPr>
          <w:rFonts w:ascii="Times New Roman" w:hAnsi="Times New Roman"/>
          <w:color w:val="000000"/>
          <w:sz w:val="26"/>
        </w:rPr>
        <w:t>ệ</w:t>
      </w:r>
      <w:r>
        <w:rPr>
          <w:rFonts w:ascii="Times New Roman" w:hAnsi="Times New Roman"/>
          <w:color w:val="000000"/>
          <w:sz w:val="26"/>
        </w:rPr>
        <w:t>p nghiên c</w:t>
      </w:r>
      <w:r>
        <w:rPr>
          <w:rFonts w:ascii="Times New Roman" w:hAnsi="Times New Roman"/>
          <w:color w:val="000000"/>
          <w:sz w:val="26"/>
        </w:rPr>
        <w:t>ứ</w:t>
      </w:r>
      <w:r>
        <w:rPr>
          <w:rFonts w:ascii="Times New Roman" w:hAnsi="Times New Roman"/>
          <w:color w:val="000000"/>
          <w:sz w:val="26"/>
        </w:rPr>
        <w:t>u khoa h</w:t>
      </w:r>
      <w:r>
        <w:rPr>
          <w:rFonts w:ascii="Times New Roman" w:hAnsi="Times New Roman"/>
          <w:color w:val="000000"/>
          <w:sz w:val="26"/>
        </w:rPr>
        <w:t>ọ</w:t>
      </w:r>
      <w:r>
        <w:rPr>
          <w:rFonts w:ascii="Times New Roman" w:hAnsi="Times New Roman"/>
          <w:color w:val="000000"/>
          <w:sz w:val="26"/>
        </w:rPr>
        <w:t>c và gi</w:t>
      </w:r>
      <w:r>
        <w:rPr>
          <w:rFonts w:ascii="Times New Roman" w:hAnsi="Times New Roman"/>
          <w:color w:val="000000"/>
          <w:sz w:val="26"/>
        </w:rPr>
        <w:t>ả</w:t>
      </w:r>
      <w:r>
        <w:rPr>
          <w:rFonts w:ascii="Times New Roman" w:hAnsi="Times New Roman"/>
          <w:color w:val="000000"/>
          <w:sz w:val="26"/>
        </w:rPr>
        <w:t>ng d</w:t>
      </w:r>
      <w:r>
        <w:rPr>
          <w:rFonts w:ascii="Times New Roman" w:hAnsi="Times New Roman"/>
          <w:color w:val="000000"/>
          <w:sz w:val="26"/>
        </w:rPr>
        <w:t>ạ</w:t>
      </w:r>
      <w:r>
        <w:rPr>
          <w:rFonts w:ascii="Times New Roman" w:hAnsi="Times New Roman"/>
          <w:color w:val="000000"/>
          <w:sz w:val="26"/>
        </w:rPr>
        <w:t>y cao quý!</w:t>
      </w:r>
    </w:p>
    <w:p w14:paraId="00B67FC6" w14:textId="77777777" w:rsidR="00687832" w:rsidRDefault="00DF5549">
      <w:pPr>
        <w:spacing w:before="280"/>
        <w:jc w:val="right"/>
      </w:pPr>
      <w:r>
        <w:rPr>
          <w:rFonts w:ascii="Times New Roman" w:hAnsi="Times New Roman"/>
          <w:b/>
          <w:i/>
          <w:sz w:val="24"/>
        </w:rPr>
        <w:t>T</w:t>
      </w:r>
      <w:r>
        <w:rPr>
          <w:rFonts w:ascii="Times New Roman" w:hAnsi="Times New Roman"/>
          <w:b/>
          <w:i/>
          <w:sz w:val="24"/>
        </w:rPr>
        <w:t>ậ</w:t>
      </w:r>
      <w:r>
        <w:rPr>
          <w:rFonts w:ascii="Times New Roman" w:hAnsi="Times New Roman"/>
          <w:b/>
          <w:i/>
          <w:sz w:val="24"/>
        </w:rPr>
        <w:t>p th</w:t>
      </w:r>
      <w:r>
        <w:rPr>
          <w:rFonts w:ascii="Times New Roman" w:hAnsi="Times New Roman"/>
          <w:b/>
          <w:i/>
          <w:sz w:val="24"/>
        </w:rPr>
        <w:t>ể</w:t>
      </w:r>
      <w:r>
        <w:rPr>
          <w:rFonts w:ascii="Times New Roman" w:hAnsi="Times New Roman"/>
          <w:b/>
          <w:i/>
          <w:sz w:val="24"/>
        </w:rPr>
        <w:t xml:space="preserve"> nhóm sinh viên th</w:t>
      </w:r>
      <w:r>
        <w:rPr>
          <w:rFonts w:ascii="Times New Roman" w:hAnsi="Times New Roman"/>
          <w:b/>
          <w:i/>
          <w:sz w:val="24"/>
        </w:rPr>
        <w:t>ự</w:t>
      </w:r>
      <w:r>
        <w:rPr>
          <w:rFonts w:ascii="Times New Roman" w:hAnsi="Times New Roman"/>
          <w:b/>
          <w:i/>
          <w:sz w:val="24"/>
        </w:rPr>
        <w:t>c hi</w:t>
      </w:r>
      <w:r>
        <w:rPr>
          <w:rFonts w:ascii="Times New Roman" w:hAnsi="Times New Roman"/>
          <w:b/>
          <w:i/>
          <w:sz w:val="24"/>
        </w:rPr>
        <w:t>ệ</w:t>
      </w:r>
      <w:r>
        <w:rPr>
          <w:rFonts w:ascii="Times New Roman" w:hAnsi="Times New Roman"/>
          <w:b/>
          <w:i/>
          <w:sz w:val="24"/>
        </w:rPr>
        <w:t>n đ</w:t>
      </w:r>
      <w:r>
        <w:rPr>
          <w:rFonts w:ascii="Times New Roman" w:hAnsi="Times New Roman"/>
          <w:b/>
          <w:i/>
          <w:sz w:val="24"/>
        </w:rPr>
        <w:t>ề</w:t>
      </w:r>
      <w:r>
        <w:rPr>
          <w:rFonts w:ascii="Times New Roman" w:hAnsi="Times New Roman"/>
          <w:b/>
          <w:i/>
          <w:sz w:val="24"/>
        </w:rPr>
        <w:t xml:space="preserve"> tài</w:t>
      </w:r>
      <w:r>
        <w:rPr>
          <w:rFonts w:ascii="Times New Roman" w:hAnsi="Times New Roman"/>
          <w:b/>
          <w:i/>
          <w:sz w:val="24"/>
        </w:rPr>
        <w:br/>
        <w:t>Nguy</w:t>
      </w:r>
      <w:r>
        <w:rPr>
          <w:rFonts w:ascii="Times New Roman" w:hAnsi="Times New Roman"/>
          <w:b/>
          <w:i/>
          <w:sz w:val="24"/>
        </w:rPr>
        <w:t>ễ</w:t>
      </w:r>
      <w:r>
        <w:rPr>
          <w:rFonts w:ascii="Times New Roman" w:hAnsi="Times New Roman"/>
          <w:b/>
          <w:i/>
          <w:sz w:val="24"/>
        </w:rPr>
        <w:t>n H</w:t>
      </w:r>
      <w:r>
        <w:rPr>
          <w:rFonts w:ascii="Times New Roman" w:hAnsi="Times New Roman"/>
          <w:b/>
          <w:i/>
          <w:sz w:val="24"/>
        </w:rPr>
        <w:t>ữ</w:t>
      </w:r>
      <w:r>
        <w:rPr>
          <w:rFonts w:ascii="Times New Roman" w:hAnsi="Times New Roman"/>
          <w:b/>
          <w:i/>
          <w:sz w:val="24"/>
        </w:rPr>
        <w:t>u Trí – Võ B</w:t>
      </w:r>
      <w:r>
        <w:rPr>
          <w:rFonts w:ascii="Times New Roman" w:hAnsi="Times New Roman"/>
          <w:b/>
          <w:i/>
          <w:sz w:val="24"/>
        </w:rPr>
        <w:t>ạ</w:t>
      </w:r>
      <w:r>
        <w:rPr>
          <w:rFonts w:ascii="Times New Roman" w:hAnsi="Times New Roman"/>
          <w:b/>
          <w:i/>
          <w:sz w:val="24"/>
        </w:rPr>
        <w:t>ch Kim Th</w:t>
      </w:r>
      <w:r>
        <w:rPr>
          <w:rFonts w:ascii="Times New Roman" w:hAnsi="Times New Roman"/>
          <w:b/>
          <w:i/>
          <w:sz w:val="24"/>
        </w:rPr>
        <w:t>ị</w:t>
      </w:r>
      <w:r>
        <w:rPr>
          <w:rFonts w:ascii="Times New Roman" w:hAnsi="Times New Roman"/>
          <w:b/>
          <w:i/>
          <w:sz w:val="24"/>
        </w:rPr>
        <w:t>nh – Tr</w:t>
      </w:r>
      <w:r>
        <w:rPr>
          <w:rFonts w:ascii="Times New Roman" w:hAnsi="Times New Roman"/>
          <w:b/>
          <w:i/>
          <w:sz w:val="24"/>
        </w:rPr>
        <w:t>ầ</w:t>
      </w:r>
      <w:r>
        <w:rPr>
          <w:rFonts w:ascii="Times New Roman" w:hAnsi="Times New Roman"/>
          <w:b/>
          <w:i/>
          <w:sz w:val="24"/>
        </w:rPr>
        <w:t>n Nguyên Kh</w:t>
      </w:r>
      <w:r>
        <w:rPr>
          <w:rFonts w:ascii="Times New Roman" w:hAnsi="Times New Roman"/>
          <w:b/>
          <w:i/>
          <w:sz w:val="24"/>
        </w:rPr>
        <w:t>ả</w:t>
      </w:r>
      <w:r>
        <w:rPr>
          <w:rFonts w:ascii="Times New Roman" w:hAnsi="Times New Roman"/>
          <w:b/>
          <w:i/>
          <w:sz w:val="24"/>
        </w:rPr>
        <w:t>i</w:t>
      </w:r>
    </w:p>
    <w:p w14:paraId="74507285" w14:textId="77777777" w:rsidR="00687832" w:rsidRDefault="00DF5549">
      <w:r>
        <w:br w:type="page"/>
      </w:r>
    </w:p>
    <w:p w14:paraId="4D463CDF" w14:textId="77777777" w:rsidR="00687832" w:rsidRDefault="00DF5549">
      <w:pPr>
        <w:pStyle w:val="Heading1"/>
        <w:spacing w:before="280" w:after="120" w:line="288" w:lineRule="auto"/>
      </w:pPr>
      <w:r>
        <w:rPr>
          <w:rFonts w:ascii="Times New Roman" w:hAnsi="Times New Roman"/>
          <w:color w:val="000000"/>
          <w:sz w:val="29"/>
        </w:rPr>
        <w:lastRenderedPageBreak/>
        <w:t>NH</w:t>
      </w:r>
      <w:r>
        <w:rPr>
          <w:rFonts w:ascii="Times New Roman" w:hAnsi="Times New Roman"/>
          <w:color w:val="000000"/>
          <w:sz w:val="29"/>
        </w:rPr>
        <w:t>Ậ</w:t>
      </w:r>
      <w:r>
        <w:rPr>
          <w:rFonts w:ascii="Times New Roman" w:hAnsi="Times New Roman"/>
          <w:color w:val="000000"/>
          <w:sz w:val="29"/>
        </w:rPr>
        <w:t>N XÉT C</w:t>
      </w:r>
      <w:r>
        <w:rPr>
          <w:rFonts w:ascii="Times New Roman" w:hAnsi="Times New Roman"/>
          <w:color w:val="000000"/>
          <w:sz w:val="29"/>
        </w:rPr>
        <w:t>Ủ</w:t>
      </w:r>
      <w:r>
        <w:rPr>
          <w:rFonts w:ascii="Times New Roman" w:hAnsi="Times New Roman"/>
          <w:color w:val="000000"/>
          <w:sz w:val="29"/>
        </w:rPr>
        <w:t>A GI</w:t>
      </w:r>
      <w:r>
        <w:rPr>
          <w:rFonts w:ascii="Times New Roman" w:hAnsi="Times New Roman"/>
          <w:color w:val="000000"/>
          <w:sz w:val="29"/>
        </w:rPr>
        <w:t>Ả</w:t>
      </w:r>
      <w:r>
        <w:rPr>
          <w:rFonts w:ascii="Times New Roman" w:hAnsi="Times New Roman"/>
          <w:color w:val="000000"/>
          <w:sz w:val="29"/>
        </w:rPr>
        <w:t>NG VIÊN HƯ</w:t>
      </w:r>
      <w:r>
        <w:rPr>
          <w:rFonts w:ascii="Times New Roman" w:hAnsi="Times New Roman"/>
          <w:color w:val="000000"/>
          <w:sz w:val="29"/>
        </w:rPr>
        <w:t>Ớ</w:t>
      </w:r>
      <w:r>
        <w:rPr>
          <w:rFonts w:ascii="Times New Roman" w:hAnsi="Times New Roman"/>
          <w:color w:val="000000"/>
          <w:sz w:val="29"/>
        </w:rPr>
        <w:t>NG D</w:t>
      </w:r>
      <w:r>
        <w:rPr>
          <w:rFonts w:ascii="Times New Roman" w:hAnsi="Times New Roman"/>
          <w:color w:val="000000"/>
          <w:sz w:val="29"/>
        </w:rPr>
        <w:t>Ẫ</w:t>
      </w:r>
      <w:r>
        <w:rPr>
          <w:rFonts w:ascii="Times New Roman" w:hAnsi="Times New Roman"/>
          <w:color w:val="000000"/>
          <w:sz w:val="29"/>
        </w:rPr>
        <w:t>N</w:t>
      </w:r>
    </w:p>
    <w:p w14:paraId="1A9A1340" w14:textId="77777777" w:rsidR="00687832" w:rsidRDefault="00DF5549">
      <w:pPr>
        <w:spacing w:after="80" w:line="312" w:lineRule="auto"/>
        <w:ind w:firstLine="720"/>
        <w:jc w:val="both"/>
      </w:pPr>
      <w:r>
        <w:rPr>
          <w:rFonts w:ascii="Times New Roman" w:hAnsi="Times New Roman"/>
          <w:b/>
          <w:color w:val="000000"/>
          <w:sz w:val="26"/>
        </w:rPr>
        <w:t>H</w:t>
      </w:r>
      <w:r>
        <w:rPr>
          <w:rFonts w:ascii="Times New Roman" w:hAnsi="Times New Roman"/>
          <w:b/>
          <w:color w:val="000000"/>
          <w:sz w:val="26"/>
        </w:rPr>
        <w:t>ọ</w:t>
      </w:r>
      <w:r>
        <w:rPr>
          <w:rFonts w:ascii="Times New Roman" w:hAnsi="Times New Roman"/>
          <w:b/>
          <w:color w:val="000000"/>
          <w:sz w:val="26"/>
        </w:rPr>
        <w:t xml:space="preserve"> và tên Gi</w:t>
      </w:r>
      <w:r>
        <w:rPr>
          <w:rFonts w:ascii="Times New Roman" w:hAnsi="Times New Roman"/>
          <w:b/>
          <w:color w:val="000000"/>
          <w:sz w:val="26"/>
        </w:rPr>
        <w:t>ả</w:t>
      </w:r>
      <w:r>
        <w:rPr>
          <w:rFonts w:ascii="Times New Roman" w:hAnsi="Times New Roman"/>
          <w:b/>
          <w:color w:val="000000"/>
          <w:sz w:val="26"/>
        </w:rPr>
        <w:t xml:space="preserve">ng viên: </w:t>
      </w:r>
      <w:r>
        <w:rPr>
          <w:rFonts w:ascii="Times New Roman" w:hAnsi="Times New Roman"/>
          <w:color w:val="000000"/>
          <w:sz w:val="26"/>
        </w:rPr>
        <w:t>TS. Tr</w:t>
      </w:r>
      <w:r>
        <w:rPr>
          <w:rFonts w:ascii="Times New Roman" w:hAnsi="Times New Roman"/>
          <w:color w:val="000000"/>
          <w:sz w:val="26"/>
        </w:rPr>
        <w:t>ầ</w:t>
      </w:r>
      <w:r>
        <w:rPr>
          <w:rFonts w:ascii="Times New Roman" w:hAnsi="Times New Roman"/>
          <w:color w:val="000000"/>
          <w:sz w:val="26"/>
        </w:rPr>
        <w:t>n Kh</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w:t>
      </w:r>
    </w:p>
    <w:p w14:paraId="23E148BB" w14:textId="77777777" w:rsidR="00687832" w:rsidRDefault="00DF5549">
      <w:pPr>
        <w:spacing w:after="80" w:line="312" w:lineRule="auto"/>
        <w:ind w:firstLine="720"/>
        <w:jc w:val="both"/>
      </w:pPr>
      <w:r>
        <w:rPr>
          <w:rFonts w:ascii="Times New Roman" w:hAnsi="Times New Roman"/>
          <w:b/>
          <w:color w:val="000000"/>
          <w:sz w:val="26"/>
        </w:rPr>
        <w:t>M</w:t>
      </w:r>
      <w:r>
        <w:rPr>
          <w:rFonts w:ascii="Times New Roman" w:hAnsi="Times New Roman"/>
          <w:b/>
          <w:color w:val="000000"/>
          <w:sz w:val="26"/>
        </w:rPr>
        <w:t>ôn h</w:t>
      </w:r>
      <w:r>
        <w:rPr>
          <w:rFonts w:ascii="Times New Roman" w:hAnsi="Times New Roman"/>
          <w:b/>
          <w:color w:val="000000"/>
          <w:sz w:val="26"/>
        </w:rPr>
        <w:t>ọ</w:t>
      </w:r>
      <w:r>
        <w:rPr>
          <w:rFonts w:ascii="Times New Roman" w:hAnsi="Times New Roman"/>
          <w:b/>
          <w:color w:val="000000"/>
          <w:sz w:val="26"/>
        </w:rPr>
        <w:t xml:space="preserve">c: </w:t>
      </w:r>
      <w:r>
        <w:rPr>
          <w:rFonts w:ascii="Times New Roman" w:hAnsi="Times New Roman"/>
          <w:color w:val="000000"/>
          <w:sz w:val="26"/>
        </w:rPr>
        <w:t>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w:t>
      </w:r>
    </w:p>
    <w:p w14:paraId="14AFF68B" w14:textId="77777777" w:rsidR="00687832" w:rsidRDefault="00DF5549">
      <w:pPr>
        <w:spacing w:after="80" w:line="312" w:lineRule="auto"/>
        <w:ind w:firstLine="720"/>
        <w:jc w:val="both"/>
      </w:pPr>
      <w:r>
        <w:rPr>
          <w:rFonts w:ascii="Times New Roman" w:hAnsi="Times New Roman"/>
          <w:b/>
          <w:color w:val="000000"/>
          <w:sz w:val="26"/>
        </w:rPr>
        <w:t>Tên đ</w:t>
      </w:r>
      <w:r>
        <w:rPr>
          <w:rFonts w:ascii="Times New Roman" w:hAnsi="Times New Roman"/>
          <w:b/>
          <w:color w:val="000000"/>
          <w:sz w:val="26"/>
        </w:rPr>
        <w:t>ề</w:t>
      </w:r>
      <w:r>
        <w:rPr>
          <w:rFonts w:ascii="Times New Roman" w:hAnsi="Times New Roman"/>
          <w:b/>
          <w:color w:val="000000"/>
          <w:sz w:val="26"/>
        </w:rPr>
        <w:t xml:space="preserve"> tài: </w:t>
      </w:r>
      <w:r>
        <w:rPr>
          <w:rFonts w:ascii="Times New Roman" w:hAnsi="Times New Roman"/>
          <w:color w:val="000000"/>
          <w:sz w:val="26"/>
        </w:rPr>
        <w:t>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3D91E659" w14:textId="77777777" w:rsidR="00687832" w:rsidRDefault="00DF5549">
      <w:pPr>
        <w:spacing w:after="80" w:line="312" w:lineRule="auto"/>
        <w:ind w:firstLine="720"/>
        <w:jc w:val="both"/>
      </w:pPr>
      <w:r>
        <w:rPr>
          <w:rFonts w:ascii="Times New Roman" w:hAnsi="Times New Roman"/>
          <w:b/>
          <w:color w:val="000000"/>
          <w:sz w:val="26"/>
        </w:rPr>
        <w:t>Sinh viên th</w:t>
      </w:r>
      <w:r>
        <w:rPr>
          <w:rFonts w:ascii="Times New Roman" w:hAnsi="Times New Roman"/>
          <w:b/>
          <w:color w:val="000000"/>
          <w:sz w:val="26"/>
        </w:rPr>
        <w:t>ự</w:t>
      </w:r>
      <w:r>
        <w:rPr>
          <w:rFonts w:ascii="Times New Roman" w:hAnsi="Times New Roman"/>
          <w:b/>
          <w:color w:val="000000"/>
          <w:sz w:val="26"/>
        </w:rPr>
        <w:t>c hi</w:t>
      </w:r>
      <w:r>
        <w:rPr>
          <w:rFonts w:ascii="Times New Roman" w:hAnsi="Times New Roman"/>
          <w:b/>
          <w:color w:val="000000"/>
          <w:sz w:val="26"/>
        </w:rPr>
        <w:t>ệ</w:t>
      </w:r>
      <w:r>
        <w:rPr>
          <w:rFonts w:ascii="Times New Roman" w:hAnsi="Times New Roman"/>
          <w:b/>
          <w:color w:val="000000"/>
          <w:sz w:val="26"/>
        </w:rPr>
        <w:t xml:space="preserve">n: </w:t>
      </w:r>
      <w:r>
        <w:rPr>
          <w:rFonts w:ascii="Times New Roman" w:hAnsi="Times New Roman"/>
          <w:color w:val="000000"/>
          <w:sz w:val="26"/>
        </w:rPr>
        <w:t>1. Nguy</w:t>
      </w:r>
      <w:r>
        <w:rPr>
          <w:rFonts w:ascii="Times New Roman" w:hAnsi="Times New Roman"/>
          <w:color w:val="000000"/>
          <w:sz w:val="26"/>
        </w:rPr>
        <w:t>ễ</w:t>
      </w:r>
      <w:r>
        <w:rPr>
          <w:rFonts w:ascii="Times New Roman" w:hAnsi="Times New Roman"/>
          <w:color w:val="000000"/>
          <w:sz w:val="26"/>
        </w:rPr>
        <w:t>n H</w:t>
      </w:r>
      <w:r>
        <w:rPr>
          <w:rFonts w:ascii="Times New Roman" w:hAnsi="Times New Roman"/>
          <w:color w:val="000000"/>
          <w:sz w:val="26"/>
        </w:rPr>
        <w:t>ữ</w:t>
      </w:r>
      <w:r>
        <w:rPr>
          <w:rFonts w:ascii="Times New Roman" w:hAnsi="Times New Roman"/>
          <w:color w:val="000000"/>
          <w:sz w:val="26"/>
        </w:rPr>
        <w:t>u Trí (2045230111) | 2. Võ B</w:t>
      </w:r>
      <w:r>
        <w:rPr>
          <w:rFonts w:ascii="Times New Roman" w:hAnsi="Times New Roman"/>
          <w:color w:val="000000"/>
          <w:sz w:val="26"/>
        </w:rPr>
        <w:t>ạ</w:t>
      </w:r>
      <w:r>
        <w:rPr>
          <w:rFonts w:ascii="Times New Roman" w:hAnsi="Times New Roman"/>
          <w:color w:val="000000"/>
          <w:sz w:val="26"/>
        </w:rPr>
        <w:t>ch Kim Th</w:t>
      </w:r>
      <w:r>
        <w:rPr>
          <w:rFonts w:ascii="Times New Roman" w:hAnsi="Times New Roman"/>
          <w:color w:val="000000"/>
          <w:sz w:val="26"/>
        </w:rPr>
        <w:t>ị</w:t>
      </w:r>
      <w:r>
        <w:rPr>
          <w:rFonts w:ascii="Times New Roman" w:hAnsi="Times New Roman"/>
          <w:color w:val="000000"/>
          <w:sz w:val="26"/>
        </w:rPr>
        <w:t>nh (2045230096) | 3. Tr</w:t>
      </w:r>
      <w:r>
        <w:rPr>
          <w:rFonts w:ascii="Times New Roman" w:hAnsi="Times New Roman"/>
          <w:color w:val="000000"/>
          <w:sz w:val="26"/>
        </w:rPr>
        <w:t>ầ</w:t>
      </w:r>
      <w:r>
        <w:rPr>
          <w:rFonts w:ascii="Times New Roman" w:hAnsi="Times New Roman"/>
          <w:color w:val="000000"/>
          <w:sz w:val="26"/>
        </w:rPr>
        <w:t>n Nguyên Kh</w:t>
      </w:r>
      <w:r>
        <w:rPr>
          <w:rFonts w:ascii="Times New Roman" w:hAnsi="Times New Roman"/>
          <w:color w:val="000000"/>
          <w:sz w:val="26"/>
        </w:rPr>
        <w:t>ả</w:t>
      </w:r>
      <w:r>
        <w:rPr>
          <w:rFonts w:ascii="Times New Roman" w:hAnsi="Times New Roman"/>
          <w:color w:val="000000"/>
          <w:sz w:val="26"/>
        </w:rPr>
        <w:t>i (2045</w:t>
      </w:r>
      <w:r>
        <w:rPr>
          <w:rFonts w:ascii="Times New Roman" w:hAnsi="Times New Roman"/>
          <w:color w:val="000000"/>
          <w:sz w:val="26"/>
        </w:rPr>
        <w:t>230048)</w:t>
      </w:r>
    </w:p>
    <w:p w14:paraId="213EB27C" w14:textId="77777777" w:rsidR="00687832" w:rsidRDefault="00DF5549">
      <w:pPr>
        <w:spacing w:after="80" w:line="312" w:lineRule="auto"/>
        <w:ind w:firstLine="720"/>
        <w:jc w:val="both"/>
      </w:pPr>
      <w:r>
        <w:rPr>
          <w:rFonts w:ascii="Times New Roman" w:hAnsi="Times New Roman"/>
          <w:i/>
          <w:color w:val="000000"/>
          <w:sz w:val="26"/>
        </w:rPr>
        <w:t>Ý KI</w:t>
      </w:r>
      <w:r>
        <w:rPr>
          <w:rFonts w:ascii="Times New Roman" w:hAnsi="Times New Roman"/>
          <w:i/>
          <w:color w:val="000000"/>
          <w:sz w:val="26"/>
        </w:rPr>
        <w:t>Ế</w:t>
      </w:r>
      <w:r>
        <w:rPr>
          <w:rFonts w:ascii="Times New Roman" w:hAnsi="Times New Roman"/>
          <w:i/>
          <w:color w:val="000000"/>
          <w:sz w:val="26"/>
        </w:rPr>
        <w:t>N NH</w:t>
      </w:r>
      <w:r>
        <w:rPr>
          <w:rFonts w:ascii="Times New Roman" w:hAnsi="Times New Roman"/>
          <w:i/>
          <w:color w:val="000000"/>
          <w:sz w:val="26"/>
        </w:rPr>
        <w:t>Ậ</w:t>
      </w:r>
      <w:r>
        <w:rPr>
          <w:rFonts w:ascii="Times New Roman" w:hAnsi="Times New Roman"/>
          <w:i/>
          <w:color w:val="000000"/>
          <w:sz w:val="26"/>
        </w:rPr>
        <w:t>N XÉT VÀ ĐÁNH GIÁ:</w:t>
      </w:r>
    </w:p>
    <w:p w14:paraId="7D5203D4" w14:textId="77777777" w:rsidR="00687832" w:rsidRDefault="00DF5549">
      <w:pPr>
        <w:spacing w:before="40" w:after="40"/>
      </w:pPr>
      <w:r>
        <w:rPr>
          <w:rFonts w:ascii="Times New Roman" w:hAnsi="Times New Roman"/>
        </w:rPr>
        <w:t>………………………………………………………………………………………………………………………………………………</w:t>
      </w:r>
    </w:p>
    <w:p w14:paraId="4E69D27A" w14:textId="77777777" w:rsidR="00687832" w:rsidRDefault="00DF5549">
      <w:pPr>
        <w:spacing w:before="40" w:after="40"/>
      </w:pPr>
      <w:r>
        <w:rPr>
          <w:rFonts w:ascii="Times New Roman" w:hAnsi="Times New Roman"/>
        </w:rPr>
        <w:t>………………………………………………………………………………………………………………………………………………</w:t>
      </w:r>
    </w:p>
    <w:p w14:paraId="4CBC72E7" w14:textId="77777777" w:rsidR="00687832" w:rsidRDefault="00DF5549">
      <w:pPr>
        <w:spacing w:before="40" w:after="40"/>
      </w:pPr>
      <w:r>
        <w:rPr>
          <w:rFonts w:ascii="Times New Roman" w:hAnsi="Times New Roman"/>
        </w:rPr>
        <w:t>………………………………………………………………………………………………………………………………………………</w:t>
      </w:r>
    </w:p>
    <w:p w14:paraId="7490E6ED" w14:textId="77777777" w:rsidR="00687832" w:rsidRDefault="00DF5549">
      <w:pPr>
        <w:spacing w:before="40" w:after="40"/>
      </w:pPr>
      <w:r>
        <w:rPr>
          <w:rFonts w:ascii="Times New Roman" w:hAnsi="Times New Roman"/>
        </w:rPr>
        <w:t>………………………………………………………………………………………………………………………………………………</w:t>
      </w:r>
    </w:p>
    <w:p w14:paraId="75F7F839" w14:textId="77777777" w:rsidR="00687832" w:rsidRDefault="00DF5549">
      <w:pPr>
        <w:spacing w:before="40" w:after="40"/>
      </w:pPr>
      <w:r>
        <w:rPr>
          <w:rFonts w:ascii="Times New Roman" w:hAnsi="Times New Roman"/>
        </w:rPr>
        <w:t>………………………………………………………………………………………………………………………………………………</w:t>
      </w:r>
    </w:p>
    <w:p w14:paraId="44FA92BA" w14:textId="77777777" w:rsidR="00687832" w:rsidRDefault="00DF5549">
      <w:pPr>
        <w:spacing w:before="40" w:after="40"/>
      </w:pPr>
      <w:r>
        <w:rPr>
          <w:rFonts w:ascii="Times New Roman" w:hAnsi="Times New Roman"/>
        </w:rPr>
        <w:t>………………………………………………………………………………………………………………………………………………</w:t>
      </w:r>
    </w:p>
    <w:p w14:paraId="5BDBB253" w14:textId="77777777" w:rsidR="00687832" w:rsidRDefault="00DF5549">
      <w:pPr>
        <w:spacing w:before="40" w:after="40"/>
      </w:pPr>
      <w:r>
        <w:rPr>
          <w:rFonts w:ascii="Times New Roman" w:hAnsi="Times New Roman"/>
        </w:rPr>
        <w:t>………………………………………………………………………………………………………………………………………………</w:t>
      </w:r>
    </w:p>
    <w:p w14:paraId="1655024E" w14:textId="77777777" w:rsidR="00687832" w:rsidRDefault="00DF5549">
      <w:pPr>
        <w:spacing w:before="40" w:after="40"/>
      </w:pPr>
      <w:r>
        <w:rPr>
          <w:rFonts w:ascii="Times New Roman" w:hAnsi="Times New Roman"/>
        </w:rPr>
        <w:t>………………………………………………………………………………………………</w:t>
      </w:r>
      <w:r>
        <w:rPr>
          <w:rFonts w:ascii="Times New Roman" w:hAnsi="Times New Roman"/>
        </w:rPr>
        <w:t>………………………………………………</w:t>
      </w:r>
    </w:p>
    <w:p w14:paraId="5646303E" w14:textId="77777777" w:rsidR="00687832" w:rsidRDefault="00DF5549">
      <w:pPr>
        <w:spacing w:before="40" w:after="40"/>
      </w:pPr>
      <w:r>
        <w:rPr>
          <w:rFonts w:ascii="Times New Roman" w:hAnsi="Times New Roman"/>
        </w:rPr>
        <w:t>………………………………………………………………………………………………………………………………………………</w:t>
      </w:r>
    </w:p>
    <w:p w14:paraId="5DB5A66B" w14:textId="77777777" w:rsidR="00687832" w:rsidRDefault="00DF5549">
      <w:pPr>
        <w:spacing w:before="40" w:after="40"/>
      </w:pPr>
      <w:r>
        <w:rPr>
          <w:rFonts w:ascii="Times New Roman" w:hAnsi="Times New Roman"/>
        </w:rPr>
        <w:t>………………………………………………………………………………………………………………………………………………</w:t>
      </w:r>
    </w:p>
    <w:p w14:paraId="1CBE464B" w14:textId="77777777" w:rsidR="00687832" w:rsidRDefault="00DF5549">
      <w:pPr>
        <w:spacing w:before="40" w:after="40"/>
      </w:pPr>
      <w:r>
        <w:rPr>
          <w:rFonts w:ascii="Times New Roman" w:hAnsi="Times New Roman"/>
        </w:rPr>
        <w:t>………………………………………………………………………………………………………………………………………………</w:t>
      </w:r>
    </w:p>
    <w:p w14:paraId="4A9B628B" w14:textId="77777777" w:rsidR="00687832" w:rsidRDefault="00DF5549">
      <w:pPr>
        <w:spacing w:before="40" w:after="40"/>
      </w:pPr>
      <w:r>
        <w:rPr>
          <w:rFonts w:ascii="Times New Roman" w:hAnsi="Times New Roman"/>
        </w:rPr>
        <w:t>………………………………………………………………………………………………………………………………………………</w:t>
      </w:r>
    </w:p>
    <w:p w14:paraId="46204A48" w14:textId="77777777" w:rsidR="00687832" w:rsidRDefault="00DF5549">
      <w:pPr>
        <w:spacing w:before="40" w:after="40"/>
      </w:pPr>
      <w:r>
        <w:rPr>
          <w:rFonts w:ascii="Times New Roman" w:hAnsi="Times New Roman"/>
        </w:rPr>
        <w:t>……………………………………………</w:t>
      </w:r>
      <w:r>
        <w:rPr>
          <w:rFonts w:ascii="Times New Roman" w:hAnsi="Times New Roman"/>
        </w:rPr>
        <w:t>…………………………………………………………………………………………………</w:t>
      </w:r>
    </w:p>
    <w:p w14:paraId="5FCE998D" w14:textId="77777777" w:rsidR="00687832" w:rsidRDefault="00DF5549">
      <w:pPr>
        <w:spacing w:before="40" w:after="40"/>
      </w:pPr>
      <w:r>
        <w:rPr>
          <w:rFonts w:ascii="Times New Roman" w:hAnsi="Times New Roman"/>
        </w:rPr>
        <w:t>………………………………………………………………………………………………………………………………………………</w:t>
      </w:r>
    </w:p>
    <w:p w14:paraId="13E5978F" w14:textId="77777777" w:rsidR="00687832" w:rsidRDefault="00DF5549">
      <w:pPr>
        <w:spacing w:before="360"/>
        <w:jc w:val="right"/>
      </w:pPr>
      <w:r>
        <w:rPr>
          <w:rFonts w:ascii="Times New Roman" w:hAnsi="Times New Roman"/>
          <w:b/>
          <w:sz w:val="24"/>
        </w:rPr>
        <w:t>TP. H</w:t>
      </w:r>
      <w:r>
        <w:rPr>
          <w:rFonts w:ascii="Times New Roman" w:hAnsi="Times New Roman"/>
          <w:b/>
          <w:sz w:val="24"/>
        </w:rPr>
        <w:t>ồ</w:t>
      </w:r>
      <w:r>
        <w:rPr>
          <w:rFonts w:ascii="Times New Roman" w:hAnsi="Times New Roman"/>
          <w:b/>
          <w:sz w:val="24"/>
        </w:rPr>
        <w:t xml:space="preserve"> Chí Minh, ngày ..... tháng ..... năm 2026</w:t>
      </w:r>
      <w:r>
        <w:rPr>
          <w:rFonts w:ascii="Times New Roman" w:hAnsi="Times New Roman"/>
          <w:b/>
          <w:sz w:val="24"/>
        </w:rPr>
        <w:br/>
        <w:t>GI</w:t>
      </w:r>
      <w:r>
        <w:rPr>
          <w:rFonts w:ascii="Times New Roman" w:hAnsi="Times New Roman"/>
          <w:b/>
          <w:sz w:val="24"/>
        </w:rPr>
        <w:t>Ả</w:t>
      </w:r>
      <w:r>
        <w:rPr>
          <w:rFonts w:ascii="Times New Roman" w:hAnsi="Times New Roman"/>
          <w:b/>
          <w:sz w:val="24"/>
        </w:rPr>
        <w:t>NG VIÊN HƯ</w:t>
      </w:r>
      <w:r>
        <w:rPr>
          <w:rFonts w:ascii="Times New Roman" w:hAnsi="Times New Roman"/>
          <w:b/>
          <w:sz w:val="24"/>
        </w:rPr>
        <w:t>Ớ</w:t>
      </w:r>
      <w:r>
        <w:rPr>
          <w:rFonts w:ascii="Times New Roman" w:hAnsi="Times New Roman"/>
          <w:b/>
          <w:sz w:val="24"/>
        </w:rPr>
        <w:t>NG D</w:t>
      </w:r>
      <w:r>
        <w:rPr>
          <w:rFonts w:ascii="Times New Roman" w:hAnsi="Times New Roman"/>
          <w:b/>
          <w:sz w:val="24"/>
        </w:rPr>
        <w:t>Ẫ</w:t>
      </w:r>
      <w:r>
        <w:rPr>
          <w:rFonts w:ascii="Times New Roman" w:hAnsi="Times New Roman"/>
          <w:b/>
          <w:sz w:val="24"/>
        </w:rPr>
        <w:t>N</w:t>
      </w:r>
      <w:r>
        <w:rPr>
          <w:rFonts w:ascii="Times New Roman" w:hAnsi="Times New Roman"/>
          <w:b/>
          <w:sz w:val="24"/>
        </w:rPr>
        <w:br/>
        <w:t>(Ký và ghi rõ h</w:t>
      </w:r>
      <w:r>
        <w:rPr>
          <w:rFonts w:ascii="Times New Roman" w:hAnsi="Times New Roman"/>
          <w:b/>
          <w:sz w:val="24"/>
        </w:rPr>
        <w:t>ọ</w:t>
      </w:r>
      <w:r>
        <w:rPr>
          <w:rFonts w:ascii="Times New Roman" w:hAnsi="Times New Roman"/>
          <w:b/>
          <w:sz w:val="24"/>
        </w:rPr>
        <w:t xml:space="preserve"> tên)</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lastRenderedPageBreak/>
        <w:br/>
        <w:t>TS. TR</w:t>
      </w:r>
      <w:r>
        <w:rPr>
          <w:rFonts w:ascii="Times New Roman" w:hAnsi="Times New Roman"/>
          <w:b/>
          <w:sz w:val="24"/>
        </w:rPr>
        <w:t>Ầ</w:t>
      </w:r>
      <w:r>
        <w:rPr>
          <w:rFonts w:ascii="Times New Roman" w:hAnsi="Times New Roman"/>
          <w:b/>
          <w:sz w:val="24"/>
        </w:rPr>
        <w:t>N KH</w:t>
      </w:r>
      <w:r>
        <w:rPr>
          <w:rFonts w:ascii="Times New Roman" w:hAnsi="Times New Roman"/>
          <w:b/>
          <w:sz w:val="24"/>
        </w:rPr>
        <w:t>Ả</w:t>
      </w:r>
      <w:r>
        <w:rPr>
          <w:rFonts w:ascii="Times New Roman" w:hAnsi="Times New Roman"/>
          <w:b/>
          <w:sz w:val="24"/>
        </w:rPr>
        <w:t>I THI</w:t>
      </w:r>
      <w:r>
        <w:rPr>
          <w:rFonts w:ascii="Times New Roman" w:hAnsi="Times New Roman"/>
          <w:b/>
          <w:sz w:val="24"/>
        </w:rPr>
        <w:t>Ệ</w:t>
      </w:r>
      <w:r>
        <w:rPr>
          <w:rFonts w:ascii="Times New Roman" w:hAnsi="Times New Roman"/>
          <w:b/>
          <w:sz w:val="24"/>
        </w:rPr>
        <w:t>N</w:t>
      </w:r>
    </w:p>
    <w:p w14:paraId="69F3FA8D" w14:textId="77777777" w:rsidR="00687832" w:rsidRDefault="00DF5549">
      <w:r>
        <w:br w:type="page"/>
      </w:r>
    </w:p>
    <w:p w14:paraId="4FDFD681" w14:textId="77777777" w:rsidR="00687832" w:rsidRDefault="00DF5549">
      <w:pPr>
        <w:pStyle w:val="Heading1"/>
        <w:spacing w:before="280" w:after="120" w:line="288" w:lineRule="auto"/>
      </w:pPr>
      <w:r>
        <w:rPr>
          <w:rFonts w:ascii="Times New Roman" w:hAnsi="Times New Roman"/>
          <w:color w:val="000000"/>
          <w:sz w:val="29"/>
        </w:rPr>
        <w:lastRenderedPageBreak/>
        <w:t>B</w:t>
      </w:r>
      <w:r>
        <w:rPr>
          <w:rFonts w:ascii="Times New Roman" w:hAnsi="Times New Roman"/>
          <w:color w:val="000000"/>
          <w:sz w:val="29"/>
        </w:rPr>
        <w:t>Ả</w:t>
      </w:r>
      <w:r>
        <w:rPr>
          <w:rFonts w:ascii="Times New Roman" w:hAnsi="Times New Roman"/>
          <w:color w:val="000000"/>
          <w:sz w:val="29"/>
        </w:rPr>
        <w:t>NG PHÂN CÔNG CÔNG VI</w:t>
      </w:r>
      <w:r>
        <w:rPr>
          <w:rFonts w:ascii="Times New Roman" w:hAnsi="Times New Roman"/>
          <w:color w:val="000000"/>
          <w:sz w:val="29"/>
        </w:rPr>
        <w:t>Ệ</w:t>
      </w:r>
      <w:r>
        <w:rPr>
          <w:rFonts w:ascii="Times New Roman" w:hAnsi="Times New Roman"/>
          <w:color w:val="000000"/>
          <w:sz w:val="29"/>
        </w:rPr>
        <w:t>C</w:t>
      </w:r>
    </w:p>
    <w:p w14:paraId="5934E030"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ộ</w:t>
      </w:r>
      <w:r>
        <w:rPr>
          <w:rFonts w:ascii="Times New Roman" w:hAnsi="Times New Roman"/>
          <w:color w:val="000000"/>
          <w:sz w:val="26"/>
        </w:rPr>
        <w:t xml:space="preserve"> và</w:t>
      </w:r>
      <w:r>
        <w:rPr>
          <w:rFonts w:ascii="Times New Roman" w:hAnsi="Times New Roman"/>
          <w:color w:val="000000"/>
          <w:sz w:val="26"/>
        </w:rPr>
        <w:t xml:space="preserve"> ch</w:t>
      </w:r>
      <w:r>
        <w:rPr>
          <w:rFonts w:ascii="Times New Roman" w:hAnsi="Times New Roman"/>
          <w:color w:val="000000"/>
          <w:sz w:val="26"/>
        </w:rPr>
        <w:t>ấ</w:t>
      </w:r>
      <w:r>
        <w:rPr>
          <w:rFonts w:ascii="Times New Roman" w:hAnsi="Times New Roman"/>
          <w:color w:val="000000"/>
          <w:sz w:val="26"/>
        </w:rPr>
        <w:t>t lư</w:t>
      </w:r>
      <w:r>
        <w:rPr>
          <w:rFonts w:ascii="Times New Roman" w:hAnsi="Times New Roman"/>
          <w:color w:val="000000"/>
          <w:sz w:val="26"/>
        </w:rPr>
        <w:t>ợ</w:t>
      </w:r>
      <w:r>
        <w:rPr>
          <w:rFonts w:ascii="Times New Roman" w:hAnsi="Times New Roman"/>
          <w:color w:val="000000"/>
          <w:sz w:val="26"/>
        </w:rPr>
        <w:t>ng khoa h</w:t>
      </w:r>
      <w:r>
        <w:rPr>
          <w:rFonts w:ascii="Times New Roman" w:hAnsi="Times New Roman"/>
          <w:color w:val="000000"/>
          <w:sz w:val="26"/>
        </w:rPr>
        <w:t>ọ</w:t>
      </w:r>
      <w:r>
        <w:rPr>
          <w:rFonts w:ascii="Times New Roman" w:hAnsi="Times New Roman"/>
          <w:color w:val="000000"/>
          <w:sz w:val="26"/>
        </w:rPr>
        <w:t>c cao nh</w:t>
      </w:r>
      <w:r>
        <w:rPr>
          <w:rFonts w:ascii="Times New Roman" w:hAnsi="Times New Roman"/>
          <w:color w:val="000000"/>
          <w:sz w:val="26"/>
        </w:rPr>
        <w:t>ấ</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a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nhóm đã phân công nhi</w:t>
      </w:r>
      <w:r>
        <w:rPr>
          <w:rFonts w:ascii="Times New Roman" w:hAnsi="Times New Roman"/>
          <w:color w:val="000000"/>
          <w:sz w:val="26"/>
        </w:rPr>
        <w:t>ệ</w:t>
      </w:r>
      <w:r>
        <w:rPr>
          <w:rFonts w:ascii="Times New Roman" w:hAnsi="Times New Roman"/>
          <w:color w:val="000000"/>
          <w:sz w:val="26"/>
        </w:rPr>
        <w:t>m v</w:t>
      </w:r>
      <w:r>
        <w:rPr>
          <w:rFonts w:ascii="Times New Roman" w:hAnsi="Times New Roman"/>
          <w:color w:val="000000"/>
          <w:sz w:val="26"/>
        </w:rPr>
        <w:t>ụ</w:t>
      </w:r>
      <w:r>
        <w:rPr>
          <w:rFonts w:ascii="Times New Roman" w:hAnsi="Times New Roman"/>
          <w:color w:val="000000"/>
          <w:sz w:val="26"/>
        </w:rPr>
        <w:t xml:space="preserve"> c</w:t>
      </w:r>
      <w:r>
        <w:rPr>
          <w:rFonts w:ascii="Times New Roman" w:hAnsi="Times New Roman"/>
          <w:color w:val="000000"/>
          <w:sz w:val="26"/>
        </w:rPr>
        <w:t>ụ</w:t>
      </w:r>
      <w:r>
        <w:rPr>
          <w:rFonts w:ascii="Times New Roman" w:hAnsi="Times New Roman"/>
          <w:color w:val="000000"/>
          <w:sz w:val="26"/>
        </w:rPr>
        <w:t xml:space="preserve"> th</w:t>
      </w:r>
      <w:r>
        <w:rPr>
          <w:rFonts w:ascii="Times New Roman" w:hAnsi="Times New Roman"/>
          <w:color w:val="000000"/>
          <w:sz w:val="26"/>
        </w:rPr>
        <w:t>ể</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năng l</w:t>
      </w:r>
      <w:r>
        <w:rPr>
          <w:rFonts w:ascii="Times New Roman" w:hAnsi="Times New Roman"/>
          <w:color w:val="000000"/>
          <w:sz w:val="26"/>
        </w:rPr>
        <w:t>ự</w:t>
      </w:r>
      <w:r>
        <w:rPr>
          <w:rFonts w:ascii="Times New Roman" w:hAnsi="Times New Roman"/>
          <w:color w:val="000000"/>
          <w:sz w:val="26"/>
        </w:rPr>
        <w:t>c và th</w:t>
      </w:r>
      <w:r>
        <w:rPr>
          <w:rFonts w:ascii="Times New Roman" w:hAnsi="Times New Roman"/>
          <w:color w:val="000000"/>
          <w:sz w:val="26"/>
        </w:rPr>
        <w:t>ế</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nh chuyên môn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ng thành viên,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duy trì s</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ố</w:t>
      </w:r>
      <w:r>
        <w:rPr>
          <w:rFonts w:ascii="Times New Roman" w:hAnsi="Times New Roman"/>
          <w:color w:val="000000"/>
          <w:sz w:val="26"/>
        </w:rPr>
        <w:t>i h</w:t>
      </w:r>
      <w:r>
        <w:rPr>
          <w:rFonts w:ascii="Times New Roman" w:hAnsi="Times New Roman"/>
          <w:color w:val="000000"/>
          <w:sz w:val="26"/>
        </w:rPr>
        <w:t>ợ</w:t>
      </w:r>
      <w:r>
        <w:rPr>
          <w:rFonts w:ascii="Times New Roman" w:hAnsi="Times New Roman"/>
          <w:color w:val="000000"/>
          <w:sz w:val="26"/>
        </w:rPr>
        <w:t>p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trong t</w:t>
      </w:r>
      <w:r>
        <w:rPr>
          <w:rFonts w:ascii="Times New Roman" w:hAnsi="Times New Roman"/>
          <w:color w:val="000000"/>
          <w:sz w:val="26"/>
        </w:rPr>
        <w:t>ừ</w:t>
      </w:r>
      <w:r>
        <w:rPr>
          <w:rFonts w:ascii="Times New Roman" w:hAnsi="Times New Roman"/>
          <w:color w:val="000000"/>
          <w:sz w:val="26"/>
        </w:rPr>
        <w:t>ng giai đo</w:t>
      </w:r>
      <w:r>
        <w:rPr>
          <w:rFonts w:ascii="Times New Roman" w:hAnsi="Times New Roman"/>
          <w:color w:val="000000"/>
          <w:sz w:val="26"/>
        </w:rPr>
        <w:t>ạ</w:t>
      </w:r>
      <w:r>
        <w:rPr>
          <w:rFonts w:ascii="Times New Roman" w:hAnsi="Times New Roman"/>
          <w:color w:val="000000"/>
          <w:sz w:val="26"/>
        </w:rPr>
        <w:t>n:</w:t>
      </w:r>
    </w:p>
    <w:tbl>
      <w:tblPr>
        <w:tblStyle w:val="TableGrid"/>
        <w:tblW w:w="0" w:type="auto"/>
        <w:jc w:val="center"/>
        <w:tblLayout w:type="fixed"/>
        <w:tblLook w:val="04A0" w:firstRow="1" w:lastRow="0" w:firstColumn="1" w:lastColumn="0" w:noHBand="0" w:noVBand="1"/>
      </w:tblPr>
      <w:tblGrid>
        <w:gridCol w:w="720"/>
        <w:gridCol w:w="2592"/>
        <w:gridCol w:w="1872"/>
        <w:gridCol w:w="4176"/>
      </w:tblGrid>
      <w:tr w:rsidR="00687832" w14:paraId="2CD1A245" w14:textId="77777777">
        <w:trPr>
          <w:tblHeader/>
          <w:jc w:val="center"/>
        </w:trPr>
        <w:tc>
          <w:tcPr>
            <w:tcW w:w="720" w:type="dxa"/>
          </w:tcPr>
          <w:p w14:paraId="5C897CA9" w14:textId="77777777" w:rsidR="00687832" w:rsidRDefault="00DF5549">
            <w:pPr>
              <w:spacing w:before="60" w:after="60" w:line="276" w:lineRule="auto"/>
              <w:jc w:val="center"/>
            </w:pPr>
            <w:r>
              <w:rPr>
                <w:rFonts w:ascii="Times New Roman" w:hAnsi="Times New Roman"/>
                <w:b/>
                <w:color w:val="000000"/>
                <w:sz w:val="21"/>
              </w:rPr>
              <w:t>STT</w:t>
            </w:r>
          </w:p>
        </w:tc>
        <w:tc>
          <w:tcPr>
            <w:tcW w:w="2592" w:type="dxa"/>
          </w:tcPr>
          <w:p w14:paraId="21803677" w14:textId="77777777" w:rsidR="00687832" w:rsidRDefault="00DF5549">
            <w:pPr>
              <w:spacing w:before="60" w:after="60" w:line="276" w:lineRule="auto"/>
              <w:jc w:val="center"/>
            </w:pPr>
            <w:r>
              <w:rPr>
                <w:rFonts w:ascii="Times New Roman" w:hAnsi="Times New Roman"/>
                <w:b/>
                <w:color w:val="000000"/>
                <w:sz w:val="21"/>
              </w:rPr>
              <w:t>Tên</w:t>
            </w:r>
          </w:p>
        </w:tc>
        <w:tc>
          <w:tcPr>
            <w:tcW w:w="1872" w:type="dxa"/>
          </w:tcPr>
          <w:p w14:paraId="4EB62941" w14:textId="77777777" w:rsidR="00687832" w:rsidRDefault="00DF5549">
            <w:pPr>
              <w:spacing w:before="60" w:after="60" w:line="276" w:lineRule="auto"/>
              <w:jc w:val="center"/>
            </w:pPr>
            <w:r>
              <w:rPr>
                <w:rFonts w:ascii="Times New Roman" w:hAnsi="Times New Roman"/>
                <w:b/>
                <w:color w:val="000000"/>
                <w:sz w:val="21"/>
              </w:rPr>
              <w:t>Mã s</w:t>
            </w:r>
            <w:r>
              <w:rPr>
                <w:rFonts w:ascii="Times New Roman" w:hAnsi="Times New Roman"/>
                <w:b/>
                <w:color w:val="000000"/>
                <w:sz w:val="21"/>
              </w:rPr>
              <w:t>ố</w:t>
            </w:r>
            <w:r>
              <w:rPr>
                <w:rFonts w:ascii="Times New Roman" w:hAnsi="Times New Roman"/>
                <w:b/>
                <w:color w:val="000000"/>
                <w:sz w:val="21"/>
              </w:rPr>
              <w:t xml:space="preserve"> sinh viên</w:t>
            </w:r>
          </w:p>
        </w:tc>
        <w:tc>
          <w:tcPr>
            <w:tcW w:w="4176" w:type="dxa"/>
          </w:tcPr>
          <w:p w14:paraId="3D597B07" w14:textId="77777777" w:rsidR="00687832" w:rsidRDefault="00DF5549">
            <w:pPr>
              <w:spacing w:before="60" w:after="60" w:line="276" w:lineRule="auto"/>
              <w:jc w:val="center"/>
            </w:pPr>
            <w:r>
              <w:rPr>
                <w:rFonts w:ascii="Times New Roman" w:hAnsi="Times New Roman"/>
                <w:b/>
                <w:color w:val="000000"/>
                <w:sz w:val="21"/>
              </w:rPr>
              <w:t>Công vi</w:t>
            </w:r>
            <w:r>
              <w:rPr>
                <w:rFonts w:ascii="Times New Roman" w:hAnsi="Times New Roman"/>
                <w:b/>
                <w:color w:val="000000"/>
                <w:sz w:val="21"/>
              </w:rPr>
              <w:t>ệ</w:t>
            </w:r>
            <w:r>
              <w:rPr>
                <w:rFonts w:ascii="Times New Roman" w:hAnsi="Times New Roman"/>
                <w:b/>
                <w:color w:val="000000"/>
                <w:sz w:val="21"/>
              </w:rPr>
              <w:t>c th</w:t>
            </w:r>
            <w:r>
              <w:rPr>
                <w:rFonts w:ascii="Times New Roman" w:hAnsi="Times New Roman"/>
                <w:b/>
                <w:color w:val="000000"/>
                <w:sz w:val="21"/>
              </w:rPr>
              <w:t>ự</w:t>
            </w:r>
            <w:r>
              <w:rPr>
                <w:rFonts w:ascii="Times New Roman" w:hAnsi="Times New Roman"/>
                <w:b/>
                <w:color w:val="000000"/>
                <w:sz w:val="21"/>
              </w:rPr>
              <w:t>c hi</w:t>
            </w:r>
            <w:r>
              <w:rPr>
                <w:rFonts w:ascii="Times New Roman" w:hAnsi="Times New Roman"/>
                <w:b/>
                <w:color w:val="000000"/>
                <w:sz w:val="21"/>
              </w:rPr>
              <w:t>ệ</w:t>
            </w:r>
            <w:r>
              <w:rPr>
                <w:rFonts w:ascii="Times New Roman" w:hAnsi="Times New Roman"/>
                <w:b/>
                <w:color w:val="000000"/>
                <w:sz w:val="21"/>
              </w:rPr>
              <w:t>n</w:t>
            </w:r>
          </w:p>
        </w:tc>
      </w:tr>
      <w:tr w:rsidR="00687832" w14:paraId="561FF8DA" w14:textId="77777777">
        <w:trPr>
          <w:jc w:val="center"/>
        </w:trPr>
        <w:tc>
          <w:tcPr>
            <w:tcW w:w="720" w:type="dxa"/>
          </w:tcPr>
          <w:p w14:paraId="014B0C09" w14:textId="77777777" w:rsidR="00687832" w:rsidRDefault="00DF5549">
            <w:pPr>
              <w:spacing w:before="40" w:after="40" w:line="276" w:lineRule="auto"/>
              <w:jc w:val="center"/>
            </w:pPr>
            <w:r>
              <w:rPr>
                <w:rFonts w:ascii="Times New Roman" w:hAnsi="Times New Roman"/>
                <w:color w:val="000000"/>
                <w:sz w:val="21"/>
              </w:rPr>
              <w:t>1</w:t>
            </w:r>
          </w:p>
        </w:tc>
        <w:tc>
          <w:tcPr>
            <w:tcW w:w="2592" w:type="dxa"/>
          </w:tcPr>
          <w:p w14:paraId="37195604" w14:textId="77777777" w:rsidR="00687832" w:rsidRDefault="00DF5549">
            <w:pPr>
              <w:spacing w:before="40" w:after="40" w:line="276" w:lineRule="auto"/>
            </w:pPr>
            <w:r>
              <w:rPr>
                <w:rFonts w:ascii="Times New Roman" w:hAnsi="Times New Roman"/>
                <w:color w:val="000000"/>
                <w:sz w:val="21"/>
              </w:rPr>
              <w:t>Võ B</w:t>
            </w:r>
            <w:r>
              <w:rPr>
                <w:rFonts w:ascii="Times New Roman" w:hAnsi="Times New Roman"/>
                <w:color w:val="000000"/>
                <w:sz w:val="21"/>
              </w:rPr>
              <w:t>ạ</w:t>
            </w:r>
            <w:r>
              <w:rPr>
                <w:rFonts w:ascii="Times New Roman" w:hAnsi="Times New Roman"/>
                <w:color w:val="000000"/>
                <w:sz w:val="21"/>
              </w:rPr>
              <w:t>ch Kim Th</w:t>
            </w:r>
            <w:r>
              <w:rPr>
                <w:rFonts w:ascii="Times New Roman" w:hAnsi="Times New Roman"/>
                <w:color w:val="000000"/>
                <w:sz w:val="21"/>
              </w:rPr>
              <w:t>ị</w:t>
            </w:r>
            <w:r>
              <w:rPr>
                <w:rFonts w:ascii="Times New Roman" w:hAnsi="Times New Roman"/>
                <w:color w:val="000000"/>
                <w:sz w:val="21"/>
              </w:rPr>
              <w:t>nh</w:t>
            </w:r>
          </w:p>
        </w:tc>
        <w:tc>
          <w:tcPr>
            <w:tcW w:w="1872" w:type="dxa"/>
          </w:tcPr>
          <w:p w14:paraId="62059964" w14:textId="77777777" w:rsidR="00687832" w:rsidRDefault="00DF5549">
            <w:pPr>
              <w:spacing w:before="40" w:after="40" w:line="276" w:lineRule="auto"/>
              <w:jc w:val="center"/>
            </w:pPr>
            <w:r>
              <w:rPr>
                <w:rFonts w:ascii="Times New Roman" w:hAnsi="Times New Roman"/>
                <w:color w:val="000000"/>
                <w:sz w:val="21"/>
              </w:rPr>
              <w:t>2045230096</w:t>
            </w:r>
          </w:p>
        </w:tc>
        <w:tc>
          <w:tcPr>
            <w:tcW w:w="4176" w:type="dxa"/>
          </w:tcPr>
          <w:p w14:paraId="0BDA70A4" w14:textId="77777777" w:rsidR="00687832" w:rsidRDefault="00DF5549">
            <w:pPr>
              <w:spacing w:before="40" w:after="40" w:line="276" w:lineRule="auto"/>
              <w:jc w:val="both"/>
            </w:pPr>
            <w:r>
              <w:rPr>
                <w:rFonts w:ascii="Times New Roman" w:hAnsi="Times New Roman"/>
                <w:color w:val="000000"/>
                <w:sz w:val="21"/>
              </w:rPr>
              <w:t>Vi</w:t>
            </w:r>
            <w:r>
              <w:rPr>
                <w:rFonts w:ascii="Times New Roman" w:hAnsi="Times New Roman"/>
                <w:color w:val="000000"/>
                <w:sz w:val="21"/>
              </w:rPr>
              <w:t>ế</w:t>
            </w:r>
            <w:r>
              <w:rPr>
                <w:rFonts w:ascii="Times New Roman" w:hAnsi="Times New Roman"/>
                <w:color w:val="000000"/>
                <w:sz w:val="21"/>
              </w:rPr>
              <w:t>t rõ bài toán, m</w:t>
            </w:r>
            <w:r>
              <w:rPr>
                <w:rFonts w:ascii="Times New Roman" w:hAnsi="Times New Roman"/>
                <w:color w:val="000000"/>
                <w:sz w:val="21"/>
              </w:rPr>
              <w:t>ụ</w:t>
            </w:r>
            <w:r>
              <w:rPr>
                <w:rFonts w:ascii="Times New Roman" w:hAnsi="Times New Roman"/>
                <w:color w:val="000000"/>
                <w:sz w:val="21"/>
              </w:rPr>
              <w:t>c tiêu, ph</w:t>
            </w:r>
            <w:r>
              <w:rPr>
                <w:rFonts w:ascii="Times New Roman" w:hAnsi="Times New Roman"/>
                <w:color w:val="000000"/>
                <w:sz w:val="21"/>
              </w:rPr>
              <w:t>ạ</w:t>
            </w:r>
            <w:r>
              <w:rPr>
                <w:rFonts w:ascii="Times New Roman" w:hAnsi="Times New Roman"/>
                <w:color w:val="000000"/>
                <w:sz w:val="21"/>
              </w:rPr>
              <w:t>m vi nghiên c</w:t>
            </w:r>
            <w:r>
              <w:rPr>
                <w:rFonts w:ascii="Times New Roman" w:hAnsi="Times New Roman"/>
                <w:color w:val="000000"/>
                <w:sz w:val="21"/>
              </w:rPr>
              <w:t>ứ</w:t>
            </w:r>
            <w:r>
              <w:rPr>
                <w:rFonts w:ascii="Times New Roman" w:hAnsi="Times New Roman"/>
                <w:color w:val="000000"/>
                <w:sz w:val="21"/>
              </w:rPr>
              <w:t>u; Phân đ</w:t>
            </w:r>
            <w:r>
              <w:rPr>
                <w:rFonts w:ascii="Times New Roman" w:hAnsi="Times New Roman"/>
                <w:color w:val="000000"/>
                <w:sz w:val="21"/>
              </w:rPr>
              <w:t>ị</w:t>
            </w:r>
            <w:r>
              <w:rPr>
                <w:rFonts w:ascii="Times New Roman" w:hAnsi="Times New Roman"/>
                <w:color w:val="000000"/>
                <w:sz w:val="21"/>
              </w:rPr>
              <w:t>nh b</w:t>
            </w:r>
            <w:r>
              <w:rPr>
                <w:rFonts w:ascii="Times New Roman" w:hAnsi="Times New Roman"/>
                <w:color w:val="000000"/>
                <w:sz w:val="21"/>
              </w:rPr>
              <w:t>ả</w:t>
            </w:r>
            <w:r>
              <w:rPr>
                <w:rFonts w:ascii="Times New Roman" w:hAnsi="Times New Roman"/>
                <w:color w:val="000000"/>
                <w:sz w:val="21"/>
              </w:rPr>
              <w:t>n ch</w:t>
            </w:r>
            <w:r>
              <w:rPr>
                <w:rFonts w:ascii="Times New Roman" w:hAnsi="Times New Roman"/>
                <w:color w:val="000000"/>
                <w:sz w:val="21"/>
              </w:rPr>
              <w:t>ấ</w:t>
            </w:r>
            <w:r>
              <w:rPr>
                <w:rFonts w:ascii="Times New Roman" w:hAnsi="Times New Roman"/>
                <w:color w:val="000000"/>
                <w:sz w:val="21"/>
              </w:rPr>
              <w:t>t khoa h</w:t>
            </w:r>
            <w:r>
              <w:rPr>
                <w:rFonts w:ascii="Times New Roman" w:hAnsi="Times New Roman"/>
                <w:color w:val="000000"/>
                <w:sz w:val="21"/>
              </w:rPr>
              <w:t>ọ</w:t>
            </w:r>
            <w:r>
              <w:rPr>
                <w:rFonts w:ascii="Times New Roman" w:hAnsi="Times New Roman"/>
                <w:color w:val="000000"/>
                <w:sz w:val="21"/>
              </w:rPr>
              <w:t>c gi</w:t>
            </w:r>
            <w:r>
              <w:rPr>
                <w:rFonts w:ascii="Times New Roman" w:hAnsi="Times New Roman"/>
                <w:color w:val="000000"/>
                <w:sz w:val="21"/>
              </w:rPr>
              <w:t>ữ</w:t>
            </w:r>
            <w:r>
              <w:rPr>
                <w:rFonts w:ascii="Times New Roman" w:hAnsi="Times New Roman"/>
                <w:color w:val="000000"/>
                <w:sz w:val="21"/>
              </w:rPr>
              <w:t>a Fake News Detection và Fact Verification; Kh</w:t>
            </w:r>
            <w:r>
              <w:rPr>
                <w:rFonts w:ascii="Times New Roman" w:hAnsi="Times New Roman"/>
                <w:color w:val="000000"/>
                <w:sz w:val="21"/>
              </w:rPr>
              <w:t>ả</w:t>
            </w:r>
            <w:r>
              <w:rPr>
                <w:rFonts w:ascii="Times New Roman" w:hAnsi="Times New Roman"/>
                <w:color w:val="000000"/>
                <w:sz w:val="21"/>
              </w:rPr>
              <w:t>o sát toàn di</w:t>
            </w:r>
            <w:r>
              <w:rPr>
                <w:rFonts w:ascii="Times New Roman" w:hAnsi="Times New Roman"/>
                <w:color w:val="000000"/>
                <w:sz w:val="21"/>
              </w:rPr>
              <w:t>ệ</w:t>
            </w:r>
            <w:r>
              <w:rPr>
                <w:rFonts w:ascii="Times New Roman" w:hAnsi="Times New Roman"/>
                <w:color w:val="000000"/>
                <w:sz w:val="21"/>
              </w:rPr>
              <w:t>n 7 mô hình Baseline (ki</w:t>
            </w:r>
            <w:r>
              <w:rPr>
                <w:rFonts w:ascii="Times New Roman" w:hAnsi="Times New Roman"/>
                <w:color w:val="000000"/>
                <w:sz w:val="21"/>
              </w:rPr>
              <w:t>ế</w:t>
            </w:r>
            <w:r>
              <w:rPr>
                <w:rFonts w:ascii="Times New Roman" w:hAnsi="Times New Roman"/>
                <w:color w:val="000000"/>
                <w:sz w:val="21"/>
              </w:rPr>
              <w:t>n trúc, s</w:t>
            </w:r>
            <w:r>
              <w:rPr>
                <w:rFonts w:ascii="Times New Roman" w:hAnsi="Times New Roman"/>
                <w:color w:val="000000"/>
                <w:sz w:val="21"/>
              </w:rPr>
              <w:t>ố</w:t>
            </w:r>
            <w:r>
              <w:rPr>
                <w:rFonts w:ascii="Times New Roman" w:hAnsi="Times New Roman"/>
                <w:color w:val="000000"/>
                <w:sz w:val="21"/>
              </w:rPr>
              <w:t xml:space="preserve"> li</w:t>
            </w:r>
            <w:r>
              <w:rPr>
                <w:rFonts w:ascii="Times New Roman" w:hAnsi="Times New Roman"/>
                <w:color w:val="000000"/>
                <w:sz w:val="21"/>
              </w:rPr>
              <w:t>ệ</w:t>
            </w:r>
            <w:r>
              <w:rPr>
                <w:rFonts w:ascii="Times New Roman" w:hAnsi="Times New Roman"/>
                <w:color w:val="000000"/>
                <w:sz w:val="21"/>
              </w:rPr>
              <w:t>u công b</w:t>
            </w:r>
            <w:r>
              <w:rPr>
                <w:rFonts w:ascii="Times New Roman" w:hAnsi="Times New Roman"/>
                <w:color w:val="000000"/>
                <w:sz w:val="21"/>
              </w:rPr>
              <w:t>ố</w:t>
            </w:r>
            <w:r>
              <w:rPr>
                <w:rFonts w:ascii="Times New Roman" w:hAnsi="Times New Roman"/>
                <w:color w:val="000000"/>
                <w:sz w:val="21"/>
              </w:rPr>
              <w:t>, đ</w:t>
            </w:r>
            <w:r>
              <w:rPr>
                <w:rFonts w:ascii="Times New Roman" w:hAnsi="Times New Roman"/>
                <w:color w:val="000000"/>
                <w:sz w:val="21"/>
              </w:rPr>
              <w:t>ố</w:t>
            </w:r>
            <w:r>
              <w:rPr>
                <w:rFonts w:ascii="Times New Roman" w:hAnsi="Times New Roman"/>
                <w:color w:val="000000"/>
                <w:sz w:val="21"/>
              </w:rPr>
              <w:t>i chu</w:t>
            </w:r>
            <w:r>
              <w:rPr>
                <w:rFonts w:ascii="Times New Roman" w:hAnsi="Times New Roman"/>
                <w:color w:val="000000"/>
                <w:sz w:val="21"/>
              </w:rPr>
              <w:t>ẩ</w:t>
            </w:r>
            <w:r>
              <w:rPr>
                <w:rFonts w:ascii="Times New Roman" w:hAnsi="Times New Roman"/>
                <w:color w:val="000000"/>
                <w:sz w:val="21"/>
              </w:rPr>
              <w:t>n so sánh).</w:t>
            </w:r>
          </w:p>
        </w:tc>
      </w:tr>
      <w:tr w:rsidR="00687832" w14:paraId="557C3AB8" w14:textId="77777777">
        <w:trPr>
          <w:jc w:val="center"/>
        </w:trPr>
        <w:tc>
          <w:tcPr>
            <w:tcW w:w="720" w:type="dxa"/>
          </w:tcPr>
          <w:p w14:paraId="239AA2A8" w14:textId="77777777" w:rsidR="00687832" w:rsidRDefault="00DF5549">
            <w:pPr>
              <w:spacing w:before="40" w:after="40" w:line="276" w:lineRule="auto"/>
              <w:jc w:val="center"/>
            </w:pPr>
            <w:r>
              <w:rPr>
                <w:rFonts w:ascii="Times New Roman" w:hAnsi="Times New Roman"/>
                <w:color w:val="000000"/>
                <w:sz w:val="21"/>
              </w:rPr>
              <w:t>2</w:t>
            </w:r>
          </w:p>
        </w:tc>
        <w:tc>
          <w:tcPr>
            <w:tcW w:w="2592" w:type="dxa"/>
          </w:tcPr>
          <w:p w14:paraId="7E5ECA3D" w14:textId="77777777" w:rsidR="00687832" w:rsidRDefault="00DF5549">
            <w:pPr>
              <w:spacing w:before="40" w:after="40" w:line="276" w:lineRule="auto"/>
            </w:pPr>
            <w:r>
              <w:rPr>
                <w:rFonts w:ascii="Times New Roman" w:hAnsi="Times New Roman"/>
                <w:color w:val="000000"/>
                <w:sz w:val="21"/>
              </w:rPr>
              <w:t>Tr</w:t>
            </w:r>
            <w:r>
              <w:rPr>
                <w:rFonts w:ascii="Times New Roman" w:hAnsi="Times New Roman"/>
                <w:color w:val="000000"/>
                <w:sz w:val="21"/>
              </w:rPr>
              <w:t>ầ</w:t>
            </w:r>
            <w:r>
              <w:rPr>
                <w:rFonts w:ascii="Times New Roman" w:hAnsi="Times New Roman"/>
                <w:color w:val="000000"/>
                <w:sz w:val="21"/>
              </w:rPr>
              <w:t>n Nguyên Kh</w:t>
            </w:r>
            <w:r>
              <w:rPr>
                <w:rFonts w:ascii="Times New Roman" w:hAnsi="Times New Roman"/>
                <w:color w:val="000000"/>
                <w:sz w:val="21"/>
              </w:rPr>
              <w:t>ả</w:t>
            </w:r>
            <w:r>
              <w:rPr>
                <w:rFonts w:ascii="Times New Roman" w:hAnsi="Times New Roman"/>
                <w:color w:val="000000"/>
                <w:sz w:val="21"/>
              </w:rPr>
              <w:t>i</w:t>
            </w:r>
          </w:p>
        </w:tc>
        <w:tc>
          <w:tcPr>
            <w:tcW w:w="1872" w:type="dxa"/>
          </w:tcPr>
          <w:p w14:paraId="158183BE" w14:textId="77777777" w:rsidR="00687832" w:rsidRDefault="00DF5549">
            <w:pPr>
              <w:spacing w:before="40" w:after="40" w:line="276" w:lineRule="auto"/>
              <w:jc w:val="center"/>
            </w:pPr>
            <w:r>
              <w:rPr>
                <w:rFonts w:ascii="Times New Roman" w:hAnsi="Times New Roman"/>
                <w:color w:val="000000"/>
                <w:sz w:val="21"/>
              </w:rPr>
              <w:t>2045230048</w:t>
            </w:r>
          </w:p>
        </w:tc>
        <w:tc>
          <w:tcPr>
            <w:tcW w:w="4176" w:type="dxa"/>
          </w:tcPr>
          <w:p w14:paraId="24A7D3FC" w14:textId="77777777" w:rsidR="00687832" w:rsidRDefault="00DF5549">
            <w:pPr>
              <w:spacing w:before="40" w:after="40" w:line="276" w:lineRule="auto"/>
              <w:jc w:val="both"/>
            </w:pPr>
            <w:r>
              <w:rPr>
                <w:rFonts w:ascii="Times New Roman" w:hAnsi="Times New Roman"/>
                <w:color w:val="000000"/>
                <w:sz w:val="21"/>
              </w:rPr>
              <w:t>Kh</w:t>
            </w:r>
            <w:r>
              <w:rPr>
                <w:rFonts w:ascii="Times New Roman" w:hAnsi="Times New Roman"/>
                <w:color w:val="000000"/>
                <w:sz w:val="21"/>
              </w:rPr>
              <w:t>ả</w:t>
            </w:r>
            <w:r>
              <w:rPr>
                <w:rFonts w:ascii="Times New Roman" w:hAnsi="Times New Roman"/>
                <w:color w:val="000000"/>
                <w:sz w:val="21"/>
              </w:rPr>
              <w:t>o sát và phân tích sâu 6 b</w:t>
            </w:r>
            <w:r>
              <w:rPr>
                <w:rFonts w:ascii="Times New Roman" w:hAnsi="Times New Roman"/>
                <w:color w:val="000000"/>
                <w:sz w:val="21"/>
              </w:rPr>
              <w:t>ộ</w:t>
            </w:r>
            <w:r>
              <w:rPr>
                <w:rFonts w:ascii="Times New Roman" w:hAnsi="Times New Roman"/>
                <w:color w:val="000000"/>
                <w:sz w:val="21"/>
              </w:rPr>
              <w:t xml:space="preserve"> d</w:t>
            </w:r>
            <w:r>
              <w:rPr>
                <w:rFonts w:ascii="Times New Roman" w:hAnsi="Times New Roman"/>
                <w:color w:val="000000"/>
                <w:sz w:val="21"/>
              </w:rPr>
              <w:t>ữ</w:t>
            </w:r>
            <w:r>
              <w:rPr>
                <w:rFonts w:ascii="Times New Roman" w:hAnsi="Times New Roman"/>
                <w:color w:val="000000"/>
                <w:sz w:val="21"/>
              </w:rPr>
              <w:t xml:space="preserve"> li</w:t>
            </w:r>
            <w:r>
              <w:rPr>
                <w:rFonts w:ascii="Times New Roman" w:hAnsi="Times New Roman"/>
                <w:color w:val="000000"/>
                <w:sz w:val="21"/>
              </w:rPr>
              <w:t>ệ</w:t>
            </w:r>
            <w:r>
              <w:rPr>
                <w:rFonts w:ascii="Times New Roman" w:hAnsi="Times New Roman"/>
                <w:color w:val="000000"/>
                <w:sz w:val="21"/>
              </w:rPr>
              <w:t>u; Mô t</w:t>
            </w:r>
            <w:r>
              <w:rPr>
                <w:rFonts w:ascii="Times New Roman" w:hAnsi="Times New Roman"/>
                <w:color w:val="000000"/>
                <w:sz w:val="21"/>
              </w:rPr>
              <w:t>ả</w:t>
            </w:r>
            <w:r>
              <w:rPr>
                <w:rFonts w:ascii="Times New Roman" w:hAnsi="Times New Roman"/>
                <w:color w:val="000000"/>
                <w:sz w:val="21"/>
              </w:rPr>
              <w:t xml:space="preserve"> chi ti</w:t>
            </w:r>
            <w:r>
              <w:rPr>
                <w:rFonts w:ascii="Times New Roman" w:hAnsi="Times New Roman"/>
                <w:color w:val="000000"/>
                <w:sz w:val="21"/>
              </w:rPr>
              <w:t>ế</w:t>
            </w:r>
            <w:r>
              <w:rPr>
                <w:rFonts w:ascii="Times New Roman" w:hAnsi="Times New Roman"/>
                <w:color w:val="000000"/>
                <w:sz w:val="21"/>
              </w:rPr>
              <w:t>t ViWikiFC, ViFactCheck (ngu</w:t>
            </w:r>
            <w:r>
              <w:rPr>
                <w:rFonts w:ascii="Times New Roman" w:hAnsi="Times New Roman"/>
                <w:color w:val="000000"/>
                <w:sz w:val="21"/>
              </w:rPr>
              <w:t>ồ</w:t>
            </w:r>
            <w:r>
              <w:rPr>
                <w:rFonts w:ascii="Times New Roman" w:hAnsi="Times New Roman"/>
                <w:color w:val="000000"/>
                <w:sz w:val="21"/>
              </w:rPr>
              <w:t>n g</w:t>
            </w:r>
            <w:r>
              <w:rPr>
                <w:rFonts w:ascii="Times New Roman" w:hAnsi="Times New Roman"/>
                <w:color w:val="000000"/>
                <w:sz w:val="21"/>
              </w:rPr>
              <w:t>ố</w:t>
            </w:r>
            <w:r>
              <w:rPr>
                <w:rFonts w:ascii="Times New Roman" w:hAnsi="Times New Roman"/>
                <w:color w:val="000000"/>
                <w:sz w:val="21"/>
              </w:rPr>
              <w:t>c, quy mô, nhãn, cách chia t</w:t>
            </w:r>
            <w:r>
              <w:rPr>
                <w:rFonts w:ascii="Times New Roman" w:hAnsi="Times New Roman"/>
                <w:color w:val="000000"/>
                <w:sz w:val="21"/>
              </w:rPr>
              <w:t>ậ</w:t>
            </w:r>
            <w:r>
              <w:rPr>
                <w:rFonts w:ascii="Times New Roman" w:hAnsi="Times New Roman"/>
                <w:color w:val="000000"/>
                <w:sz w:val="21"/>
              </w:rPr>
              <w:t>p train/val/test); Th</w:t>
            </w:r>
            <w:r>
              <w:rPr>
                <w:rFonts w:ascii="Times New Roman" w:hAnsi="Times New Roman"/>
                <w:color w:val="000000"/>
                <w:sz w:val="21"/>
              </w:rPr>
              <w:t>ự</w:t>
            </w:r>
            <w:r>
              <w:rPr>
                <w:rFonts w:ascii="Times New Roman" w:hAnsi="Times New Roman"/>
                <w:color w:val="000000"/>
                <w:sz w:val="21"/>
              </w:rPr>
              <w:t>c hi</w:t>
            </w:r>
            <w:r>
              <w:rPr>
                <w:rFonts w:ascii="Times New Roman" w:hAnsi="Times New Roman"/>
                <w:color w:val="000000"/>
                <w:sz w:val="21"/>
              </w:rPr>
              <w:t>ệ</w:t>
            </w:r>
            <w:r>
              <w:rPr>
                <w:rFonts w:ascii="Times New Roman" w:hAnsi="Times New Roman"/>
                <w:color w:val="000000"/>
                <w:sz w:val="21"/>
              </w:rPr>
              <w:t>n quy trình chu</w:t>
            </w:r>
            <w:r>
              <w:rPr>
                <w:rFonts w:ascii="Times New Roman" w:hAnsi="Times New Roman"/>
                <w:color w:val="000000"/>
                <w:sz w:val="21"/>
              </w:rPr>
              <w:t>ẩ</w:t>
            </w:r>
            <w:r>
              <w:rPr>
                <w:rFonts w:ascii="Times New Roman" w:hAnsi="Times New Roman"/>
                <w:color w:val="000000"/>
                <w:sz w:val="21"/>
              </w:rPr>
              <w:t>n hóa Data Harmonization; Trình bày các b</w:t>
            </w:r>
            <w:r>
              <w:rPr>
                <w:rFonts w:ascii="Times New Roman" w:hAnsi="Times New Roman"/>
                <w:color w:val="000000"/>
                <w:sz w:val="21"/>
              </w:rPr>
              <w:t>ả</w:t>
            </w:r>
            <w:r>
              <w:rPr>
                <w:rFonts w:ascii="Times New Roman" w:hAnsi="Times New Roman"/>
                <w:color w:val="000000"/>
                <w:sz w:val="21"/>
              </w:rPr>
              <w:t>ng s</w:t>
            </w:r>
            <w:r>
              <w:rPr>
                <w:rFonts w:ascii="Times New Roman" w:hAnsi="Times New Roman"/>
                <w:color w:val="000000"/>
                <w:sz w:val="21"/>
              </w:rPr>
              <w:t>ố</w:t>
            </w:r>
            <w:r>
              <w:rPr>
                <w:rFonts w:ascii="Times New Roman" w:hAnsi="Times New Roman"/>
                <w:color w:val="000000"/>
                <w:sz w:val="21"/>
              </w:rPr>
              <w:t xml:space="preserve"> li</w:t>
            </w:r>
            <w:r>
              <w:rPr>
                <w:rFonts w:ascii="Times New Roman" w:hAnsi="Times New Roman"/>
                <w:color w:val="000000"/>
                <w:sz w:val="21"/>
              </w:rPr>
              <w:t>ệ</w:t>
            </w:r>
            <w:r>
              <w:rPr>
                <w:rFonts w:ascii="Times New Roman" w:hAnsi="Times New Roman"/>
                <w:color w:val="000000"/>
                <w:sz w:val="21"/>
              </w:rPr>
              <w:t>u th</w:t>
            </w:r>
            <w:r>
              <w:rPr>
                <w:rFonts w:ascii="Times New Roman" w:hAnsi="Times New Roman"/>
                <w:color w:val="000000"/>
                <w:sz w:val="21"/>
              </w:rPr>
              <w:t>ự</w:t>
            </w:r>
            <w:r>
              <w:rPr>
                <w:rFonts w:ascii="Times New Roman" w:hAnsi="Times New Roman"/>
                <w:color w:val="000000"/>
                <w:sz w:val="21"/>
              </w:rPr>
              <w:t>c nghi</w:t>
            </w:r>
            <w:r>
              <w:rPr>
                <w:rFonts w:ascii="Times New Roman" w:hAnsi="Times New Roman"/>
                <w:color w:val="000000"/>
                <w:sz w:val="21"/>
              </w:rPr>
              <w:t>ệ</w:t>
            </w:r>
            <w:r>
              <w:rPr>
                <w:rFonts w:ascii="Times New Roman" w:hAnsi="Times New Roman"/>
                <w:color w:val="000000"/>
                <w:sz w:val="21"/>
              </w:rPr>
              <w:t>m và bi</w:t>
            </w:r>
            <w:r>
              <w:rPr>
                <w:rFonts w:ascii="Times New Roman" w:hAnsi="Times New Roman"/>
                <w:color w:val="000000"/>
                <w:sz w:val="21"/>
              </w:rPr>
              <w:t>ể</w:t>
            </w:r>
            <w:r>
              <w:rPr>
                <w:rFonts w:ascii="Times New Roman" w:hAnsi="Times New Roman"/>
                <w:color w:val="000000"/>
                <w:sz w:val="21"/>
              </w:rPr>
              <w:t>u đ</w:t>
            </w:r>
            <w:r>
              <w:rPr>
                <w:rFonts w:ascii="Times New Roman" w:hAnsi="Times New Roman"/>
                <w:color w:val="000000"/>
                <w:sz w:val="21"/>
              </w:rPr>
              <w:t>ồ</w:t>
            </w:r>
            <w:r>
              <w:rPr>
                <w:rFonts w:ascii="Times New Roman" w:hAnsi="Times New Roman"/>
                <w:color w:val="000000"/>
                <w:sz w:val="21"/>
              </w:rPr>
              <w:t>.</w:t>
            </w:r>
          </w:p>
        </w:tc>
      </w:tr>
      <w:tr w:rsidR="00687832" w14:paraId="666241E0" w14:textId="77777777">
        <w:trPr>
          <w:jc w:val="center"/>
        </w:trPr>
        <w:tc>
          <w:tcPr>
            <w:tcW w:w="720" w:type="dxa"/>
          </w:tcPr>
          <w:p w14:paraId="19E58C53" w14:textId="77777777" w:rsidR="00687832" w:rsidRDefault="00DF5549">
            <w:pPr>
              <w:spacing w:before="40" w:after="40" w:line="276" w:lineRule="auto"/>
              <w:jc w:val="center"/>
            </w:pPr>
            <w:r>
              <w:rPr>
                <w:rFonts w:ascii="Times New Roman" w:hAnsi="Times New Roman"/>
                <w:color w:val="000000"/>
                <w:sz w:val="21"/>
              </w:rPr>
              <w:t>3</w:t>
            </w:r>
          </w:p>
        </w:tc>
        <w:tc>
          <w:tcPr>
            <w:tcW w:w="2592" w:type="dxa"/>
          </w:tcPr>
          <w:p w14:paraId="1644F9B6" w14:textId="77777777" w:rsidR="00687832" w:rsidRDefault="00DF5549">
            <w:pPr>
              <w:spacing w:before="40" w:after="40" w:line="276" w:lineRule="auto"/>
            </w:pPr>
            <w:r>
              <w:rPr>
                <w:rFonts w:ascii="Times New Roman" w:hAnsi="Times New Roman"/>
                <w:color w:val="000000"/>
                <w:sz w:val="21"/>
              </w:rPr>
              <w:t>Nguy</w:t>
            </w:r>
            <w:r>
              <w:rPr>
                <w:rFonts w:ascii="Times New Roman" w:hAnsi="Times New Roman"/>
                <w:color w:val="000000"/>
                <w:sz w:val="21"/>
              </w:rPr>
              <w:t>ễ</w:t>
            </w:r>
            <w:r>
              <w:rPr>
                <w:rFonts w:ascii="Times New Roman" w:hAnsi="Times New Roman"/>
                <w:color w:val="000000"/>
                <w:sz w:val="21"/>
              </w:rPr>
              <w:t>n H</w:t>
            </w:r>
            <w:r>
              <w:rPr>
                <w:rFonts w:ascii="Times New Roman" w:hAnsi="Times New Roman"/>
                <w:color w:val="000000"/>
                <w:sz w:val="21"/>
              </w:rPr>
              <w:t>ữ</w:t>
            </w:r>
            <w:r>
              <w:rPr>
                <w:rFonts w:ascii="Times New Roman" w:hAnsi="Times New Roman"/>
                <w:color w:val="000000"/>
                <w:sz w:val="21"/>
              </w:rPr>
              <w:t>u Trí (Nhóm trư</w:t>
            </w:r>
            <w:r>
              <w:rPr>
                <w:rFonts w:ascii="Times New Roman" w:hAnsi="Times New Roman"/>
                <w:color w:val="000000"/>
                <w:sz w:val="21"/>
              </w:rPr>
              <w:t>ở</w:t>
            </w:r>
            <w:r>
              <w:rPr>
                <w:rFonts w:ascii="Times New Roman" w:hAnsi="Times New Roman"/>
                <w:color w:val="000000"/>
                <w:sz w:val="21"/>
              </w:rPr>
              <w:t>ng)</w:t>
            </w:r>
          </w:p>
        </w:tc>
        <w:tc>
          <w:tcPr>
            <w:tcW w:w="1872" w:type="dxa"/>
          </w:tcPr>
          <w:p w14:paraId="6F2C7F60" w14:textId="77777777" w:rsidR="00687832" w:rsidRDefault="00DF5549">
            <w:pPr>
              <w:spacing w:before="40" w:after="40" w:line="276" w:lineRule="auto"/>
              <w:jc w:val="center"/>
            </w:pPr>
            <w:r>
              <w:rPr>
                <w:rFonts w:ascii="Times New Roman" w:hAnsi="Times New Roman"/>
                <w:color w:val="000000"/>
                <w:sz w:val="21"/>
              </w:rPr>
              <w:t>2045230111</w:t>
            </w:r>
          </w:p>
        </w:tc>
        <w:tc>
          <w:tcPr>
            <w:tcW w:w="4176" w:type="dxa"/>
          </w:tcPr>
          <w:p w14:paraId="191F71ED" w14:textId="77777777" w:rsidR="00687832" w:rsidRDefault="00DF5549">
            <w:pPr>
              <w:spacing w:before="40" w:after="40" w:line="276" w:lineRule="auto"/>
              <w:jc w:val="both"/>
            </w:pPr>
            <w:r>
              <w:rPr>
                <w:rFonts w:ascii="Times New Roman" w:hAnsi="Times New Roman"/>
                <w:color w:val="000000"/>
                <w:sz w:val="21"/>
              </w:rPr>
              <w:t>Xây d</w:t>
            </w:r>
            <w:r>
              <w:rPr>
                <w:rFonts w:ascii="Times New Roman" w:hAnsi="Times New Roman"/>
                <w:color w:val="000000"/>
                <w:sz w:val="21"/>
              </w:rPr>
              <w:t>ự</w:t>
            </w:r>
            <w:r>
              <w:rPr>
                <w:rFonts w:ascii="Times New Roman" w:hAnsi="Times New Roman"/>
                <w:color w:val="000000"/>
                <w:sz w:val="21"/>
              </w:rPr>
              <w:t>ng ki</w:t>
            </w:r>
            <w:r>
              <w:rPr>
                <w:rFonts w:ascii="Times New Roman" w:hAnsi="Times New Roman"/>
                <w:color w:val="000000"/>
                <w:sz w:val="21"/>
              </w:rPr>
              <w:t>ế</w:t>
            </w:r>
            <w:r>
              <w:rPr>
                <w:rFonts w:ascii="Times New Roman" w:hAnsi="Times New Roman"/>
                <w:color w:val="000000"/>
                <w:sz w:val="21"/>
              </w:rPr>
              <w:t>n trúc Pipeline h</w:t>
            </w:r>
            <w:r>
              <w:rPr>
                <w:rFonts w:ascii="Times New Roman" w:hAnsi="Times New Roman"/>
                <w:color w:val="000000"/>
                <w:sz w:val="21"/>
              </w:rPr>
              <w:t>ệ</w:t>
            </w:r>
            <w:r>
              <w:rPr>
                <w:rFonts w:ascii="Times New Roman" w:hAnsi="Times New Roman"/>
                <w:color w:val="000000"/>
                <w:sz w:val="21"/>
              </w:rPr>
              <w:t xml:space="preserve"> th</w:t>
            </w:r>
            <w:r>
              <w:rPr>
                <w:rFonts w:ascii="Times New Roman" w:hAnsi="Times New Roman"/>
                <w:color w:val="000000"/>
                <w:sz w:val="21"/>
              </w:rPr>
              <w:t>ố</w:t>
            </w:r>
            <w:r>
              <w:rPr>
                <w:rFonts w:ascii="Times New Roman" w:hAnsi="Times New Roman"/>
                <w:color w:val="000000"/>
                <w:sz w:val="21"/>
              </w:rPr>
              <w:t>ng SER + TVC + RAG; Thi</w:t>
            </w:r>
            <w:r>
              <w:rPr>
                <w:rFonts w:ascii="Times New Roman" w:hAnsi="Times New Roman"/>
                <w:color w:val="000000"/>
                <w:sz w:val="21"/>
              </w:rPr>
              <w:t>ế</w:t>
            </w:r>
            <w:r>
              <w:rPr>
                <w:rFonts w:ascii="Times New Roman" w:hAnsi="Times New Roman"/>
                <w:color w:val="000000"/>
                <w:sz w:val="21"/>
              </w:rPr>
              <w:t>t k</w:t>
            </w:r>
            <w:r>
              <w:rPr>
                <w:rFonts w:ascii="Times New Roman" w:hAnsi="Times New Roman"/>
                <w:color w:val="000000"/>
                <w:sz w:val="21"/>
              </w:rPr>
              <w:t>ế</w:t>
            </w:r>
            <w:r>
              <w:rPr>
                <w:rFonts w:ascii="Times New Roman" w:hAnsi="Times New Roman"/>
                <w:color w:val="000000"/>
                <w:sz w:val="21"/>
              </w:rPr>
              <w:t xml:space="preserve"> thu</w:t>
            </w:r>
            <w:r>
              <w:rPr>
                <w:rFonts w:ascii="Times New Roman" w:hAnsi="Times New Roman"/>
                <w:color w:val="000000"/>
                <w:sz w:val="21"/>
              </w:rPr>
              <w:t>ậ</w:t>
            </w:r>
            <w:r>
              <w:rPr>
                <w:rFonts w:ascii="Times New Roman" w:hAnsi="Times New Roman"/>
                <w:color w:val="000000"/>
                <w:sz w:val="21"/>
              </w:rPr>
              <w:t>t toán lai ghép BM25+BGE-M3+RRF+Reranker; Xây d</w:t>
            </w:r>
            <w:r>
              <w:rPr>
                <w:rFonts w:ascii="Times New Roman" w:hAnsi="Times New Roman"/>
                <w:color w:val="000000"/>
                <w:sz w:val="21"/>
              </w:rPr>
              <w:t>ự</w:t>
            </w:r>
            <w:r>
              <w:rPr>
                <w:rFonts w:ascii="Times New Roman" w:hAnsi="Times New Roman"/>
                <w:color w:val="000000"/>
                <w:sz w:val="21"/>
              </w:rPr>
              <w:t>ng b</w:t>
            </w:r>
            <w:r>
              <w:rPr>
                <w:rFonts w:ascii="Times New Roman" w:hAnsi="Times New Roman"/>
                <w:color w:val="000000"/>
                <w:sz w:val="21"/>
              </w:rPr>
              <w:t>ộ</w:t>
            </w:r>
            <w:r>
              <w:rPr>
                <w:rFonts w:ascii="Times New Roman" w:hAnsi="Times New Roman"/>
                <w:color w:val="000000"/>
                <w:sz w:val="21"/>
              </w:rPr>
              <w:t xml:space="preserve"> phân lo</w:t>
            </w:r>
            <w:r>
              <w:rPr>
                <w:rFonts w:ascii="Times New Roman" w:hAnsi="Times New Roman"/>
                <w:color w:val="000000"/>
                <w:sz w:val="21"/>
              </w:rPr>
              <w:t>ạ</w:t>
            </w:r>
            <w:r>
              <w:rPr>
                <w:rFonts w:ascii="Times New Roman" w:hAnsi="Times New Roman"/>
                <w:color w:val="000000"/>
                <w:sz w:val="21"/>
              </w:rPr>
              <w:t>i hai bư</w:t>
            </w:r>
            <w:r>
              <w:rPr>
                <w:rFonts w:ascii="Times New Roman" w:hAnsi="Times New Roman"/>
                <w:color w:val="000000"/>
                <w:sz w:val="21"/>
              </w:rPr>
              <w:t>ớ</w:t>
            </w:r>
            <w:r>
              <w:rPr>
                <w:rFonts w:ascii="Times New Roman" w:hAnsi="Times New Roman"/>
                <w:color w:val="000000"/>
                <w:sz w:val="21"/>
              </w:rPr>
              <w:t>c TVC; T</w:t>
            </w:r>
            <w:r>
              <w:rPr>
                <w:rFonts w:ascii="Times New Roman" w:hAnsi="Times New Roman"/>
                <w:color w:val="000000"/>
                <w:sz w:val="21"/>
              </w:rPr>
              <w:t>ố</w:t>
            </w:r>
            <w:r>
              <w:rPr>
                <w:rFonts w:ascii="Times New Roman" w:hAnsi="Times New Roman"/>
                <w:color w:val="000000"/>
                <w:sz w:val="21"/>
              </w:rPr>
              <w:t>i ưu hóa LLM Qwen2.5-7B (4-bit NF4) và t</w:t>
            </w:r>
            <w:r>
              <w:rPr>
                <w:rFonts w:ascii="Times New Roman" w:hAnsi="Times New Roman"/>
                <w:color w:val="000000"/>
                <w:sz w:val="21"/>
              </w:rPr>
              <w:t>ổ</w:t>
            </w:r>
            <w:r>
              <w:rPr>
                <w:rFonts w:ascii="Times New Roman" w:hAnsi="Times New Roman"/>
                <w:color w:val="000000"/>
                <w:sz w:val="21"/>
              </w:rPr>
              <w:t>ng h</w:t>
            </w:r>
            <w:r>
              <w:rPr>
                <w:rFonts w:ascii="Times New Roman" w:hAnsi="Times New Roman"/>
                <w:color w:val="000000"/>
                <w:sz w:val="21"/>
              </w:rPr>
              <w:t>ợ</w:t>
            </w:r>
            <w:r>
              <w:rPr>
                <w:rFonts w:ascii="Times New Roman" w:hAnsi="Times New Roman"/>
                <w:color w:val="000000"/>
                <w:sz w:val="21"/>
              </w:rPr>
              <w:t>p báo cáo.</w:t>
            </w:r>
          </w:p>
        </w:tc>
      </w:tr>
    </w:tbl>
    <w:p w14:paraId="628611BA" w14:textId="77777777" w:rsidR="00687832" w:rsidRDefault="00DF5549">
      <w:r>
        <w:br w:type="page"/>
      </w:r>
    </w:p>
    <w:p w14:paraId="4C63073A" w14:textId="77777777" w:rsidR="00687832" w:rsidRDefault="00DF5549">
      <w:pPr>
        <w:keepNext/>
        <w:spacing w:before="280"/>
        <w:jc w:val="center"/>
      </w:pPr>
      <w:r>
        <w:rPr>
          <w:rFonts w:ascii="Times New Roman" w:hAnsi="Times New Roman"/>
          <w:b/>
          <w:color w:val="000000"/>
          <w:sz w:val="32"/>
        </w:rPr>
        <w:lastRenderedPageBreak/>
        <w:t>M</w:t>
      </w:r>
      <w:r>
        <w:rPr>
          <w:rFonts w:ascii="Times New Roman" w:hAnsi="Times New Roman"/>
          <w:b/>
          <w:color w:val="000000"/>
          <w:sz w:val="32"/>
        </w:rPr>
        <w:t>Ụ</w:t>
      </w:r>
      <w:r>
        <w:rPr>
          <w:rFonts w:ascii="Times New Roman" w:hAnsi="Times New Roman"/>
          <w:b/>
          <w:color w:val="000000"/>
          <w:sz w:val="32"/>
        </w:rPr>
        <w:t>C L</w:t>
      </w:r>
      <w:r>
        <w:rPr>
          <w:rFonts w:ascii="Times New Roman" w:hAnsi="Times New Roman"/>
          <w:b/>
          <w:color w:val="000000"/>
          <w:sz w:val="32"/>
        </w:rPr>
        <w:t>Ụ</w:t>
      </w:r>
      <w:r>
        <w:rPr>
          <w:rFonts w:ascii="Times New Roman" w:hAnsi="Times New Roman"/>
          <w:b/>
          <w:color w:val="000000"/>
          <w:sz w:val="32"/>
        </w:rPr>
        <w:t>C</w:t>
      </w:r>
    </w:p>
    <w:p w14:paraId="0E19232D" w14:textId="77777777" w:rsidR="00687832" w:rsidRDefault="00DF5549">
      <w:pPr>
        <w:tabs>
          <w:tab w:val="right" w:leader="dot" w:pos="9070"/>
        </w:tabs>
        <w:spacing w:before="40" w:after="40"/>
      </w:pPr>
      <w:r>
        <w:rPr>
          <w:rFonts w:ascii="Times New Roman" w:hAnsi="Times New Roman"/>
          <w:b/>
          <w:color w:val="000000"/>
          <w:sz w:val="23"/>
        </w:rPr>
        <w:t>L</w:t>
      </w:r>
      <w:r>
        <w:rPr>
          <w:rFonts w:ascii="Times New Roman" w:hAnsi="Times New Roman"/>
          <w:b/>
          <w:color w:val="000000"/>
          <w:sz w:val="23"/>
        </w:rPr>
        <w:t>Ờ</w:t>
      </w:r>
      <w:r>
        <w:rPr>
          <w:rFonts w:ascii="Times New Roman" w:hAnsi="Times New Roman"/>
          <w:b/>
          <w:color w:val="000000"/>
          <w:sz w:val="23"/>
        </w:rPr>
        <w:t>I CAM ĐOAN</w:t>
      </w:r>
      <w:r>
        <w:rPr>
          <w:rFonts w:ascii="Times New Roman" w:hAnsi="Times New Roman"/>
        </w:rPr>
        <w:tab/>
      </w:r>
      <w:r>
        <w:rPr>
          <w:rFonts w:ascii="Times New Roman" w:hAnsi="Times New Roman"/>
          <w:b/>
          <w:color w:val="000000"/>
          <w:sz w:val="23"/>
        </w:rPr>
        <w:t>i</w:t>
      </w:r>
    </w:p>
    <w:p w14:paraId="7567266C" w14:textId="77777777" w:rsidR="00687832" w:rsidRDefault="00DF5549">
      <w:pPr>
        <w:tabs>
          <w:tab w:val="right" w:leader="dot" w:pos="9070"/>
        </w:tabs>
        <w:spacing w:before="40" w:after="40"/>
      </w:pPr>
      <w:r>
        <w:rPr>
          <w:rFonts w:ascii="Times New Roman" w:hAnsi="Times New Roman"/>
          <w:b/>
          <w:color w:val="000000"/>
          <w:sz w:val="23"/>
        </w:rPr>
        <w:t>L</w:t>
      </w:r>
      <w:r>
        <w:rPr>
          <w:rFonts w:ascii="Times New Roman" w:hAnsi="Times New Roman"/>
          <w:b/>
          <w:color w:val="000000"/>
          <w:sz w:val="23"/>
        </w:rPr>
        <w:t>Ờ</w:t>
      </w:r>
      <w:r>
        <w:rPr>
          <w:rFonts w:ascii="Times New Roman" w:hAnsi="Times New Roman"/>
          <w:b/>
          <w:color w:val="000000"/>
          <w:sz w:val="23"/>
        </w:rPr>
        <w:t>I C</w:t>
      </w:r>
      <w:r>
        <w:rPr>
          <w:rFonts w:ascii="Times New Roman" w:hAnsi="Times New Roman"/>
          <w:b/>
          <w:color w:val="000000"/>
          <w:sz w:val="23"/>
        </w:rPr>
        <w:t>Ả</w:t>
      </w:r>
      <w:r>
        <w:rPr>
          <w:rFonts w:ascii="Times New Roman" w:hAnsi="Times New Roman"/>
          <w:b/>
          <w:color w:val="000000"/>
          <w:sz w:val="23"/>
        </w:rPr>
        <w:t>M ƠN</w:t>
      </w:r>
      <w:r>
        <w:rPr>
          <w:rFonts w:ascii="Times New Roman" w:hAnsi="Times New Roman"/>
        </w:rPr>
        <w:tab/>
      </w:r>
      <w:r>
        <w:rPr>
          <w:rFonts w:ascii="Times New Roman" w:hAnsi="Times New Roman"/>
          <w:b/>
          <w:color w:val="000000"/>
          <w:sz w:val="23"/>
        </w:rPr>
        <w:t>ii</w:t>
      </w:r>
    </w:p>
    <w:p w14:paraId="1139FC77" w14:textId="77777777" w:rsidR="00687832" w:rsidRDefault="00DF5549">
      <w:pPr>
        <w:tabs>
          <w:tab w:val="right" w:leader="dot" w:pos="9070"/>
        </w:tabs>
        <w:spacing w:before="40" w:after="40"/>
      </w:pPr>
      <w:r>
        <w:rPr>
          <w:rFonts w:ascii="Times New Roman" w:hAnsi="Times New Roman"/>
          <w:b/>
          <w:color w:val="000000"/>
          <w:sz w:val="23"/>
        </w:rPr>
        <w:t>NH</w:t>
      </w:r>
      <w:r>
        <w:rPr>
          <w:rFonts w:ascii="Times New Roman" w:hAnsi="Times New Roman"/>
          <w:b/>
          <w:color w:val="000000"/>
          <w:sz w:val="23"/>
        </w:rPr>
        <w:t>Ậ</w:t>
      </w:r>
      <w:r>
        <w:rPr>
          <w:rFonts w:ascii="Times New Roman" w:hAnsi="Times New Roman"/>
          <w:b/>
          <w:color w:val="000000"/>
          <w:sz w:val="23"/>
        </w:rPr>
        <w:t>N XÉT C</w:t>
      </w:r>
      <w:r>
        <w:rPr>
          <w:rFonts w:ascii="Times New Roman" w:hAnsi="Times New Roman"/>
          <w:b/>
          <w:color w:val="000000"/>
          <w:sz w:val="23"/>
        </w:rPr>
        <w:t>Ủ</w:t>
      </w:r>
      <w:r>
        <w:rPr>
          <w:rFonts w:ascii="Times New Roman" w:hAnsi="Times New Roman"/>
          <w:b/>
          <w:color w:val="000000"/>
          <w:sz w:val="23"/>
        </w:rPr>
        <w:t>A GI</w:t>
      </w:r>
      <w:r>
        <w:rPr>
          <w:rFonts w:ascii="Times New Roman" w:hAnsi="Times New Roman"/>
          <w:b/>
          <w:color w:val="000000"/>
          <w:sz w:val="23"/>
        </w:rPr>
        <w:t>Ả</w:t>
      </w:r>
      <w:r>
        <w:rPr>
          <w:rFonts w:ascii="Times New Roman" w:hAnsi="Times New Roman"/>
          <w:b/>
          <w:color w:val="000000"/>
          <w:sz w:val="23"/>
        </w:rPr>
        <w:t>NG VIÊN HƯ</w:t>
      </w:r>
      <w:r>
        <w:rPr>
          <w:rFonts w:ascii="Times New Roman" w:hAnsi="Times New Roman"/>
          <w:b/>
          <w:color w:val="000000"/>
          <w:sz w:val="23"/>
        </w:rPr>
        <w:t>Ớ</w:t>
      </w:r>
      <w:r>
        <w:rPr>
          <w:rFonts w:ascii="Times New Roman" w:hAnsi="Times New Roman"/>
          <w:b/>
          <w:color w:val="000000"/>
          <w:sz w:val="23"/>
        </w:rPr>
        <w:t>NG D</w:t>
      </w:r>
      <w:r>
        <w:rPr>
          <w:rFonts w:ascii="Times New Roman" w:hAnsi="Times New Roman"/>
          <w:b/>
          <w:color w:val="000000"/>
          <w:sz w:val="23"/>
        </w:rPr>
        <w:t>Ẫ</w:t>
      </w:r>
      <w:r>
        <w:rPr>
          <w:rFonts w:ascii="Times New Roman" w:hAnsi="Times New Roman"/>
          <w:b/>
          <w:color w:val="000000"/>
          <w:sz w:val="23"/>
        </w:rPr>
        <w:t>N</w:t>
      </w:r>
      <w:r>
        <w:rPr>
          <w:rFonts w:ascii="Times New Roman" w:hAnsi="Times New Roman"/>
        </w:rPr>
        <w:tab/>
      </w:r>
      <w:r>
        <w:rPr>
          <w:rFonts w:ascii="Times New Roman" w:hAnsi="Times New Roman"/>
          <w:b/>
          <w:color w:val="000000"/>
          <w:sz w:val="23"/>
        </w:rPr>
        <w:t>iii</w:t>
      </w:r>
    </w:p>
    <w:p w14:paraId="78972530" w14:textId="77777777" w:rsidR="00687832" w:rsidRDefault="00DF5549">
      <w:pPr>
        <w:tabs>
          <w:tab w:val="right" w:leader="dot" w:pos="9070"/>
        </w:tabs>
        <w:spacing w:before="40" w:after="40"/>
      </w:pPr>
      <w:r>
        <w:rPr>
          <w:rFonts w:ascii="Times New Roman" w:hAnsi="Times New Roman"/>
          <w:b/>
          <w:color w:val="000000"/>
          <w:sz w:val="23"/>
        </w:rPr>
        <w:t>B</w:t>
      </w:r>
      <w:r>
        <w:rPr>
          <w:rFonts w:ascii="Times New Roman" w:hAnsi="Times New Roman"/>
          <w:b/>
          <w:color w:val="000000"/>
          <w:sz w:val="23"/>
        </w:rPr>
        <w:t>Ả</w:t>
      </w:r>
      <w:r>
        <w:rPr>
          <w:rFonts w:ascii="Times New Roman" w:hAnsi="Times New Roman"/>
          <w:b/>
          <w:color w:val="000000"/>
          <w:sz w:val="23"/>
        </w:rPr>
        <w:t>NG PHÂN CÔNG CÔNG VI</w:t>
      </w:r>
      <w:r>
        <w:rPr>
          <w:rFonts w:ascii="Times New Roman" w:hAnsi="Times New Roman"/>
          <w:b/>
          <w:color w:val="000000"/>
          <w:sz w:val="23"/>
        </w:rPr>
        <w:t>Ệ</w:t>
      </w:r>
      <w:r>
        <w:rPr>
          <w:rFonts w:ascii="Times New Roman" w:hAnsi="Times New Roman"/>
          <w:b/>
          <w:color w:val="000000"/>
          <w:sz w:val="23"/>
        </w:rPr>
        <w:t>C</w:t>
      </w:r>
      <w:r>
        <w:rPr>
          <w:rFonts w:ascii="Times New Roman" w:hAnsi="Times New Roman"/>
        </w:rPr>
        <w:tab/>
      </w:r>
      <w:r>
        <w:rPr>
          <w:rFonts w:ascii="Times New Roman" w:hAnsi="Times New Roman"/>
          <w:b/>
          <w:color w:val="000000"/>
          <w:sz w:val="23"/>
        </w:rPr>
        <w:t>iv</w:t>
      </w:r>
    </w:p>
    <w:p w14:paraId="597A98F9" w14:textId="77777777" w:rsidR="00687832" w:rsidRDefault="00DF5549">
      <w:pPr>
        <w:tabs>
          <w:tab w:val="right" w:leader="dot" w:pos="9070"/>
        </w:tabs>
        <w:spacing w:before="40" w:after="40"/>
      </w:pPr>
      <w:r>
        <w:rPr>
          <w:rFonts w:ascii="Times New Roman" w:hAnsi="Times New Roman"/>
          <w:b/>
          <w:color w:val="000000"/>
          <w:sz w:val="23"/>
        </w:rPr>
        <w:t>M</w:t>
      </w:r>
      <w:r>
        <w:rPr>
          <w:rFonts w:ascii="Times New Roman" w:hAnsi="Times New Roman"/>
          <w:b/>
          <w:color w:val="000000"/>
          <w:sz w:val="23"/>
        </w:rPr>
        <w:t>Ụ</w:t>
      </w:r>
      <w:r>
        <w:rPr>
          <w:rFonts w:ascii="Times New Roman" w:hAnsi="Times New Roman"/>
          <w:b/>
          <w:color w:val="000000"/>
          <w:sz w:val="23"/>
        </w:rPr>
        <w:t>C L</w:t>
      </w:r>
      <w:r>
        <w:rPr>
          <w:rFonts w:ascii="Times New Roman" w:hAnsi="Times New Roman"/>
          <w:b/>
          <w:color w:val="000000"/>
          <w:sz w:val="23"/>
        </w:rPr>
        <w:t>Ụ</w:t>
      </w:r>
      <w:r>
        <w:rPr>
          <w:rFonts w:ascii="Times New Roman" w:hAnsi="Times New Roman"/>
          <w:b/>
          <w:color w:val="000000"/>
          <w:sz w:val="23"/>
        </w:rPr>
        <w:t>C</w:t>
      </w:r>
      <w:r>
        <w:rPr>
          <w:rFonts w:ascii="Times New Roman" w:hAnsi="Times New Roman"/>
        </w:rPr>
        <w:tab/>
      </w:r>
      <w:r>
        <w:rPr>
          <w:rFonts w:ascii="Times New Roman" w:hAnsi="Times New Roman"/>
          <w:b/>
          <w:color w:val="000000"/>
          <w:sz w:val="23"/>
        </w:rPr>
        <w:t>v</w:t>
      </w:r>
    </w:p>
    <w:p w14:paraId="4F4B7015" w14:textId="77777777" w:rsidR="00687832" w:rsidRDefault="00DF5549">
      <w:pPr>
        <w:tabs>
          <w:tab w:val="right" w:leader="dot" w:pos="9070"/>
        </w:tabs>
        <w:spacing w:before="40" w:after="40"/>
      </w:pPr>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C CÁC KÝ HI</w:t>
      </w:r>
      <w:r>
        <w:rPr>
          <w:rFonts w:ascii="Times New Roman" w:hAnsi="Times New Roman"/>
          <w:b/>
          <w:color w:val="000000"/>
          <w:sz w:val="23"/>
        </w:rPr>
        <w:t>Ệ</w:t>
      </w:r>
      <w:r>
        <w:rPr>
          <w:rFonts w:ascii="Times New Roman" w:hAnsi="Times New Roman"/>
          <w:b/>
          <w:color w:val="000000"/>
          <w:sz w:val="23"/>
        </w:rPr>
        <w:t>U VÀ CH</w:t>
      </w:r>
      <w:r>
        <w:rPr>
          <w:rFonts w:ascii="Times New Roman" w:hAnsi="Times New Roman"/>
          <w:b/>
          <w:color w:val="000000"/>
          <w:sz w:val="23"/>
        </w:rPr>
        <w:t>Ữ</w:t>
      </w:r>
      <w:r>
        <w:rPr>
          <w:rFonts w:ascii="Times New Roman" w:hAnsi="Times New Roman"/>
          <w:b/>
          <w:color w:val="000000"/>
          <w:sz w:val="23"/>
        </w:rPr>
        <w:t xml:space="preserve"> VI</w:t>
      </w:r>
      <w:r>
        <w:rPr>
          <w:rFonts w:ascii="Times New Roman" w:hAnsi="Times New Roman"/>
          <w:b/>
          <w:color w:val="000000"/>
          <w:sz w:val="23"/>
        </w:rPr>
        <w:t>Ế</w:t>
      </w:r>
      <w:r>
        <w:rPr>
          <w:rFonts w:ascii="Times New Roman" w:hAnsi="Times New Roman"/>
          <w:b/>
          <w:color w:val="000000"/>
          <w:sz w:val="23"/>
        </w:rPr>
        <w:t>T T</w:t>
      </w:r>
      <w:r>
        <w:rPr>
          <w:rFonts w:ascii="Times New Roman" w:hAnsi="Times New Roman"/>
          <w:b/>
          <w:color w:val="000000"/>
          <w:sz w:val="23"/>
        </w:rPr>
        <w:t>Ắ</w:t>
      </w:r>
      <w:r>
        <w:rPr>
          <w:rFonts w:ascii="Times New Roman" w:hAnsi="Times New Roman"/>
          <w:b/>
          <w:color w:val="000000"/>
          <w:sz w:val="23"/>
        </w:rPr>
        <w:t>T</w:t>
      </w:r>
      <w:r>
        <w:rPr>
          <w:rFonts w:ascii="Times New Roman" w:hAnsi="Times New Roman"/>
        </w:rPr>
        <w:tab/>
      </w:r>
      <w:r>
        <w:rPr>
          <w:rFonts w:ascii="Times New Roman" w:hAnsi="Times New Roman"/>
          <w:b/>
          <w:color w:val="000000"/>
          <w:sz w:val="23"/>
        </w:rPr>
        <w:t>vi</w:t>
      </w:r>
    </w:p>
    <w:p w14:paraId="1C17B77D" w14:textId="77777777" w:rsidR="00687832" w:rsidRDefault="00DF5549">
      <w:pPr>
        <w:tabs>
          <w:tab w:val="right" w:leader="dot" w:pos="9070"/>
        </w:tabs>
        <w:spacing w:before="40" w:after="40"/>
      </w:pPr>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 xml:space="preserve">C HÌNH </w:t>
      </w:r>
      <w:r>
        <w:rPr>
          <w:rFonts w:ascii="Times New Roman" w:hAnsi="Times New Roman"/>
          <w:b/>
          <w:color w:val="000000"/>
          <w:sz w:val="23"/>
        </w:rPr>
        <w:t>Ả</w:t>
      </w:r>
      <w:r>
        <w:rPr>
          <w:rFonts w:ascii="Times New Roman" w:hAnsi="Times New Roman"/>
          <w:b/>
          <w:color w:val="000000"/>
          <w:sz w:val="23"/>
        </w:rPr>
        <w:t>NH</w:t>
      </w:r>
      <w:r>
        <w:rPr>
          <w:rFonts w:ascii="Times New Roman" w:hAnsi="Times New Roman"/>
        </w:rPr>
        <w:tab/>
      </w:r>
      <w:r>
        <w:rPr>
          <w:rFonts w:ascii="Times New Roman" w:hAnsi="Times New Roman"/>
          <w:b/>
          <w:color w:val="000000"/>
          <w:sz w:val="23"/>
        </w:rPr>
        <w:t>vii</w:t>
      </w:r>
    </w:p>
    <w:p w14:paraId="54E6F26D" w14:textId="77777777" w:rsidR="00687832" w:rsidRDefault="00DF5549">
      <w:pPr>
        <w:tabs>
          <w:tab w:val="right" w:leader="dot" w:pos="9070"/>
        </w:tabs>
        <w:spacing w:before="40" w:after="40"/>
      </w:pPr>
      <w:r>
        <w:rPr>
          <w:rFonts w:ascii="Times New Roman" w:hAnsi="Times New Roman"/>
          <w:b/>
          <w:color w:val="000000"/>
          <w:sz w:val="23"/>
        </w:rPr>
        <w:t>DANH M</w:t>
      </w:r>
      <w:r>
        <w:rPr>
          <w:rFonts w:ascii="Times New Roman" w:hAnsi="Times New Roman"/>
          <w:b/>
          <w:color w:val="000000"/>
          <w:sz w:val="23"/>
        </w:rPr>
        <w:t>Ụ</w:t>
      </w:r>
      <w:r>
        <w:rPr>
          <w:rFonts w:ascii="Times New Roman" w:hAnsi="Times New Roman"/>
          <w:b/>
          <w:color w:val="000000"/>
          <w:sz w:val="23"/>
        </w:rPr>
        <w:t>C B</w:t>
      </w:r>
      <w:r>
        <w:rPr>
          <w:rFonts w:ascii="Times New Roman" w:hAnsi="Times New Roman"/>
          <w:b/>
          <w:color w:val="000000"/>
          <w:sz w:val="23"/>
        </w:rPr>
        <w:t>Ả</w:t>
      </w:r>
      <w:r>
        <w:rPr>
          <w:rFonts w:ascii="Times New Roman" w:hAnsi="Times New Roman"/>
          <w:b/>
          <w:color w:val="000000"/>
          <w:sz w:val="23"/>
        </w:rPr>
        <w:t>NG BI</w:t>
      </w:r>
      <w:r>
        <w:rPr>
          <w:rFonts w:ascii="Times New Roman" w:hAnsi="Times New Roman"/>
          <w:b/>
          <w:color w:val="000000"/>
          <w:sz w:val="23"/>
        </w:rPr>
        <w:t>Ể</w:t>
      </w:r>
      <w:r>
        <w:rPr>
          <w:rFonts w:ascii="Times New Roman" w:hAnsi="Times New Roman"/>
          <w:b/>
          <w:color w:val="000000"/>
          <w:sz w:val="23"/>
        </w:rPr>
        <w:t>U</w:t>
      </w:r>
      <w:r>
        <w:rPr>
          <w:rFonts w:ascii="Times New Roman" w:hAnsi="Times New Roman"/>
        </w:rPr>
        <w:tab/>
      </w:r>
      <w:r>
        <w:rPr>
          <w:rFonts w:ascii="Times New Roman" w:hAnsi="Times New Roman"/>
          <w:b/>
          <w:color w:val="000000"/>
          <w:sz w:val="23"/>
        </w:rPr>
        <w:t>viii</w:t>
      </w:r>
    </w:p>
    <w:p w14:paraId="3AEF2C65" w14:textId="77777777" w:rsidR="00687832" w:rsidRDefault="00DF5549">
      <w:pPr>
        <w:tabs>
          <w:tab w:val="right" w:leader="dot" w:pos="9070"/>
        </w:tabs>
        <w:spacing w:before="40" w:after="40"/>
      </w:pPr>
      <w:r>
        <w:rPr>
          <w:rFonts w:ascii="Times New Roman" w:hAnsi="Times New Roman"/>
          <w:b/>
          <w:color w:val="000000"/>
          <w:sz w:val="23"/>
        </w:rPr>
        <w:t>CHƯƠNG 1: M</w:t>
      </w:r>
      <w:r>
        <w:rPr>
          <w:rFonts w:ascii="Times New Roman" w:hAnsi="Times New Roman"/>
          <w:b/>
          <w:color w:val="000000"/>
          <w:sz w:val="23"/>
        </w:rPr>
        <w:t>Ở</w:t>
      </w:r>
      <w:r>
        <w:rPr>
          <w:rFonts w:ascii="Times New Roman" w:hAnsi="Times New Roman"/>
          <w:b/>
          <w:color w:val="000000"/>
          <w:sz w:val="23"/>
        </w:rPr>
        <w:t xml:space="preserve"> Đ</w:t>
      </w:r>
      <w:r>
        <w:rPr>
          <w:rFonts w:ascii="Times New Roman" w:hAnsi="Times New Roman"/>
          <w:b/>
          <w:color w:val="000000"/>
          <w:sz w:val="23"/>
        </w:rPr>
        <w:t>Ầ</w:t>
      </w:r>
      <w:r>
        <w:rPr>
          <w:rFonts w:ascii="Times New Roman" w:hAnsi="Times New Roman"/>
          <w:b/>
          <w:color w:val="000000"/>
          <w:sz w:val="23"/>
        </w:rPr>
        <w:t>U</w:t>
      </w:r>
      <w:r>
        <w:rPr>
          <w:rFonts w:ascii="Times New Roman" w:hAnsi="Times New Roman"/>
        </w:rPr>
        <w:tab/>
      </w:r>
      <w:r>
        <w:rPr>
          <w:rFonts w:ascii="Times New Roman" w:hAnsi="Times New Roman"/>
          <w:b/>
          <w:color w:val="000000"/>
          <w:sz w:val="23"/>
        </w:rPr>
        <w:t>1</w:t>
      </w:r>
    </w:p>
    <w:p w14:paraId="0486EEA5" w14:textId="77777777" w:rsidR="00687832" w:rsidRDefault="00DF5549">
      <w:pPr>
        <w:tabs>
          <w:tab w:val="right" w:leader="dot" w:pos="9070"/>
        </w:tabs>
        <w:spacing w:before="40" w:after="40"/>
        <w:ind w:left="360"/>
      </w:pPr>
      <w:r>
        <w:rPr>
          <w:rFonts w:ascii="Times New Roman" w:hAnsi="Times New Roman"/>
          <w:color w:val="000000"/>
          <w:sz w:val="23"/>
        </w:rPr>
        <w:t>1.1. B</w:t>
      </w:r>
      <w:r>
        <w:rPr>
          <w:rFonts w:ascii="Times New Roman" w:hAnsi="Times New Roman"/>
          <w:color w:val="000000"/>
          <w:sz w:val="23"/>
        </w:rPr>
        <w:t>ố</w:t>
      </w:r>
      <w:r>
        <w:rPr>
          <w:rFonts w:ascii="Times New Roman" w:hAnsi="Times New Roman"/>
          <w:color w:val="000000"/>
          <w:sz w:val="23"/>
        </w:rPr>
        <w:t>i c</w:t>
      </w:r>
      <w:r>
        <w:rPr>
          <w:rFonts w:ascii="Times New Roman" w:hAnsi="Times New Roman"/>
          <w:color w:val="000000"/>
          <w:sz w:val="23"/>
        </w:rPr>
        <w:t>ả</w:t>
      </w:r>
      <w:r>
        <w:rPr>
          <w:rFonts w:ascii="Times New Roman" w:hAnsi="Times New Roman"/>
          <w:color w:val="000000"/>
          <w:sz w:val="23"/>
        </w:rPr>
        <w:t>nh và Tính c</w:t>
      </w:r>
      <w:r>
        <w:rPr>
          <w:rFonts w:ascii="Times New Roman" w:hAnsi="Times New Roman"/>
          <w:color w:val="000000"/>
          <w:sz w:val="23"/>
        </w:rPr>
        <w:t>ấ</w:t>
      </w:r>
      <w:r>
        <w:rPr>
          <w:rFonts w:ascii="Times New Roman" w:hAnsi="Times New Roman"/>
          <w:color w:val="000000"/>
          <w:sz w:val="23"/>
        </w:rPr>
        <w:t>p thi</w:t>
      </w:r>
      <w:r>
        <w:rPr>
          <w:rFonts w:ascii="Times New Roman" w:hAnsi="Times New Roman"/>
          <w:color w:val="000000"/>
          <w:sz w:val="23"/>
        </w:rPr>
        <w:t>ế</w:t>
      </w:r>
      <w:r>
        <w:rPr>
          <w:rFonts w:ascii="Times New Roman" w:hAnsi="Times New Roman"/>
          <w:color w:val="000000"/>
          <w:sz w:val="23"/>
        </w:rPr>
        <w:t>t c</w:t>
      </w:r>
      <w:r>
        <w:rPr>
          <w:rFonts w:ascii="Times New Roman" w:hAnsi="Times New Roman"/>
          <w:color w:val="000000"/>
          <w:sz w:val="23"/>
        </w:rPr>
        <w:t>ủ</w:t>
      </w:r>
      <w:r>
        <w:rPr>
          <w:rFonts w:ascii="Times New Roman" w:hAnsi="Times New Roman"/>
          <w:color w:val="000000"/>
          <w:sz w:val="23"/>
        </w:rPr>
        <w:t>a đ</w:t>
      </w:r>
      <w:r>
        <w:rPr>
          <w:rFonts w:ascii="Times New Roman" w:hAnsi="Times New Roman"/>
          <w:color w:val="000000"/>
          <w:sz w:val="23"/>
        </w:rPr>
        <w:t>ề</w:t>
      </w:r>
      <w:r>
        <w:rPr>
          <w:rFonts w:ascii="Times New Roman" w:hAnsi="Times New Roman"/>
          <w:color w:val="000000"/>
          <w:sz w:val="23"/>
        </w:rPr>
        <w:t xml:space="preserve"> tài</w:t>
      </w:r>
      <w:r>
        <w:rPr>
          <w:rFonts w:ascii="Times New Roman" w:hAnsi="Times New Roman"/>
        </w:rPr>
        <w:tab/>
      </w:r>
      <w:r>
        <w:rPr>
          <w:rFonts w:ascii="Times New Roman" w:hAnsi="Times New Roman"/>
          <w:color w:val="000000"/>
          <w:sz w:val="23"/>
        </w:rPr>
        <w:t>1</w:t>
      </w:r>
    </w:p>
    <w:p w14:paraId="477DDC26" w14:textId="77777777" w:rsidR="00687832" w:rsidRDefault="00DF5549">
      <w:pPr>
        <w:tabs>
          <w:tab w:val="right" w:leader="dot" w:pos="9070"/>
        </w:tabs>
        <w:spacing w:before="40" w:after="40"/>
        <w:ind w:left="360"/>
      </w:pPr>
      <w:r>
        <w:rPr>
          <w:rFonts w:ascii="Times New Roman" w:hAnsi="Times New Roman"/>
          <w:color w:val="000000"/>
          <w:sz w:val="23"/>
        </w:rPr>
        <w:t>1.2. Phân đ</w:t>
      </w:r>
      <w:r>
        <w:rPr>
          <w:rFonts w:ascii="Times New Roman" w:hAnsi="Times New Roman"/>
          <w:color w:val="000000"/>
          <w:sz w:val="23"/>
        </w:rPr>
        <w:t>ị</w:t>
      </w:r>
      <w:r>
        <w:rPr>
          <w:rFonts w:ascii="Times New Roman" w:hAnsi="Times New Roman"/>
          <w:color w:val="000000"/>
          <w:sz w:val="23"/>
        </w:rPr>
        <w:t>nh b</w:t>
      </w:r>
      <w:r>
        <w:rPr>
          <w:rFonts w:ascii="Times New Roman" w:hAnsi="Times New Roman"/>
          <w:color w:val="000000"/>
          <w:sz w:val="23"/>
        </w:rPr>
        <w:t>ả</w:t>
      </w:r>
      <w:r>
        <w:rPr>
          <w:rFonts w:ascii="Times New Roman" w:hAnsi="Times New Roman"/>
          <w:color w:val="000000"/>
          <w:sz w:val="23"/>
        </w:rPr>
        <w:t>n ch</w:t>
      </w:r>
      <w:r>
        <w:rPr>
          <w:rFonts w:ascii="Times New Roman" w:hAnsi="Times New Roman"/>
          <w:color w:val="000000"/>
          <w:sz w:val="23"/>
        </w:rPr>
        <w:t>ấ</w:t>
      </w:r>
      <w:r>
        <w:rPr>
          <w:rFonts w:ascii="Times New Roman" w:hAnsi="Times New Roman"/>
          <w:color w:val="000000"/>
          <w:sz w:val="23"/>
        </w:rPr>
        <w:t>t khoa h</w:t>
      </w:r>
      <w:r>
        <w:rPr>
          <w:rFonts w:ascii="Times New Roman" w:hAnsi="Times New Roman"/>
          <w:color w:val="000000"/>
          <w:sz w:val="23"/>
        </w:rPr>
        <w:t>ọ</w:t>
      </w:r>
      <w:r>
        <w:rPr>
          <w:rFonts w:ascii="Times New Roman" w:hAnsi="Times New Roman"/>
          <w:color w:val="000000"/>
          <w:sz w:val="23"/>
        </w:rPr>
        <w:t>c: Phát hi</w:t>
      </w:r>
      <w:r>
        <w:rPr>
          <w:rFonts w:ascii="Times New Roman" w:hAnsi="Times New Roman"/>
          <w:color w:val="000000"/>
          <w:sz w:val="23"/>
        </w:rPr>
        <w:t>ệ</w:t>
      </w:r>
      <w:r>
        <w:rPr>
          <w:rFonts w:ascii="Times New Roman" w:hAnsi="Times New Roman"/>
          <w:color w:val="000000"/>
          <w:sz w:val="23"/>
        </w:rPr>
        <w:t>n tin gi</w:t>
      </w:r>
      <w:r>
        <w:rPr>
          <w:rFonts w:ascii="Times New Roman" w:hAnsi="Times New Roman"/>
          <w:color w:val="000000"/>
          <w:sz w:val="23"/>
        </w:rPr>
        <w:t>ả</w:t>
      </w:r>
      <w:r>
        <w:rPr>
          <w:rFonts w:ascii="Times New Roman" w:hAnsi="Times New Roman"/>
          <w:color w:val="000000"/>
          <w:sz w:val="23"/>
        </w:rPr>
        <w:t xml:space="preserve"> vs.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w:t>
      </w:r>
      <w:r>
        <w:rPr>
          <w:rFonts w:ascii="Times New Roman" w:hAnsi="Times New Roman"/>
        </w:rPr>
        <w:tab/>
      </w:r>
      <w:r>
        <w:rPr>
          <w:rFonts w:ascii="Times New Roman" w:hAnsi="Times New Roman"/>
          <w:color w:val="000000"/>
          <w:sz w:val="23"/>
        </w:rPr>
        <w:t>2</w:t>
      </w:r>
    </w:p>
    <w:p w14:paraId="42737E16" w14:textId="77777777" w:rsidR="00687832" w:rsidRDefault="00DF5549">
      <w:pPr>
        <w:tabs>
          <w:tab w:val="right" w:leader="dot" w:pos="9070"/>
        </w:tabs>
        <w:spacing w:before="40" w:after="40"/>
        <w:ind w:left="360"/>
      </w:pPr>
      <w:r>
        <w:rPr>
          <w:rFonts w:ascii="Times New Roman" w:hAnsi="Times New Roman"/>
          <w:color w:val="000000"/>
          <w:sz w:val="23"/>
        </w:rPr>
        <w:t>1.3. M</w:t>
      </w:r>
      <w:r>
        <w:rPr>
          <w:rFonts w:ascii="Times New Roman" w:hAnsi="Times New Roman"/>
          <w:color w:val="000000"/>
          <w:sz w:val="23"/>
        </w:rPr>
        <w:t>ụ</w:t>
      </w:r>
      <w:r>
        <w:rPr>
          <w:rFonts w:ascii="Times New Roman" w:hAnsi="Times New Roman"/>
          <w:color w:val="000000"/>
          <w:sz w:val="23"/>
        </w:rPr>
        <w:t>c tiêu nghiên c</w:t>
      </w:r>
      <w:r>
        <w:rPr>
          <w:rFonts w:ascii="Times New Roman" w:hAnsi="Times New Roman"/>
          <w:color w:val="000000"/>
          <w:sz w:val="23"/>
        </w:rPr>
        <w:t>ứ</w:t>
      </w:r>
      <w:r>
        <w:rPr>
          <w:rFonts w:ascii="Times New Roman" w:hAnsi="Times New Roman"/>
          <w:color w:val="000000"/>
          <w:sz w:val="23"/>
        </w:rPr>
        <w:t>u</w:t>
      </w:r>
      <w:r>
        <w:rPr>
          <w:rFonts w:ascii="Times New Roman" w:hAnsi="Times New Roman"/>
        </w:rPr>
        <w:tab/>
      </w:r>
      <w:r>
        <w:rPr>
          <w:rFonts w:ascii="Times New Roman" w:hAnsi="Times New Roman"/>
          <w:color w:val="000000"/>
          <w:sz w:val="23"/>
        </w:rPr>
        <w:t>3</w:t>
      </w:r>
    </w:p>
    <w:p w14:paraId="63B8FB7D" w14:textId="77777777" w:rsidR="00687832" w:rsidRDefault="00DF5549">
      <w:pPr>
        <w:tabs>
          <w:tab w:val="right" w:leader="dot" w:pos="9070"/>
        </w:tabs>
        <w:spacing w:before="40" w:after="40"/>
        <w:ind w:left="720"/>
      </w:pPr>
      <w:r>
        <w:rPr>
          <w:rFonts w:ascii="Times New Roman" w:hAnsi="Times New Roman"/>
          <w:color w:val="000000"/>
          <w:sz w:val="23"/>
        </w:rPr>
        <w:t>1.3.1. M</w:t>
      </w:r>
      <w:r>
        <w:rPr>
          <w:rFonts w:ascii="Times New Roman" w:hAnsi="Times New Roman"/>
          <w:color w:val="000000"/>
          <w:sz w:val="23"/>
        </w:rPr>
        <w:t>ụ</w:t>
      </w:r>
      <w:r>
        <w:rPr>
          <w:rFonts w:ascii="Times New Roman" w:hAnsi="Times New Roman"/>
          <w:color w:val="000000"/>
          <w:sz w:val="23"/>
        </w:rPr>
        <w:t>c tiêu khoa h</w:t>
      </w:r>
      <w:r>
        <w:rPr>
          <w:rFonts w:ascii="Times New Roman" w:hAnsi="Times New Roman"/>
          <w:color w:val="000000"/>
          <w:sz w:val="23"/>
        </w:rPr>
        <w:t>ọ</w:t>
      </w:r>
      <w:r>
        <w:rPr>
          <w:rFonts w:ascii="Times New Roman" w:hAnsi="Times New Roman"/>
          <w:color w:val="000000"/>
          <w:sz w:val="23"/>
        </w:rPr>
        <w:t>c</w:t>
      </w:r>
      <w:r>
        <w:rPr>
          <w:rFonts w:ascii="Times New Roman" w:hAnsi="Times New Roman"/>
        </w:rPr>
        <w:tab/>
      </w:r>
      <w:r>
        <w:rPr>
          <w:rFonts w:ascii="Times New Roman" w:hAnsi="Times New Roman"/>
          <w:color w:val="000000"/>
          <w:sz w:val="23"/>
        </w:rPr>
        <w:t>3</w:t>
      </w:r>
    </w:p>
    <w:p w14:paraId="4A94E105" w14:textId="77777777" w:rsidR="00687832" w:rsidRDefault="00DF5549">
      <w:pPr>
        <w:tabs>
          <w:tab w:val="right" w:leader="dot" w:pos="9070"/>
        </w:tabs>
        <w:spacing w:before="40" w:after="40"/>
        <w:ind w:left="720"/>
      </w:pPr>
      <w:r>
        <w:rPr>
          <w:rFonts w:ascii="Times New Roman" w:hAnsi="Times New Roman"/>
          <w:color w:val="000000"/>
          <w:sz w:val="23"/>
        </w:rPr>
        <w:t>1.3.2. M</w:t>
      </w:r>
      <w:r>
        <w:rPr>
          <w:rFonts w:ascii="Times New Roman" w:hAnsi="Times New Roman"/>
          <w:color w:val="000000"/>
          <w:sz w:val="23"/>
        </w:rPr>
        <w:t>ụ</w:t>
      </w:r>
      <w:r>
        <w:rPr>
          <w:rFonts w:ascii="Times New Roman" w:hAnsi="Times New Roman"/>
          <w:color w:val="000000"/>
          <w:sz w:val="23"/>
        </w:rPr>
        <w:t>c tiêu th</w:t>
      </w:r>
      <w:r>
        <w:rPr>
          <w:rFonts w:ascii="Times New Roman" w:hAnsi="Times New Roman"/>
          <w:color w:val="000000"/>
          <w:sz w:val="23"/>
        </w:rPr>
        <w:t>ự</w:t>
      </w:r>
      <w:r>
        <w:rPr>
          <w:rFonts w:ascii="Times New Roman" w:hAnsi="Times New Roman"/>
          <w:color w:val="000000"/>
          <w:sz w:val="23"/>
        </w:rPr>
        <w:t>c ti</w:t>
      </w:r>
      <w:r>
        <w:rPr>
          <w:rFonts w:ascii="Times New Roman" w:hAnsi="Times New Roman"/>
          <w:color w:val="000000"/>
          <w:sz w:val="23"/>
        </w:rPr>
        <w:t>ễ</w:t>
      </w:r>
      <w:r>
        <w:rPr>
          <w:rFonts w:ascii="Times New Roman" w:hAnsi="Times New Roman"/>
          <w:color w:val="000000"/>
          <w:sz w:val="23"/>
        </w:rPr>
        <w:t>n</w:t>
      </w:r>
      <w:r>
        <w:rPr>
          <w:rFonts w:ascii="Times New Roman" w:hAnsi="Times New Roman"/>
        </w:rPr>
        <w:tab/>
      </w:r>
      <w:r>
        <w:rPr>
          <w:rFonts w:ascii="Times New Roman" w:hAnsi="Times New Roman"/>
          <w:color w:val="000000"/>
          <w:sz w:val="23"/>
        </w:rPr>
        <w:t>4</w:t>
      </w:r>
    </w:p>
    <w:p w14:paraId="4C896B43" w14:textId="77777777" w:rsidR="00687832" w:rsidRDefault="00DF5549">
      <w:pPr>
        <w:tabs>
          <w:tab w:val="right" w:leader="dot" w:pos="9070"/>
        </w:tabs>
        <w:spacing w:before="40" w:after="40"/>
        <w:ind w:left="360"/>
      </w:pPr>
      <w:r>
        <w:rPr>
          <w:rFonts w:ascii="Times New Roman" w:hAnsi="Times New Roman"/>
          <w:color w:val="000000"/>
          <w:sz w:val="23"/>
        </w:rPr>
        <w:t>1.4. Đ</w:t>
      </w:r>
      <w:r>
        <w:rPr>
          <w:rFonts w:ascii="Times New Roman" w:hAnsi="Times New Roman"/>
          <w:color w:val="000000"/>
          <w:sz w:val="23"/>
        </w:rPr>
        <w:t>ố</w:t>
      </w:r>
      <w:r>
        <w:rPr>
          <w:rFonts w:ascii="Times New Roman" w:hAnsi="Times New Roman"/>
          <w:color w:val="000000"/>
          <w:sz w:val="23"/>
        </w:rPr>
        <w:t>i tư</w:t>
      </w:r>
      <w:r>
        <w:rPr>
          <w:rFonts w:ascii="Times New Roman" w:hAnsi="Times New Roman"/>
          <w:color w:val="000000"/>
          <w:sz w:val="23"/>
        </w:rPr>
        <w:t>ợ</w:t>
      </w:r>
      <w:r>
        <w:rPr>
          <w:rFonts w:ascii="Times New Roman" w:hAnsi="Times New Roman"/>
          <w:color w:val="000000"/>
          <w:sz w:val="23"/>
        </w:rPr>
        <w:t>ng và Ph</w:t>
      </w:r>
      <w:r>
        <w:rPr>
          <w:rFonts w:ascii="Times New Roman" w:hAnsi="Times New Roman"/>
          <w:color w:val="000000"/>
          <w:sz w:val="23"/>
        </w:rPr>
        <w:t>ạ</w:t>
      </w:r>
      <w:r>
        <w:rPr>
          <w:rFonts w:ascii="Times New Roman" w:hAnsi="Times New Roman"/>
          <w:color w:val="000000"/>
          <w:sz w:val="23"/>
        </w:rPr>
        <w:t>m vi nghiên c</w:t>
      </w:r>
      <w:r>
        <w:rPr>
          <w:rFonts w:ascii="Times New Roman" w:hAnsi="Times New Roman"/>
          <w:color w:val="000000"/>
          <w:sz w:val="23"/>
        </w:rPr>
        <w:t>ứ</w:t>
      </w:r>
      <w:r>
        <w:rPr>
          <w:rFonts w:ascii="Times New Roman" w:hAnsi="Times New Roman"/>
          <w:color w:val="000000"/>
          <w:sz w:val="23"/>
        </w:rPr>
        <w:t>u</w:t>
      </w:r>
      <w:r>
        <w:rPr>
          <w:rFonts w:ascii="Times New Roman" w:hAnsi="Times New Roman"/>
        </w:rPr>
        <w:tab/>
      </w:r>
      <w:r>
        <w:rPr>
          <w:rFonts w:ascii="Times New Roman" w:hAnsi="Times New Roman"/>
          <w:color w:val="000000"/>
          <w:sz w:val="23"/>
        </w:rPr>
        <w:t>4</w:t>
      </w:r>
    </w:p>
    <w:p w14:paraId="4EE4B923" w14:textId="77777777" w:rsidR="00687832" w:rsidRDefault="00DF5549">
      <w:pPr>
        <w:tabs>
          <w:tab w:val="right" w:leader="dot" w:pos="9070"/>
        </w:tabs>
        <w:spacing w:before="40" w:after="40"/>
        <w:ind w:left="360"/>
      </w:pPr>
      <w:r>
        <w:rPr>
          <w:rFonts w:ascii="Times New Roman" w:hAnsi="Times New Roman"/>
          <w:color w:val="000000"/>
          <w:sz w:val="23"/>
        </w:rPr>
        <w:t>1.5. Đóng góp chính c</w:t>
      </w:r>
      <w:r>
        <w:rPr>
          <w:rFonts w:ascii="Times New Roman" w:hAnsi="Times New Roman"/>
          <w:color w:val="000000"/>
          <w:sz w:val="23"/>
        </w:rPr>
        <w:t>ủ</w:t>
      </w:r>
      <w:r>
        <w:rPr>
          <w:rFonts w:ascii="Times New Roman" w:hAnsi="Times New Roman"/>
          <w:color w:val="000000"/>
          <w:sz w:val="23"/>
        </w:rPr>
        <w:t>a đ</w:t>
      </w:r>
      <w:r>
        <w:rPr>
          <w:rFonts w:ascii="Times New Roman" w:hAnsi="Times New Roman"/>
          <w:color w:val="000000"/>
          <w:sz w:val="23"/>
        </w:rPr>
        <w:t>ề</w:t>
      </w:r>
      <w:r>
        <w:rPr>
          <w:rFonts w:ascii="Times New Roman" w:hAnsi="Times New Roman"/>
          <w:color w:val="000000"/>
          <w:sz w:val="23"/>
        </w:rPr>
        <w:t xml:space="preserve"> tài</w:t>
      </w:r>
      <w:r>
        <w:rPr>
          <w:rFonts w:ascii="Times New Roman" w:hAnsi="Times New Roman"/>
        </w:rPr>
        <w:tab/>
      </w:r>
      <w:r>
        <w:rPr>
          <w:rFonts w:ascii="Times New Roman" w:hAnsi="Times New Roman"/>
          <w:color w:val="000000"/>
          <w:sz w:val="23"/>
        </w:rPr>
        <w:t>4</w:t>
      </w:r>
    </w:p>
    <w:p w14:paraId="379F5EB7" w14:textId="77777777" w:rsidR="00687832" w:rsidRDefault="00DF5549">
      <w:pPr>
        <w:tabs>
          <w:tab w:val="right" w:leader="dot" w:pos="9070"/>
        </w:tabs>
        <w:spacing w:before="40" w:after="40"/>
        <w:ind w:left="360"/>
      </w:pPr>
      <w:r>
        <w:rPr>
          <w:rFonts w:ascii="Times New Roman" w:hAnsi="Times New Roman"/>
          <w:color w:val="000000"/>
          <w:sz w:val="23"/>
        </w:rPr>
        <w:t>1.6. B</w:t>
      </w:r>
      <w:r>
        <w:rPr>
          <w:rFonts w:ascii="Times New Roman" w:hAnsi="Times New Roman"/>
          <w:color w:val="000000"/>
          <w:sz w:val="23"/>
        </w:rPr>
        <w:t>ố</w:t>
      </w:r>
      <w:r>
        <w:rPr>
          <w:rFonts w:ascii="Times New Roman" w:hAnsi="Times New Roman"/>
          <w:color w:val="000000"/>
          <w:sz w:val="23"/>
        </w:rPr>
        <w:t xml:space="preserve"> c</w:t>
      </w:r>
      <w:r>
        <w:rPr>
          <w:rFonts w:ascii="Times New Roman" w:hAnsi="Times New Roman"/>
          <w:color w:val="000000"/>
          <w:sz w:val="23"/>
        </w:rPr>
        <w:t>ụ</w:t>
      </w:r>
      <w:r>
        <w:rPr>
          <w:rFonts w:ascii="Times New Roman" w:hAnsi="Times New Roman"/>
          <w:color w:val="000000"/>
          <w:sz w:val="23"/>
        </w:rPr>
        <w:t>c c</w:t>
      </w:r>
      <w:r>
        <w:rPr>
          <w:rFonts w:ascii="Times New Roman" w:hAnsi="Times New Roman"/>
          <w:color w:val="000000"/>
          <w:sz w:val="23"/>
        </w:rPr>
        <w:t>ủ</w:t>
      </w:r>
      <w:r>
        <w:rPr>
          <w:rFonts w:ascii="Times New Roman" w:hAnsi="Times New Roman"/>
          <w:color w:val="000000"/>
          <w:sz w:val="23"/>
        </w:rPr>
        <w:t>a báo cáo</w:t>
      </w:r>
      <w:r>
        <w:rPr>
          <w:rFonts w:ascii="Times New Roman" w:hAnsi="Times New Roman"/>
          <w:color w:val="000000"/>
          <w:sz w:val="23"/>
        </w:rPr>
        <w:t xml:space="preserve"> đ</w:t>
      </w:r>
      <w:r>
        <w:rPr>
          <w:rFonts w:ascii="Times New Roman" w:hAnsi="Times New Roman"/>
          <w:color w:val="000000"/>
          <w:sz w:val="23"/>
        </w:rPr>
        <w:t>ồ</w:t>
      </w:r>
      <w:r>
        <w:rPr>
          <w:rFonts w:ascii="Times New Roman" w:hAnsi="Times New Roman"/>
          <w:color w:val="000000"/>
          <w:sz w:val="23"/>
        </w:rPr>
        <w:t xml:space="preserve"> án</w:t>
      </w:r>
      <w:r>
        <w:rPr>
          <w:rFonts w:ascii="Times New Roman" w:hAnsi="Times New Roman"/>
        </w:rPr>
        <w:tab/>
      </w:r>
      <w:r>
        <w:rPr>
          <w:rFonts w:ascii="Times New Roman" w:hAnsi="Times New Roman"/>
          <w:color w:val="000000"/>
          <w:sz w:val="23"/>
        </w:rPr>
        <w:t>5</w:t>
      </w:r>
    </w:p>
    <w:p w14:paraId="780154A4" w14:textId="77777777" w:rsidR="00687832" w:rsidRDefault="00DF5549">
      <w:pPr>
        <w:tabs>
          <w:tab w:val="right" w:leader="dot" w:pos="9070"/>
        </w:tabs>
        <w:spacing w:before="40" w:after="40"/>
      </w:pPr>
      <w:r>
        <w:rPr>
          <w:rFonts w:ascii="Times New Roman" w:hAnsi="Times New Roman"/>
          <w:b/>
          <w:color w:val="000000"/>
          <w:sz w:val="23"/>
        </w:rPr>
        <w:t>CHƯƠNG 2: CƠ S</w:t>
      </w:r>
      <w:r>
        <w:rPr>
          <w:rFonts w:ascii="Times New Roman" w:hAnsi="Times New Roman"/>
          <w:b/>
          <w:color w:val="000000"/>
          <w:sz w:val="23"/>
        </w:rPr>
        <w:t>Ở</w:t>
      </w:r>
      <w:r>
        <w:rPr>
          <w:rFonts w:ascii="Times New Roman" w:hAnsi="Times New Roman"/>
          <w:b/>
          <w:color w:val="000000"/>
          <w:sz w:val="23"/>
        </w:rPr>
        <w:t xml:space="preserve"> LÝ THUY</w:t>
      </w:r>
      <w:r>
        <w:rPr>
          <w:rFonts w:ascii="Times New Roman" w:hAnsi="Times New Roman"/>
          <w:b/>
          <w:color w:val="000000"/>
          <w:sz w:val="23"/>
        </w:rPr>
        <w:t>Ế</w:t>
      </w:r>
      <w:r>
        <w:rPr>
          <w:rFonts w:ascii="Times New Roman" w:hAnsi="Times New Roman"/>
          <w:b/>
          <w:color w:val="000000"/>
          <w:sz w:val="23"/>
        </w:rPr>
        <w:t>T VÀ CÁC CÔNG TRÌNH LIÊN QUAN</w:t>
      </w:r>
      <w:r>
        <w:rPr>
          <w:rFonts w:ascii="Times New Roman" w:hAnsi="Times New Roman"/>
        </w:rPr>
        <w:tab/>
      </w:r>
      <w:r>
        <w:rPr>
          <w:rFonts w:ascii="Times New Roman" w:hAnsi="Times New Roman"/>
          <w:b/>
          <w:color w:val="000000"/>
          <w:sz w:val="23"/>
        </w:rPr>
        <w:t>6</w:t>
      </w:r>
    </w:p>
    <w:p w14:paraId="66190053" w14:textId="77777777" w:rsidR="00687832" w:rsidRDefault="00DF5549">
      <w:pPr>
        <w:tabs>
          <w:tab w:val="right" w:leader="dot" w:pos="9070"/>
        </w:tabs>
        <w:spacing w:before="40" w:after="40"/>
        <w:ind w:left="360"/>
      </w:pPr>
      <w:r>
        <w:rPr>
          <w:rFonts w:ascii="Times New Roman" w:hAnsi="Times New Roman"/>
          <w:color w:val="000000"/>
          <w:sz w:val="23"/>
        </w:rPr>
        <w:t>2.1.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 (Fact Verification) và Bài toán FEVER</w:t>
      </w:r>
      <w:r>
        <w:rPr>
          <w:rFonts w:ascii="Times New Roman" w:hAnsi="Times New Roman"/>
        </w:rPr>
        <w:tab/>
      </w:r>
      <w:r>
        <w:rPr>
          <w:rFonts w:ascii="Times New Roman" w:hAnsi="Times New Roman"/>
          <w:color w:val="000000"/>
          <w:sz w:val="23"/>
        </w:rPr>
        <w:t>6</w:t>
      </w:r>
    </w:p>
    <w:p w14:paraId="682E6DF4" w14:textId="77777777" w:rsidR="00687832" w:rsidRDefault="00DF5549">
      <w:pPr>
        <w:tabs>
          <w:tab w:val="right" w:leader="dot" w:pos="9070"/>
        </w:tabs>
        <w:spacing w:before="40" w:after="40"/>
        <w:ind w:left="360"/>
      </w:pPr>
      <w:r>
        <w:rPr>
          <w:rFonts w:ascii="Times New Roman" w:hAnsi="Times New Roman"/>
          <w:color w:val="000000"/>
          <w:sz w:val="23"/>
        </w:rPr>
        <w:t>2.2. Ki</w:t>
      </w:r>
      <w:r>
        <w:rPr>
          <w:rFonts w:ascii="Times New Roman" w:hAnsi="Times New Roman"/>
          <w:color w:val="000000"/>
          <w:sz w:val="23"/>
        </w:rPr>
        <w:t>ế</w:t>
      </w:r>
      <w:r>
        <w:rPr>
          <w:rFonts w:ascii="Times New Roman" w:hAnsi="Times New Roman"/>
          <w:color w:val="000000"/>
          <w:sz w:val="23"/>
        </w:rPr>
        <w:t>n trúc Retrieval-Augmented Generation (RAG)</w:t>
      </w:r>
      <w:r>
        <w:rPr>
          <w:rFonts w:ascii="Times New Roman" w:hAnsi="Times New Roman"/>
        </w:rPr>
        <w:tab/>
      </w:r>
      <w:r>
        <w:rPr>
          <w:rFonts w:ascii="Times New Roman" w:hAnsi="Times New Roman"/>
          <w:color w:val="000000"/>
          <w:sz w:val="23"/>
        </w:rPr>
        <w:t>7</w:t>
      </w:r>
    </w:p>
    <w:p w14:paraId="583D28DE" w14:textId="77777777" w:rsidR="00687832" w:rsidRDefault="00DF5549">
      <w:pPr>
        <w:tabs>
          <w:tab w:val="right" w:leader="dot" w:pos="9070"/>
        </w:tabs>
        <w:spacing w:before="40" w:after="40"/>
        <w:ind w:left="360"/>
      </w:pPr>
      <w:r>
        <w:rPr>
          <w:rFonts w:ascii="Times New Roman" w:hAnsi="Times New Roman"/>
          <w:color w:val="000000"/>
          <w:sz w:val="23"/>
        </w:rPr>
        <w:t>2.3. Thu</w:t>
      </w:r>
      <w:r>
        <w:rPr>
          <w:rFonts w:ascii="Times New Roman" w:hAnsi="Times New Roman"/>
          <w:color w:val="000000"/>
          <w:sz w:val="23"/>
        </w:rPr>
        <w:t>ậ</w:t>
      </w:r>
      <w:r>
        <w:rPr>
          <w:rFonts w:ascii="Times New Roman" w:hAnsi="Times New Roman"/>
          <w:color w:val="000000"/>
          <w:sz w:val="23"/>
        </w:rPr>
        <w:t>t toán truy xu</w:t>
      </w:r>
      <w:r>
        <w:rPr>
          <w:rFonts w:ascii="Times New Roman" w:hAnsi="Times New Roman"/>
          <w:color w:val="000000"/>
          <w:sz w:val="23"/>
        </w:rPr>
        <w:t>ấ</w:t>
      </w:r>
      <w:r>
        <w:rPr>
          <w:rFonts w:ascii="Times New Roman" w:hAnsi="Times New Roman"/>
          <w:color w:val="000000"/>
          <w:sz w:val="23"/>
        </w:rPr>
        <w:t>t t</w:t>
      </w:r>
      <w:r>
        <w:rPr>
          <w:rFonts w:ascii="Times New Roman" w:hAnsi="Times New Roman"/>
          <w:color w:val="000000"/>
          <w:sz w:val="23"/>
        </w:rPr>
        <w:t>ừ</w:t>
      </w:r>
      <w:r>
        <w:rPr>
          <w:rFonts w:ascii="Times New Roman" w:hAnsi="Times New Roman"/>
          <w:color w:val="000000"/>
          <w:sz w:val="23"/>
        </w:rPr>
        <w:t xml:space="preserve"> v</w:t>
      </w:r>
      <w:r>
        <w:rPr>
          <w:rFonts w:ascii="Times New Roman" w:hAnsi="Times New Roman"/>
          <w:color w:val="000000"/>
          <w:sz w:val="23"/>
        </w:rPr>
        <w:t>ự</w:t>
      </w:r>
      <w:r>
        <w:rPr>
          <w:rFonts w:ascii="Times New Roman" w:hAnsi="Times New Roman"/>
          <w:color w:val="000000"/>
          <w:sz w:val="23"/>
        </w:rPr>
        <w:t>ng BM25 (Best Matching 25)</w:t>
      </w:r>
      <w:r>
        <w:rPr>
          <w:rFonts w:ascii="Times New Roman" w:hAnsi="Times New Roman"/>
        </w:rPr>
        <w:tab/>
      </w:r>
      <w:r>
        <w:rPr>
          <w:rFonts w:ascii="Times New Roman" w:hAnsi="Times New Roman"/>
          <w:color w:val="000000"/>
          <w:sz w:val="23"/>
        </w:rPr>
        <w:t>8</w:t>
      </w:r>
    </w:p>
    <w:p w14:paraId="3D55B6D3" w14:textId="77777777" w:rsidR="00687832" w:rsidRDefault="00DF5549">
      <w:pPr>
        <w:tabs>
          <w:tab w:val="right" w:leader="dot" w:pos="9070"/>
        </w:tabs>
        <w:spacing w:before="40" w:after="40"/>
        <w:ind w:left="360"/>
      </w:pPr>
      <w:r>
        <w:rPr>
          <w:rFonts w:ascii="Times New Roman" w:hAnsi="Times New Roman"/>
          <w:color w:val="000000"/>
          <w:sz w:val="23"/>
        </w:rPr>
        <w:t>2.4. Mô hình bi</w:t>
      </w:r>
      <w:r>
        <w:rPr>
          <w:rFonts w:ascii="Times New Roman" w:hAnsi="Times New Roman"/>
          <w:color w:val="000000"/>
          <w:sz w:val="23"/>
        </w:rPr>
        <w:t>ể</w:t>
      </w:r>
      <w:r>
        <w:rPr>
          <w:rFonts w:ascii="Times New Roman" w:hAnsi="Times New Roman"/>
          <w:color w:val="000000"/>
          <w:sz w:val="23"/>
        </w:rPr>
        <w:t>u di</w:t>
      </w:r>
      <w:r>
        <w:rPr>
          <w:rFonts w:ascii="Times New Roman" w:hAnsi="Times New Roman"/>
          <w:color w:val="000000"/>
          <w:sz w:val="23"/>
        </w:rPr>
        <w:t>ễ</w:t>
      </w:r>
      <w:r>
        <w:rPr>
          <w:rFonts w:ascii="Times New Roman" w:hAnsi="Times New Roman"/>
          <w:color w:val="000000"/>
          <w:sz w:val="23"/>
        </w:rPr>
        <w:t>n ng</w:t>
      </w:r>
      <w:r>
        <w:rPr>
          <w:rFonts w:ascii="Times New Roman" w:hAnsi="Times New Roman"/>
          <w:color w:val="000000"/>
          <w:sz w:val="23"/>
        </w:rPr>
        <w:t>ữ</w:t>
      </w:r>
      <w:r>
        <w:rPr>
          <w:rFonts w:ascii="Times New Roman" w:hAnsi="Times New Roman"/>
          <w:color w:val="000000"/>
          <w:sz w:val="23"/>
        </w:rPr>
        <w:t xml:space="preserve"> nghĩa đa ngôn ng</w:t>
      </w:r>
      <w:r>
        <w:rPr>
          <w:rFonts w:ascii="Times New Roman" w:hAnsi="Times New Roman"/>
          <w:color w:val="000000"/>
          <w:sz w:val="23"/>
        </w:rPr>
        <w:t>ữ</w:t>
      </w:r>
      <w:r>
        <w:rPr>
          <w:rFonts w:ascii="Times New Roman" w:hAnsi="Times New Roman"/>
          <w:color w:val="000000"/>
          <w:sz w:val="23"/>
        </w:rPr>
        <w:t xml:space="preserve"> BGE-M3</w:t>
      </w:r>
      <w:r>
        <w:rPr>
          <w:rFonts w:ascii="Times New Roman" w:hAnsi="Times New Roman"/>
        </w:rPr>
        <w:tab/>
      </w:r>
      <w:r>
        <w:rPr>
          <w:rFonts w:ascii="Times New Roman" w:hAnsi="Times New Roman"/>
          <w:color w:val="000000"/>
          <w:sz w:val="23"/>
        </w:rPr>
        <w:t>9</w:t>
      </w:r>
    </w:p>
    <w:p w14:paraId="1C537EE4" w14:textId="77777777" w:rsidR="00687832" w:rsidRDefault="00DF5549">
      <w:pPr>
        <w:tabs>
          <w:tab w:val="right" w:leader="dot" w:pos="9070"/>
        </w:tabs>
        <w:spacing w:before="40" w:after="40"/>
        <w:ind w:left="360"/>
      </w:pPr>
      <w:r>
        <w:rPr>
          <w:rFonts w:ascii="Times New Roman" w:hAnsi="Times New Roman"/>
          <w:color w:val="000000"/>
          <w:sz w:val="23"/>
        </w:rPr>
        <w:t>2.5. Dung h</w:t>
      </w:r>
      <w:r>
        <w:rPr>
          <w:rFonts w:ascii="Times New Roman" w:hAnsi="Times New Roman"/>
          <w:color w:val="000000"/>
          <w:sz w:val="23"/>
        </w:rPr>
        <w:t>ợ</w:t>
      </w:r>
      <w:r>
        <w:rPr>
          <w:rFonts w:ascii="Times New Roman" w:hAnsi="Times New Roman"/>
          <w:color w:val="000000"/>
          <w:sz w:val="23"/>
        </w:rPr>
        <w:t>p th</w:t>
      </w:r>
      <w:r>
        <w:rPr>
          <w:rFonts w:ascii="Times New Roman" w:hAnsi="Times New Roman"/>
          <w:color w:val="000000"/>
          <w:sz w:val="23"/>
        </w:rPr>
        <w:t>ứ</w:t>
      </w:r>
      <w:r>
        <w:rPr>
          <w:rFonts w:ascii="Times New Roman" w:hAnsi="Times New Roman"/>
          <w:color w:val="000000"/>
          <w:sz w:val="23"/>
        </w:rPr>
        <w:t xml:space="preserve"> h</w:t>
      </w:r>
      <w:r>
        <w:rPr>
          <w:rFonts w:ascii="Times New Roman" w:hAnsi="Times New Roman"/>
          <w:color w:val="000000"/>
          <w:sz w:val="23"/>
        </w:rPr>
        <w:t>ạ</w:t>
      </w:r>
      <w:r>
        <w:rPr>
          <w:rFonts w:ascii="Times New Roman" w:hAnsi="Times New Roman"/>
          <w:color w:val="000000"/>
          <w:sz w:val="23"/>
        </w:rPr>
        <w:t>ng ngh</w:t>
      </w:r>
      <w:r>
        <w:rPr>
          <w:rFonts w:ascii="Times New Roman" w:hAnsi="Times New Roman"/>
          <w:color w:val="000000"/>
          <w:sz w:val="23"/>
        </w:rPr>
        <w:t>ị</w:t>
      </w:r>
      <w:r>
        <w:rPr>
          <w:rFonts w:ascii="Times New Roman" w:hAnsi="Times New Roman"/>
          <w:color w:val="000000"/>
          <w:sz w:val="23"/>
        </w:rPr>
        <w:t>ch đ</w:t>
      </w:r>
      <w:r>
        <w:rPr>
          <w:rFonts w:ascii="Times New Roman" w:hAnsi="Times New Roman"/>
          <w:color w:val="000000"/>
          <w:sz w:val="23"/>
        </w:rPr>
        <w:t>ả</w:t>
      </w:r>
      <w:r>
        <w:rPr>
          <w:rFonts w:ascii="Times New Roman" w:hAnsi="Times New Roman"/>
          <w:color w:val="000000"/>
          <w:sz w:val="23"/>
        </w:rPr>
        <w:t>o (Reciprocal Rank Fusion - RRF)</w:t>
      </w:r>
      <w:r>
        <w:rPr>
          <w:rFonts w:ascii="Times New Roman" w:hAnsi="Times New Roman"/>
        </w:rPr>
        <w:tab/>
      </w:r>
      <w:r>
        <w:rPr>
          <w:rFonts w:ascii="Times New Roman" w:hAnsi="Times New Roman"/>
          <w:color w:val="000000"/>
          <w:sz w:val="23"/>
        </w:rPr>
        <w:t>10</w:t>
      </w:r>
    </w:p>
    <w:p w14:paraId="4A37BA2F" w14:textId="77777777" w:rsidR="00687832" w:rsidRDefault="00DF5549">
      <w:pPr>
        <w:tabs>
          <w:tab w:val="right" w:leader="dot" w:pos="9070"/>
        </w:tabs>
        <w:spacing w:before="40" w:after="40"/>
        <w:ind w:left="360"/>
      </w:pPr>
      <w:r>
        <w:rPr>
          <w:rFonts w:ascii="Times New Roman" w:hAnsi="Times New Roman"/>
          <w:color w:val="000000"/>
          <w:sz w:val="23"/>
        </w:rPr>
        <w:t>2.6. Tái x</w:t>
      </w:r>
      <w:r>
        <w:rPr>
          <w:rFonts w:ascii="Times New Roman" w:hAnsi="Times New Roman"/>
          <w:color w:val="000000"/>
          <w:sz w:val="23"/>
        </w:rPr>
        <w:t>ế</w:t>
      </w:r>
      <w:r>
        <w:rPr>
          <w:rFonts w:ascii="Times New Roman" w:hAnsi="Times New Roman"/>
          <w:color w:val="000000"/>
          <w:sz w:val="23"/>
        </w:rPr>
        <w:t>p h</w:t>
      </w:r>
      <w:r>
        <w:rPr>
          <w:rFonts w:ascii="Times New Roman" w:hAnsi="Times New Roman"/>
          <w:color w:val="000000"/>
          <w:sz w:val="23"/>
        </w:rPr>
        <w:t>ạ</w:t>
      </w:r>
      <w:r>
        <w:rPr>
          <w:rFonts w:ascii="Times New Roman" w:hAnsi="Times New Roman"/>
          <w:color w:val="000000"/>
          <w:sz w:val="23"/>
        </w:rPr>
        <w:t>ng b</w:t>
      </w:r>
      <w:r>
        <w:rPr>
          <w:rFonts w:ascii="Times New Roman" w:hAnsi="Times New Roman"/>
          <w:color w:val="000000"/>
          <w:sz w:val="23"/>
        </w:rPr>
        <w:t>ằ</w:t>
      </w:r>
      <w:r>
        <w:rPr>
          <w:rFonts w:ascii="Times New Roman" w:hAnsi="Times New Roman"/>
          <w:color w:val="000000"/>
          <w:sz w:val="23"/>
        </w:rPr>
        <w:t>ng Cross-Encoder Reranker</w:t>
      </w:r>
      <w:r>
        <w:rPr>
          <w:rFonts w:ascii="Times New Roman" w:hAnsi="Times New Roman"/>
        </w:rPr>
        <w:tab/>
      </w:r>
      <w:r>
        <w:rPr>
          <w:rFonts w:ascii="Times New Roman" w:hAnsi="Times New Roman"/>
          <w:color w:val="000000"/>
          <w:sz w:val="23"/>
        </w:rPr>
        <w:t>11</w:t>
      </w:r>
    </w:p>
    <w:p w14:paraId="56EE703E" w14:textId="77777777" w:rsidR="00687832" w:rsidRDefault="00DF5549">
      <w:pPr>
        <w:tabs>
          <w:tab w:val="right" w:leader="dot" w:pos="9070"/>
        </w:tabs>
        <w:spacing w:before="40" w:after="40"/>
        <w:ind w:left="360"/>
      </w:pPr>
      <w:r>
        <w:rPr>
          <w:rFonts w:ascii="Times New Roman" w:hAnsi="Times New Roman"/>
          <w:color w:val="000000"/>
          <w:sz w:val="23"/>
        </w:rPr>
        <w:t>2.7. Mô hình Qwen2.5-7B-Instruct và K</w:t>
      </w:r>
      <w:r>
        <w:rPr>
          <w:rFonts w:ascii="Times New Roman" w:hAnsi="Times New Roman"/>
          <w:color w:val="000000"/>
          <w:sz w:val="23"/>
        </w:rPr>
        <w:t>ỹ</w:t>
      </w:r>
      <w:r>
        <w:rPr>
          <w:rFonts w:ascii="Times New Roman" w:hAnsi="Times New Roman"/>
          <w:color w:val="000000"/>
          <w:sz w:val="23"/>
        </w:rPr>
        <w:t xml:space="preserve"> thu</w:t>
      </w:r>
      <w:r>
        <w:rPr>
          <w:rFonts w:ascii="Times New Roman" w:hAnsi="Times New Roman"/>
          <w:color w:val="000000"/>
          <w:sz w:val="23"/>
        </w:rPr>
        <w:t>ậ</w:t>
      </w:r>
      <w:r>
        <w:rPr>
          <w:rFonts w:ascii="Times New Roman" w:hAnsi="Times New Roman"/>
          <w:color w:val="000000"/>
          <w:sz w:val="23"/>
        </w:rPr>
        <w:t>t lư</w:t>
      </w:r>
      <w:r>
        <w:rPr>
          <w:rFonts w:ascii="Times New Roman" w:hAnsi="Times New Roman"/>
          <w:color w:val="000000"/>
          <w:sz w:val="23"/>
        </w:rPr>
        <w:t>ợ</w:t>
      </w:r>
      <w:r>
        <w:rPr>
          <w:rFonts w:ascii="Times New Roman" w:hAnsi="Times New Roman"/>
          <w:color w:val="000000"/>
          <w:sz w:val="23"/>
        </w:rPr>
        <w:t>ng t</w:t>
      </w:r>
      <w:r>
        <w:rPr>
          <w:rFonts w:ascii="Times New Roman" w:hAnsi="Times New Roman"/>
          <w:color w:val="000000"/>
          <w:sz w:val="23"/>
        </w:rPr>
        <w:t>ử</w:t>
      </w:r>
      <w:r>
        <w:rPr>
          <w:rFonts w:ascii="Times New Roman" w:hAnsi="Times New Roman"/>
          <w:color w:val="000000"/>
          <w:sz w:val="23"/>
        </w:rPr>
        <w:t xml:space="preserve"> hóa 4-bit NF4</w:t>
      </w:r>
      <w:r>
        <w:rPr>
          <w:rFonts w:ascii="Times New Roman" w:hAnsi="Times New Roman"/>
        </w:rPr>
        <w:tab/>
      </w:r>
      <w:r>
        <w:rPr>
          <w:rFonts w:ascii="Times New Roman" w:hAnsi="Times New Roman"/>
          <w:color w:val="000000"/>
          <w:sz w:val="23"/>
        </w:rPr>
        <w:t>12</w:t>
      </w:r>
    </w:p>
    <w:p w14:paraId="1454EC31" w14:textId="77777777" w:rsidR="00687832" w:rsidRDefault="00DF5549">
      <w:pPr>
        <w:tabs>
          <w:tab w:val="right" w:leader="dot" w:pos="9070"/>
        </w:tabs>
        <w:spacing w:before="40" w:after="40"/>
        <w:ind w:left="360"/>
      </w:pPr>
      <w:r>
        <w:rPr>
          <w:rFonts w:ascii="Times New Roman" w:hAnsi="Times New Roman"/>
          <w:color w:val="000000"/>
          <w:sz w:val="23"/>
        </w:rPr>
        <w:t>2.8. Thách th</w:t>
      </w:r>
      <w:r>
        <w:rPr>
          <w:rFonts w:ascii="Times New Roman" w:hAnsi="Times New Roman"/>
          <w:color w:val="000000"/>
          <w:sz w:val="23"/>
        </w:rPr>
        <w:t>ứ</w:t>
      </w:r>
      <w:r>
        <w:rPr>
          <w:rFonts w:ascii="Times New Roman" w:hAnsi="Times New Roman"/>
          <w:color w:val="000000"/>
          <w:sz w:val="23"/>
        </w:rPr>
        <w:t>c đ</w:t>
      </w:r>
      <w:r>
        <w:rPr>
          <w:rFonts w:ascii="Times New Roman" w:hAnsi="Times New Roman"/>
          <w:color w:val="000000"/>
          <w:sz w:val="23"/>
        </w:rPr>
        <w:t>ặ</w:t>
      </w:r>
      <w:r>
        <w:rPr>
          <w:rFonts w:ascii="Times New Roman" w:hAnsi="Times New Roman"/>
          <w:color w:val="000000"/>
          <w:sz w:val="23"/>
        </w:rPr>
        <w:t>c thù trong X</w:t>
      </w:r>
      <w:r>
        <w:rPr>
          <w:rFonts w:ascii="Times New Roman" w:hAnsi="Times New Roman"/>
          <w:color w:val="000000"/>
          <w:sz w:val="23"/>
        </w:rPr>
        <w:t>ử</w:t>
      </w:r>
      <w:r>
        <w:rPr>
          <w:rFonts w:ascii="Times New Roman" w:hAnsi="Times New Roman"/>
          <w:color w:val="000000"/>
          <w:sz w:val="23"/>
        </w:rPr>
        <w:t xml:space="preserve"> lý ngôn ng</w:t>
      </w:r>
      <w:r>
        <w:rPr>
          <w:rFonts w:ascii="Times New Roman" w:hAnsi="Times New Roman"/>
          <w:color w:val="000000"/>
          <w:sz w:val="23"/>
        </w:rPr>
        <w:t>ữ</w:t>
      </w:r>
      <w:r>
        <w:rPr>
          <w:rFonts w:ascii="Times New Roman" w:hAnsi="Times New Roman"/>
          <w:color w:val="000000"/>
          <w:sz w:val="23"/>
        </w:rPr>
        <w:t xml:space="preserve"> t</w:t>
      </w:r>
      <w:r>
        <w:rPr>
          <w:rFonts w:ascii="Times New Roman" w:hAnsi="Times New Roman"/>
          <w:color w:val="000000"/>
          <w:sz w:val="23"/>
        </w:rPr>
        <w:t>ự</w:t>
      </w:r>
      <w:r>
        <w:rPr>
          <w:rFonts w:ascii="Times New Roman" w:hAnsi="Times New Roman"/>
          <w:color w:val="000000"/>
          <w:sz w:val="23"/>
        </w:rPr>
        <w:t xml:space="preserve"> nhiên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rPr>
        <w:tab/>
      </w:r>
      <w:r>
        <w:rPr>
          <w:rFonts w:ascii="Times New Roman" w:hAnsi="Times New Roman"/>
          <w:color w:val="000000"/>
          <w:sz w:val="23"/>
        </w:rPr>
        <w:t>13</w:t>
      </w:r>
    </w:p>
    <w:p w14:paraId="18F5DC56" w14:textId="77777777" w:rsidR="00687832" w:rsidRDefault="00DF5549">
      <w:pPr>
        <w:tabs>
          <w:tab w:val="right" w:leader="dot" w:pos="9070"/>
        </w:tabs>
        <w:spacing w:before="40" w:after="40"/>
        <w:ind w:left="720"/>
      </w:pPr>
      <w:r>
        <w:rPr>
          <w:rFonts w:ascii="Times New Roman" w:hAnsi="Times New Roman"/>
          <w:color w:val="000000"/>
          <w:sz w:val="23"/>
        </w:rPr>
        <w:t>2.8.1. Phân đ</w:t>
      </w:r>
      <w:r>
        <w:rPr>
          <w:rFonts w:ascii="Times New Roman" w:hAnsi="Times New Roman"/>
          <w:color w:val="000000"/>
          <w:sz w:val="23"/>
        </w:rPr>
        <w:t>ị</w:t>
      </w:r>
      <w:r>
        <w:rPr>
          <w:rFonts w:ascii="Times New Roman" w:hAnsi="Times New Roman"/>
          <w:color w:val="000000"/>
          <w:sz w:val="23"/>
        </w:rPr>
        <w:t>nh ranh gi</w:t>
      </w:r>
      <w:r>
        <w:rPr>
          <w:rFonts w:ascii="Times New Roman" w:hAnsi="Times New Roman"/>
          <w:color w:val="000000"/>
          <w:sz w:val="23"/>
        </w:rPr>
        <w:t>ớ</w:t>
      </w:r>
      <w:r>
        <w:rPr>
          <w:rFonts w:ascii="Times New Roman" w:hAnsi="Times New Roman"/>
          <w:color w:val="000000"/>
          <w:sz w:val="23"/>
        </w:rPr>
        <w:t>i t</w:t>
      </w:r>
      <w:r>
        <w:rPr>
          <w:rFonts w:ascii="Times New Roman" w:hAnsi="Times New Roman"/>
          <w:color w:val="000000"/>
          <w:sz w:val="23"/>
        </w:rPr>
        <w:t>ừ</w:t>
      </w:r>
      <w:r>
        <w:rPr>
          <w:rFonts w:ascii="Times New Roman" w:hAnsi="Times New Roman"/>
          <w:color w:val="000000"/>
          <w:sz w:val="23"/>
        </w:rPr>
        <w:t xml:space="preserve"> (Word Segmentation)</w:t>
      </w:r>
      <w:r>
        <w:rPr>
          <w:rFonts w:ascii="Times New Roman" w:hAnsi="Times New Roman"/>
        </w:rPr>
        <w:tab/>
      </w:r>
      <w:r>
        <w:rPr>
          <w:rFonts w:ascii="Times New Roman" w:hAnsi="Times New Roman"/>
          <w:color w:val="000000"/>
          <w:sz w:val="23"/>
        </w:rPr>
        <w:t>13</w:t>
      </w:r>
    </w:p>
    <w:p w14:paraId="2B127C20" w14:textId="77777777" w:rsidR="00687832" w:rsidRDefault="00DF5549">
      <w:pPr>
        <w:tabs>
          <w:tab w:val="right" w:leader="dot" w:pos="9070"/>
        </w:tabs>
        <w:spacing w:before="40" w:after="40"/>
        <w:ind w:left="720"/>
      </w:pPr>
      <w:r>
        <w:rPr>
          <w:rFonts w:ascii="Times New Roman" w:hAnsi="Times New Roman"/>
          <w:color w:val="000000"/>
          <w:sz w:val="23"/>
        </w:rPr>
        <w:t>2.8.2. D</w:t>
      </w:r>
      <w:r>
        <w:rPr>
          <w:rFonts w:ascii="Times New Roman" w:hAnsi="Times New Roman"/>
          <w:color w:val="000000"/>
          <w:sz w:val="23"/>
        </w:rPr>
        <w:t>ấ</w:t>
      </w:r>
      <w:r>
        <w:rPr>
          <w:rFonts w:ascii="Times New Roman" w:hAnsi="Times New Roman"/>
          <w:color w:val="000000"/>
          <w:sz w:val="23"/>
        </w:rPr>
        <w:t>u thanh đi</w:t>
      </w:r>
      <w:r>
        <w:rPr>
          <w:rFonts w:ascii="Times New Roman" w:hAnsi="Times New Roman"/>
          <w:color w:val="000000"/>
          <w:sz w:val="23"/>
        </w:rPr>
        <w:t>ệ</w:t>
      </w:r>
      <w:r>
        <w:rPr>
          <w:rFonts w:ascii="Times New Roman" w:hAnsi="Times New Roman"/>
          <w:color w:val="000000"/>
          <w:sz w:val="23"/>
        </w:rPr>
        <w:t>u và Chu</w:t>
      </w:r>
      <w:r>
        <w:rPr>
          <w:rFonts w:ascii="Times New Roman" w:hAnsi="Times New Roman"/>
          <w:color w:val="000000"/>
          <w:sz w:val="23"/>
        </w:rPr>
        <w:t>ẩ</w:t>
      </w:r>
      <w:r>
        <w:rPr>
          <w:rFonts w:ascii="Times New Roman" w:hAnsi="Times New Roman"/>
          <w:color w:val="000000"/>
          <w:sz w:val="23"/>
        </w:rPr>
        <w:t>n hóa Unicode</w:t>
      </w:r>
      <w:r>
        <w:rPr>
          <w:rFonts w:ascii="Times New Roman" w:hAnsi="Times New Roman"/>
        </w:rPr>
        <w:tab/>
      </w:r>
      <w:r>
        <w:rPr>
          <w:rFonts w:ascii="Times New Roman" w:hAnsi="Times New Roman"/>
          <w:color w:val="000000"/>
          <w:sz w:val="23"/>
        </w:rPr>
        <w:t>13</w:t>
      </w:r>
    </w:p>
    <w:p w14:paraId="7F30A9E5" w14:textId="77777777" w:rsidR="00687832" w:rsidRDefault="00DF5549">
      <w:pPr>
        <w:tabs>
          <w:tab w:val="right" w:leader="dot" w:pos="9070"/>
        </w:tabs>
        <w:spacing w:before="40" w:after="40"/>
        <w:ind w:left="720"/>
      </w:pPr>
      <w:r>
        <w:rPr>
          <w:rFonts w:ascii="Times New Roman" w:hAnsi="Times New Roman"/>
          <w:color w:val="000000"/>
          <w:sz w:val="23"/>
        </w:rPr>
        <w:t>2.8.3. Khan hi</w:t>
      </w:r>
      <w:r>
        <w:rPr>
          <w:rFonts w:ascii="Times New Roman" w:hAnsi="Times New Roman"/>
          <w:color w:val="000000"/>
          <w:sz w:val="23"/>
        </w:rPr>
        <w:t>ế</w:t>
      </w:r>
      <w:r>
        <w:rPr>
          <w:rFonts w:ascii="Times New Roman" w:hAnsi="Times New Roman"/>
          <w:color w:val="000000"/>
          <w:sz w:val="23"/>
        </w:rPr>
        <w:t>m tài nguyên ng</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w:t>
      </w:r>
      <w:r>
        <w:rPr>
          <w:rFonts w:ascii="Times New Roman" w:hAnsi="Times New Roman"/>
        </w:rPr>
        <w:tab/>
      </w:r>
      <w:r>
        <w:rPr>
          <w:rFonts w:ascii="Times New Roman" w:hAnsi="Times New Roman"/>
          <w:color w:val="000000"/>
          <w:sz w:val="23"/>
        </w:rPr>
        <w:t>14</w:t>
      </w:r>
    </w:p>
    <w:p w14:paraId="08F2A0F8" w14:textId="77777777" w:rsidR="00687832" w:rsidRDefault="00DF5549">
      <w:pPr>
        <w:tabs>
          <w:tab w:val="right" w:leader="dot" w:pos="9070"/>
        </w:tabs>
        <w:spacing w:before="40" w:after="40"/>
        <w:ind w:left="360"/>
      </w:pPr>
      <w:r>
        <w:rPr>
          <w:rFonts w:ascii="Times New Roman" w:hAnsi="Times New Roman"/>
          <w:color w:val="000000"/>
          <w:sz w:val="23"/>
        </w:rPr>
        <w:t>2.9. Kh</w:t>
      </w:r>
      <w:r>
        <w:rPr>
          <w:rFonts w:ascii="Times New Roman" w:hAnsi="Times New Roman"/>
          <w:color w:val="000000"/>
          <w:sz w:val="23"/>
        </w:rPr>
        <w:t>ả</w:t>
      </w:r>
      <w:r>
        <w:rPr>
          <w:rFonts w:ascii="Times New Roman" w:hAnsi="Times New Roman"/>
          <w:color w:val="000000"/>
          <w:sz w:val="23"/>
        </w:rPr>
        <w:t>o sát toàn di</w:t>
      </w:r>
      <w:r>
        <w:rPr>
          <w:rFonts w:ascii="Times New Roman" w:hAnsi="Times New Roman"/>
          <w:color w:val="000000"/>
          <w:sz w:val="23"/>
        </w:rPr>
        <w:t>ệ</w:t>
      </w:r>
      <w:r>
        <w:rPr>
          <w:rFonts w:ascii="Times New Roman" w:hAnsi="Times New Roman"/>
          <w:color w:val="000000"/>
          <w:sz w:val="23"/>
        </w:rPr>
        <w:t>n các Baseline và Công trình l</w:t>
      </w:r>
      <w:r>
        <w:rPr>
          <w:rFonts w:ascii="Times New Roman" w:hAnsi="Times New Roman"/>
          <w:color w:val="000000"/>
          <w:sz w:val="23"/>
        </w:rPr>
        <w:t>iên quan</w:t>
      </w:r>
      <w:r>
        <w:rPr>
          <w:rFonts w:ascii="Times New Roman" w:hAnsi="Times New Roman"/>
        </w:rPr>
        <w:tab/>
      </w:r>
      <w:r>
        <w:rPr>
          <w:rFonts w:ascii="Times New Roman" w:hAnsi="Times New Roman"/>
          <w:color w:val="000000"/>
          <w:sz w:val="23"/>
        </w:rPr>
        <w:t>14</w:t>
      </w:r>
    </w:p>
    <w:p w14:paraId="5F15F76C" w14:textId="77777777" w:rsidR="00687832" w:rsidRDefault="00DF5549">
      <w:pPr>
        <w:tabs>
          <w:tab w:val="right" w:leader="dot" w:pos="9070"/>
        </w:tabs>
        <w:spacing w:before="40" w:after="40"/>
        <w:ind w:left="720"/>
      </w:pPr>
      <w:r>
        <w:rPr>
          <w:rFonts w:ascii="Times New Roman" w:hAnsi="Times New Roman"/>
          <w:color w:val="000000"/>
          <w:sz w:val="23"/>
        </w:rPr>
        <w:t>2.9.1. Baseline 1: BM25 + InfoXLM-Large (ViWikiFC g</w:t>
      </w:r>
      <w:r>
        <w:rPr>
          <w:rFonts w:ascii="Times New Roman" w:hAnsi="Times New Roman"/>
          <w:color w:val="000000"/>
          <w:sz w:val="23"/>
        </w:rPr>
        <w:t>ố</w:t>
      </w:r>
      <w:r>
        <w:rPr>
          <w:rFonts w:ascii="Times New Roman" w:hAnsi="Times New Roman"/>
          <w:color w:val="000000"/>
          <w:sz w:val="23"/>
        </w:rPr>
        <w:t>c)</w:t>
      </w:r>
      <w:r>
        <w:rPr>
          <w:rFonts w:ascii="Times New Roman" w:hAnsi="Times New Roman"/>
        </w:rPr>
        <w:tab/>
      </w:r>
      <w:r>
        <w:rPr>
          <w:rFonts w:ascii="Times New Roman" w:hAnsi="Times New Roman"/>
          <w:color w:val="000000"/>
          <w:sz w:val="23"/>
        </w:rPr>
        <w:t>14</w:t>
      </w:r>
    </w:p>
    <w:p w14:paraId="68C1E650" w14:textId="77777777" w:rsidR="00687832" w:rsidRDefault="00DF5549">
      <w:pPr>
        <w:tabs>
          <w:tab w:val="right" w:leader="dot" w:pos="9070"/>
        </w:tabs>
        <w:spacing w:before="40" w:after="40"/>
        <w:ind w:left="720"/>
      </w:pPr>
      <w:r>
        <w:rPr>
          <w:rFonts w:ascii="Times New Roman" w:hAnsi="Times New Roman"/>
          <w:color w:val="000000"/>
          <w:sz w:val="23"/>
        </w:rPr>
        <w:t>2.9.2. Baseline 2: SemViQA / SemViQA Faster (SOTA ViWikiFC)</w:t>
      </w:r>
      <w:r>
        <w:rPr>
          <w:rFonts w:ascii="Times New Roman" w:hAnsi="Times New Roman"/>
        </w:rPr>
        <w:tab/>
      </w:r>
      <w:r>
        <w:rPr>
          <w:rFonts w:ascii="Times New Roman" w:hAnsi="Times New Roman"/>
          <w:color w:val="000000"/>
          <w:sz w:val="23"/>
        </w:rPr>
        <w:t>15</w:t>
      </w:r>
    </w:p>
    <w:p w14:paraId="71AD8378" w14:textId="77777777" w:rsidR="00687832" w:rsidRDefault="00DF5549">
      <w:pPr>
        <w:tabs>
          <w:tab w:val="right" w:leader="dot" w:pos="9070"/>
        </w:tabs>
        <w:spacing w:before="40" w:after="40"/>
        <w:ind w:left="720"/>
      </w:pPr>
      <w:r>
        <w:rPr>
          <w:rFonts w:ascii="Times New Roman" w:hAnsi="Times New Roman"/>
          <w:color w:val="000000"/>
          <w:sz w:val="23"/>
        </w:rPr>
        <w:t>2.9.3. Baseline 3: ViFactCheck Baseline (AAAI 2025)</w:t>
      </w:r>
      <w:r>
        <w:rPr>
          <w:rFonts w:ascii="Times New Roman" w:hAnsi="Times New Roman"/>
        </w:rPr>
        <w:tab/>
      </w:r>
      <w:r>
        <w:rPr>
          <w:rFonts w:ascii="Times New Roman" w:hAnsi="Times New Roman"/>
          <w:color w:val="000000"/>
          <w:sz w:val="23"/>
        </w:rPr>
        <w:t>15</w:t>
      </w:r>
    </w:p>
    <w:p w14:paraId="28998ED4" w14:textId="77777777" w:rsidR="00687832" w:rsidRDefault="00DF5549">
      <w:pPr>
        <w:tabs>
          <w:tab w:val="right" w:leader="dot" w:pos="9070"/>
        </w:tabs>
        <w:spacing w:before="40" w:after="40"/>
        <w:ind w:left="720"/>
      </w:pPr>
      <w:r>
        <w:rPr>
          <w:rFonts w:ascii="Times New Roman" w:hAnsi="Times New Roman"/>
          <w:color w:val="000000"/>
          <w:sz w:val="23"/>
        </w:rPr>
        <w:t>2.9.4. Baseline 4: ReINTEL SOTA Baseline (VLSP 2020)</w:t>
      </w:r>
      <w:r>
        <w:rPr>
          <w:rFonts w:ascii="Times New Roman" w:hAnsi="Times New Roman"/>
        </w:rPr>
        <w:tab/>
      </w:r>
      <w:r>
        <w:rPr>
          <w:rFonts w:ascii="Times New Roman" w:hAnsi="Times New Roman"/>
          <w:color w:val="000000"/>
          <w:sz w:val="23"/>
        </w:rPr>
        <w:t>16</w:t>
      </w:r>
    </w:p>
    <w:p w14:paraId="260914CA" w14:textId="77777777" w:rsidR="00687832" w:rsidRDefault="00DF5549">
      <w:pPr>
        <w:tabs>
          <w:tab w:val="right" w:leader="dot" w:pos="9070"/>
        </w:tabs>
        <w:spacing w:before="40" w:after="40"/>
        <w:ind w:left="720"/>
      </w:pPr>
      <w:r>
        <w:rPr>
          <w:rFonts w:ascii="Times New Roman" w:hAnsi="Times New Roman"/>
          <w:color w:val="000000"/>
          <w:sz w:val="23"/>
        </w:rPr>
        <w:t xml:space="preserve">2.9.5. </w:t>
      </w:r>
      <w:r>
        <w:rPr>
          <w:rFonts w:ascii="Times New Roman" w:hAnsi="Times New Roman"/>
          <w:color w:val="000000"/>
          <w:sz w:val="23"/>
        </w:rPr>
        <w:t>Baseline 5: Program-FC (ACL 2023)</w:t>
      </w:r>
      <w:r>
        <w:rPr>
          <w:rFonts w:ascii="Times New Roman" w:hAnsi="Times New Roman"/>
        </w:rPr>
        <w:tab/>
      </w:r>
      <w:r>
        <w:rPr>
          <w:rFonts w:ascii="Times New Roman" w:hAnsi="Times New Roman"/>
          <w:color w:val="000000"/>
          <w:sz w:val="23"/>
        </w:rPr>
        <w:t>16</w:t>
      </w:r>
    </w:p>
    <w:p w14:paraId="456F3E95" w14:textId="77777777" w:rsidR="00687832" w:rsidRDefault="00DF5549">
      <w:pPr>
        <w:tabs>
          <w:tab w:val="right" w:leader="dot" w:pos="9070"/>
        </w:tabs>
        <w:spacing w:before="40" w:after="40"/>
        <w:ind w:left="720"/>
      </w:pPr>
      <w:r>
        <w:rPr>
          <w:rFonts w:ascii="Times New Roman" w:hAnsi="Times New Roman"/>
          <w:color w:val="000000"/>
          <w:sz w:val="23"/>
        </w:rPr>
        <w:t>2.9.6. Baseline 6: Self-Checker / RAG-FactLLM (2024)</w:t>
      </w:r>
      <w:r>
        <w:rPr>
          <w:rFonts w:ascii="Times New Roman" w:hAnsi="Times New Roman"/>
        </w:rPr>
        <w:tab/>
      </w:r>
      <w:r>
        <w:rPr>
          <w:rFonts w:ascii="Times New Roman" w:hAnsi="Times New Roman"/>
          <w:color w:val="000000"/>
          <w:sz w:val="23"/>
        </w:rPr>
        <w:t>17</w:t>
      </w:r>
    </w:p>
    <w:p w14:paraId="57C0B29E" w14:textId="77777777" w:rsidR="00687832" w:rsidRDefault="00DF5549">
      <w:pPr>
        <w:tabs>
          <w:tab w:val="right" w:leader="dot" w:pos="9070"/>
        </w:tabs>
        <w:spacing w:before="40" w:after="40"/>
        <w:ind w:left="720"/>
      </w:pPr>
      <w:r>
        <w:rPr>
          <w:rFonts w:ascii="Times New Roman" w:hAnsi="Times New Roman"/>
          <w:color w:val="000000"/>
          <w:sz w:val="23"/>
        </w:rPr>
        <w:t>2.9.7. Baseline 7: LLM Direct Prompting (Ablation)</w:t>
      </w:r>
      <w:r>
        <w:rPr>
          <w:rFonts w:ascii="Times New Roman" w:hAnsi="Times New Roman"/>
        </w:rPr>
        <w:tab/>
      </w:r>
      <w:r>
        <w:rPr>
          <w:rFonts w:ascii="Times New Roman" w:hAnsi="Times New Roman"/>
          <w:color w:val="000000"/>
          <w:sz w:val="23"/>
        </w:rPr>
        <w:t>17</w:t>
      </w:r>
    </w:p>
    <w:p w14:paraId="16914519" w14:textId="77777777" w:rsidR="00687832" w:rsidRDefault="00DF5549">
      <w:pPr>
        <w:tabs>
          <w:tab w:val="right" w:leader="dot" w:pos="9070"/>
        </w:tabs>
        <w:spacing w:before="40" w:after="40"/>
      </w:pPr>
      <w:r>
        <w:rPr>
          <w:rFonts w:ascii="Times New Roman" w:hAnsi="Times New Roman"/>
          <w:b/>
          <w:color w:val="000000"/>
          <w:sz w:val="23"/>
        </w:rPr>
        <w:t>CHƯƠNG 3: D</w:t>
      </w:r>
      <w:r>
        <w:rPr>
          <w:rFonts w:ascii="Times New Roman" w:hAnsi="Times New Roman"/>
          <w:b/>
          <w:color w:val="000000"/>
          <w:sz w:val="23"/>
        </w:rPr>
        <w:t>Ữ</w:t>
      </w:r>
      <w:r>
        <w:rPr>
          <w:rFonts w:ascii="Times New Roman" w:hAnsi="Times New Roman"/>
          <w:b/>
          <w:color w:val="000000"/>
          <w:sz w:val="23"/>
        </w:rPr>
        <w:t xml:space="preserve"> LI</w:t>
      </w:r>
      <w:r>
        <w:rPr>
          <w:rFonts w:ascii="Times New Roman" w:hAnsi="Times New Roman"/>
          <w:b/>
          <w:color w:val="000000"/>
          <w:sz w:val="23"/>
        </w:rPr>
        <w:t>Ệ</w:t>
      </w:r>
      <w:r>
        <w:rPr>
          <w:rFonts w:ascii="Times New Roman" w:hAnsi="Times New Roman"/>
          <w:b/>
          <w:color w:val="000000"/>
          <w:sz w:val="23"/>
        </w:rPr>
        <w:t>U TH</w:t>
      </w:r>
      <w:r>
        <w:rPr>
          <w:rFonts w:ascii="Times New Roman" w:hAnsi="Times New Roman"/>
          <w:b/>
          <w:color w:val="000000"/>
          <w:sz w:val="23"/>
        </w:rPr>
        <w:t>Ự</w:t>
      </w:r>
      <w:r>
        <w:rPr>
          <w:rFonts w:ascii="Times New Roman" w:hAnsi="Times New Roman"/>
          <w:b/>
          <w:color w:val="000000"/>
          <w:sz w:val="23"/>
        </w:rPr>
        <w:t>C NGHI</w:t>
      </w:r>
      <w:r>
        <w:rPr>
          <w:rFonts w:ascii="Times New Roman" w:hAnsi="Times New Roman"/>
          <w:b/>
          <w:color w:val="000000"/>
          <w:sz w:val="23"/>
        </w:rPr>
        <w:t>Ệ</w:t>
      </w:r>
      <w:r>
        <w:rPr>
          <w:rFonts w:ascii="Times New Roman" w:hAnsi="Times New Roman"/>
          <w:b/>
          <w:color w:val="000000"/>
          <w:sz w:val="23"/>
        </w:rPr>
        <w:t>M VÀ QUY TRÌNH TI</w:t>
      </w:r>
      <w:r>
        <w:rPr>
          <w:rFonts w:ascii="Times New Roman" w:hAnsi="Times New Roman"/>
          <w:b/>
          <w:color w:val="000000"/>
          <w:sz w:val="23"/>
        </w:rPr>
        <w:t>Ề</w:t>
      </w:r>
      <w:r>
        <w:rPr>
          <w:rFonts w:ascii="Times New Roman" w:hAnsi="Times New Roman"/>
          <w:b/>
          <w:color w:val="000000"/>
          <w:sz w:val="23"/>
        </w:rPr>
        <w:t>N X</w:t>
      </w:r>
      <w:r>
        <w:rPr>
          <w:rFonts w:ascii="Times New Roman" w:hAnsi="Times New Roman"/>
          <w:b/>
          <w:color w:val="000000"/>
          <w:sz w:val="23"/>
        </w:rPr>
        <w:t>Ử</w:t>
      </w:r>
      <w:r>
        <w:rPr>
          <w:rFonts w:ascii="Times New Roman" w:hAnsi="Times New Roman"/>
          <w:b/>
          <w:color w:val="000000"/>
          <w:sz w:val="23"/>
        </w:rPr>
        <w:t xml:space="preserve"> LÝ</w:t>
      </w:r>
      <w:r>
        <w:rPr>
          <w:rFonts w:ascii="Times New Roman" w:hAnsi="Times New Roman"/>
        </w:rPr>
        <w:tab/>
      </w:r>
      <w:r>
        <w:rPr>
          <w:rFonts w:ascii="Times New Roman" w:hAnsi="Times New Roman"/>
          <w:b/>
          <w:color w:val="000000"/>
          <w:sz w:val="23"/>
        </w:rPr>
        <w:t>18</w:t>
      </w:r>
    </w:p>
    <w:p w14:paraId="5E14808F" w14:textId="77777777" w:rsidR="00687832" w:rsidRDefault="00DF5549">
      <w:pPr>
        <w:tabs>
          <w:tab w:val="right" w:leader="dot" w:pos="9070"/>
        </w:tabs>
        <w:spacing w:before="40" w:after="40"/>
        <w:ind w:left="360"/>
      </w:pPr>
      <w:r>
        <w:rPr>
          <w:rFonts w:ascii="Times New Roman" w:hAnsi="Times New Roman"/>
          <w:color w:val="000000"/>
          <w:sz w:val="23"/>
        </w:rPr>
        <w:t>3.1. Kh</w:t>
      </w:r>
      <w:r>
        <w:rPr>
          <w:rFonts w:ascii="Times New Roman" w:hAnsi="Times New Roman"/>
          <w:color w:val="000000"/>
          <w:sz w:val="23"/>
        </w:rPr>
        <w:t>ả</w:t>
      </w:r>
      <w:r>
        <w:rPr>
          <w:rFonts w:ascii="Times New Roman" w:hAnsi="Times New Roman"/>
          <w:color w:val="000000"/>
          <w:sz w:val="23"/>
        </w:rPr>
        <w:t>o sát các b</w:t>
      </w:r>
      <w:r>
        <w:rPr>
          <w:rFonts w:ascii="Times New Roman" w:hAnsi="Times New Roman"/>
          <w:color w:val="000000"/>
          <w:sz w:val="23"/>
        </w:rPr>
        <w:t>ộ</w:t>
      </w:r>
      <w:r>
        <w:rPr>
          <w:rFonts w:ascii="Times New Roman" w:hAnsi="Times New Roman"/>
          <w:color w:val="000000"/>
          <w:sz w:val="23"/>
        </w:rPr>
        <w:t xml:space="preserve">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Fact-Checking và Fake N</w:t>
      </w:r>
      <w:r>
        <w:rPr>
          <w:rFonts w:ascii="Times New Roman" w:hAnsi="Times New Roman"/>
          <w:color w:val="000000"/>
          <w:sz w:val="23"/>
        </w:rPr>
        <w:t>ews đã công b</w:t>
      </w:r>
      <w:r>
        <w:rPr>
          <w:rFonts w:ascii="Times New Roman" w:hAnsi="Times New Roman"/>
          <w:color w:val="000000"/>
          <w:sz w:val="23"/>
        </w:rPr>
        <w:t>ố</w:t>
      </w:r>
      <w:r>
        <w:rPr>
          <w:rFonts w:ascii="Times New Roman" w:hAnsi="Times New Roman"/>
        </w:rPr>
        <w:tab/>
      </w:r>
      <w:r>
        <w:rPr>
          <w:rFonts w:ascii="Times New Roman" w:hAnsi="Times New Roman"/>
          <w:color w:val="000000"/>
          <w:sz w:val="23"/>
        </w:rPr>
        <w:t>18</w:t>
      </w:r>
    </w:p>
    <w:p w14:paraId="5394DBCB" w14:textId="77777777" w:rsidR="00687832" w:rsidRDefault="00DF5549">
      <w:pPr>
        <w:tabs>
          <w:tab w:val="right" w:leader="dot" w:pos="9070"/>
        </w:tabs>
        <w:spacing w:before="40" w:after="40"/>
        <w:ind w:left="360"/>
      </w:pPr>
      <w:r>
        <w:rPr>
          <w:rFonts w:ascii="Times New Roman" w:hAnsi="Times New Roman"/>
          <w:color w:val="000000"/>
          <w:sz w:val="23"/>
        </w:rPr>
        <w:t>3.2.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ViWikiFC (Bách khoa toàn thư Wikipedia)</w:t>
      </w:r>
      <w:r>
        <w:rPr>
          <w:rFonts w:ascii="Times New Roman" w:hAnsi="Times New Roman"/>
        </w:rPr>
        <w:tab/>
      </w:r>
      <w:r>
        <w:rPr>
          <w:rFonts w:ascii="Times New Roman" w:hAnsi="Times New Roman"/>
          <w:color w:val="000000"/>
          <w:sz w:val="23"/>
        </w:rPr>
        <w:t>19</w:t>
      </w:r>
    </w:p>
    <w:p w14:paraId="10C0DF87" w14:textId="77777777" w:rsidR="00687832" w:rsidRDefault="00DF5549">
      <w:pPr>
        <w:tabs>
          <w:tab w:val="right" w:leader="dot" w:pos="9070"/>
        </w:tabs>
        <w:spacing w:before="40" w:after="40"/>
        <w:ind w:left="360"/>
      </w:pPr>
      <w:r>
        <w:rPr>
          <w:rFonts w:ascii="Times New Roman" w:hAnsi="Times New Roman"/>
          <w:color w:val="000000"/>
          <w:sz w:val="23"/>
        </w:rPr>
        <w:lastRenderedPageBreak/>
        <w:t>3.3.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ViFactCheck (Báo chí chính th</w:t>
      </w:r>
      <w:r>
        <w:rPr>
          <w:rFonts w:ascii="Times New Roman" w:hAnsi="Times New Roman"/>
          <w:color w:val="000000"/>
          <w:sz w:val="23"/>
        </w:rPr>
        <w:t>ố</w:t>
      </w:r>
      <w:r>
        <w:rPr>
          <w:rFonts w:ascii="Times New Roman" w:hAnsi="Times New Roman"/>
          <w:color w:val="000000"/>
          <w:sz w:val="23"/>
        </w:rPr>
        <w:t>ng đa lĩnh v</w:t>
      </w:r>
      <w:r>
        <w:rPr>
          <w:rFonts w:ascii="Times New Roman" w:hAnsi="Times New Roman"/>
          <w:color w:val="000000"/>
          <w:sz w:val="23"/>
        </w:rPr>
        <w:t>ự</w:t>
      </w:r>
      <w:r>
        <w:rPr>
          <w:rFonts w:ascii="Times New Roman" w:hAnsi="Times New Roman"/>
          <w:color w:val="000000"/>
          <w:sz w:val="23"/>
        </w:rPr>
        <w:t>c - AAAI 2025)</w:t>
      </w:r>
      <w:r>
        <w:rPr>
          <w:rFonts w:ascii="Times New Roman" w:hAnsi="Times New Roman"/>
        </w:rPr>
        <w:tab/>
      </w:r>
      <w:r>
        <w:rPr>
          <w:rFonts w:ascii="Times New Roman" w:hAnsi="Times New Roman"/>
          <w:color w:val="000000"/>
          <w:sz w:val="23"/>
        </w:rPr>
        <w:t>20</w:t>
      </w:r>
    </w:p>
    <w:p w14:paraId="524BFD48" w14:textId="77777777" w:rsidR="00687832" w:rsidRDefault="00DF5549">
      <w:pPr>
        <w:tabs>
          <w:tab w:val="right" w:leader="dot" w:pos="9070"/>
        </w:tabs>
        <w:spacing w:before="40" w:after="40"/>
        <w:ind w:left="360"/>
      </w:pPr>
      <w:r>
        <w:rPr>
          <w:rFonts w:ascii="Times New Roman" w:hAnsi="Times New Roman"/>
          <w:color w:val="000000"/>
          <w:sz w:val="23"/>
        </w:rPr>
        <w:t>3.4. Quy trình Chu</w:t>
      </w:r>
      <w:r>
        <w:rPr>
          <w:rFonts w:ascii="Times New Roman" w:hAnsi="Times New Roman"/>
          <w:color w:val="000000"/>
          <w:sz w:val="23"/>
        </w:rPr>
        <w:t>ẩ</w:t>
      </w:r>
      <w:r>
        <w:rPr>
          <w:rFonts w:ascii="Times New Roman" w:hAnsi="Times New Roman"/>
          <w:color w:val="000000"/>
          <w:sz w:val="23"/>
        </w:rPr>
        <w:t>n hóa và H</w:t>
      </w:r>
      <w:r>
        <w:rPr>
          <w:rFonts w:ascii="Times New Roman" w:hAnsi="Times New Roman"/>
          <w:color w:val="000000"/>
          <w:sz w:val="23"/>
        </w:rPr>
        <w:t>ợ</w:t>
      </w:r>
      <w:r>
        <w:rPr>
          <w:rFonts w:ascii="Times New Roman" w:hAnsi="Times New Roman"/>
          <w:color w:val="000000"/>
          <w:sz w:val="23"/>
        </w:rPr>
        <w:t>p nh</w:t>
      </w:r>
      <w:r>
        <w:rPr>
          <w:rFonts w:ascii="Times New Roman" w:hAnsi="Times New Roman"/>
          <w:color w:val="000000"/>
          <w:sz w:val="23"/>
        </w:rPr>
        <w:t>ấ</w:t>
      </w:r>
      <w:r>
        <w:rPr>
          <w:rFonts w:ascii="Times New Roman" w:hAnsi="Times New Roman"/>
          <w:color w:val="000000"/>
          <w:sz w:val="23"/>
        </w:rPr>
        <w:t>t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(Data Harmonization)</w:t>
      </w:r>
      <w:r>
        <w:rPr>
          <w:rFonts w:ascii="Times New Roman" w:hAnsi="Times New Roman"/>
        </w:rPr>
        <w:tab/>
      </w:r>
      <w:r>
        <w:rPr>
          <w:rFonts w:ascii="Times New Roman" w:hAnsi="Times New Roman"/>
          <w:color w:val="000000"/>
          <w:sz w:val="23"/>
        </w:rPr>
        <w:t>21</w:t>
      </w:r>
    </w:p>
    <w:p w14:paraId="484098AF" w14:textId="77777777" w:rsidR="00687832" w:rsidRDefault="00DF5549">
      <w:pPr>
        <w:tabs>
          <w:tab w:val="right" w:leader="dot" w:pos="9070"/>
        </w:tabs>
        <w:spacing w:before="40" w:after="40"/>
        <w:ind w:left="360"/>
      </w:pPr>
      <w:r>
        <w:rPr>
          <w:rFonts w:ascii="Times New Roman" w:hAnsi="Times New Roman"/>
          <w:color w:val="000000"/>
          <w:sz w:val="23"/>
        </w:rPr>
        <w:t>3.5. Xây d</w:t>
      </w:r>
      <w:r>
        <w:rPr>
          <w:rFonts w:ascii="Times New Roman" w:hAnsi="Times New Roman"/>
          <w:color w:val="000000"/>
          <w:sz w:val="23"/>
        </w:rPr>
        <w:t>ự</w:t>
      </w:r>
      <w:r>
        <w:rPr>
          <w:rFonts w:ascii="Times New Roman" w:hAnsi="Times New Roman"/>
          <w:color w:val="000000"/>
          <w:sz w:val="23"/>
        </w:rPr>
        <w:t>ng Kho ng</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 xml:space="preserve">u </w:t>
      </w:r>
      <w:r>
        <w:rPr>
          <w:rFonts w:ascii="Times New Roman" w:hAnsi="Times New Roman"/>
          <w:color w:val="000000"/>
          <w:sz w:val="23"/>
        </w:rPr>
        <w:t>tri th</w:t>
      </w:r>
      <w:r>
        <w:rPr>
          <w:rFonts w:ascii="Times New Roman" w:hAnsi="Times New Roman"/>
          <w:color w:val="000000"/>
          <w:sz w:val="23"/>
        </w:rPr>
        <w:t>ứ</w:t>
      </w:r>
      <w:r>
        <w:rPr>
          <w:rFonts w:ascii="Times New Roman" w:hAnsi="Times New Roman"/>
          <w:color w:val="000000"/>
          <w:sz w:val="23"/>
        </w:rPr>
        <w:t>c th</w:t>
      </w:r>
      <w:r>
        <w:rPr>
          <w:rFonts w:ascii="Times New Roman" w:hAnsi="Times New Roman"/>
          <w:color w:val="000000"/>
          <w:sz w:val="23"/>
        </w:rPr>
        <w:t>ố</w:t>
      </w:r>
      <w:r>
        <w:rPr>
          <w:rFonts w:ascii="Times New Roman" w:hAnsi="Times New Roman"/>
          <w:color w:val="000000"/>
          <w:sz w:val="23"/>
        </w:rPr>
        <w:t>ng nh</w:t>
      </w:r>
      <w:r>
        <w:rPr>
          <w:rFonts w:ascii="Times New Roman" w:hAnsi="Times New Roman"/>
          <w:color w:val="000000"/>
          <w:sz w:val="23"/>
        </w:rPr>
        <w:t>ấ</w:t>
      </w:r>
      <w:r>
        <w:rPr>
          <w:rFonts w:ascii="Times New Roman" w:hAnsi="Times New Roman"/>
          <w:color w:val="000000"/>
          <w:sz w:val="23"/>
        </w:rPr>
        <w:t>t (Unified Evidence Corpus)</w:t>
      </w:r>
      <w:r>
        <w:rPr>
          <w:rFonts w:ascii="Times New Roman" w:hAnsi="Times New Roman"/>
        </w:rPr>
        <w:tab/>
      </w:r>
      <w:r>
        <w:rPr>
          <w:rFonts w:ascii="Times New Roman" w:hAnsi="Times New Roman"/>
          <w:color w:val="000000"/>
          <w:sz w:val="23"/>
        </w:rPr>
        <w:t>22</w:t>
      </w:r>
    </w:p>
    <w:p w14:paraId="712E5022" w14:textId="77777777" w:rsidR="00687832" w:rsidRDefault="00DF5549">
      <w:pPr>
        <w:tabs>
          <w:tab w:val="right" w:leader="dot" w:pos="9070"/>
        </w:tabs>
        <w:spacing w:before="40" w:after="40"/>
      </w:pPr>
      <w:r>
        <w:rPr>
          <w:rFonts w:ascii="Times New Roman" w:hAnsi="Times New Roman"/>
          <w:b/>
          <w:color w:val="000000"/>
          <w:sz w:val="23"/>
        </w:rPr>
        <w:t>CHƯƠNG 4: PHƯƠNG PHÁP Đ</w:t>
      </w:r>
      <w:r>
        <w:rPr>
          <w:rFonts w:ascii="Times New Roman" w:hAnsi="Times New Roman"/>
          <w:b/>
          <w:color w:val="000000"/>
          <w:sz w:val="23"/>
        </w:rPr>
        <w:t>Ề</w:t>
      </w:r>
      <w:r>
        <w:rPr>
          <w:rFonts w:ascii="Times New Roman" w:hAnsi="Times New Roman"/>
          <w:b/>
          <w:color w:val="000000"/>
          <w:sz w:val="23"/>
        </w:rPr>
        <w:t xml:space="preserve"> XU</w:t>
      </w:r>
      <w:r>
        <w:rPr>
          <w:rFonts w:ascii="Times New Roman" w:hAnsi="Times New Roman"/>
          <w:b/>
          <w:color w:val="000000"/>
          <w:sz w:val="23"/>
        </w:rPr>
        <w:t>Ấ</w:t>
      </w:r>
      <w:r>
        <w:rPr>
          <w:rFonts w:ascii="Times New Roman" w:hAnsi="Times New Roman"/>
          <w:b/>
          <w:color w:val="000000"/>
          <w:sz w:val="23"/>
        </w:rPr>
        <w:t>T: H</w:t>
      </w:r>
      <w:r>
        <w:rPr>
          <w:rFonts w:ascii="Times New Roman" w:hAnsi="Times New Roman"/>
          <w:b/>
          <w:color w:val="000000"/>
          <w:sz w:val="23"/>
        </w:rPr>
        <w:t>Ệ</w:t>
      </w:r>
      <w:r>
        <w:rPr>
          <w:rFonts w:ascii="Times New Roman" w:hAnsi="Times New Roman"/>
          <w:b/>
          <w:color w:val="000000"/>
          <w:sz w:val="23"/>
        </w:rPr>
        <w:t xml:space="preserve"> TH</w:t>
      </w:r>
      <w:r>
        <w:rPr>
          <w:rFonts w:ascii="Times New Roman" w:hAnsi="Times New Roman"/>
          <w:b/>
          <w:color w:val="000000"/>
          <w:sz w:val="23"/>
        </w:rPr>
        <w:t>Ố</w:t>
      </w:r>
      <w:r>
        <w:rPr>
          <w:rFonts w:ascii="Times New Roman" w:hAnsi="Times New Roman"/>
          <w:b/>
          <w:color w:val="000000"/>
          <w:sz w:val="23"/>
        </w:rPr>
        <w:t>NG SER + TVC + RAG</w:t>
      </w:r>
      <w:r>
        <w:rPr>
          <w:rFonts w:ascii="Times New Roman" w:hAnsi="Times New Roman"/>
        </w:rPr>
        <w:tab/>
      </w:r>
      <w:r>
        <w:rPr>
          <w:rFonts w:ascii="Times New Roman" w:hAnsi="Times New Roman"/>
          <w:b/>
          <w:color w:val="000000"/>
          <w:sz w:val="23"/>
        </w:rPr>
        <w:t>23</w:t>
      </w:r>
    </w:p>
    <w:p w14:paraId="18C50B09" w14:textId="77777777" w:rsidR="00687832" w:rsidRDefault="00DF5549">
      <w:pPr>
        <w:tabs>
          <w:tab w:val="right" w:leader="dot" w:pos="9070"/>
        </w:tabs>
        <w:spacing w:before="40" w:after="40"/>
        <w:ind w:left="360"/>
      </w:pPr>
      <w:r>
        <w:rPr>
          <w:rFonts w:ascii="Times New Roman" w:hAnsi="Times New Roman"/>
          <w:color w:val="000000"/>
          <w:sz w:val="23"/>
        </w:rPr>
        <w:t>4.1. Ki</w:t>
      </w:r>
      <w:r>
        <w:rPr>
          <w:rFonts w:ascii="Times New Roman" w:hAnsi="Times New Roman"/>
          <w:color w:val="000000"/>
          <w:sz w:val="23"/>
        </w:rPr>
        <w:t>ế</w:t>
      </w:r>
      <w:r>
        <w:rPr>
          <w:rFonts w:ascii="Times New Roman" w:hAnsi="Times New Roman"/>
          <w:color w:val="000000"/>
          <w:sz w:val="23"/>
        </w:rPr>
        <w:t>n trúc t</w:t>
      </w:r>
      <w:r>
        <w:rPr>
          <w:rFonts w:ascii="Times New Roman" w:hAnsi="Times New Roman"/>
          <w:color w:val="000000"/>
          <w:sz w:val="23"/>
        </w:rPr>
        <w:t>ổ</w:t>
      </w:r>
      <w:r>
        <w:rPr>
          <w:rFonts w:ascii="Times New Roman" w:hAnsi="Times New Roman"/>
          <w:color w:val="000000"/>
          <w:sz w:val="23"/>
        </w:rPr>
        <w:t>ng th</w:t>
      </w:r>
      <w:r>
        <w:rPr>
          <w:rFonts w:ascii="Times New Roman" w:hAnsi="Times New Roman"/>
          <w:color w:val="000000"/>
          <w:sz w:val="23"/>
        </w:rPr>
        <w:t>ể</w:t>
      </w:r>
      <w:r>
        <w:rPr>
          <w:rFonts w:ascii="Times New Roman" w:hAnsi="Times New Roman"/>
          <w:color w:val="000000"/>
          <w:sz w:val="23"/>
        </w:rPr>
        <w:t xml:space="preserve">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w:t>
      </w:r>
      <w:r>
        <w:rPr>
          <w:rFonts w:ascii="Times New Roman" w:hAnsi="Times New Roman"/>
        </w:rPr>
        <w:tab/>
      </w:r>
      <w:r>
        <w:rPr>
          <w:rFonts w:ascii="Times New Roman" w:hAnsi="Times New Roman"/>
          <w:color w:val="000000"/>
          <w:sz w:val="23"/>
        </w:rPr>
        <w:t>23</w:t>
      </w:r>
    </w:p>
    <w:p w14:paraId="5A451449" w14:textId="77777777" w:rsidR="00687832" w:rsidRDefault="00DF5549">
      <w:pPr>
        <w:tabs>
          <w:tab w:val="right" w:leader="dot" w:pos="9070"/>
        </w:tabs>
        <w:spacing w:before="40" w:after="40"/>
        <w:ind w:left="360"/>
      </w:pPr>
      <w:r>
        <w:rPr>
          <w:rFonts w:ascii="Times New Roman" w:hAnsi="Times New Roman"/>
          <w:color w:val="000000"/>
          <w:sz w:val="23"/>
        </w:rPr>
        <w:t>4.2. Mô-đun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ng</w:t>
      </w:r>
      <w:r>
        <w:rPr>
          <w:rFonts w:ascii="Times New Roman" w:hAnsi="Times New Roman"/>
          <w:color w:val="000000"/>
          <w:sz w:val="23"/>
        </w:rPr>
        <w:t>ữ</w:t>
      </w:r>
      <w:r>
        <w:rPr>
          <w:rFonts w:ascii="Times New Roman" w:hAnsi="Times New Roman"/>
          <w:color w:val="000000"/>
          <w:sz w:val="23"/>
        </w:rPr>
        <w:t xml:space="preserve"> nghĩa (Semantic Evidence Retrieval - SER)</w:t>
      </w:r>
      <w:r>
        <w:rPr>
          <w:rFonts w:ascii="Times New Roman" w:hAnsi="Times New Roman"/>
        </w:rPr>
        <w:tab/>
      </w:r>
      <w:r>
        <w:rPr>
          <w:rFonts w:ascii="Times New Roman" w:hAnsi="Times New Roman"/>
          <w:color w:val="000000"/>
          <w:sz w:val="23"/>
        </w:rPr>
        <w:t>24</w:t>
      </w:r>
    </w:p>
    <w:p w14:paraId="27282151" w14:textId="77777777" w:rsidR="00687832" w:rsidRDefault="00DF5549">
      <w:pPr>
        <w:tabs>
          <w:tab w:val="right" w:leader="dot" w:pos="9070"/>
        </w:tabs>
        <w:spacing w:before="40" w:after="40"/>
        <w:ind w:left="720"/>
      </w:pPr>
      <w:r>
        <w:rPr>
          <w:rFonts w:ascii="Times New Roman" w:hAnsi="Times New Roman"/>
          <w:color w:val="000000"/>
          <w:sz w:val="23"/>
        </w:rPr>
        <w:t>4.2.1. Sparse Retrieval v</w:t>
      </w:r>
      <w:r>
        <w:rPr>
          <w:rFonts w:ascii="Times New Roman" w:hAnsi="Times New Roman"/>
          <w:color w:val="000000"/>
          <w:sz w:val="23"/>
        </w:rPr>
        <w:t>ớ</w:t>
      </w:r>
      <w:r>
        <w:rPr>
          <w:rFonts w:ascii="Times New Roman" w:hAnsi="Times New Roman"/>
          <w:color w:val="000000"/>
          <w:sz w:val="23"/>
        </w:rPr>
        <w:t>i BM</w:t>
      </w:r>
      <w:r>
        <w:rPr>
          <w:rFonts w:ascii="Times New Roman" w:hAnsi="Times New Roman"/>
          <w:color w:val="000000"/>
          <w:sz w:val="23"/>
        </w:rPr>
        <w:t>25Okapi</w:t>
      </w:r>
      <w:r>
        <w:rPr>
          <w:rFonts w:ascii="Times New Roman" w:hAnsi="Times New Roman"/>
        </w:rPr>
        <w:tab/>
      </w:r>
      <w:r>
        <w:rPr>
          <w:rFonts w:ascii="Times New Roman" w:hAnsi="Times New Roman"/>
          <w:color w:val="000000"/>
          <w:sz w:val="23"/>
        </w:rPr>
        <w:t>24</w:t>
      </w:r>
    </w:p>
    <w:p w14:paraId="4992F060" w14:textId="77777777" w:rsidR="00687832" w:rsidRDefault="00DF5549">
      <w:pPr>
        <w:tabs>
          <w:tab w:val="right" w:leader="dot" w:pos="9070"/>
        </w:tabs>
        <w:spacing w:before="40" w:after="40"/>
        <w:ind w:left="720"/>
      </w:pPr>
      <w:r>
        <w:rPr>
          <w:rFonts w:ascii="Times New Roman" w:hAnsi="Times New Roman"/>
          <w:color w:val="000000"/>
          <w:sz w:val="23"/>
        </w:rPr>
        <w:t>4.2.2. Dense Retrieval v</w:t>
      </w:r>
      <w:r>
        <w:rPr>
          <w:rFonts w:ascii="Times New Roman" w:hAnsi="Times New Roman"/>
          <w:color w:val="000000"/>
          <w:sz w:val="23"/>
        </w:rPr>
        <w:t>ớ</w:t>
      </w:r>
      <w:r>
        <w:rPr>
          <w:rFonts w:ascii="Times New Roman" w:hAnsi="Times New Roman"/>
          <w:color w:val="000000"/>
          <w:sz w:val="23"/>
        </w:rPr>
        <w:t>i BGE-M3 + FAISS</w:t>
      </w:r>
      <w:r>
        <w:rPr>
          <w:rFonts w:ascii="Times New Roman" w:hAnsi="Times New Roman"/>
        </w:rPr>
        <w:tab/>
      </w:r>
      <w:r>
        <w:rPr>
          <w:rFonts w:ascii="Times New Roman" w:hAnsi="Times New Roman"/>
          <w:color w:val="000000"/>
          <w:sz w:val="23"/>
        </w:rPr>
        <w:t>24</w:t>
      </w:r>
    </w:p>
    <w:p w14:paraId="251C6573" w14:textId="77777777" w:rsidR="00687832" w:rsidRDefault="00DF5549">
      <w:pPr>
        <w:tabs>
          <w:tab w:val="right" w:leader="dot" w:pos="9070"/>
        </w:tabs>
        <w:spacing w:before="40" w:after="40"/>
        <w:ind w:left="720"/>
      </w:pPr>
      <w:r>
        <w:rPr>
          <w:rFonts w:ascii="Times New Roman" w:hAnsi="Times New Roman"/>
          <w:color w:val="000000"/>
          <w:sz w:val="23"/>
        </w:rPr>
        <w:t>4.2.3. Dung h</w:t>
      </w:r>
      <w:r>
        <w:rPr>
          <w:rFonts w:ascii="Times New Roman" w:hAnsi="Times New Roman"/>
          <w:color w:val="000000"/>
          <w:sz w:val="23"/>
        </w:rPr>
        <w:t>ợ</w:t>
      </w:r>
      <w:r>
        <w:rPr>
          <w:rFonts w:ascii="Times New Roman" w:hAnsi="Times New Roman"/>
          <w:color w:val="000000"/>
          <w:sz w:val="23"/>
        </w:rPr>
        <w:t>p th</w:t>
      </w:r>
      <w:r>
        <w:rPr>
          <w:rFonts w:ascii="Times New Roman" w:hAnsi="Times New Roman"/>
          <w:color w:val="000000"/>
          <w:sz w:val="23"/>
        </w:rPr>
        <w:t>ứ</w:t>
      </w:r>
      <w:r>
        <w:rPr>
          <w:rFonts w:ascii="Times New Roman" w:hAnsi="Times New Roman"/>
          <w:color w:val="000000"/>
          <w:sz w:val="23"/>
        </w:rPr>
        <w:t xml:space="preserve"> h</w:t>
      </w:r>
      <w:r>
        <w:rPr>
          <w:rFonts w:ascii="Times New Roman" w:hAnsi="Times New Roman"/>
          <w:color w:val="000000"/>
          <w:sz w:val="23"/>
        </w:rPr>
        <w:t>ạ</w:t>
      </w:r>
      <w:r>
        <w:rPr>
          <w:rFonts w:ascii="Times New Roman" w:hAnsi="Times New Roman"/>
          <w:color w:val="000000"/>
          <w:sz w:val="23"/>
        </w:rPr>
        <w:t>ng ngh</w:t>
      </w:r>
      <w:r>
        <w:rPr>
          <w:rFonts w:ascii="Times New Roman" w:hAnsi="Times New Roman"/>
          <w:color w:val="000000"/>
          <w:sz w:val="23"/>
        </w:rPr>
        <w:t>ị</w:t>
      </w:r>
      <w:r>
        <w:rPr>
          <w:rFonts w:ascii="Times New Roman" w:hAnsi="Times New Roman"/>
          <w:color w:val="000000"/>
          <w:sz w:val="23"/>
        </w:rPr>
        <w:t>ch đ</w:t>
      </w:r>
      <w:r>
        <w:rPr>
          <w:rFonts w:ascii="Times New Roman" w:hAnsi="Times New Roman"/>
          <w:color w:val="000000"/>
          <w:sz w:val="23"/>
        </w:rPr>
        <w:t>ả</w:t>
      </w:r>
      <w:r>
        <w:rPr>
          <w:rFonts w:ascii="Times New Roman" w:hAnsi="Times New Roman"/>
          <w:color w:val="000000"/>
          <w:sz w:val="23"/>
        </w:rPr>
        <w:t>o RRF</w:t>
      </w:r>
      <w:r>
        <w:rPr>
          <w:rFonts w:ascii="Times New Roman" w:hAnsi="Times New Roman"/>
        </w:rPr>
        <w:tab/>
      </w:r>
      <w:r>
        <w:rPr>
          <w:rFonts w:ascii="Times New Roman" w:hAnsi="Times New Roman"/>
          <w:color w:val="000000"/>
          <w:sz w:val="23"/>
        </w:rPr>
        <w:t>25</w:t>
      </w:r>
    </w:p>
    <w:p w14:paraId="4D6CA6B2" w14:textId="77777777" w:rsidR="00687832" w:rsidRDefault="00DF5549">
      <w:pPr>
        <w:tabs>
          <w:tab w:val="right" w:leader="dot" w:pos="9070"/>
        </w:tabs>
        <w:spacing w:before="40" w:after="40"/>
        <w:ind w:left="720"/>
      </w:pPr>
      <w:r>
        <w:rPr>
          <w:rFonts w:ascii="Times New Roman" w:hAnsi="Times New Roman"/>
          <w:color w:val="000000"/>
          <w:sz w:val="23"/>
        </w:rPr>
        <w:t>4.2.4. Neural Cross-Encoder Reranking</w:t>
      </w:r>
      <w:r>
        <w:rPr>
          <w:rFonts w:ascii="Times New Roman" w:hAnsi="Times New Roman"/>
        </w:rPr>
        <w:tab/>
      </w:r>
      <w:r>
        <w:rPr>
          <w:rFonts w:ascii="Times New Roman" w:hAnsi="Times New Roman"/>
          <w:color w:val="000000"/>
          <w:sz w:val="23"/>
        </w:rPr>
        <w:t>25</w:t>
      </w:r>
    </w:p>
    <w:p w14:paraId="5C43E429" w14:textId="77777777" w:rsidR="00687832" w:rsidRDefault="00DF5549">
      <w:pPr>
        <w:tabs>
          <w:tab w:val="right" w:leader="dot" w:pos="9070"/>
        </w:tabs>
        <w:spacing w:before="40" w:after="40"/>
        <w:ind w:left="360"/>
      </w:pPr>
      <w:r>
        <w:rPr>
          <w:rFonts w:ascii="Times New Roman" w:hAnsi="Times New Roman"/>
          <w:color w:val="000000"/>
          <w:sz w:val="23"/>
        </w:rPr>
        <w:t>4.3. Mô-đun Phân lo</w:t>
      </w:r>
      <w:r>
        <w:rPr>
          <w:rFonts w:ascii="Times New Roman" w:hAnsi="Times New Roman"/>
          <w:color w:val="000000"/>
          <w:sz w:val="23"/>
        </w:rPr>
        <w:t>ạ</w:t>
      </w:r>
      <w:r>
        <w:rPr>
          <w:rFonts w:ascii="Times New Roman" w:hAnsi="Times New Roman"/>
          <w:color w:val="000000"/>
          <w:sz w:val="23"/>
        </w:rPr>
        <w:t>i phán quy</w:t>
      </w:r>
      <w:r>
        <w:rPr>
          <w:rFonts w:ascii="Times New Roman" w:hAnsi="Times New Roman"/>
          <w:color w:val="000000"/>
          <w:sz w:val="23"/>
        </w:rPr>
        <w:t>ế</w:t>
      </w:r>
      <w:r>
        <w:rPr>
          <w:rFonts w:ascii="Times New Roman" w:hAnsi="Times New Roman"/>
          <w:color w:val="000000"/>
          <w:sz w:val="23"/>
        </w:rPr>
        <w:t>t hai bư</w:t>
      </w:r>
      <w:r>
        <w:rPr>
          <w:rFonts w:ascii="Times New Roman" w:hAnsi="Times New Roman"/>
          <w:color w:val="000000"/>
          <w:sz w:val="23"/>
        </w:rPr>
        <w:t>ớ</w:t>
      </w:r>
      <w:r>
        <w:rPr>
          <w:rFonts w:ascii="Times New Roman" w:hAnsi="Times New Roman"/>
          <w:color w:val="000000"/>
          <w:sz w:val="23"/>
        </w:rPr>
        <w:t>c (Two-step Verdict Classification - TVC)</w:t>
      </w:r>
      <w:r>
        <w:rPr>
          <w:rFonts w:ascii="Times New Roman" w:hAnsi="Times New Roman"/>
        </w:rPr>
        <w:tab/>
      </w:r>
      <w:r>
        <w:rPr>
          <w:rFonts w:ascii="Times New Roman" w:hAnsi="Times New Roman"/>
          <w:color w:val="000000"/>
          <w:sz w:val="23"/>
        </w:rPr>
        <w:t>26</w:t>
      </w:r>
    </w:p>
    <w:p w14:paraId="3394EF82" w14:textId="77777777" w:rsidR="00687832" w:rsidRDefault="00DF5549">
      <w:pPr>
        <w:tabs>
          <w:tab w:val="right" w:leader="dot" w:pos="9070"/>
        </w:tabs>
        <w:spacing w:before="40" w:after="40"/>
        <w:ind w:left="720"/>
      </w:pPr>
      <w:r>
        <w:rPr>
          <w:rFonts w:ascii="Times New Roman" w:hAnsi="Times New Roman"/>
          <w:color w:val="000000"/>
          <w:sz w:val="23"/>
        </w:rPr>
        <w:t>4.3.1. Phân tích nguyên nhân th</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ạ</w:t>
      </w:r>
      <w:r>
        <w:rPr>
          <w:rFonts w:ascii="Times New Roman" w:hAnsi="Times New Roman"/>
          <w:color w:val="000000"/>
          <w:sz w:val="23"/>
        </w:rPr>
        <w:t>i phân lo</w:t>
      </w:r>
      <w:r>
        <w:rPr>
          <w:rFonts w:ascii="Times New Roman" w:hAnsi="Times New Roman"/>
          <w:color w:val="000000"/>
          <w:sz w:val="23"/>
        </w:rPr>
        <w:t>ạ</w:t>
      </w:r>
      <w:r>
        <w:rPr>
          <w:rFonts w:ascii="Times New Roman" w:hAnsi="Times New Roman"/>
          <w:color w:val="000000"/>
          <w:sz w:val="23"/>
        </w:rPr>
        <w:t>i 3 nhãn tr</w:t>
      </w:r>
      <w:r>
        <w:rPr>
          <w:rFonts w:ascii="Times New Roman" w:hAnsi="Times New Roman"/>
          <w:color w:val="000000"/>
          <w:sz w:val="23"/>
        </w:rPr>
        <w:t>ự</w:t>
      </w:r>
      <w:r>
        <w:rPr>
          <w:rFonts w:ascii="Times New Roman" w:hAnsi="Times New Roman"/>
          <w:color w:val="000000"/>
          <w:sz w:val="23"/>
        </w:rPr>
        <w:t>c ti</w:t>
      </w:r>
      <w:r>
        <w:rPr>
          <w:rFonts w:ascii="Times New Roman" w:hAnsi="Times New Roman"/>
          <w:color w:val="000000"/>
          <w:sz w:val="23"/>
        </w:rPr>
        <w:t>ế</w:t>
      </w:r>
      <w:r>
        <w:rPr>
          <w:rFonts w:ascii="Times New Roman" w:hAnsi="Times New Roman"/>
          <w:color w:val="000000"/>
          <w:sz w:val="23"/>
        </w:rPr>
        <w:t>p</w:t>
      </w:r>
      <w:r>
        <w:rPr>
          <w:rFonts w:ascii="Times New Roman" w:hAnsi="Times New Roman"/>
        </w:rPr>
        <w:tab/>
      </w:r>
      <w:r>
        <w:rPr>
          <w:rFonts w:ascii="Times New Roman" w:hAnsi="Times New Roman"/>
          <w:color w:val="000000"/>
          <w:sz w:val="23"/>
        </w:rPr>
        <w:t>26</w:t>
      </w:r>
    </w:p>
    <w:p w14:paraId="73B5164E" w14:textId="77777777" w:rsidR="00687832" w:rsidRDefault="00DF5549">
      <w:pPr>
        <w:tabs>
          <w:tab w:val="right" w:leader="dot" w:pos="9070"/>
        </w:tabs>
        <w:spacing w:before="40" w:after="40"/>
        <w:ind w:left="720"/>
      </w:pPr>
      <w:r>
        <w:rPr>
          <w:rFonts w:ascii="Times New Roman" w:hAnsi="Times New Roman"/>
          <w:color w:val="000000"/>
          <w:sz w:val="23"/>
        </w:rPr>
        <w:t>4.3.2. Bư</w:t>
      </w:r>
      <w:r>
        <w:rPr>
          <w:rFonts w:ascii="Times New Roman" w:hAnsi="Times New Roman"/>
          <w:color w:val="000000"/>
          <w:sz w:val="23"/>
        </w:rPr>
        <w:t>ớ</w:t>
      </w:r>
      <w:r>
        <w:rPr>
          <w:rFonts w:ascii="Times New Roman" w:hAnsi="Times New Roman"/>
          <w:color w:val="000000"/>
          <w:sz w:val="23"/>
        </w:rPr>
        <w:t>c 1: B</w:t>
      </w:r>
      <w:r>
        <w:rPr>
          <w:rFonts w:ascii="Times New Roman" w:hAnsi="Times New Roman"/>
          <w:color w:val="000000"/>
          <w:sz w:val="23"/>
        </w:rPr>
        <w:t>ộ</w:t>
      </w:r>
      <w:r>
        <w:rPr>
          <w:rFonts w:ascii="Times New Roman" w:hAnsi="Times New Roman"/>
          <w:color w:val="000000"/>
          <w:sz w:val="23"/>
        </w:rPr>
        <w:t xml:space="preserve"> l</w:t>
      </w:r>
      <w:r>
        <w:rPr>
          <w:rFonts w:ascii="Times New Roman" w:hAnsi="Times New Roman"/>
          <w:color w:val="000000"/>
          <w:sz w:val="23"/>
        </w:rPr>
        <w:t>ọ</w:t>
      </w:r>
      <w:r>
        <w:rPr>
          <w:rFonts w:ascii="Times New Roman" w:hAnsi="Times New Roman"/>
          <w:color w:val="000000"/>
          <w:sz w:val="23"/>
        </w:rPr>
        <w:t>c tính đ</w:t>
      </w:r>
      <w:r>
        <w:rPr>
          <w:rFonts w:ascii="Times New Roman" w:hAnsi="Times New Roman"/>
          <w:color w:val="000000"/>
          <w:sz w:val="23"/>
        </w:rPr>
        <w:t>ầ</w:t>
      </w:r>
      <w:r>
        <w:rPr>
          <w:rFonts w:ascii="Times New Roman" w:hAnsi="Times New Roman"/>
          <w:color w:val="000000"/>
          <w:sz w:val="23"/>
        </w:rPr>
        <w:t>y đ</w:t>
      </w:r>
      <w:r>
        <w:rPr>
          <w:rFonts w:ascii="Times New Roman" w:hAnsi="Times New Roman"/>
          <w:color w:val="000000"/>
          <w:sz w:val="23"/>
        </w:rPr>
        <w:t>ủ</w:t>
      </w:r>
      <w:r>
        <w:rPr>
          <w:rFonts w:ascii="Times New Roman" w:hAnsi="Times New Roman"/>
          <w:color w:val="000000"/>
          <w:sz w:val="23"/>
        </w:rPr>
        <w:t xml:space="preserve"> (Sufficiency Filter)</w:t>
      </w:r>
      <w:r>
        <w:rPr>
          <w:rFonts w:ascii="Times New Roman" w:hAnsi="Times New Roman"/>
        </w:rPr>
        <w:tab/>
      </w:r>
      <w:r>
        <w:rPr>
          <w:rFonts w:ascii="Times New Roman" w:hAnsi="Times New Roman"/>
          <w:color w:val="000000"/>
          <w:sz w:val="23"/>
        </w:rPr>
        <w:t>26</w:t>
      </w:r>
    </w:p>
    <w:p w14:paraId="0525A480" w14:textId="77777777" w:rsidR="00687832" w:rsidRDefault="00DF5549">
      <w:pPr>
        <w:tabs>
          <w:tab w:val="right" w:leader="dot" w:pos="9070"/>
        </w:tabs>
        <w:spacing w:before="40" w:after="40"/>
        <w:ind w:left="720"/>
      </w:pPr>
      <w:r>
        <w:rPr>
          <w:rFonts w:ascii="Times New Roman" w:hAnsi="Times New Roman"/>
          <w:color w:val="000000"/>
          <w:sz w:val="23"/>
        </w:rPr>
        <w:t>4.3.3. Bư</w:t>
      </w:r>
      <w:r>
        <w:rPr>
          <w:rFonts w:ascii="Times New Roman" w:hAnsi="Times New Roman"/>
          <w:color w:val="000000"/>
          <w:sz w:val="23"/>
        </w:rPr>
        <w:t>ớ</w:t>
      </w:r>
      <w:r>
        <w:rPr>
          <w:rFonts w:ascii="Times New Roman" w:hAnsi="Times New Roman"/>
          <w:color w:val="000000"/>
          <w:sz w:val="23"/>
        </w:rPr>
        <w:t>c 2: Xác minh l</w:t>
      </w:r>
      <w:r>
        <w:rPr>
          <w:rFonts w:ascii="Times New Roman" w:hAnsi="Times New Roman"/>
          <w:color w:val="000000"/>
          <w:sz w:val="23"/>
        </w:rPr>
        <w:t>ậ</w:t>
      </w:r>
      <w:r>
        <w:rPr>
          <w:rFonts w:ascii="Times New Roman" w:hAnsi="Times New Roman"/>
          <w:color w:val="000000"/>
          <w:sz w:val="23"/>
        </w:rPr>
        <w:t>p trư</w:t>
      </w:r>
      <w:r>
        <w:rPr>
          <w:rFonts w:ascii="Times New Roman" w:hAnsi="Times New Roman"/>
          <w:color w:val="000000"/>
          <w:sz w:val="23"/>
        </w:rPr>
        <w:t>ờ</w:t>
      </w:r>
      <w:r>
        <w:rPr>
          <w:rFonts w:ascii="Times New Roman" w:hAnsi="Times New Roman"/>
          <w:color w:val="000000"/>
          <w:sz w:val="23"/>
        </w:rPr>
        <w:t>ng (Stance Verification)</w:t>
      </w:r>
      <w:r>
        <w:rPr>
          <w:rFonts w:ascii="Times New Roman" w:hAnsi="Times New Roman"/>
        </w:rPr>
        <w:tab/>
      </w:r>
      <w:r>
        <w:rPr>
          <w:rFonts w:ascii="Times New Roman" w:hAnsi="Times New Roman"/>
          <w:color w:val="000000"/>
          <w:sz w:val="23"/>
        </w:rPr>
        <w:t>27</w:t>
      </w:r>
    </w:p>
    <w:p w14:paraId="10248736" w14:textId="77777777" w:rsidR="00687832" w:rsidRDefault="00DF5549">
      <w:pPr>
        <w:tabs>
          <w:tab w:val="right" w:leader="dot" w:pos="9070"/>
        </w:tabs>
        <w:spacing w:before="40" w:after="40"/>
        <w:ind w:left="720"/>
      </w:pPr>
      <w:r>
        <w:rPr>
          <w:rFonts w:ascii="Times New Roman" w:hAnsi="Times New Roman"/>
          <w:color w:val="000000"/>
          <w:sz w:val="23"/>
        </w:rPr>
        <w:t>4.3.4. Thi</w:t>
      </w:r>
      <w:r>
        <w:rPr>
          <w:rFonts w:ascii="Times New Roman" w:hAnsi="Times New Roman"/>
          <w:color w:val="000000"/>
          <w:sz w:val="23"/>
        </w:rPr>
        <w:t>ế</w:t>
      </w:r>
      <w:r>
        <w:rPr>
          <w:rFonts w:ascii="Times New Roman" w:hAnsi="Times New Roman"/>
          <w:color w:val="000000"/>
          <w:sz w:val="23"/>
        </w:rPr>
        <w:t>t k</w:t>
      </w:r>
      <w:r>
        <w:rPr>
          <w:rFonts w:ascii="Times New Roman" w:hAnsi="Times New Roman"/>
          <w:color w:val="000000"/>
          <w:sz w:val="23"/>
        </w:rPr>
        <w:t>ế</w:t>
      </w:r>
      <w:r>
        <w:rPr>
          <w:rFonts w:ascii="Times New Roman" w:hAnsi="Times New Roman"/>
          <w:color w:val="000000"/>
          <w:sz w:val="23"/>
        </w:rPr>
        <w:t xml:space="preserve"> k</w:t>
      </w:r>
      <w:r>
        <w:rPr>
          <w:rFonts w:ascii="Times New Roman" w:hAnsi="Times New Roman"/>
          <w:color w:val="000000"/>
          <w:sz w:val="23"/>
        </w:rPr>
        <w:t>ỹ</w:t>
      </w:r>
      <w:r>
        <w:rPr>
          <w:rFonts w:ascii="Times New Roman" w:hAnsi="Times New Roman"/>
          <w:color w:val="000000"/>
          <w:sz w:val="23"/>
        </w:rPr>
        <w:t xml:space="preserve"> ngh</w:t>
      </w:r>
      <w:r>
        <w:rPr>
          <w:rFonts w:ascii="Times New Roman" w:hAnsi="Times New Roman"/>
          <w:color w:val="000000"/>
          <w:sz w:val="23"/>
        </w:rPr>
        <w:t>ệ</w:t>
      </w:r>
      <w:r>
        <w:rPr>
          <w:rFonts w:ascii="Times New Roman" w:hAnsi="Times New Roman"/>
          <w:color w:val="000000"/>
          <w:sz w:val="23"/>
        </w:rPr>
        <w:t xml:space="preserve"> Prompting Few-shot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rPr>
        <w:tab/>
      </w:r>
      <w:r>
        <w:rPr>
          <w:rFonts w:ascii="Times New Roman" w:hAnsi="Times New Roman"/>
          <w:color w:val="000000"/>
          <w:sz w:val="23"/>
        </w:rPr>
        <w:t>27</w:t>
      </w:r>
    </w:p>
    <w:p w14:paraId="6463EBBF" w14:textId="77777777" w:rsidR="00687832" w:rsidRDefault="00DF5549">
      <w:pPr>
        <w:tabs>
          <w:tab w:val="right" w:leader="dot" w:pos="9070"/>
        </w:tabs>
        <w:spacing w:before="40" w:after="40"/>
        <w:ind w:left="360"/>
      </w:pPr>
      <w:r>
        <w:rPr>
          <w:rFonts w:ascii="Times New Roman" w:hAnsi="Times New Roman"/>
          <w:color w:val="000000"/>
          <w:sz w:val="23"/>
        </w:rPr>
        <w:t>4.4. Mô-đun RAG Rationale Generation và Tríc</w:t>
      </w:r>
      <w:r>
        <w:rPr>
          <w:rFonts w:ascii="Times New Roman" w:hAnsi="Times New Roman"/>
          <w:color w:val="000000"/>
          <w:sz w:val="23"/>
        </w:rPr>
        <w:t>h xu</w:t>
      </w:r>
      <w:r>
        <w:rPr>
          <w:rFonts w:ascii="Times New Roman" w:hAnsi="Times New Roman"/>
          <w:color w:val="000000"/>
          <w:sz w:val="23"/>
        </w:rPr>
        <w:t>ấ</w:t>
      </w:r>
      <w:r>
        <w:rPr>
          <w:rFonts w:ascii="Times New Roman" w:hAnsi="Times New Roman"/>
          <w:color w:val="000000"/>
          <w:sz w:val="23"/>
        </w:rPr>
        <w:t>t có c</w:t>
      </w:r>
      <w:r>
        <w:rPr>
          <w:rFonts w:ascii="Times New Roman" w:hAnsi="Times New Roman"/>
          <w:color w:val="000000"/>
          <w:sz w:val="23"/>
        </w:rPr>
        <w:t>ấ</w:t>
      </w:r>
      <w:r>
        <w:rPr>
          <w:rFonts w:ascii="Times New Roman" w:hAnsi="Times New Roman"/>
          <w:color w:val="000000"/>
          <w:sz w:val="23"/>
        </w:rPr>
        <w:t>u trúc (Pydantic)</w:t>
      </w:r>
      <w:r>
        <w:rPr>
          <w:rFonts w:ascii="Times New Roman" w:hAnsi="Times New Roman"/>
        </w:rPr>
        <w:tab/>
      </w:r>
      <w:r>
        <w:rPr>
          <w:rFonts w:ascii="Times New Roman" w:hAnsi="Times New Roman"/>
          <w:color w:val="000000"/>
          <w:sz w:val="23"/>
        </w:rPr>
        <w:t>28</w:t>
      </w:r>
    </w:p>
    <w:p w14:paraId="6857E303" w14:textId="77777777" w:rsidR="00687832" w:rsidRDefault="00DF5549">
      <w:pPr>
        <w:tabs>
          <w:tab w:val="right" w:leader="dot" w:pos="9070"/>
        </w:tabs>
        <w:spacing w:before="40" w:after="40"/>
      </w:pPr>
      <w:r>
        <w:rPr>
          <w:rFonts w:ascii="Times New Roman" w:hAnsi="Times New Roman"/>
          <w:b/>
          <w:color w:val="000000"/>
          <w:sz w:val="23"/>
        </w:rPr>
        <w:t>CHƯƠNG 5: K</w:t>
      </w:r>
      <w:r>
        <w:rPr>
          <w:rFonts w:ascii="Times New Roman" w:hAnsi="Times New Roman"/>
          <w:b/>
          <w:color w:val="000000"/>
          <w:sz w:val="23"/>
        </w:rPr>
        <w:t>Ế</w:t>
      </w:r>
      <w:r>
        <w:rPr>
          <w:rFonts w:ascii="Times New Roman" w:hAnsi="Times New Roman"/>
          <w:b/>
          <w:color w:val="000000"/>
          <w:sz w:val="23"/>
        </w:rPr>
        <w:t>T QU</w:t>
      </w:r>
      <w:r>
        <w:rPr>
          <w:rFonts w:ascii="Times New Roman" w:hAnsi="Times New Roman"/>
          <w:b/>
          <w:color w:val="000000"/>
          <w:sz w:val="23"/>
        </w:rPr>
        <w:t>Ả</w:t>
      </w:r>
      <w:r>
        <w:rPr>
          <w:rFonts w:ascii="Times New Roman" w:hAnsi="Times New Roman"/>
          <w:b/>
          <w:color w:val="000000"/>
          <w:sz w:val="23"/>
        </w:rPr>
        <w:t xml:space="preserve"> TH</w:t>
      </w:r>
      <w:r>
        <w:rPr>
          <w:rFonts w:ascii="Times New Roman" w:hAnsi="Times New Roman"/>
          <w:b/>
          <w:color w:val="000000"/>
          <w:sz w:val="23"/>
        </w:rPr>
        <w:t>Ự</w:t>
      </w:r>
      <w:r>
        <w:rPr>
          <w:rFonts w:ascii="Times New Roman" w:hAnsi="Times New Roman"/>
          <w:b/>
          <w:color w:val="000000"/>
          <w:sz w:val="23"/>
        </w:rPr>
        <w:t>C NGHI</w:t>
      </w:r>
      <w:r>
        <w:rPr>
          <w:rFonts w:ascii="Times New Roman" w:hAnsi="Times New Roman"/>
          <w:b/>
          <w:color w:val="000000"/>
          <w:sz w:val="23"/>
        </w:rPr>
        <w:t>Ệ</w:t>
      </w:r>
      <w:r>
        <w:rPr>
          <w:rFonts w:ascii="Times New Roman" w:hAnsi="Times New Roman"/>
          <w:b/>
          <w:color w:val="000000"/>
          <w:sz w:val="23"/>
        </w:rPr>
        <w:t>M VÀ ĐÁNH GIÁ</w:t>
      </w:r>
      <w:r>
        <w:rPr>
          <w:rFonts w:ascii="Times New Roman" w:hAnsi="Times New Roman"/>
        </w:rPr>
        <w:tab/>
      </w:r>
      <w:r>
        <w:rPr>
          <w:rFonts w:ascii="Times New Roman" w:hAnsi="Times New Roman"/>
          <w:b/>
          <w:color w:val="000000"/>
          <w:sz w:val="23"/>
        </w:rPr>
        <w:t>30</w:t>
      </w:r>
    </w:p>
    <w:p w14:paraId="0EACE81F" w14:textId="77777777" w:rsidR="00687832" w:rsidRDefault="00DF5549">
      <w:pPr>
        <w:tabs>
          <w:tab w:val="right" w:leader="dot" w:pos="9070"/>
        </w:tabs>
        <w:spacing w:before="40" w:after="40"/>
        <w:ind w:left="360"/>
      </w:pPr>
      <w:r>
        <w:rPr>
          <w:rFonts w:ascii="Times New Roman" w:hAnsi="Times New Roman"/>
          <w:color w:val="000000"/>
          <w:sz w:val="23"/>
        </w:rPr>
        <w:t>5.1. Thi</w:t>
      </w:r>
      <w:r>
        <w:rPr>
          <w:rFonts w:ascii="Times New Roman" w:hAnsi="Times New Roman"/>
          <w:color w:val="000000"/>
          <w:sz w:val="23"/>
        </w:rPr>
        <w:t>ế</w:t>
      </w:r>
      <w:r>
        <w:rPr>
          <w:rFonts w:ascii="Times New Roman" w:hAnsi="Times New Roman"/>
          <w:color w:val="000000"/>
          <w:sz w:val="23"/>
        </w:rPr>
        <w:t>t l</w:t>
      </w:r>
      <w:r>
        <w:rPr>
          <w:rFonts w:ascii="Times New Roman" w:hAnsi="Times New Roman"/>
          <w:color w:val="000000"/>
          <w:sz w:val="23"/>
        </w:rPr>
        <w:t>ậ</w:t>
      </w:r>
      <w:r>
        <w:rPr>
          <w:rFonts w:ascii="Times New Roman" w:hAnsi="Times New Roman"/>
          <w:color w:val="000000"/>
          <w:sz w:val="23"/>
        </w:rPr>
        <w:t>p th</w:t>
      </w:r>
      <w:r>
        <w:rPr>
          <w:rFonts w:ascii="Times New Roman" w:hAnsi="Times New Roman"/>
          <w:color w:val="000000"/>
          <w:sz w:val="23"/>
        </w:rPr>
        <w:t>ự</w:t>
      </w:r>
      <w:r>
        <w:rPr>
          <w:rFonts w:ascii="Times New Roman" w:hAnsi="Times New Roman"/>
          <w:color w:val="000000"/>
          <w:sz w:val="23"/>
        </w:rPr>
        <w:t>c nghi</w:t>
      </w:r>
      <w:r>
        <w:rPr>
          <w:rFonts w:ascii="Times New Roman" w:hAnsi="Times New Roman"/>
          <w:color w:val="000000"/>
          <w:sz w:val="23"/>
        </w:rPr>
        <w:t>ệ</w:t>
      </w:r>
      <w:r>
        <w:rPr>
          <w:rFonts w:ascii="Times New Roman" w:hAnsi="Times New Roman"/>
          <w:color w:val="000000"/>
          <w:sz w:val="23"/>
        </w:rPr>
        <w:t>m và Siêu tham s</w:t>
      </w:r>
      <w:r>
        <w:rPr>
          <w:rFonts w:ascii="Times New Roman" w:hAnsi="Times New Roman"/>
          <w:color w:val="000000"/>
          <w:sz w:val="23"/>
        </w:rPr>
        <w:t>ố</w:t>
      </w:r>
      <w:r>
        <w:rPr>
          <w:rFonts w:ascii="Times New Roman" w:hAnsi="Times New Roman"/>
        </w:rPr>
        <w:tab/>
      </w:r>
      <w:r>
        <w:rPr>
          <w:rFonts w:ascii="Times New Roman" w:hAnsi="Times New Roman"/>
          <w:color w:val="000000"/>
          <w:sz w:val="23"/>
        </w:rPr>
        <w:t>30</w:t>
      </w:r>
    </w:p>
    <w:p w14:paraId="1A51B4AC" w14:textId="77777777" w:rsidR="00687832" w:rsidRDefault="00DF5549">
      <w:pPr>
        <w:tabs>
          <w:tab w:val="right" w:leader="dot" w:pos="9070"/>
        </w:tabs>
        <w:spacing w:before="40" w:after="40"/>
        <w:ind w:left="360"/>
      </w:pPr>
      <w:r>
        <w:rPr>
          <w:rFonts w:ascii="Times New Roman" w:hAnsi="Times New Roman"/>
          <w:color w:val="000000"/>
          <w:sz w:val="23"/>
        </w:rPr>
        <w:t>5.2.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đánh giá mô-đun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(SER)</w:t>
      </w:r>
      <w:r>
        <w:rPr>
          <w:rFonts w:ascii="Times New Roman" w:hAnsi="Times New Roman"/>
        </w:rPr>
        <w:tab/>
      </w:r>
      <w:r>
        <w:rPr>
          <w:rFonts w:ascii="Times New Roman" w:hAnsi="Times New Roman"/>
          <w:color w:val="000000"/>
          <w:sz w:val="23"/>
        </w:rPr>
        <w:t>31</w:t>
      </w:r>
    </w:p>
    <w:p w14:paraId="4B8CE1EE" w14:textId="77777777" w:rsidR="00687832" w:rsidRDefault="00DF5549">
      <w:pPr>
        <w:tabs>
          <w:tab w:val="right" w:leader="dot" w:pos="9070"/>
        </w:tabs>
        <w:spacing w:before="40" w:after="40"/>
        <w:ind w:left="360"/>
      </w:pPr>
      <w:r>
        <w:rPr>
          <w:rFonts w:ascii="Times New Roman" w:hAnsi="Times New Roman"/>
          <w:color w:val="000000"/>
          <w:sz w:val="23"/>
        </w:rPr>
        <w:t>5.3.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đánh giá mô-đun Phân lo</w:t>
      </w:r>
      <w:r>
        <w:rPr>
          <w:rFonts w:ascii="Times New Roman" w:hAnsi="Times New Roman"/>
          <w:color w:val="000000"/>
          <w:sz w:val="23"/>
        </w:rPr>
        <w:t>ạ</w:t>
      </w:r>
      <w:r>
        <w:rPr>
          <w:rFonts w:ascii="Times New Roman" w:hAnsi="Times New Roman"/>
          <w:color w:val="000000"/>
          <w:sz w:val="23"/>
        </w:rPr>
        <w:t>i phán quy</w:t>
      </w:r>
      <w:r>
        <w:rPr>
          <w:rFonts w:ascii="Times New Roman" w:hAnsi="Times New Roman"/>
          <w:color w:val="000000"/>
          <w:sz w:val="23"/>
        </w:rPr>
        <w:t>ế</w:t>
      </w:r>
      <w:r>
        <w:rPr>
          <w:rFonts w:ascii="Times New Roman" w:hAnsi="Times New Roman"/>
          <w:color w:val="000000"/>
          <w:sz w:val="23"/>
        </w:rPr>
        <w:t>t (TVC)</w:t>
      </w:r>
      <w:r>
        <w:rPr>
          <w:rFonts w:ascii="Times New Roman" w:hAnsi="Times New Roman"/>
        </w:rPr>
        <w:tab/>
      </w:r>
      <w:r>
        <w:rPr>
          <w:rFonts w:ascii="Times New Roman" w:hAnsi="Times New Roman"/>
          <w:color w:val="000000"/>
          <w:sz w:val="23"/>
        </w:rPr>
        <w:t>32</w:t>
      </w:r>
    </w:p>
    <w:p w14:paraId="76C4512F" w14:textId="77777777" w:rsidR="00687832" w:rsidRDefault="00DF5549">
      <w:pPr>
        <w:tabs>
          <w:tab w:val="right" w:leader="dot" w:pos="9070"/>
        </w:tabs>
        <w:spacing w:before="40" w:after="40"/>
        <w:ind w:left="360"/>
      </w:pPr>
      <w:r>
        <w:rPr>
          <w:rFonts w:ascii="Times New Roman" w:hAnsi="Times New Roman"/>
          <w:color w:val="000000"/>
          <w:sz w:val="23"/>
        </w:rPr>
        <w:t xml:space="preserve">5.4. </w:t>
      </w:r>
      <w:r>
        <w:rPr>
          <w:rFonts w:ascii="Times New Roman" w:hAnsi="Times New Roman"/>
          <w:color w:val="000000"/>
          <w:sz w:val="23"/>
        </w:rPr>
        <w:t>Nghiên c</w:t>
      </w:r>
      <w:r>
        <w:rPr>
          <w:rFonts w:ascii="Times New Roman" w:hAnsi="Times New Roman"/>
          <w:color w:val="000000"/>
          <w:sz w:val="23"/>
        </w:rPr>
        <w:t>ứ</w:t>
      </w:r>
      <w:r>
        <w:rPr>
          <w:rFonts w:ascii="Times New Roman" w:hAnsi="Times New Roman"/>
          <w:color w:val="000000"/>
          <w:sz w:val="23"/>
        </w:rPr>
        <w:t>u thành ph</w:t>
      </w:r>
      <w:r>
        <w:rPr>
          <w:rFonts w:ascii="Times New Roman" w:hAnsi="Times New Roman"/>
          <w:color w:val="000000"/>
          <w:sz w:val="23"/>
        </w:rPr>
        <w:t>ầ</w:t>
      </w:r>
      <w:r>
        <w:rPr>
          <w:rFonts w:ascii="Times New Roman" w:hAnsi="Times New Roman"/>
          <w:color w:val="000000"/>
          <w:sz w:val="23"/>
        </w:rPr>
        <w:t>n (Ablation Study)</w:t>
      </w:r>
      <w:r>
        <w:rPr>
          <w:rFonts w:ascii="Times New Roman" w:hAnsi="Times New Roman"/>
        </w:rPr>
        <w:tab/>
      </w:r>
      <w:r>
        <w:rPr>
          <w:rFonts w:ascii="Times New Roman" w:hAnsi="Times New Roman"/>
          <w:color w:val="000000"/>
          <w:sz w:val="23"/>
        </w:rPr>
        <w:t>33</w:t>
      </w:r>
    </w:p>
    <w:p w14:paraId="646B5D3A" w14:textId="77777777" w:rsidR="00687832" w:rsidRDefault="00DF5549">
      <w:pPr>
        <w:tabs>
          <w:tab w:val="right" w:leader="dot" w:pos="9070"/>
        </w:tabs>
        <w:spacing w:before="40" w:after="40"/>
        <w:ind w:left="360"/>
      </w:pPr>
      <w:r>
        <w:rPr>
          <w:rFonts w:ascii="Times New Roman" w:hAnsi="Times New Roman"/>
          <w:color w:val="000000"/>
          <w:sz w:val="23"/>
        </w:rPr>
        <w:t>5.5. So sánh hi</w:t>
      </w:r>
      <w:r>
        <w:rPr>
          <w:rFonts w:ascii="Times New Roman" w:hAnsi="Times New Roman"/>
          <w:color w:val="000000"/>
          <w:sz w:val="23"/>
        </w:rPr>
        <w:t>ệ</w:t>
      </w:r>
      <w:r>
        <w:rPr>
          <w:rFonts w:ascii="Times New Roman" w:hAnsi="Times New Roman"/>
          <w:color w:val="000000"/>
          <w:sz w:val="23"/>
        </w:rPr>
        <w:t>u qu</w:t>
      </w:r>
      <w:r>
        <w:rPr>
          <w:rFonts w:ascii="Times New Roman" w:hAnsi="Times New Roman"/>
          <w:color w:val="000000"/>
          <w:sz w:val="23"/>
        </w:rPr>
        <w:t>ả</w:t>
      </w:r>
      <w:r>
        <w:rPr>
          <w:rFonts w:ascii="Times New Roman" w:hAnsi="Times New Roman"/>
          <w:color w:val="000000"/>
          <w:sz w:val="23"/>
        </w:rPr>
        <w:t xml:space="preserve"> các chi</w:t>
      </w:r>
      <w:r>
        <w:rPr>
          <w:rFonts w:ascii="Times New Roman" w:hAnsi="Times New Roman"/>
          <w:color w:val="000000"/>
          <w:sz w:val="23"/>
        </w:rPr>
        <w:t>ế</w:t>
      </w:r>
      <w:r>
        <w:rPr>
          <w:rFonts w:ascii="Times New Roman" w:hAnsi="Times New Roman"/>
          <w:color w:val="000000"/>
          <w:sz w:val="23"/>
        </w:rPr>
        <w:t>n lư</w:t>
      </w:r>
      <w:r>
        <w:rPr>
          <w:rFonts w:ascii="Times New Roman" w:hAnsi="Times New Roman"/>
          <w:color w:val="000000"/>
          <w:sz w:val="23"/>
        </w:rPr>
        <w:t>ợ</w:t>
      </w:r>
      <w:r>
        <w:rPr>
          <w:rFonts w:ascii="Times New Roman" w:hAnsi="Times New Roman"/>
          <w:color w:val="000000"/>
          <w:sz w:val="23"/>
        </w:rPr>
        <w:t>c k</w:t>
      </w:r>
      <w:r>
        <w:rPr>
          <w:rFonts w:ascii="Times New Roman" w:hAnsi="Times New Roman"/>
          <w:color w:val="000000"/>
          <w:sz w:val="23"/>
        </w:rPr>
        <w:t>ỹ</w:t>
      </w:r>
      <w:r>
        <w:rPr>
          <w:rFonts w:ascii="Times New Roman" w:hAnsi="Times New Roman"/>
          <w:color w:val="000000"/>
          <w:sz w:val="23"/>
        </w:rPr>
        <w:t xml:space="preserve"> ngh</w:t>
      </w:r>
      <w:r>
        <w:rPr>
          <w:rFonts w:ascii="Times New Roman" w:hAnsi="Times New Roman"/>
          <w:color w:val="000000"/>
          <w:sz w:val="23"/>
        </w:rPr>
        <w:t>ệ</w:t>
      </w:r>
      <w:r>
        <w:rPr>
          <w:rFonts w:ascii="Times New Roman" w:hAnsi="Times New Roman"/>
          <w:color w:val="000000"/>
          <w:sz w:val="23"/>
        </w:rPr>
        <w:t xml:space="preserve"> Prompting</w:t>
      </w:r>
      <w:r>
        <w:rPr>
          <w:rFonts w:ascii="Times New Roman" w:hAnsi="Times New Roman"/>
        </w:rPr>
        <w:tab/>
      </w:r>
      <w:r>
        <w:rPr>
          <w:rFonts w:ascii="Times New Roman" w:hAnsi="Times New Roman"/>
          <w:color w:val="000000"/>
          <w:sz w:val="23"/>
        </w:rPr>
        <w:t>34</w:t>
      </w:r>
    </w:p>
    <w:p w14:paraId="05E45C4E" w14:textId="77777777" w:rsidR="00687832" w:rsidRDefault="00DF5549">
      <w:pPr>
        <w:tabs>
          <w:tab w:val="right" w:leader="dot" w:pos="9070"/>
        </w:tabs>
        <w:spacing w:before="40" w:after="40"/>
        <w:ind w:left="360"/>
      </w:pPr>
      <w:r>
        <w:rPr>
          <w:rFonts w:ascii="Times New Roman" w:hAnsi="Times New Roman"/>
          <w:color w:val="000000"/>
          <w:sz w:val="23"/>
        </w:rPr>
        <w:t>5.6. Phân tích đ</w:t>
      </w:r>
      <w:r>
        <w:rPr>
          <w:rFonts w:ascii="Times New Roman" w:hAnsi="Times New Roman"/>
          <w:color w:val="000000"/>
          <w:sz w:val="23"/>
        </w:rPr>
        <w:t>ị</w:t>
      </w:r>
      <w:r>
        <w:rPr>
          <w:rFonts w:ascii="Times New Roman" w:hAnsi="Times New Roman"/>
          <w:color w:val="000000"/>
          <w:sz w:val="23"/>
        </w:rPr>
        <w:t>nh tính và Nghiên c</w:t>
      </w:r>
      <w:r>
        <w:rPr>
          <w:rFonts w:ascii="Times New Roman" w:hAnsi="Times New Roman"/>
          <w:color w:val="000000"/>
          <w:sz w:val="23"/>
        </w:rPr>
        <w:t>ứ</w:t>
      </w:r>
      <w:r>
        <w:rPr>
          <w:rFonts w:ascii="Times New Roman" w:hAnsi="Times New Roman"/>
          <w:color w:val="000000"/>
          <w:sz w:val="23"/>
        </w:rPr>
        <w:t>u trư</w:t>
      </w:r>
      <w:r>
        <w:rPr>
          <w:rFonts w:ascii="Times New Roman" w:hAnsi="Times New Roman"/>
          <w:color w:val="000000"/>
          <w:sz w:val="23"/>
        </w:rPr>
        <w:t>ờ</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đi</w:t>
      </w:r>
      <w:r>
        <w:rPr>
          <w:rFonts w:ascii="Times New Roman" w:hAnsi="Times New Roman"/>
          <w:color w:val="000000"/>
          <w:sz w:val="23"/>
        </w:rPr>
        <w:t>ể</w:t>
      </w:r>
      <w:r>
        <w:rPr>
          <w:rFonts w:ascii="Times New Roman" w:hAnsi="Times New Roman"/>
          <w:color w:val="000000"/>
          <w:sz w:val="23"/>
        </w:rPr>
        <w:t>n hình (Case Studies)</w:t>
      </w:r>
      <w:r>
        <w:rPr>
          <w:rFonts w:ascii="Times New Roman" w:hAnsi="Times New Roman"/>
        </w:rPr>
        <w:tab/>
      </w:r>
      <w:r>
        <w:rPr>
          <w:rFonts w:ascii="Times New Roman" w:hAnsi="Times New Roman"/>
          <w:color w:val="000000"/>
          <w:sz w:val="23"/>
        </w:rPr>
        <w:t>35</w:t>
      </w:r>
    </w:p>
    <w:p w14:paraId="24B5D4D5" w14:textId="77777777" w:rsidR="00687832" w:rsidRDefault="00DF5549">
      <w:pPr>
        <w:tabs>
          <w:tab w:val="right" w:leader="dot" w:pos="9070"/>
        </w:tabs>
        <w:spacing w:before="40" w:after="40"/>
        <w:ind w:left="720"/>
      </w:pPr>
      <w:r>
        <w:rPr>
          <w:rFonts w:ascii="Times New Roman" w:hAnsi="Times New Roman"/>
          <w:color w:val="000000"/>
          <w:sz w:val="23"/>
        </w:rPr>
        <w:t>5.6.1. Ca 1: Phán quy</w:t>
      </w:r>
      <w:r>
        <w:rPr>
          <w:rFonts w:ascii="Times New Roman" w:hAnsi="Times New Roman"/>
          <w:color w:val="000000"/>
          <w:sz w:val="23"/>
        </w:rPr>
        <w:t>ế</w:t>
      </w:r>
      <w:r>
        <w:rPr>
          <w:rFonts w:ascii="Times New Roman" w:hAnsi="Times New Roman"/>
          <w:color w:val="000000"/>
          <w:sz w:val="23"/>
        </w:rPr>
        <w:t>t SUPPORTED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tri th</w:t>
      </w:r>
      <w:r>
        <w:rPr>
          <w:rFonts w:ascii="Times New Roman" w:hAnsi="Times New Roman"/>
          <w:color w:val="000000"/>
          <w:sz w:val="23"/>
        </w:rPr>
        <w:t>ứ</w:t>
      </w:r>
      <w:r>
        <w:rPr>
          <w:rFonts w:ascii="Times New Roman" w:hAnsi="Times New Roman"/>
          <w:color w:val="000000"/>
          <w:sz w:val="23"/>
        </w:rPr>
        <w:t>c bách khoa)</w:t>
      </w:r>
      <w:r>
        <w:rPr>
          <w:rFonts w:ascii="Times New Roman" w:hAnsi="Times New Roman"/>
        </w:rPr>
        <w:tab/>
      </w:r>
      <w:r>
        <w:rPr>
          <w:rFonts w:ascii="Times New Roman" w:hAnsi="Times New Roman"/>
          <w:color w:val="000000"/>
          <w:sz w:val="23"/>
        </w:rPr>
        <w:t>35</w:t>
      </w:r>
    </w:p>
    <w:p w14:paraId="6EB2C791" w14:textId="77777777" w:rsidR="00687832" w:rsidRDefault="00DF5549">
      <w:pPr>
        <w:tabs>
          <w:tab w:val="right" w:leader="dot" w:pos="9070"/>
        </w:tabs>
        <w:spacing w:before="40" w:after="40"/>
        <w:ind w:left="720"/>
      </w:pPr>
      <w:r>
        <w:rPr>
          <w:rFonts w:ascii="Times New Roman" w:hAnsi="Times New Roman"/>
          <w:color w:val="000000"/>
          <w:sz w:val="23"/>
        </w:rPr>
        <w:t>5.6.2. Ca 2: Phán quy</w:t>
      </w:r>
      <w:r>
        <w:rPr>
          <w:rFonts w:ascii="Times New Roman" w:hAnsi="Times New Roman"/>
          <w:color w:val="000000"/>
          <w:sz w:val="23"/>
        </w:rPr>
        <w:t>ế</w:t>
      </w:r>
      <w:r>
        <w:rPr>
          <w:rFonts w:ascii="Times New Roman" w:hAnsi="Times New Roman"/>
          <w:color w:val="000000"/>
          <w:sz w:val="23"/>
        </w:rPr>
        <w:t>t REFUTED (Phát hi</w:t>
      </w:r>
      <w:r>
        <w:rPr>
          <w:rFonts w:ascii="Times New Roman" w:hAnsi="Times New Roman"/>
          <w:color w:val="000000"/>
          <w:sz w:val="23"/>
        </w:rPr>
        <w:t>ệ</w:t>
      </w:r>
      <w:r>
        <w:rPr>
          <w:rFonts w:ascii="Times New Roman" w:hAnsi="Times New Roman"/>
          <w:color w:val="000000"/>
          <w:sz w:val="23"/>
        </w:rPr>
        <w:t>n tin xuyên t</w:t>
      </w:r>
      <w:r>
        <w:rPr>
          <w:rFonts w:ascii="Times New Roman" w:hAnsi="Times New Roman"/>
          <w:color w:val="000000"/>
          <w:sz w:val="23"/>
        </w:rPr>
        <w:t>ạ</w:t>
      </w:r>
      <w:r>
        <w:rPr>
          <w:rFonts w:ascii="Times New Roman" w:hAnsi="Times New Roman"/>
          <w:color w:val="000000"/>
          <w:sz w:val="23"/>
        </w:rPr>
        <w:t>c s</w:t>
      </w:r>
      <w:r>
        <w:rPr>
          <w:rFonts w:ascii="Times New Roman" w:hAnsi="Times New Roman"/>
          <w:color w:val="000000"/>
          <w:sz w:val="23"/>
        </w:rPr>
        <w:t>ự</w:t>
      </w:r>
      <w:r>
        <w:rPr>
          <w:rFonts w:ascii="Times New Roman" w:hAnsi="Times New Roman"/>
          <w:color w:val="000000"/>
          <w:sz w:val="23"/>
        </w:rPr>
        <w:t xml:space="preserve"> th</w:t>
      </w:r>
      <w:r>
        <w:rPr>
          <w:rFonts w:ascii="Times New Roman" w:hAnsi="Times New Roman"/>
          <w:color w:val="000000"/>
          <w:sz w:val="23"/>
        </w:rPr>
        <w:t>ậ</w:t>
      </w:r>
      <w:r>
        <w:rPr>
          <w:rFonts w:ascii="Times New Roman" w:hAnsi="Times New Roman"/>
          <w:color w:val="000000"/>
          <w:sz w:val="23"/>
        </w:rPr>
        <w:t>t)</w:t>
      </w:r>
      <w:r>
        <w:rPr>
          <w:rFonts w:ascii="Times New Roman" w:hAnsi="Times New Roman"/>
        </w:rPr>
        <w:tab/>
      </w:r>
      <w:r>
        <w:rPr>
          <w:rFonts w:ascii="Times New Roman" w:hAnsi="Times New Roman"/>
          <w:color w:val="000000"/>
          <w:sz w:val="23"/>
        </w:rPr>
        <w:t>35</w:t>
      </w:r>
    </w:p>
    <w:p w14:paraId="5B9EFDDC" w14:textId="77777777" w:rsidR="00687832" w:rsidRDefault="00DF5549">
      <w:pPr>
        <w:tabs>
          <w:tab w:val="right" w:leader="dot" w:pos="9070"/>
        </w:tabs>
        <w:spacing w:before="40" w:after="40"/>
        <w:ind w:left="720"/>
      </w:pPr>
      <w:r>
        <w:rPr>
          <w:rFonts w:ascii="Times New Roman" w:hAnsi="Times New Roman"/>
          <w:color w:val="000000"/>
          <w:sz w:val="23"/>
        </w:rPr>
        <w:t>5.6.3. Ca 3: Phán quy</w:t>
      </w:r>
      <w:r>
        <w:rPr>
          <w:rFonts w:ascii="Times New Roman" w:hAnsi="Times New Roman"/>
          <w:color w:val="000000"/>
          <w:sz w:val="23"/>
        </w:rPr>
        <w:t>ế</w:t>
      </w:r>
      <w:r>
        <w:rPr>
          <w:rFonts w:ascii="Times New Roman" w:hAnsi="Times New Roman"/>
          <w:color w:val="000000"/>
          <w:sz w:val="23"/>
        </w:rPr>
        <w:t>t NOT ENOUGH INFO (L</w:t>
      </w:r>
      <w:r>
        <w:rPr>
          <w:rFonts w:ascii="Times New Roman" w:hAnsi="Times New Roman"/>
          <w:color w:val="000000"/>
          <w:sz w:val="23"/>
        </w:rPr>
        <w:t>ọ</w:t>
      </w:r>
      <w:r>
        <w:rPr>
          <w:rFonts w:ascii="Times New Roman" w:hAnsi="Times New Roman"/>
          <w:color w:val="000000"/>
          <w:sz w:val="23"/>
        </w:rPr>
        <w:t>c thi</w:t>
      </w:r>
      <w:r>
        <w:rPr>
          <w:rFonts w:ascii="Times New Roman" w:hAnsi="Times New Roman"/>
          <w:color w:val="000000"/>
          <w:sz w:val="23"/>
        </w:rPr>
        <w:t>ế</w:t>
      </w:r>
      <w:r>
        <w:rPr>
          <w:rFonts w:ascii="Times New Roman" w:hAnsi="Times New Roman"/>
          <w:color w:val="000000"/>
          <w:sz w:val="23"/>
        </w:rPr>
        <w:t>u căn c</w:t>
      </w:r>
      <w:r>
        <w:rPr>
          <w:rFonts w:ascii="Times New Roman" w:hAnsi="Times New Roman"/>
          <w:color w:val="000000"/>
          <w:sz w:val="23"/>
        </w:rPr>
        <w:t>ứ</w:t>
      </w:r>
      <w:r>
        <w:rPr>
          <w:rFonts w:ascii="Times New Roman" w:hAnsi="Times New Roman"/>
          <w:color w:val="000000"/>
          <w:sz w:val="23"/>
        </w:rPr>
        <w:t>)</w:t>
      </w:r>
      <w:r>
        <w:rPr>
          <w:rFonts w:ascii="Times New Roman" w:hAnsi="Times New Roman"/>
        </w:rPr>
        <w:tab/>
      </w:r>
      <w:r>
        <w:rPr>
          <w:rFonts w:ascii="Times New Roman" w:hAnsi="Times New Roman"/>
          <w:color w:val="000000"/>
          <w:sz w:val="23"/>
        </w:rPr>
        <w:t>36</w:t>
      </w:r>
    </w:p>
    <w:p w14:paraId="7D7DC83F" w14:textId="77777777" w:rsidR="00687832" w:rsidRDefault="00DF5549">
      <w:pPr>
        <w:tabs>
          <w:tab w:val="right" w:leader="dot" w:pos="9070"/>
        </w:tabs>
        <w:spacing w:before="40" w:after="40"/>
        <w:ind w:left="720"/>
      </w:pPr>
      <w:r>
        <w:rPr>
          <w:rFonts w:ascii="Times New Roman" w:hAnsi="Times New Roman"/>
          <w:color w:val="000000"/>
          <w:sz w:val="23"/>
        </w:rPr>
        <w:t>5.6.4. Ca 4: Phân tích sai sót (Error Analysis)</w:t>
      </w:r>
      <w:r>
        <w:rPr>
          <w:rFonts w:ascii="Times New Roman" w:hAnsi="Times New Roman"/>
        </w:rPr>
        <w:tab/>
      </w:r>
      <w:r>
        <w:rPr>
          <w:rFonts w:ascii="Times New Roman" w:hAnsi="Times New Roman"/>
          <w:color w:val="000000"/>
          <w:sz w:val="23"/>
        </w:rPr>
        <w:t>36</w:t>
      </w:r>
    </w:p>
    <w:p w14:paraId="5D78053B" w14:textId="77777777" w:rsidR="00687832" w:rsidRDefault="00DF5549">
      <w:pPr>
        <w:tabs>
          <w:tab w:val="right" w:leader="dot" w:pos="9070"/>
        </w:tabs>
        <w:spacing w:before="40" w:after="40"/>
      </w:pPr>
      <w:r>
        <w:rPr>
          <w:rFonts w:ascii="Times New Roman" w:hAnsi="Times New Roman"/>
          <w:b/>
          <w:color w:val="000000"/>
          <w:sz w:val="23"/>
        </w:rPr>
        <w:t>CHƯƠNG 6: K</w:t>
      </w:r>
      <w:r>
        <w:rPr>
          <w:rFonts w:ascii="Times New Roman" w:hAnsi="Times New Roman"/>
          <w:b/>
          <w:color w:val="000000"/>
          <w:sz w:val="23"/>
        </w:rPr>
        <w:t>Ế</w:t>
      </w:r>
      <w:r>
        <w:rPr>
          <w:rFonts w:ascii="Times New Roman" w:hAnsi="Times New Roman"/>
          <w:b/>
          <w:color w:val="000000"/>
          <w:sz w:val="23"/>
        </w:rPr>
        <w:t>T LU</w:t>
      </w:r>
      <w:r>
        <w:rPr>
          <w:rFonts w:ascii="Times New Roman" w:hAnsi="Times New Roman"/>
          <w:b/>
          <w:color w:val="000000"/>
          <w:sz w:val="23"/>
        </w:rPr>
        <w:t>Ậ</w:t>
      </w:r>
      <w:r>
        <w:rPr>
          <w:rFonts w:ascii="Times New Roman" w:hAnsi="Times New Roman"/>
          <w:b/>
          <w:color w:val="000000"/>
          <w:sz w:val="23"/>
        </w:rPr>
        <w:t>N VÀ HƯ</w:t>
      </w:r>
      <w:r>
        <w:rPr>
          <w:rFonts w:ascii="Times New Roman" w:hAnsi="Times New Roman"/>
          <w:b/>
          <w:color w:val="000000"/>
          <w:sz w:val="23"/>
        </w:rPr>
        <w:t>Ớ</w:t>
      </w:r>
      <w:r>
        <w:rPr>
          <w:rFonts w:ascii="Times New Roman" w:hAnsi="Times New Roman"/>
          <w:b/>
          <w:color w:val="000000"/>
          <w:sz w:val="23"/>
        </w:rPr>
        <w:t>NG PHÁT TRI</w:t>
      </w:r>
      <w:r>
        <w:rPr>
          <w:rFonts w:ascii="Times New Roman" w:hAnsi="Times New Roman"/>
          <w:b/>
          <w:color w:val="000000"/>
          <w:sz w:val="23"/>
        </w:rPr>
        <w:t>Ể</w:t>
      </w:r>
      <w:r>
        <w:rPr>
          <w:rFonts w:ascii="Times New Roman" w:hAnsi="Times New Roman"/>
          <w:b/>
          <w:color w:val="000000"/>
          <w:sz w:val="23"/>
        </w:rPr>
        <w:t>N</w:t>
      </w:r>
      <w:r>
        <w:rPr>
          <w:rFonts w:ascii="Times New Roman" w:hAnsi="Times New Roman"/>
        </w:rPr>
        <w:tab/>
      </w:r>
      <w:r>
        <w:rPr>
          <w:rFonts w:ascii="Times New Roman" w:hAnsi="Times New Roman"/>
          <w:b/>
          <w:color w:val="000000"/>
          <w:sz w:val="23"/>
        </w:rPr>
        <w:t>38</w:t>
      </w:r>
    </w:p>
    <w:p w14:paraId="606D9B72" w14:textId="77777777" w:rsidR="00687832" w:rsidRDefault="00DF5549">
      <w:pPr>
        <w:tabs>
          <w:tab w:val="right" w:leader="dot" w:pos="9070"/>
        </w:tabs>
        <w:spacing w:before="40" w:after="40"/>
        <w:ind w:left="360"/>
      </w:pPr>
      <w:r>
        <w:rPr>
          <w:rFonts w:ascii="Times New Roman" w:hAnsi="Times New Roman"/>
          <w:color w:val="000000"/>
          <w:sz w:val="23"/>
        </w:rPr>
        <w:t>6.1. K</w:t>
      </w:r>
      <w:r>
        <w:rPr>
          <w:rFonts w:ascii="Times New Roman" w:hAnsi="Times New Roman"/>
          <w:color w:val="000000"/>
          <w:sz w:val="23"/>
        </w:rPr>
        <w:t>ế</w:t>
      </w:r>
      <w:r>
        <w:rPr>
          <w:rFonts w:ascii="Times New Roman" w:hAnsi="Times New Roman"/>
          <w:color w:val="000000"/>
          <w:sz w:val="23"/>
        </w:rPr>
        <w:t>t lu</w:t>
      </w:r>
      <w:r>
        <w:rPr>
          <w:rFonts w:ascii="Times New Roman" w:hAnsi="Times New Roman"/>
          <w:color w:val="000000"/>
          <w:sz w:val="23"/>
        </w:rPr>
        <w:t>ậ</w:t>
      </w:r>
      <w:r>
        <w:rPr>
          <w:rFonts w:ascii="Times New Roman" w:hAnsi="Times New Roman"/>
          <w:color w:val="000000"/>
          <w:sz w:val="23"/>
        </w:rPr>
        <w:t>n</w:t>
      </w:r>
      <w:r>
        <w:rPr>
          <w:rFonts w:ascii="Times New Roman" w:hAnsi="Times New Roman"/>
        </w:rPr>
        <w:tab/>
      </w:r>
      <w:r>
        <w:rPr>
          <w:rFonts w:ascii="Times New Roman" w:hAnsi="Times New Roman"/>
          <w:color w:val="000000"/>
          <w:sz w:val="23"/>
        </w:rPr>
        <w:t>38</w:t>
      </w:r>
    </w:p>
    <w:p w14:paraId="67F15DA5" w14:textId="77777777" w:rsidR="00687832" w:rsidRDefault="00DF5549">
      <w:pPr>
        <w:tabs>
          <w:tab w:val="right" w:leader="dot" w:pos="9070"/>
        </w:tabs>
        <w:spacing w:before="40" w:after="40"/>
        <w:ind w:left="360"/>
      </w:pPr>
      <w:r>
        <w:rPr>
          <w:rFonts w:ascii="Times New Roman" w:hAnsi="Times New Roman"/>
          <w:color w:val="000000"/>
          <w:sz w:val="23"/>
        </w:rPr>
        <w:t>6.2. H</w:t>
      </w:r>
      <w:r>
        <w:rPr>
          <w:rFonts w:ascii="Times New Roman" w:hAnsi="Times New Roman"/>
          <w:color w:val="000000"/>
          <w:sz w:val="23"/>
        </w:rPr>
        <w:t>ạ</w:t>
      </w:r>
      <w:r>
        <w:rPr>
          <w:rFonts w:ascii="Times New Roman" w:hAnsi="Times New Roman"/>
          <w:color w:val="000000"/>
          <w:sz w:val="23"/>
        </w:rPr>
        <w:t>n ch</w:t>
      </w:r>
      <w:r>
        <w:rPr>
          <w:rFonts w:ascii="Times New Roman" w:hAnsi="Times New Roman"/>
          <w:color w:val="000000"/>
          <w:sz w:val="23"/>
        </w:rPr>
        <w:t>ế</w:t>
      </w:r>
      <w:r>
        <w:rPr>
          <w:rFonts w:ascii="Times New Roman" w:hAnsi="Times New Roman"/>
        </w:rPr>
        <w:tab/>
      </w:r>
      <w:r>
        <w:rPr>
          <w:rFonts w:ascii="Times New Roman" w:hAnsi="Times New Roman"/>
          <w:color w:val="000000"/>
          <w:sz w:val="23"/>
        </w:rPr>
        <w:t>38</w:t>
      </w:r>
    </w:p>
    <w:p w14:paraId="31A27F19" w14:textId="77777777" w:rsidR="00687832" w:rsidRDefault="00DF5549">
      <w:pPr>
        <w:tabs>
          <w:tab w:val="right" w:leader="dot" w:pos="9070"/>
        </w:tabs>
        <w:spacing w:before="40" w:after="40"/>
        <w:ind w:left="360"/>
      </w:pPr>
      <w:r>
        <w:rPr>
          <w:rFonts w:ascii="Times New Roman" w:hAnsi="Times New Roman"/>
          <w:color w:val="000000"/>
          <w:sz w:val="23"/>
        </w:rPr>
        <w:t>6.3. Hư</w:t>
      </w:r>
      <w:r>
        <w:rPr>
          <w:rFonts w:ascii="Times New Roman" w:hAnsi="Times New Roman"/>
          <w:color w:val="000000"/>
          <w:sz w:val="23"/>
        </w:rPr>
        <w:t>ớ</w:t>
      </w:r>
      <w:r>
        <w:rPr>
          <w:rFonts w:ascii="Times New Roman" w:hAnsi="Times New Roman"/>
          <w:color w:val="000000"/>
          <w:sz w:val="23"/>
        </w:rPr>
        <w:t>ng phát tri</w:t>
      </w:r>
      <w:r>
        <w:rPr>
          <w:rFonts w:ascii="Times New Roman" w:hAnsi="Times New Roman"/>
          <w:color w:val="000000"/>
          <w:sz w:val="23"/>
        </w:rPr>
        <w:t>ể</w:t>
      </w:r>
      <w:r>
        <w:rPr>
          <w:rFonts w:ascii="Times New Roman" w:hAnsi="Times New Roman"/>
          <w:color w:val="000000"/>
          <w:sz w:val="23"/>
        </w:rPr>
        <w:t>n trong tương lai</w:t>
      </w:r>
      <w:r>
        <w:rPr>
          <w:rFonts w:ascii="Times New Roman" w:hAnsi="Times New Roman"/>
        </w:rPr>
        <w:tab/>
      </w:r>
      <w:r>
        <w:rPr>
          <w:rFonts w:ascii="Times New Roman" w:hAnsi="Times New Roman"/>
          <w:color w:val="000000"/>
          <w:sz w:val="23"/>
        </w:rPr>
        <w:t>39</w:t>
      </w:r>
    </w:p>
    <w:p w14:paraId="41F2BB19" w14:textId="77777777" w:rsidR="00687832" w:rsidRDefault="00DF5549">
      <w:pPr>
        <w:tabs>
          <w:tab w:val="right" w:leader="dot" w:pos="9070"/>
        </w:tabs>
        <w:spacing w:before="40" w:after="40"/>
      </w:pPr>
      <w:r>
        <w:rPr>
          <w:rFonts w:ascii="Times New Roman" w:hAnsi="Times New Roman"/>
          <w:b/>
          <w:color w:val="000000"/>
          <w:sz w:val="23"/>
        </w:rPr>
        <w:t>TÀI LI</w:t>
      </w:r>
      <w:r>
        <w:rPr>
          <w:rFonts w:ascii="Times New Roman" w:hAnsi="Times New Roman"/>
          <w:b/>
          <w:color w:val="000000"/>
          <w:sz w:val="23"/>
        </w:rPr>
        <w:t>Ệ</w:t>
      </w:r>
      <w:r>
        <w:rPr>
          <w:rFonts w:ascii="Times New Roman" w:hAnsi="Times New Roman"/>
          <w:b/>
          <w:color w:val="000000"/>
          <w:sz w:val="23"/>
        </w:rPr>
        <w:t>U THAM KH</w:t>
      </w:r>
      <w:r>
        <w:rPr>
          <w:rFonts w:ascii="Times New Roman" w:hAnsi="Times New Roman"/>
          <w:b/>
          <w:color w:val="000000"/>
          <w:sz w:val="23"/>
        </w:rPr>
        <w:t>Ả</w:t>
      </w:r>
      <w:r>
        <w:rPr>
          <w:rFonts w:ascii="Times New Roman" w:hAnsi="Times New Roman"/>
          <w:b/>
          <w:color w:val="000000"/>
          <w:sz w:val="23"/>
        </w:rPr>
        <w:t>O</w:t>
      </w:r>
      <w:r>
        <w:rPr>
          <w:rFonts w:ascii="Times New Roman" w:hAnsi="Times New Roman"/>
        </w:rPr>
        <w:tab/>
      </w:r>
      <w:r>
        <w:rPr>
          <w:rFonts w:ascii="Times New Roman" w:hAnsi="Times New Roman"/>
          <w:b/>
          <w:color w:val="000000"/>
          <w:sz w:val="23"/>
        </w:rPr>
        <w:t>40</w:t>
      </w:r>
    </w:p>
    <w:p w14:paraId="18007FD5" w14:textId="77777777" w:rsidR="00687832" w:rsidRDefault="00DF5549">
      <w:r>
        <w:br w:type="page"/>
      </w:r>
    </w:p>
    <w:p w14:paraId="6634C85F" w14:textId="77777777" w:rsidR="00687832" w:rsidRDefault="00DF5549">
      <w:pPr>
        <w:pStyle w:val="Heading1"/>
        <w:spacing w:before="280" w:after="120" w:line="288" w:lineRule="auto"/>
      </w:pPr>
      <w:r>
        <w:rPr>
          <w:rFonts w:ascii="Times New Roman" w:hAnsi="Times New Roman"/>
          <w:color w:val="000000"/>
          <w:sz w:val="29"/>
        </w:rPr>
        <w:lastRenderedPageBreak/>
        <w:t>DANH M</w:t>
      </w:r>
      <w:r>
        <w:rPr>
          <w:rFonts w:ascii="Times New Roman" w:hAnsi="Times New Roman"/>
          <w:color w:val="000000"/>
          <w:sz w:val="29"/>
        </w:rPr>
        <w:t>Ụ</w:t>
      </w:r>
      <w:r>
        <w:rPr>
          <w:rFonts w:ascii="Times New Roman" w:hAnsi="Times New Roman"/>
          <w:color w:val="000000"/>
          <w:sz w:val="29"/>
        </w:rPr>
        <w:t>C CÁC KÝ HI</w:t>
      </w:r>
      <w:r>
        <w:rPr>
          <w:rFonts w:ascii="Times New Roman" w:hAnsi="Times New Roman"/>
          <w:color w:val="000000"/>
          <w:sz w:val="29"/>
        </w:rPr>
        <w:t>Ệ</w:t>
      </w:r>
      <w:r>
        <w:rPr>
          <w:rFonts w:ascii="Times New Roman" w:hAnsi="Times New Roman"/>
          <w:color w:val="000000"/>
          <w:sz w:val="29"/>
        </w:rPr>
        <w:t>U VÀ CH</w:t>
      </w:r>
      <w:r>
        <w:rPr>
          <w:rFonts w:ascii="Times New Roman" w:hAnsi="Times New Roman"/>
          <w:color w:val="000000"/>
          <w:sz w:val="29"/>
        </w:rPr>
        <w:t>Ữ</w:t>
      </w:r>
      <w:r>
        <w:rPr>
          <w:rFonts w:ascii="Times New Roman" w:hAnsi="Times New Roman"/>
          <w:color w:val="000000"/>
          <w:sz w:val="29"/>
        </w:rPr>
        <w:t xml:space="preserve"> VI</w:t>
      </w:r>
      <w:r>
        <w:rPr>
          <w:rFonts w:ascii="Times New Roman" w:hAnsi="Times New Roman"/>
          <w:color w:val="000000"/>
          <w:sz w:val="29"/>
        </w:rPr>
        <w:t>Ế</w:t>
      </w:r>
      <w:r>
        <w:rPr>
          <w:rFonts w:ascii="Times New Roman" w:hAnsi="Times New Roman"/>
          <w:color w:val="000000"/>
          <w:sz w:val="29"/>
        </w:rPr>
        <w:t>T T</w:t>
      </w:r>
      <w:r>
        <w:rPr>
          <w:rFonts w:ascii="Times New Roman" w:hAnsi="Times New Roman"/>
          <w:color w:val="000000"/>
          <w:sz w:val="29"/>
        </w:rPr>
        <w:t>Ắ</w:t>
      </w:r>
      <w:r>
        <w:rPr>
          <w:rFonts w:ascii="Times New Roman" w:hAnsi="Times New Roman"/>
          <w:color w:val="000000"/>
          <w:sz w:val="29"/>
        </w:rPr>
        <w:t>T</w:t>
      </w:r>
    </w:p>
    <w:tbl>
      <w:tblPr>
        <w:tblStyle w:val="TableGrid"/>
        <w:tblW w:w="0" w:type="auto"/>
        <w:jc w:val="center"/>
        <w:tblLayout w:type="fixed"/>
        <w:tblLook w:val="04A0" w:firstRow="1" w:lastRow="0" w:firstColumn="1" w:lastColumn="0" w:noHBand="0" w:noVBand="1"/>
      </w:tblPr>
      <w:tblGrid>
        <w:gridCol w:w="2160"/>
        <w:gridCol w:w="3600"/>
        <w:gridCol w:w="3600"/>
      </w:tblGrid>
      <w:tr w:rsidR="00687832" w14:paraId="3CEEE0AB" w14:textId="77777777">
        <w:trPr>
          <w:tblHeader/>
          <w:jc w:val="center"/>
        </w:trPr>
        <w:tc>
          <w:tcPr>
            <w:tcW w:w="2160" w:type="dxa"/>
          </w:tcPr>
          <w:p w14:paraId="11F7D4FB" w14:textId="77777777" w:rsidR="00687832" w:rsidRDefault="00DF5549">
            <w:pPr>
              <w:spacing w:before="60" w:after="60" w:line="276" w:lineRule="auto"/>
              <w:jc w:val="center"/>
            </w:pPr>
            <w:r>
              <w:rPr>
                <w:rFonts w:ascii="Times New Roman" w:hAnsi="Times New Roman"/>
                <w:b/>
                <w:color w:val="000000"/>
              </w:rPr>
              <w:t>Vi</w:t>
            </w:r>
            <w:r>
              <w:rPr>
                <w:rFonts w:ascii="Times New Roman" w:hAnsi="Times New Roman"/>
                <w:b/>
                <w:color w:val="000000"/>
              </w:rPr>
              <w:t>ế</w:t>
            </w:r>
            <w:r>
              <w:rPr>
                <w:rFonts w:ascii="Times New Roman" w:hAnsi="Times New Roman"/>
                <w:b/>
                <w:color w:val="000000"/>
              </w:rPr>
              <w:t>t t</w:t>
            </w:r>
            <w:r>
              <w:rPr>
                <w:rFonts w:ascii="Times New Roman" w:hAnsi="Times New Roman"/>
                <w:b/>
                <w:color w:val="000000"/>
              </w:rPr>
              <w:t>ắ</w:t>
            </w:r>
            <w:r>
              <w:rPr>
                <w:rFonts w:ascii="Times New Roman" w:hAnsi="Times New Roman"/>
                <w:b/>
                <w:color w:val="000000"/>
              </w:rPr>
              <w:t>t</w:t>
            </w:r>
          </w:p>
        </w:tc>
        <w:tc>
          <w:tcPr>
            <w:tcW w:w="3600" w:type="dxa"/>
          </w:tcPr>
          <w:p w14:paraId="6BB26D4F" w14:textId="77777777" w:rsidR="00687832" w:rsidRDefault="00DF5549">
            <w:pPr>
              <w:spacing w:before="60" w:after="60" w:line="276" w:lineRule="auto"/>
              <w:jc w:val="center"/>
            </w:pPr>
            <w:r>
              <w:rPr>
                <w:rFonts w:ascii="Times New Roman" w:hAnsi="Times New Roman"/>
                <w:b/>
                <w:color w:val="000000"/>
              </w:rPr>
              <w:t>Tên ti</w:t>
            </w:r>
            <w:r>
              <w:rPr>
                <w:rFonts w:ascii="Times New Roman" w:hAnsi="Times New Roman"/>
                <w:b/>
                <w:color w:val="000000"/>
              </w:rPr>
              <w:t>ế</w:t>
            </w:r>
            <w:r>
              <w:rPr>
                <w:rFonts w:ascii="Times New Roman" w:hAnsi="Times New Roman"/>
                <w:b/>
                <w:color w:val="000000"/>
              </w:rPr>
              <w:t>ng Anh</w:t>
            </w:r>
          </w:p>
        </w:tc>
        <w:tc>
          <w:tcPr>
            <w:tcW w:w="3600" w:type="dxa"/>
          </w:tcPr>
          <w:p w14:paraId="37185E85" w14:textId="77777777" w:rsidR="00687832" w:rsidRDefault="00DF5549">
            <w:pPr>
              <w:spacing w:before="60" w:after="60" w:line="276" w:lineRule="auto"/>
              <w:jc w:val="center"/>
            </w:pPr>
            <w:r>
              <w:rPr>
                <w:rFonts w:ascii="Times New Roman" w:hAnsi="Times New Roman"/>
                <w:b/>
                <w:color w:val="000000"/>
              </w:rPr>
              <w:t>Tên ti</w:t>
            </w:r>
            <w:r>
              <w:rPr>
                <w:rFonts w:ascii="Times New Roman" w:hAnsi="Times New Roman"/>
                <w:b/>
                <w:color w:val="000000"/>
              </w:rPr>
              <w:t>ế</w:t>
            </w:r>
            <w:r>
              <w:rPr>
                <w:rFonts w:ascii="Times New Roman" w:hAnsi="Times New Roman"/>
                <w:b/>
                <w:color w:val="000000"/>
              </w:rPr>
              <w:t>ng Vi</w:t>
            </w:r>
            <w:r>
              <w:rPr>
                <w:rFonts w:ascii="Times New Roman" w:hAnsi="Times New Roman"/>
                <w:b/>
                <w:color w:val="000000"/>
              </w:rPr>
              <w:t>ệ</w:t>
            </w:r>
            <w:r>
              <w:rPr>
                <w:rFonts w:ascii="Times New Roman" w:hAnsi="Times New Roman"/>
                <w:b/>
                <w:color w:val="000000"/>
              </w:rPr>
              <w:t>t</w:t>
            </w:r>
          </w:p>
        </w:tc>
      </w:tr>
      <w:tr w:rsidR="00687832" w14:paraId="711F66EF" w14:textId="77777777">
        <w:trPr>
          <w:jc w:val="center"/>
        </w:trPr>
        <w:tc>
          <w:tcPr>
            <w:tcW w:w="2160" w:type="dxa"/>
          </w:tcPr>
          <w:p w14:paraId="332DDD7C" w14:textId="77777777" w:rsidR="00687832" w:rsidRDefault="00DF5549">
            <w:pPr>
              <w:spacing w:before="40" w:after="40" w:line="276" w:lineRule="auto"/>
              <w:jc w:val="center"/>
            </w:pPr>
            <w:r>
              <w:rPr>
                <w:rFonts w:ascii="Times New Roman" w:hAnsi="Times New Roman"/>
                <w:color w:val="000000"/>
              </w:rPr>
              <w:t>SER</w:t>
            </w:r>
          </w:p>
        </w:tc>
        <w:tc>
          <w:tcPr>
            <w:tcW w:w="3600" w:type="dxa"/>
          </w:tcPr>
          <w:p w14:paraId="01969DF7" w14:textId="77777777" w:rsidR="00687832" w:rsidRDefault="00DF5549">
            <w:pPr>
              <w:spacing w:before="40" w:after="40" w:line="276" w:lineRule="auto"/>
            </w:pPr>
            <w:r>
              <w:rPr>
                <w:rFonts w:ascii="Times New Roman" w:hAnsi="Times New Roman"/>
                <w:color w:val="000000"/>
              </w:rPr>
              <w:t>Semantic Evidence Retrieval</w:t>
            </w:r>
          </w:p>
        </w:tc>
        <w:tc>
          <w:tcPr>
            <w:tcW w:w="3600" w:type="dxa"/>
          </w:tcPr>
          <w:p w14:paraId="0A36BDE3" w14:textId="77777777" w:rsidR="00687832" w:rsidRDefault="00DF5549">
            <w:pPr>
              <w:spacing w:before="40" w:after="40" w:line="276" w:lineRule="auto"/>
            </w:pPr>
            <w:r>
              <w:rPr>
                <w:rFonts w:ascii="Times New Roman" w:hAnsi="Times New Roman"/>
                <w:color w:val="000000"/>
              </w:rPr>
              <w:t>Truy xu</w:t>
            </w:r>
            <w:r>
              <w:rPr>
                <w:rFonts w:ascii="Times New Roman" w:hAnsi="Times New Roman"/>
                <w:color w:val="000000"/>
              </w:rPr>
              <w:t>ấ</w:t>
            </w:r>
            <w:r>
              <w:rPr>
                <w:rFonts w:ascii="Times New Roman" w:hAnsi="Times New Roman"/>
                <w:color w:val="000000"/>
              </w:rPr>
              <w:t>t b</w:t>
            </w:r>
            <w:r>
              <w:rPr>
                <w:rFonts w:ascii="Times New Roman" w:hAnsi="Times New Roman"/>
                <w:color w:val="000000"/>
              </w:rPr>
              <w:t>ằ</w:t>
            </w:r>
            <w:r>
              <w:rPr>
                <w:rFonts w:ascii="Times New Roman" w:hAnsi="Times New Roman"/>
                <w:color w:val="000000"/>
              </w:rPr>
              <w:t>ng ch</w:t>
            </w:r>
            <w:r>
              <w:rPr>
                <w:rFonts w:ascii="Times New Roman" w:hAnsi="Times New Roman"/>
                <w:color w:val="000000"/>
              </w:rPr>
              <w:t>ứ</w:t>
            </w:r>
            <w:r>
              <w:rPr>
                <w:rFonts w:ascii="Times New Roman" w:hAnsi="Times New Roman"/>
                <w:color w:val="000000"/>
              </w:rPr>
              <w:t>ng ng</w:t>
            </w:r>
            <w:r>
              <w:rPr>
                <w:rFonts w:ascii="Times New Roman" w:hAnsi="Times New Roman"/>
                <w:color w:val="000000"/>
              </w:rPr>
              <w:t>ữ</w:t>
            </w:r>
            <w:r>
              <w:rPr>
                <w:rFonts w:ascii="Times New Roman" w:hAnsi="Times New Roman"/>
                <w:color w:val="000000"/>
              </w:rPr>
              <w:t xml:space="preserve"> nghĩa</w:t>
            </w:r>
          </w:p>
        </w:tc>
      </w:tr>
      <w:tr w:rsidR="00687832" w14:paraId="4D3C040A" w14:textId="77777777">
        <w:trPr>
          <w:jc w:val="center"/>
        </w:trPr>
        <w:tc>
          <w:tcPr>
            <w:tcW w:w="2160" w:type="dxa"/>
          </w:tcPr>
          <w:p w14:paraId="5CBCD060" w14:textId="77777777" w:rsidR="00687832" w:rsidRDefault="00DF5549">
            <w:pPr>
              <w:spacing w:before="40" w:after="40" w:line="276" w:lineRule="auto"/>
              <w:jc w:val="center"/>
            </w:pPr>
            <w:r>
              <w:rPr>
                <w:rFonts w:ascii="Times New Roman" w:hAnsi="Times New Roman"/>
                <w:color w:val="000000"/>
              </w:rPr>
              <w:t>TVC</w:t>
            </w:r>
          </w:p>
        </w:tc>
        <w:tc>
          <w:tcPr>
            <w:tcW w:w="3600" w:type="dxa"/>
          </w:tcPr>
          <w:p w14:paraId="5292EA89" w14:textId="77777777" w:rsidR="00687832" w:rsidRDefault="00DF5549">
            <w:pPr>
              <w:spacing w:before="40" w:after="40" w:line="276" w:lineRule="auto"/>
            </w:pPr>
            <w:r>
              <w:rPr>
                <w:rFonts w:ascii="Times New Roman" w:hAnsi="Times New Roman"/>
                <w:color w:val="000000"/>
              </w:rPr>
              <w:t>Two-step Verdict Classification</w:t>
            </w:r>
          </w:p>
        </w:tc>
        <w:tc>
          <w:tcPr>
            <w:tcW w:w="3600" w:type="dxa"/>
          </w:tcPr>
          <w:p w14:paraId="693C66AE" w14:textId="77777777" w:rsidR="00687832" w:rsidRDefault="00DF5549">
            <w:pPr>
              <w:spacing w:before="40" w:after="40" w:line="276" w:lineRule="auto"/>
            </w:pPr>
            <w:r>
              <w:rPr>
                <w:rFonts w:ascii="Times New Roman" w:hAnsi="Times New Roman"/>
                <w:color w:val="000000"/>
              </w:rPr>
              <w:t>Phân lo</w:t>
            </w:r>
            <w:r>
              <w:rPr>
                <w:rFonts w:ascii="Times New Roman" w:hAnsi="Times New Roman"/>
                <w:color w:val="000000"/>
              </w:rPr>
              <w:t>ạ</w:t>
            </w:r>
            <w:r>
              <w:rPr>
                <w:rFonts w:ascii="Times New Roman" w:hAnsi="Times New Roman"/>
                <w:color w:val="000000"/>
              </w:rPr>
              <w:t xml:space="preserve">i </w:t>
            </w:r>
            <w:r>
              <w:rPr>
                <w:rFonts w:ascii="Times New Roman" w:hAnsi="Times New Roman"/>
                <w:color w:val="000000"/>
              </w:rPr>
              <w:t>phán quy</w:t>
            </w:r>
            <w:r>
              <w:rPr>
                <w:rFonts w:ascii="Times New Roman" w:hAnsi="Times New Roman"/>
                <w:color w:val="000000"/>
              </w:rPr>
              <w:t>ế</w:t>
            </w:r>
            <w:r>
              <w:rPr>
                <w:rFonts w:ascii="Times New Roman" w:hAnsi="Times New Roman"/>
                <w:color w:val="000000"/>
              </w:rPr>
              <w:t>t hai bư</w:t>
            </w:r>
            <w:r>
              <w:rPr>
                <w:rFonts w:ascii="Times New Roman" w:hAnsi="Times New Roman"/>
                <w:color w:val="000000"/>
              </w:rPr>
              <w:t>ớ</w:t>
            </w:r>
            <w:r>
              <w:rPr>
                <w:rFonts w:ascii="Times New Roman" w:hAnsi="Times New Roman"/>
                <w:color w:val="000000"/>
              </w:rPr>
              <w:t>c</w:t>
            </w:r>
          </w:p>
        </w:tc>
      </w:tr>
      <w:tr w:rsidR="00687832" w14:paraId="0BD37399" w14:textId="77777777">
        <w:trPr>
          <w:jc w:val="center"/>
        </w:trPr>
        <w:tc>
          <w:tcPr>
            <w:tcW w:w="2160" w:type="dxa"/>
          </w:tcPr>
          <w:p w14:paraId="1273E3E1" w14:textId="77777777" w:rsidR="00687832" w:rsidRDefault="00DF5549">
            <w:pPr>
              <w:spacing w:before="40" w:after="40" w:line="276" w:lineRule="auto"/>
              <w:jc w:val="center"/>
            </w:pPr>
            <w:r>
              <w:rPr>
                <w:rFonts w:ascii="Times New Roman" w:hAnsi="Times New Roman"/>
                <w:color w:val="000000"/>
              </w:rPr>
              <w:t>RAG</w:t>
            </w:r>
          </w:p>
        </w:tc>
        <w:tc>
          <w:tcPr>
            <w:tcW w:w="3600" w:type="dxa"/>
          </w:tcPr>
          <w:p w14:paraId="02F9E5F7" w14:textId="77777777" w:rsidR="00687832" w:rsidRDefault="00DF5549">
            <w:pPr>
              <w:spacing w:before="40" w:after="40" w:line="276" w:lineRule="auto"/>
            </w:pPr>
            <w:r>
              <w:rPr>
                <w:rFonts w:ascii="Times New Roman" w:hAnsi="Times New Roman"/>
                <w:color w:val="000000"/>
              </w:rPr>
              <w:t>Retrieval-Augmented Generation</w:t>
            </w:r>
          </w:p>
        </w:tc>
        <w:tc>
          <w:tcPr>
            <w:tcW w:w="3600" w:type="dxa"/>
          </w:tcPr>
          <w:p w14:paraId="47F7E330" w14:textId="77777777" w:rsidR="00687832" w:rsidRDefault="00DF5549">
            <w:pPr>
              <w:spacing w:before="40" w:after="40" w:line="276" w:lineRule="auto"/>
            </w:pPr>
            <w:r>
              <w:rPr>
                <w:rFonts w:ascii="Times New Roman" w:hAnsi="Times New Roman"/>
                <w:color w:val="000000"/>
              </w:rPr>
              <w:t>Sinh văn b</w:t>
            </w:r>
            <w:r>
              <w:rPr>
                <w:rFonts w:ascii="Times New Roman" w:hAnsi="Times New Roman"/>
                <w:color w:val="000000"/>
              </w:rPr>
              <w:t>ả</w:t>
            </w:r>
            <w:r>
              <w:rPr>
                <w:rFonts w:ascii="Times New Roman" w:hAnsi="Times New Roman"/>
                <w:color w:val="000000"/>
              </w:rPr>
              <w:t>n tăng cư</w:t>
            </w:r>
            <w:r>
              <w:rPr>
                <w:rFonts w:ascii="Times New Roman" w:hAnsi="Times New Roman"/>
                <w:color w:val="000000"/>
              </w:rPr>
              <w:t>ờ</w:t>
            </w:r>
            <w:r>
              <w:rPr>
                <w:rFonts w:ascii="Times New Roman" w:hAnsi="Times New Roman"/>
                <w:color w:val="000000"/>
              </w:rPr>
              <w:t>ng truy xu</w:t>
            </w:r>
            <w:r>
              <w:rPr>
                <w:rFonts w:ascii="Times New Roman" w:hAnsi="Times New Roman"/>
                <w:color w:val="000000"/>
              </w:rPr>
              <w:t>ấ</w:t>
            </w:r>
            <w:r>
              <w:rPr>
                <w:rFonts w:ascii="Times New Roman" w:hAnsi="Times New Roman"/>
                <w:color w:val="000000"/>
              </w:rPr>
              <w:t>t</w:t>
            </w:r>
          </w:p>
        </w:tc>
      </w:tr>
      <w:tr w:rsidR="00687832" w14:paraId="572B85AA" w14:textId="77777777">
        <w:trPr>
          <w:jc w:val="center"/>
        </w:trPr>
        <w:tc>
          <w:tcPr>
            <w:tcW w:w="2160" w:type="dxa"/>
          </w:tcPr>
          <w:p w14:paraId="4A065FD1" w14:textId="77777777" w:rsidR="00687832" w:rsidRDefault="00DF5549">
            <w:pPr>
              <w:spacing w:before="40" w:after="40" w:line="276" w:lineRule="auto"/>
              <w:jc w:val="center"/>
            </w:pPr>
            <w:r>
              <w:rPr>
                <w:rFonts w:ascii="Times New Roman" w:hAnsi="Times New Roman"/>
                <w:color w:val="000000"/>
              </w:rPr>
              <w:t>LLM</w:t>
            </w:r>
          </w:p>
        </w:tc>
        <w:tc>
          <w:tcPr>
            <w:tcW w:w="3600" w:type="dxa"/>
          </w:tcPr>
          <w:p w14:paraId="7196A758" w14:textId="77777777" w:rsidR="00687832" w:rsidRDefault="00DF5549">
            <w:pPr>
              <w:spacing w:before="40" w:after="40" w:line="276" w:lineRule="auto"/>
            </w:pPr>
            <w:r>
              <w:rPr>
                <w:rFonts w:ascii="Times New Roman" w:hAnsi="Times New Roman"/>
                <w:color w:val="000000"/>
              </w:rPr>
              <w:t>Large Language Model</w:t>
            </w:r>
          </w:p>
        </w:tc>
        <w:tc>
          <w:tcPr>
            <w:tcW w:w="3600" w:type="dxa"/>
          </w:tcPr>
          <w:p w14:paraId="3B9ED3AE" w14:textId="77777777" w:rsidR="00687832" w:rsidRDefault="00DF5549">
            <w:pPr>
              <w:spacing w:before="40" w:after="40" w:line="276" w:lineRule="auto"/>
            </w:pPr>
            <w:r>
              <w:rPr>
                <w:rFonts w:ascii="Times New Roman" w:hAnsi="Times New Roman"/>
                <w:color w:val="000000"/>
              </w:rPr>
              <w:t>Mô hình ngôn ng</w:t>
            </w:r>
            <w:r>
              <w:rPr>
                <w:rFonts w:ascii="Times New Roman" w:hAnsi="Times New Roman"/>
                <w:color w:val="000000"/>
              </w:rPr>
              <w:t>ữ</w:t>
            </w:r>
            <w:r>
              <w:rPr>
                <w:rFonts w:ascii="Times New Roman" w:hAnsi="Times New Roman"/>
                <w:color w:val="000000"/>
              </w:rPr>
              <w:t xml:space="preserve"> l</w:t>
            </w:r>
            <w:r>
              <w:rPr>
                <w:rFonts w:ascii="Times New Roman" w:hAnsi="Times New Roman"/>
                <w:color w:val="000000"/>
              </w:rPr>
              <w:t>ớ</w:t>
            </w:r>
            <w:r>
              <w:rPr>
                <w:rFonts w:ascii="Times New Roman" w:hAnsi="Times New Roman"/>
                <w:color w:val="000000"/>
              </w:rPr>
              <w:t>n</w:t>
            </w:r>
          </w:p>
        </w:tc>
      </w:tr>
      <w:tr w:rsidR="00687832" w14:paraId="1AF7E177" w14:textId="77777777">
        <w:trPr>
          <w:jc w:val="center"/>
        </w:trPr>
        <w:tc>
          <w:tcPr>
            <w:tcW w:w="2160" w:type="dxa"/>
          </w:tcPr>
          <w:p w14:paraId="3BB3A13A" w14:textId="77777777" w:rsidR="00687832" w:rsidRDefault="00DF5549">
            <w:pPr>
              <w:spacing w:before="40" w:after="40" w:line="276" w:lineRule="auto"/>
              <w:jc w:val="center"/>
            </w:pPr>
            <w:r>
              <w:rPr>
                <w:rFonts w:ascii="Times New Roman" w:hAnsi="Times New Roman"/>
                <w:color w:val="000000"/>
              </w:rPr>
              <w:t>NLP</w:t>
            </w:r>
          </w:p>
        </w:tc>
        <w:tc>
          <w:tcPr>
            <w:tcW w:w="3600" w:type="dxa"/>
          </w:tcPr>
          <w:p w14:paraId="753CF912" w14:textId="77777777" w:rsidR="00687832" w:rsidRDefault="00DF5549">
            <w:pPr>
              <w:spacing w:before="40" w:after="40" w:line="276" w:lineRule="auto"/>
            </w:pPr>
            <w:r>
              <w:rPr>
                <w:rFonts w:ascii="Times New Roman" w:hAnsi="Times New Roman"/>
                <w:color w:val="000000"/>
              </w:rPr>
              <w:t>Natural Language Processing</w:t>
            </w:r>
          </w:p>
        </w:tc>
        <w:tc>
          <w:tcPr>
            <w:tcW w:w="3600" w:type="dxa"/>
          </w:tcPr>
          <w:p w14:paraId="3F2C20EC" w14:textId="77777777" w:rsidR="00687832" w:rsidRDefault="00DF5549">
            <w:pPr>
              <w:spacing w:before="40" w:after="40" w:line="276" w:lineRule="auto"/>
            </w:pPr>
            <w:r>
              <w:rPr>
                <w:rFonts w:ascii="Times New Roman" w:hAnsi="Times New Roman"/>
                <w:color w:val="000000"/>
              </w:rPr>
              <w:t>X</w:t>
            </w:r>
            <w:r>
              <w:rPr>
                <w:rFonts w:ascii="Times New Roman" w:hAnsi="Times New Roman"/>
                <w:color w:val="000000"/>
              </w:rPr>
              <w:t>ử</w:t>
            </w:r>
            <w:r>
              <w:rPr>
                <w:rFonts w:ascii="Times New Roman" w:hAnsi="Times New Roman"/>
                <w:color w:val="000000"/>
              </w:rPr>
              <w:t xml:space="preserve"> lý ngôn ng</w:t>
            </w:r>
            <w:r>
              <w:rPr>
                <w:rFonts w:ascii="Times New Roman" w:hAnsi="Times New Roman"/>
                <w:color w:val="000000"/>
              </w:rPr>
              <w:t>ữ</w:t>
            </w:r>
            <w:r>
              <w:rPr>
                <w:rFonts w:ascii="Times New Roman" w:hAnsi="Times New Roman"/>
                <w:color w:val="000000"/>
              </w:rPr>
              <w:t xml:space="preserve"> t</w:t>
            </w:r>
            <w:r>
              <w:rPr>
                <w:rFonts w:ascii="Times New Roman" w:hAnsi="Times New Roman"/>
                <w:color w:val="000000"/>
              </w:rPr>
              <w:t>ự</w:t>
            </w:r>
            <w:r>
              <w:rPr>
                <w:rFonts w:ascii="Times New Roman" w:hAnsi="Times New Roman"/>
                <w:color w:val="000000"/>
              </w:rPr>
              <w:t xml:space="preserve"> nhiên</w:t>
            </w:r>
          </w:p>
        </w:tc>
      </w:tr>
      <w:tr w:rsidR="00687832" w14:paraId="4B367F6B" w14:textId="77777777">
        <w:trPr>
          <w:jc w:val="center"/>
        </w:trPr>
        <w:tc>
          <w:tcPr>
            <w:tcW w:w="2160" w:type="dxa"/>
          </w:tcPr>
          <w:p w14:paraId="32916301" w14:textId="77777777" w:rsidR="00687832" w:rsidRDefault="00DF5549">
            <w:pPr>
              <w:spacing w:before="40" w:after="40" w:line="276" w:lineRule="auto"/>
              <w:jc w:val="center"/>
            </w:pPr>
            <w:r>
              <w:rPr>
                <w:rFonts w:ascii="Times New Roman" w:hAnsi="Times New Roman"/>
                <w:color w:val="000000"/>
              </w:rPr>
              <w:t>NLI</w:t>
            </w:r>
          </w:p>
        </w:tc>
        <w:tc>
          <w:tcPr>
            <w:tcW w:w="3600" w:type="dxa"/>
          </w:tcPr>
          <w:p w14:paraId="0E8FEFDD" w14:textId="77777777" w:rsidR="00687832" w:rsidRDefault="00DF5549">
            <w:pPr>
              <w:spacing w:before="40" w:after="40" w:line="276" w:lineRule="auto"/>
            </w:pPr>
            <w:r>
              <w:rPr>
                <w:rFonts w:ascii="Times New Roman" w:hAnsi="Times New Roman"/>
                <w:color w:val="000000"/>
              </w:rPr>
              <w:t>Natural Language Inference</w:t>
            </w:r>
          </w:p>
        </w:tc>
        <w:tc>
          <w:tcPr>
            <w:tcW w:w="3600" w:type="dxa"/>
          </w:tcPr>
          <w:p w14:paraId="42F1A43D" w14:textId="77777777" w:rsidR="00687832" w:rsidRDefault="00DF5549">
            <w:pPr>
              <w:spacing w:before="40" w:after="40" w:line="276" w:lineRule="auto"/>
            </w:pPr>
            <w:r>
              <w:rPr>
                <w:rFonts w:ascii="Times New Roman" w:hAnsi="Times New Roman"/>
                <w:color w:val="000000"/>
              </w:rPr>
              <w:t>Suy lu</w:t>
            </w:r>
            <w:r>
              <w:rPr>
                <w:rFonts w:ascii="Times New Roman" w:hAnsi="Times New Roman"/>
                <w:color w:val="000000"/>
              </w:rPr>
              <w:t>ậ</w:t>
            </w:r>
            <w:r>
              <w:rPr>
                <w:rFonts w:ascii="Times New Roman" w:hAnsi="Times New Roman"/>
                <w:color w:val="000000"/>
              </w:rPr>
              <w:t>n ngôn ng</w:t>
            </w:r>
            <w:r>
              <w:rPr>
                <w:rFonts w:ascii="Times New Roman" w:hAnsi="Times New Roman"/>
                <w:color w:val="000000"/>
              </w:rPr>
              <w:t>ữ</w:t>
            </w:r>
            <w:r>
              <w:rPr>
                <w:rFonts w:ascii="Times New Roman" w:hAnsi="Times New Roman"/>
                <w:color w:val="000000"/>
              </w:rPr>
              <w:t xml:space="preserve"> t</w:t>
            </w:r>
            <w:r>
              <w:rPr>
                <w:rFonts w:ascii="Times New Roman" w:hAnsi="Times New Roman"/>
                <w:color w:val="000000"/>
              </w:rPr>
              <w:t>ự</w:t>
            </w:r>
            <w:r>
              <w:rPr>
                <w:rFonts w:ascii="Times New Roman" w:hAnsi="Times New Roman"/>
                <w:color w:val="000000"/>
              </w:rPr>
              <w:t xml:space="preserve"> </w:t>
            </w:r>
            <w:r>
              <w:rPr>
                <w:rFonts w:ascii="Times New Roman" w:hAnsi="Times New Roman"/>
                <w:color w:val="000000"/>
              </w:rPr>
              <w:t>nhiên</w:t>
            </w:r>
          </w:p>
        </w:tc>
      </w:tr>
      <w:tr w:rsidR="00687832" w14:paraId="50CEDD30" w14:textId="77777777">
        <w:trPr>
          <w:jc w:val="center"/>
        </w:trPr>
        <w:tc>
          <w:tcPr>
            <w:tcW w:w="2160" w:type="dxa"/>
          </w:tcPr>
          <w:p w14:paraId="04C2FBC0" w14:textId="77777777" w:rsidR="00687832" w:rsidRDefault="00DF5549">
            <w:pPr>
              <w:spacing w:before="40" w:after="40" w:line="276" w:lineRule="auto"/>
              <w:jc w:val="center"/>
            </w:pPr>
            <w:r>
              <w:rPr>
                <w:rFonts w:ascii="Times New Roman" w:hAnsi="Times New Roman"/>
                <w:color w:val="000000"/>
              </w:rPr>
              <w:t>FEVER</w:t>
            </w:r>
          </w:p>
        </w:tc>
        <w:tc>
          <w:tcPr>
            <w:tcW w:w="3600" w:type="dxa"/>
          </w:tcPr>
          <w:p w14:paraId="474099FD" w14:textId="77777777" w:rsidR="00687832" w:rsidRDefault="00DF5549">
            <w:pPr>
              <w:spacing w:before="40" w:after="40" w:line="276" w:lineRule="auto"/>
            </w:pPr>
            <w:r>
              <w:rPr>
                <w:rFonts w:ascii="Times New Roman" w:hAnsi="Times New Roman"/>
                <w:color w:val="000000"/>
              </w:rPr>
              <w:t>Fact Extraction and VERification</w:t>
            </w:r>
          </w:p>
        </w:tc>
        <w:tc>
          <w:tcPr>
            <w:tcW w:w="3600" w:type="dxa"/>
          </w:tcPr>
          <w:p w14:paraId="14606351" w14:textId="77777777" w:rsidR="00687832" w:rsidRDefault="00DF5549">
            <w:pPr>
              <w:spacing w:before="40" w:after="40" w:line="276" w:lineRule="auto"/>
            </w:pPr>
            <w:r>
              <w:rPr>
                <w:rFonts w:ascii="Times New Roman" w:hAnsi="Times New Roman"/>
                <w:color w:val="000000"/>
              </w:rPr>
              <w:t>Trích xu</w:t>
            </w:r>
            <w:r>
              <w:rPr>
                <w:rFonts w:ascii="Times New Roman" w:hAnsi="Times New Roman"/>
                <w:color w:val="000000"/>
              </w:rPr>
              <w:t>ấ</w:t>
            </w:r>
            <w:r>
              <w:rPr>
                <w:rFonts w:ascii="Times New Roman" w:hAnsi="Times New Roman"/>
                <w:color w:val="000000"/>
              </w:rPr>
              <w:t>t và ki</w:t>
            </w:r>
            <w:r>
              <w:rPr>
                <w:rFonts w:ascii="Times New Roman" w:hAnsi="Times New Roman"/>
                <w:color w:val="000000"/>
              </w:rPr>
              <w:t>ể</w:t>
            </w:r>
            <w:r>
              <w:rPr>
                <w:rFonts w:ascii="Times New Roman" w:hAnsi="Times New Roman"/>
                <w:color w:val="000000"/>
              </w:rPr>
              <w:t>m ch</w:t>
            </w:r>
            <w:r>
              <w:rPr>
                <w:rFonts w:ascii="Times New Roman" w:hAnsi="Times New Roman"/>
                <w:color w:val="000000"/>
              </w:rPr>
              <w:t>ứ</w:t>
            </w:r>
            <w:r>
              <w:rPr>
                <w:rFonts w:ascii="Times New Roman" w:hAnsi="Times New Roman"/>
                <w:color w:val="000000"/>
              </w:rPr>
              <w:t>ng s</w:t>
            </w:r>
            <w:r>
              <w:rPr>
                <w:rFonts w:ascii="Times New Roman" w:hAnsi="Times New Roman"/>
                <w:color w:val="000000"/>
              </w:rPr>
              <w:t>ự</w:t>
            </w:r>
            <w:r>
              <w:rPr>
                <w:rFonts w:ascii="Times New Roman" w:hAnsi="Times New Roman"/>
                <w:color w:val="000000"/>
              </w:rPr>
              <w:t xml:space="preserve"> th</w:t>
            </w:r>
            <w:r>
              <w:rPr>
                <w:rFonts w:ascii="Times New Roman" w:hAnsi="Times New Roman"/>
                <w:color w:val="000000"/>
              </w:rPr>
              <w:t>ậ</w:t>
            </w:r>
            <w:r>
              <w:rPr>
                <w:rFonts w:ascii="Times New Roman" w:hAnsi="Times New Roman"/>
                <w:color w:val="000000"/>
              </w:rPr>
              <w:t>t</w:t>
            </w:r>
          </w:p>
        </w:tc>
      </w:tr>
      <w:tr w:rsidR="00687832" w14:paraId="6E8DF88F" w14:textId="77777777">
        <w:trPr>
          <w:jc w:val="center"/>
        </w:trPr>
        <w:tc>
          <w:tcPr>
            <w:tcW w:w="2160" w:type="dxa"/>
          </w:tcPr>
          <w:p w14:paraId="2B084E35" w14:textId="77777777" w:rsidR="00687832" w:rsidRDefault="00DF5549">
            <w:pPr>
              <w:spacing w:before="40" w:after="40" w:line="276" w:lineRule="auto"/>
              <w:jc w:val="center"/>
            </w:pPr>
            <w:r>
              <w:rPr>
                <w:rFonts w:ascii="Times New Roman" w:hAnsi="Times New Roman"/>
                <w:color w:val="000000"/>
              </w:rPr>
              <w:t>BM25</w:t>
            </w:r>
          </w:p>
        </w:tc>
        <w:tc>
          <w:tcPr>
            <w:tcW w:w="3600" w:type="dxa"/>
          </w:tcPr>
          <w:p w14:paraId="78AD23F0" w14:textId="77777777" w:rsidR="00687832" w:rsidRDefault="00DF5549">
            <w:pPr>
              <w:spacing w:before="40" w:after="40" w:line="276" w:lineRule="auto"/>
            </w:pPr>
            <w:r>
              <w:rPr>
                <w:rFonts w:ascii="Times New Roman" w:hAnsi="Times New Roman"/>
                <w:color w:val="000000"/>
              </w:rPr>
              <w:t>Best Matching 25</w:t>
            </w:r>
          </w:p>
        </w:tc>
        <w:tc>
          <w:tcPr>
            <w:tcW w:w="3600" w:type="dxa"/>
          </w:tcPr>
          <w:p w14:paraId="2548A27A" w14:textId="77777777" w:rsidR="00687832" w:rsidRDefault="00DF5549">
            <w:pPr>
              <w:spacing w:before="40" w:after="40" w:line="276" w:lineRule="auto"/>
            </w:pPr>
            <w:r>
              <w:rPr>
                <w:rFonts w:ascii="Times New Roman" w:hAnsi="Times New Roman"/>
                <w:color w:val="000000"/>
              </w:rPr>
              <w:t>Thu</w:t>
            </w:r>
            <w:r>
              <w:rPr>
                <w:rFonts w:ascii="Times New Roman" w:hAnsi="Times New Roman"/>
                <w:color w:val="000000"/>
              </w:rPr>
              <w:t>ậ</w:t>
            </w:r>
            <w:r>
              <w:rPr>
                <w:rFonts w:ascii="Times New Roman" w:hAnsi="Times New Roman"/>
                <w:color w:val="000000"/>
              </w:rPr>
              <w:t>t toán x</w:t>
            </w:r>
            <w:r>
              <w:rPr>
                <w:rFonts w:ascii="Times New Roman" w:hAnsi="Times New Roman"/>
                <w:color w:val="000000"/>
              </w:rPr>
              <w:t>ế</w:t>
            </w:r>
            <w:r>
              <w:rPr>
                <w:rFonts w:ascii="Times New Roman" w:hAnsi="Times New Roman"/>
                <w:color w:val="000000"/>
              </w:rPr>
              <w:t>p h</w:t>
            </w:r>
            <w:r>
              <w:rPr>
                <w:rFonts w:ascii="Times New Roman" w:hAnsi="Times New Roman"/>
                <w:color w:val="000000"/>
              </w:rPr>
              <w:t>ạ</w:t>
            </w:r>
            <w:r>
              <w:rPr>
                <w:rFonts w:ascii="Times New Roman" w:hAnsi="Times New Roman"/>
                <w:color w:val="000000"/>
              </w:rPr>
              <w:t>ng t</w:t>
            </w:r>
            <w:r>
              <w:rPr>
                <w:rFonts w:ascii="Times New Roman" w:hAnsi="Times New Roman"/>
                <w:color w:val="000000"/>
              </w:rPr>
              <w:t>ừ</w:t>
            </w:r>
            <w:r>
              <w:rPr>
                <w:rFonts w:ascii="Times New Roman" w:hAnsi="Times New Roman"/>
                <w:color w:val="000000"/>
              </w:rPr>
              <w:t xml:space="preserve"> v</w:t>
            </w:r>
            <w:r>
              <w:rPr>
                <w:rFonts w:ascii="Times New Roman" w:hAnsi="Times New Roman"/>
                <w:color w:val="000000"/>
              </w:rPr>
              <w:t>ự</w:t>
            </w:r>
            <w:r>
              <w:rPr>
                <w:rFonts w:ascii="Times New Roman" w:hAnsi="Times New Roman"/>
                <w:color w:val="000000"/>
              </w:rPr>
              <w:t>ng Okapi BM25</w:t>
            </w:r>
          </w:p>
        </w:tc>
      </w:tr>
      <w:tr w:rsidR="00687832" w14:paraId="12B81D3E" w14:textId="77777777">
        <w:trPr>
          <w:jc w:val="center"/>
        </w:trPr>
        <w:tc>
          <w:tcPr>
            <w:tcW w:w="2160" w:type="dxa"/>
          </w:tcPr>
          <w:p w14:paraId="578588C6" w14:textId="77777777" w:rsidR="00687832" w:rsidRDefault="00DF5549">
            <w:pPr>
              <w:spacing w:before="40" w:after="40" w:line="276" w:lineRule="auto"/>
              <w:jc w:val="center"/>
            </w:pPr>
            <w:r>
              <w:rPr>
                <w:rFonts w:ascii="Times New Roman" w:hAnsi="Times New Roman"/>
                <w:color w:val="000000"/>
              </w:rPr>
              <w:t>RRF</w:t>
            </w:r>
          </w:p>
        </w:tc>
        <w:tc>
          <w:tcPr>
            <w:tcW w:w="3600" w:type="dxa"/>
          </w:tcPr>
          <w:p w14:paraId="38DCF377" w14:textId="77777777" w:rsidR="00687832" w:rsidRDefault="00DF5549">
            <w:pPr>
              <w:spacing w:before="40" w:after="40" w:line="276" w:lineRule="auto"/>
            </w:pPr>
            <w:r>
              <w:rPr>
                <w:rFonts w:ascii="Times New Roman" w:hAnsi="Times New Roman"/>
                <w:color w:val="000000"/>
              </w:rPr>
              <w:t>Reciprocal Rank Fusion</w:t>
            </w:r>
          </w:p>
        </w:tc>
        <w:tc>
          <w:tcPr>
            <w:tcW w:w="3600" w:type="dxa"/>
          </w:tcPr>
          <w:p w14:paraId="0F74E66A" w14:textId="77777777" w:rsidR="00687832" w:rsidRDefault="00DF5549">
            <w:pPr>
              <w:spacing w:before="40" w:after="40" w:line="276" w:lineRule="auto"/>
            </w:pPr>
            <w:r>
              <w:rPr>
                <w:rFonts w:ascii="Times New Roman" w:hAnsi="Times New Roman"/>
                <w:color w:val="000000"/>
              </w:rPr>
              <w:t>Dung h</w:t>
            </w:r>
            <w:r>
              <w:rPr>
                <w:rFonts w:ascii="Times New Roman" w:hAnsi="Times New Roman"/>
                <w:color w:val="000000"/>
              </w:rPr>
              <w:t>ợ</w:t>
            </w:r>
            <w:r>
              <w:rPr>
                <w:rFonts w:ascii="Times New Roman" w:hAnsi="Times New Roman"/>
                <w:color w:val="000000"/>
              </w:rPr>
              <w:t>p th</w:t>
            </w:r>
            <w:r>
              <w:rPr>
                <w:rFonts w:ascii="Times New Roman" w:hAnsi="Times New Roman"/>
                <w:color w:val="000000"/>
              </w:rPr>
              <w:t>ứ</w:t>
            </w:r>
            <w:r>
              <w:rPr>
                <w:rFonts w:ascii="Times New Roman" w:hAnsi="Times New Roman"/>
                <w:color w:val="000000"/>
              </w:rPr>
              <w:t xml:space="preserve"> h</w:t>
            </w:r>
            <w:r>
              <w:rPr>
                <w:rFonts w:ascii="Times New Roman" w:hAnsi="Times New Roman"/>
                <w:color w:val="000000"/>
              </w:rPr>
              <w:t>ạ</w:t>
            </w:r>
            <w:r>
              <w:rPr>
                <w:rFonts w:ascii="Times New Roman" w:hAnsi="Times New Roman"/>
                <w:color w:val="000000"/>
              </w:rPr>
              <w:t>ng ngh</w:t>
            </w:r>
            <w:r>
              <w:rPr>
                <w:rFonts w:ascii="Times New Roman" w:hAnsi="Times New Roman"/>
                <w:color w:val="000000"/>
              </w:rPr>
              <w:t>ị</w:t>
            </w:r>
            <w:r>
              <w:rPr>
                <w:rFonts w:ascii="Times New Roman" w:hAnsi="Times New Roman"/>
                <w:color w:val="000000"/>
              </w:rPr>
              <w:t>ch đ</w:t>
            </w:r>
            <w:r>
              <w:rPr>
                <w:rFonts w:ascii="Times New Roman" w:hAnsi="Times New Roman"/>
                <w:color w:val="000000"/>
              </w:rPr>
              <w:t>ả</w:t>
            </w:r>
            <w:r>
              <w:rPr>
                <w:rFonts w:ascii="Times New Roman" w:hAnsi="Times New Roman"/>
                <w:color w:val="000000"/>
              </w:rPr>
              <w:t>o</w:t>
            </w:r>
          </w:p>
        </w:tc>
      </w:tr>
      <w:tr w:rsidR="00687832" w14:paraId="48185C5F" w14:textId="77777777">
        <w:trPr>
          <w:jc w:val="center"/>
        </w:trPr>
        <w:tc>
          <w:tcPr>
            <w:tcW w:w="2160" w:type="dxa"/>
          </w:tcPr>
          <w:p w14:paraId="3C4697DC" w14:textId="77777777" w:rsidR="00687832" w:rsidRDefault="00DF5549">
            <w:pPr>
              <w:spacing w:before="40" w:after="40" w:line="276" w:lineRule="auto"/>
              <w:jc w:val="center"/>
            </w:pPr>
            <w:r>
              <w:rPr>
                <w:rFonts w:ascii="Times New Roman" w:hAnsi="Times New Roman"/>
                <w:color w:val="000000"/>
              </w:rPr>
              <w:t>FAISS</w:t>
            </w:r>
          </w:p>
        </w:tc>
        <w:tc>
          <w:tcPr>
            <w:tcW w:w="3600" w:type="dxa"/>
          </w:tcPr>
          <w:p w14:paraId="7B3C9F92" w14:textId="77777777" w:rsidR="00687832" w:rsidRDefault="00DF5549">
            <w:pPr>
              <w:spacing w:before="40" w:after="40" w:line="276" w:lineRule="auto"/>
            </w:pPr>
            <w:r>
              <w:rPr>
                <w:rFonts w:ascii="Times New Roman" w:hAnsi="Times New Roman"/>
                <w:color w:val="000000"/>
              </w:rPr>
              <w:t>Facebook AI Similarity Search</w:t>
            </w:r>
          </w:p>
        </w:tc>
        <w:tc>
          <w:tcPr>
            <w:tcW w:w="3600" w:type="dxa"/>
          </w:tcPr>
          <w:p w14:paraId="5FC29D45" w14:textId="77777777" w:rsidR="00687832" w:rsidRDefault="00DF5549">
            <w:pPr>
              <w:spacing w:before="40" w:after="40" w:line="276" w:lineRule="auto"/>
            </w:pPr>
            <w:r>
              <w:rPr>
                <w:rFonts w:ascii="Times New Roman" w:hAnsi="Times New Roman"/>
                <w:color w:val="000000"/>
              </w:rPr>
              <w:t>Thư vi</w:t>
            </w:r>
            <w:r>
              <w:rPr>
                <w:rFonts w:ascii="Times New Roman" w:hAnsi="Times New Roman"/>
                <w:color w:val="000000"/>
              </w:rPr>
              <w:t>ệ</w:t>
            </w:r>
            <w:r>
              <w:rPr>
                <w:rFonts w:ascii="Times New Roman" w:hAnsi="Times New Roman"/>
                <w:color w:val="000000"/>
              </w:rPr>
              <w:t>n tìm ki</w:t>
            </w:r>
            <w:r>
              <w:rPr>
                <w:rFonts w:ascii="Times New Roman" w:hAnsi="Times New Roman"/>
                <w:color w:val="000000"/>
              </w:rPr>
              <w:t>ế</w:t>
            </w:r>
            <w:r>
              <w:rPr>
                <w:rFonts w:ascii="Times New Roman" w:hAnsi="Times New Roman"/>
                <w:color w:val="000000"/>
              </w:rPr>
              <w:t xml:space="preserve">m </w:t>
            </w:r>
            <w:r>
              <w:rPr>
                <w:rFonts w:ascii="Times New Roman" w:hAnsi="Times New Roman"/>
                <w:color w:val="000000"/>
              </w:rPr>
              <w:t>tương đ</w:t>
            </w:r>
            <w:r>
              <w:rPr>
                <w:rFonts w:ascii="Times New Roman" w:hAnsi="Times New Roman"/>
                <w:color w:val="000000"/>
              </w:rPr>
              <w:t>ồ</w:t>
            </w:r>
            <w:r>
              <w:rPr>
                <w:rFonts w:ascii="Times New Roman" w:hAnsi="Times New Roman"/>
                <w:color w:val="000000"/>
              </w:rPr>
              <w:t>ng vector</w:t>
            </w:r>
          </w:p>
        </w:tc>
      </w:tr>
      <w:tr w:rsidR="00687832" w14:paraId="156AEAD8" w14:textId="77777777">
        <w:trPr>
          <w:jc w:val="center"/>
        </w:trPr>
        <w:tc>
          <w:tcPr>
            <w:tcW w:w="2160" w:type="dxa"/>
          </w:tcPr>
          <w:p w14:paraId="699C8F76" w14:textId="77777777" w:rsidR="00687832" w:rsidRDefault="00DF5549">
            <w:pPr>
              <w:spacing w:before="40" w:after="40" w:line="276" w:lineRule="auto"/>
              <w:jc w:val="center"/>
            </w:pPr>
            <w:r>
              <w:rPr>
                <w:rFonts w:ascii="Times New Roman" w:hAnsi="Times New Roman"/>
                <w:color w:val="000000"/>
              </w:rPr>
              <w:t>NF4</w:t>
            </w:r>
          </w:p>
        </w:tc>
        <w:tc>
          <w:tcPr>
            <w:tcW w:w="3600" w:type="dxa"/>
          </w:tcPr>
          <w:p w14:paraId="363891BC" w14:textId="77777777" w:rsidR="00687832" w:rsidRDefault="00DF5549">
            <w:pPr>
              <w:spacing w:before="40" w:after="40" w:line="276" w:lineRule="auto"/>
            </w:pPr>
            <w:r>
              <w:rPr>
                <w:rFonts w:ascii="Times New Roman" w:hAnsi="Times New Roman"/>
                <w:color w:val="000000"/>
              </w:rPr>
              <w:t>NormalFloat 4-bit</w:t>
            </w:r>
          </w:p>
        </w:tc>
        <w:tc>
          <w:tcPr>
            <w:tcW w:w="3600" w:type="dxa"/>
          </w:tcPr>
          <w:p w14:paraId="333BBA68" w14:textId="77777777" w:rsidR="00687832" w:rsidRDefault="00DF5549">
            <w:pPr>
              <w:spacing w:before="40" w:after="40" w:line="276" w:lineRule="auto"/>
            </w:pPr>
            <w:r>
              <w:rPr>
                <w:rFonts w:ascii="Times New Roman" w:hAnsi="Times New Roman"/>
                <w:color w:val="000000"/>
              </w:rPr>
              <w:t>Đ</w:t>
            </w:r>
            <w:r>
              <w:rPr>
                <w:rFonts w:ascii="Times New Roman" w:hAnsi="Times New Roman"/>
                <w:color w:val="000000"/>
              </w:rPr>
              <w:t>ị</w:t>
            </w:r>
            <w:r>
              <w:rPr>
                <w:rFonts w:ascii="Times New Roman" w:hAnsi="Times New Roman"/>
                <w:color w:val="000000"/>
              </w:rPr>
              <w:t>nh d</w:t>
            </w:r>
            <w:r>
              <w:rPr>
                <w:rFonts w:ascii="Times New Roman" w:hAnsi="Times New Roman"/>
                <w:color w:val="000000"/>
              </w:rPr>
              <w:t>ạ</w:t>
            </w:r>
            <w:r>
              <w:rPr>
                <w:rFonts w:ascii="Times New Roman" w:hAnsi="Times New Roman"/>
                <w:color w:val="000000"/>
              </w:rPr>
              <w:t>ng lư</w:t>
            </w:r>
            <w:r>
              <w:rPr>
                <w:rFonts w:ascii="Times New Roman" w:hAnsi="Times New Roman"/>
                <w:color w:val="000000"/>
              </w:rPr>
              <w:t>ợ</w:t>
            </w:r>
            <w:r>
              <w:rPr>
                <w:rFonts w:ascii="Times New Roman" w:hAnsi="Times New Roman"/>
                <w:color w:val="000000"/>
              </w:rPr>
              <w:t>ng t</w:t>
            </w:r>
            <w:r>
              <w:rPr>
                <w:rFonts w:ascii="Times New Roman" w:hAnsi="Times New Roman"/>
                <w:color w:val="000000"/>
              </w:rPr>
              <w:t>ử</w:t>
            </w:r>
            <w:r>
              <w:rPr>
                <w:rFonts w:ascii="Times New Roman" w:hAnsi="Times New Roman"/>
                <w:color w:val="000000"/>
              </w:rPr>
              <w:t xml:space="preserve"> hóa s</w:t>
            </w:r>
            <w:r>
              <w:rPr>
                <w:rFonts w:ascii="Times New Roman" w:hAnsi="Times New Roman"/>
                <w:color w:val="000000"/>
              </w:rPr>
              <w:t>ố</w:t>
            </w:r>
            <w:r>
              <w:rPr>
                <w:rFonts w:ascii="Times New Roman" w:hAnsi="Times New Roman"/>
                <w:color w:val="000000"/>
              </w:rPr>
              <w:t xml:space="preserve"> h</w:t>
            </w:r>
            <w:r>
              <w:rPr>
                <w:rFonts w:ascii="Times New Roman" w:hAnsi="Times New Roman"/>
                <w:color w:val="000000"/>
              </w:rPr>
              <w:t>ọ</w:t>
            </w:r>
            <w:r>
              <w:rPr>
                <w:rFonts w:ascii="Times New Roman" w:hAnsi="Times New Roman"/>
                <w:color w:val="000000"/>
              </w:rPr>
              <w:t>c 4-bit</w:t>
            </w:r>
          </w:p>
        </w:tc>
      </w:tr>
      <w:tr w:rsidR="00687832" w14:paraId="36B7DA55" w14:textId="77777777">
        <w:trPr>
          <w:jc w:val="center"/>
        </w:trPr>
        <w:tc>
          <w:tcPr>
            <w:tcW w:w="2160" w:type="dxa"/>
          </w:tcPr>
          <w:p w14:paraId="41C029C0" w14:textId="77777777" w:rsidR="00687832" w:rsidRDefault="00DF5549">
            <w:pPr>
              <w:spacing w:before="40" w:after="40" w:line="276" w:lineRule="auto"/>
              <w:jc w:val="center"/>
            </w:pPr>
            <w:r>
              <w:rPr>
                <w:rFonts w:ascii="Times New Roman" w:hAnsi="Times New Roman"/>
                <w:color w:val="000000"/>
              </w:rPr>
              <w:t>QLoRA</w:t>
            </w:r>
          </w:p>
        </w:tc>
        <w:tc>
          <w:tcPr>
            <w:tcW w:w="3600" w:type="dxa"/>
          </w:tcPr>
          <w:p w14:paraId="040E76F5" w14:textId="77777777" w:rsidR="00687832" w:rsidRDefault="00DF5549">
            <w:pPr>
              <w:spacing w:before="40" w:after="40" w:line="276" w:lineRule="auto"/>
            </w:pPr>
            <w:r>
              <w:rPr>
                <w:rFonts w:ascii="Times New Roman" w:hAnsi="Times New Roman"/>
                <w:color w:val="000000"/>
              </w:rPr>
              <w:t>Quantized Low-Rank Adaptation</w:t>
            </w:r>
          </w:p>
        </w:tc>
        <w:tc>
          <w:tcPr>
            <w:tcW w:w="3600" w:type="dxa"/>
          </w:tcPr>
          <w:p w14:paraId="39F63E11" w14:textId="77777777" w:rsidR="00687832" w:rsidRDefault="00DF5549">
            <w:pPr>
              <w:spacing w:before="40" w:after="40" w:line="276" w:lineRule="auto"/>
            </w:pPr>
            <w:r>
              <w:rPr>
                <w:rFonts w:ascii="Times New Roman" w:hAnsi="Times New Roman"/>
                <w:color w:val="000000"/>
              </w:rPr>
              <w:t>Tinh ch</w:t>
            </w:r>
            <w:r>
              <w:rPr>
                <w:rFonts w:ascii="Times New Roman" w:hAnsi="Times New Roman"/>
                <w:color w:val="000000"/>
              </w:rPr>
              <w:t>ỉ</w:t>
            </w:r>
            <w:r>
              <w:rPr>
                <w:rFonts w:ascii="Times New Roman" w:hAnsi="Times New Roman"/>
                <w:color w:val="000000"/>
              </w:rPr>
              <w:t>nh tham s</w:t>
            </w:r>
            <w:r>
              <w:rPr>
                <w:rFonts w:ascii="Times New Roman" w:hAnsi="Times New Roman"/>
                <w:color w:val="000000"/>
              </w:rPr>
              <w:t>ố</w:t>
            </w:r>
            <w:r>
              <w:rPr>
                <w:rFonts w:ascii="Times New Roman" w:hAnsi="Times New Roman"/>
                <w:color w:val="000000"/>
              </w:rPr>
              <w:t xml:space="preserve"> hi</w:t>
            </w:r>
            <w:r>
              <w:rPr>
                <w:rFonts w:ascii="Times New Roman" w:hAnsi="Times New Roman"/>
                <w:color w:val="000000"/>
              </w:rPr>
              <w:t>ệ</w:t>
            </w:r>
            <w:r>
              <w:rPr>
                <w:rFonts w:ascii="Times New Roman" w:hAnsi="Times New Roman"/>
                <w:color w:val="000000"/>
              </w:rPr>
              <w:t>u qu</w:t>
            </w:r>
            <w:r>
              <w:rPr>
                <w:rFonts w:ascii="Times New Roman" w:hAnsi="Times New Roman"/>
                <w:color w:val="000000"/>
              </w:rPr>
              <w:t>ả</w:t>
            </w:r>
            <w:r>
              <w:rPr>
                <w:rFonts w:ascii="Times New Roman" w:hAnsi="Times New Roman"/>
                <w:color w:val="000000"/>
              </w:rPr>
              <w:t xml:space="preserve"> mô hình lư</w:t>
            </w:r>
            <w:r>
              <w:rPr>
                <w:rFonts w:ascii="Times New Roman" w:hAnsi="Times New Roman"/>
                <w:color w:val="000000"/>
              </w:rPr>
              <w:t>ợ</w:t>
            </w:r>
            <w:r>
              <w:rPr>
                <w:rFonts w:ascii="Times New Roman" w:hAnsi="Times New Roman"/>
                <w:color w:val="000000"/>
              </w:rPr>
              <w:t>ng t</w:t>
            </w:r>
            <w:r>
              <w:rPr>
                <w:rFonts w:ascii="Times New Roman" w:hAnsi="Times New Roman"/>
                <w:color w:val="000000"/>
              </w:rPr>
              <w:t>ử</w:t>
            </w:r>
            <w:r>
              <w:rPr>
                <w:rFonts w:ascii="Times New Roman" w:hAnsi="Times New Roman"/>
                <w:color w:val="000000"/>
              </w:rPr>
              <w:t xml:space="preserve"> hóa</w:t>
            </w:r>
          </w:p>
        </w:tc>
      </w:tr>
      <w:tr w:rsidR="00687832" w14:paraId="12AB0EE2" w14:textId="77777777">
        <w:trPr>
          <w:jc w:val="center"/>
        </w:trPr>
        <w:tc>
          <w:tcPr>
            <w:tcW w:w="2160" w:type="dxa"/>
          </w:tcPr>
          <w:p w14:paraId="463FC5A5" w14:textId="77777777" w:rsidR="00687832" w:rsidRDefault="00DF5549">
            <w:pPr>
              <w:spacing w:before="40" w:after="40" w:line="276" w:lineRule="auto"/>
              <w:jc w:val="center"/>
            </w:pPr>
            <w:r>
              <w:rPr>
                <w:rFonts w:ascii="Times New Roman" w:hAnsi="Times New Roman"/>
                <w:color w:val="000000"/>
              </w:rPr>
              <w:t>CoT</w:t>
            </w:r>
          </w:p>
        </w:tc>
        <w:tc>
          <w:tcPr>
            <w:tcW w:w="3600" w:type="dxa"/>
          </w:tcPr>
          <w:p w14:paraId="178E31D2" w14:textId="77777777" w:rsidR="00687832" w:rsidRDefault="00DF5549">
            <w:pPr>
              <w:spacing w:before="40" w:after="40" w:line="276" w:lineRule="auto"/>
            </w:pPr>
            <w:r>
              <w:rPr>
                <w:rFonts w:ascii="Times New Roman" w:hAnsi="Times New Roman"/>
                <w:color w:val="000000"/>
              </w:rPr>
              <w:t>Chain-of-Thought</w:t>
            </w:r>
          </w:p>
        </w:tc>
        <w:tc>
          <w:tcPr>
            <w:tcW w:w="3600" w:type="dxa"/>
          </w:tcPr>
          <w:p w14:paraId="451A07D3" w14:textId="77777777" w:rsidR="00687832" w:rsidRDefault="00DF5549">
            <w:pPr>
              <w:spacing w:before="40" w:after="40" w:line="276" w:lineRule="auto"/>
            </w:pPr>
            <w:r>
              <w:rPr>
                <w:rFonts w:ascii="Times New Roman" w:hAnsi="Times New Roman"/>
                <w:color w:val="000000"/>
              </w:rPr>
              <w:t>Chu</w:t>
            </w:r>
            <w:r>
              <w:rPr>
                <w:rFonts w:ascii="Times New Roman" w:hAnsi="Times New Roman"/>
                <w:color w:val="000000"/>
              </w:rPr>
              <w:t>ỗ</w:t>
            </w:r>
            <w:r>
              <w:rPr>
                <w:rFonts w:ascii="Times New Roman" w:hAnsi="Times New Roman"/>
                <w:color w:val="000000"/>
              </w:rPr>
              <w:t>i l</w:t>
            </w:r>
            <w:r>
              <w:rPr>
                <w:rFonts w:ascii="Times New Roman" w:hAnsi="Times New Roman"/>
                <w:color w:val="000000"/>
              </w:rPr>
              <w:t>ậ</w:t>
            </w:r>
            <w:r>
              <w:rPr>
                <w:rFonts w:ascii="Times New Roman" w:hAnsi="Times New Roman"/>
                <w:color w:val="000000"/>
              </w:rPr>
              <w:t>p lu</w:t>
            </w:r>
            <w:r>
              <w:rPr>
                <w:rFonts w:ascii="Times New Roman" w:hAnsi="Times New Roman"/>
                <w:color w:val="000000"/>
              </w:rPr>
              <w:t>ậ</w:t>
            </w:r>
            <w:r>
              <w:rPr>
                <w:rFonts w:ascii="Times New Roman" w:hAnsi="Times New Roman"/>
                <w:color w:val="000000"/>
              </w:rPr>
              <w:t>n t</w:t>
            </w:r>
            <w:r>
              <w:rPr>
                <w:rFonts w:ascii="Times New Roman" w:hAnsi="Times New Roman"/>
                <w:color w:val="000000"/>
              </w:rPr>
              <w:t>ừ</w:t>
            </w:r>
            <w:r>
              <w:rPr>
                <w:rFonts w:ascii="Times New Roman" w:hAnsi="Times New Roman"/>
                <w:color w:val="000000"/>
              </w:rPr>
              <w:t>ng bư</w:t>
            </w:r>
            <w:r>
              <w:rPr>
                <w:rFonts w:ascii="Times New Roman" w:hAnsi="Times New Roman"/>
                <w:color w:val="000000"/>
              </w:rPr>
              <w:t>ớ</w:t>
            </w:r>
            <w:r>
              <w:rPr>
                <w:rFonts w:ascii="Times New Roman" w:hAnsi="Times New Roman"/>
                <w:color w:val="000000"/>
              </w:rPr>
              <w:t>c</w:t>
            </w:r>
          </w:p>
        </w:tc>
      </w:tr>
      <w:tr w:rsidR="00687832" w14:paraId="1A99BAA8" w14:textId="77777777">
        <w:trPr>
          <w:jc w:val="center"/>
        </w:trPr>
        <w:tc>
          <w:tcPr>
            <w:tcW w:w="2160" w:type="dxa"/>
          </w:tcPr>
          <w:p w14:paraId="4766B6CA" w14:textId="77777777" w:rsidR="00687832" w:rsidRDefault="00DF5549">
            <w:pPr>
              <w:spacing w:before="40" w:after="40" w:line="276" w:lineRule="auto"/>
              <w:jc w:val="center"/>
            </w:pPr>
            <w:r>
              <w:rPr>
                <w:rFonts w:ascii="Times New Roman" w:hAnsi="Times New Roman"/>
                <w:color w:val="000000"/>
              </w:rPr>
              <w:t>NFC</w:t>
            </w:r>
          </w:p>
        </w:tc>
        <w:tc>
          <w:tcPr>
            <w:tcW w:w="3600" w:type="dxa"/>
          </w:tcPr>
          <w:p w14:paraId="4A7F302F" w14:textId="77777777" w:rsidR="00687832" w:rsidRDefault="00DF5549">
            <w:pPr>
              <w:spacing w:before="40" w:after="40" w:line="276" w:lineRule="auto"/>
            </w:pPr>
            <w:r>
              <w:rPr>
                <w:rFonts w:ascii="Times New Roman" w:hAnsi="Times New Roman"/>
                <w:color w:val="000000"/>
              </w:rPr>
              <w:t>Normalization Form Composed</w:t>
            </w:r>
          </w:p>
        </w:tc>
        <w:tc>
          <w:tcPr>
            <w:tcW w:w="3600" w:type="dxa"/>
          </w:tcPr>
          <w:p w14:paraId="0C685BE3" w14:textId="77777777" w:rsidR="00687832" w:rsidRDefault="00DF5549">
            <w:pPr>
              <w:spacing w:before="40" w:after="40" w:line="276" w:lineRule="auto"/>
            </w:pPr>
            <w:r>
              <w:rPr>
                <w:rFonts w:ascii="Times New Roman" w:hAnsi="Times New Roman"/>
                <w:color w:val="000000"/>
              </w:rPr>
              <w:t>D</w:t>
            </w:r>
            <w:r>
              <w:rPr>
                <w:rFonts w:ascii="Times New Roman" w:hAnsi="Times New Roman"/>
                <w:color w:val="000000"/>
              </w:rPr>
              <w:t>ạ</w:t>
            </w:r>
            <w:r>
              <w:rPr>
                <w:rFonts w:ascii="Times New Roman" w:hAnsi="Times New Roman"/>
                <w:color w:val="000000"/>
              </w:rPr>
              <w:t>ng chu</w:t>
            </w:r>
            <w:r>
              <w:rPr>
                <w:rFonts w:ascii="Times New Roman" w:hAnsi="Times New Roman"/>
                <w:color w:val="000000"/>
              </w:rPr>
              <w:t>ẩ</w:t>
            </w:r>
            <w:r>
              <w:rPr>
                <w:rFonts w:ascii="Times New Roman" w:hAnsi="Times New Roman"/>
                <w:color w:val="000000"/>
              </w:rPr>
              <w:t>n hó</w:t>
            </w:r>
            <w:r>
              <w:rPr>
                <w:rFonts w:ascii="Times New Roman" w:hAnsi="Times New Roman"/>
                <w:color w:val="000000"/>
              </w:rPr>
              <w:t>a Unicode d</w:t>
            </w:r>
            <w:r>
              <w:rPr>
                <w:rFonts w:ascii="Times New Roman" w:hAnsi="Times New Roman"/>
                <w:color w:val="000000"/>
              </w:rPr>
              <w:t>ự</w:t>
            </w:r>
            <w:r>
              <w:rPr>
                <w:rFonts w:ascii="Times New Roman" w:hAnsi="Times New Roman"/>
                <w:color w:val="000000"/>
              </w:rPr>
              <w:t>ng s</w:t>
            </w:r>
            <w:r>
              <w:rPr>
                <w:rFonts w:ascii="Times New Roman" w:hAnsi="Times New Roman"/>
                <w:color w:val="000000"/>
              </w:rPr>
              <w:t>ẵ</w:t>
            </w:r>
            <w:r>
              <w:rPr>
                <w:rFonts w:ascii="Times New Roman" w:hAnsi="Times New Roman"/>
                <w:color w:val="000000"/>
              </w:rPr>
              <w:t>n</w:t>
            </w:r>
          </w:p>
        </w:tc>
      </w:tr>
      <w:tr w:rsidR="00687832" w14:paraId="6680B7EF" w14:textId="77777777">
        <w:trPr>
          <w:jc w:val="center"/>
        </w:trPr>
        <w:tc>
          <w:tcPr>
            <w:tcW w:w="2160" w:type="dxa"/>
          </w:tcPr>
          <w:p w14:paraId="169A726F" w14:textId="77777777" w:rsidR="00687832" w:rsidRDefault="00DF5549">
            <w:pPr>
              <w:spacing w:before="40" w:after="40" w:line="276" w:lineRule="auto"/>
              <w:jc w:val="center"/>
            </w:pPr>
            <w:r>
              <w:rPr>
                <w:rFonts w:ascii="Times New Roman" w:hAnsi="Times New Roman"/>
                <w:color w:val="000000"/>
              </w:rPr>
              <w:t>MRR</w:t>
            </w:r>
          </w:p>
        </w:tc>
        <w:tc>
          <w:tcPr>
            <w:tcW w:w="3600" w:type="dxa"/>
          </w:tcPr>
          <w:p w14:paraId="3E24D707" w14:textId="77777777" w:rsidR="00687832" w:rsidRDefault="00DF5549">
            <w:pPr>
              <w:spacing w:before="40" w:after="40" w:line="276" w:lineRule="auto"/>
            </w:pPr>
            <w:r>
              <w:rPr>
                <w:rFonts w:ascii="Times New Roman" w:hAnsi="Times New Roman"/>
                <w:color w:val="000000"/>
              </w:rPr>
              <w:t>Mean Reciprocal Rank</w:t>
            </w:r>
          </w:p>
        </w:tc>
        <w:tc>
          <w:tcPr>
            <w:tcW w:w="3600" w:type="dxa"/>
          </w:tcPr>
          <w:p w14:paraId="265A050E" w14:textId="77777777" w:rsidR="00687832" w:rsidRDefault="00DF5549">
            <w:pPr>
              <w:spacing w:before="40" w:after="40" w:line="276" w:lineRule="auto"/>
            </w:pPr>
            <w:r>
              <w:rPr>
                <w:rFonts w:ascii="Times New Roman" w:hAnsi="Times New Roman"/>
                <w:color w:val="000000"/>
              </w:rPr>
              <w:t>Th</w:t>
            </w:r>
            <w:r>
              <w:rPr>
                <w:rFonts w:ascii="Times New Roman" w:hAnsi="Times New Roman"/>
                <w:color w:val="000000"/>
              </w:rPr>
              <w:t>ứ</w:t>
            </w:r>
            <w:r>
              <w:rPr>
                <w:rFonts w:ascii="Times New Roman" w:hAnsi="Times New Roman"/>
                <w:color w:val="000000"/>
              </w:rPr>
              <w:t xml:space="preserve"> h</w:t>
            </w:r>
            <w:r>
              <w:rPr>
                <w:rFonts w:ascii="Times New Roman" w:hAnsi="Times New Roman"/>
                <w:color w:val="000000"/>
              </w:rPr>
              <w:t>ạ</w:t>
            </w:r>
            <w:r>
              <w:rPr>
                <w:rFonts w:ascii="Times New Roman" w:hAnsi="Times New Roman"/>
                <w:color w:val="000000"/>
              </w:rPr>
              <w:t>ng ngh</w:t>
            </w:r>
            <w:r>
              <w:rPr>
                <w:rFonts w:ascii="Times New Roman" w:hAnsi="Times New Roman"/>
                <w:color w:val="000000"/>
              </w:rPr>
              <w:t>ị</w:t>
            </w:r>
            <w:r>
              <w:rPr>
                <w:rFonts w:ascii="Times New Roman" w:hAnsi="Times New Roman"/>
                <w:color w:val="000000"/>
              </w:rPr>
              <w:t>ch đ</w:t>
            </w:r>
            <w:r>
              <w:rPr>
                <w:rFonts w:ascii="Times New Roman" w:hAnsi="Times New Roman"/>
                <w:color w:val="000000"/>
              </w:rPr>
              <w:t>ả</w:t>
            </w:r>
            <w:r>
              <w:rPr>
                <w:rFonts w:ascii="Times New Roman" w:hAnsi="Times New Roman"/>
                <w:color w:val="000000"/>
              </w:rPr>
              <w:t>o trung bình</w:t>
            </w:r>
          </w:p>
        </w:tc>
      </w:tr>
      <w:tr w:rsidR="00687832" w14:paraId="25E4E305" w14:textId="77777777">
        <w:trPr>
          <w:jc w:val="center"/>
        </w:trPr>
        <w:tc>
          <w:tcPr>
            <w:tcW w:w="2160" w:type="dxa"/>
          </w:tcPr>
          <w:p w14:paraId="731D4175" w14:textId="77777777" w:rsidR="00687832" w:rsidRDefault="00DF5549">
            <w:pPr>
              <w:spacing w:before="40" w:after="40" w:line="276" w:lineRule="auto"/>
              <w:jc w:val="center"/>
            </w:pPr>
            <w:r>
              <w:rPr>
                <w:rFonts w:ascii="Times New Roman" w:hAnsi="Times New Roman"/>
                <w:color w:val="000000"/>
              </w:rPr>
              <w:t>SOTA</w:t>
            </w:r>
          </w:p>
        </w:tc>
        <w:tc>
          <w:tcPr>
            <w:tcW w:w="3600" w:type="dxa"/>
          </w:tcPr>
          <w:p w14:paraId="44652C73" w14:textId="77777777" w:rsidR="00687832" w:rsidRDefault="00DF5549">
            <w:pPr>
              <w:spacing w:before="40" w:after="40" w:line="276" w:lineRule="auto"/>
            </w:pPr>
            <w:r>
              <w:rPr>
                <w:rFonts w:ascii="Times New Roman" w:hAnsi="Times New Roman"/>
                <w:color w:val="000000"/>
              </w:rPr>
              <w:t>State-of-the-Art</w:t>
            </w:r>
          </w:p>
        </w:tc>
        <w:tc>
          <w:tcPr>
            <w:tcW w:w="3600" w:type="dxa"/>
          </w:tcPr>
          <w:p w14:paraId="786716DC" w14:textId="77777777" w:rsidR="00687832" w:rsidRDefault="00DF5549">
            <w:pPr>
              <w:spacing w:before="40" w:after="40" w:line="276" w:lineRule="auto"/>
            </w:pPr>
            <w:r>
              <w:rPr>
                <w:rFonts w:ascii="Times New Roman" w:hAnsi="Times New Roman"/>
                <w:color w:val="000000"/>
              </w:rPr>
              <w:t>Hi</w:t>
            </w:r>
            <w:r>
              <w:rPr>
                <w:rFonts w:ascii="Times New Roman" w:hAnsi="Times New Roman"/>
                <w:color w:val="000000"/>
              </w:rPr>
              <w:t>ệ</w:t>
            </w:r>
            <w:r>
              <w:rPr>
                <w:rFonts w:ascii="Times New Roman" w:hAnsi="Times New Roman"/>
                <w:color w:val="000000"/>
              </w:rPr>
              <w:t>u năng hàng đ</w:t>
            </w:r>
            <w:r>
              <w:rPr>
                <w:rFonts w:ascii="Times New Roman" w:hAnsi="Times New Roman"/>
                <w:color w:val="000000"/>
              </w:rPr>
              <w:t>ầ</w:t>
            </w:r>
            <w:r>
              <w:rPr>
                <w:rFonts w:ascii="Times New Roman" w:hAnsi="Times New Roman"/>
                <w:color w:val="000000"/>
              </w:rPr>
              <w:t>u / Tiên ti</w:t>
            </w:r>
            <w:r>
              <w:rPr>
                <w:rFonts w:ascii="Times New Roman" w:hAnsi="Times New Roman"/>
                <w:color w:val="000000"/>
              </w:rPr>
              <w:t>ế</w:t>
            </w:r>
            <w:r>
              <w:rPr>
                <w:rFonts w:ascii="Times New Roman" w:hAnsi="Times New Roman"/>
                <w:color w:val="000000"/>
              </w:rPr>
              <w:t>n nh</w:t>
            </w:r>
            <w:r>
              <w:rPr>
                <w:rFonts w:ascii="Times New Roman" w:hAnsi="Times New Roman"/>
                <w:color w:val="000000"/>
              </w:rPr>
              <w:t>ấ</w:t>
            </w:r>
            <w:r>
              <w:rPr>
                <w:rFonts w:ascii="Times New Roman" w:hAnsi="Times New Roman"/>
                <w:color w:val="000000"/>
              </w:rPr>
              <w:t>t hi</w:t>
            </w:r>
            <w:r>
              <w:rPr>
                <w:rFonts w:ascii="Times New Roman" w:hAnsi="Times New Roman"/>
                <w:color w:val="000000"/>
              </w:rPr>
              <w:t>ệ</w:t>
            </w:r>
            <w:r>
              <w:rPr>
                <w:rFonts w:ascii="Times New Roman" w:hAnsi="Times New Roman"/>
                <w:color w:val="000000"/>
              </w:rPr>
              <w:t>n nay</w:t>
            </w:r>
          </w:p>
        </w:tc>
      </w:tr>
      <w:tr w:rsidR="00687832" w14:paraId="691197BA" w14:textId="77777777">
        <w:trPr>
          <w:jc w:val="center"/>
        </w:trPr>
        <w:tc>
          <w:tcPr>
            <w:tcW w:w="2160" w:type="dxa"/>
          </w:tcPr>
          <w:p w14:paraId="58E5FC46" w14:textId="77777777" w:rsidR="00687832" w:rsidRDefault="00DF5549">
            <w:pPr>
              <w:spacing w:before="40" w:after="40" w:line="276" w:lineRule="auto"/>
              <w:jc w:val="center"/>
            </w:pPr>
            <w:r>
              <w:rPr>
                <w:rFonts w:ascii="Times New Roman" w:hAnsi="Times New Roman"/>
                <w:color w:val="000000"/>
              </w:rPr>
              <w:t>VRAM</w:t>
            </w:r>
          </w:p>
        </w:tc>
        <w:tc>
          <w:tcPr>
            <w:tcW w:w="3600" w:type="dxa"/>
          </w:tcPr>
          <w:p w14:paraId="0A0BF1E2" w14:textId="77777777" w:rsidR="00687832" w:rsidRDefault="00DF5549">
            <w:pPr>
              <w:spacing w:before="40" w:after="40" w:line="276" w:lineRule="auto"/>
            </w:pPr>
            <w:r>
              <w:rPr>
                <w:rFonts w:ascii="Times New Roman" w:hAnsi="Times New Roman"/>
                <w:color w:val="000000"/>
              </w:rPr>
              <w:t>Video Random Access Memory</w:t>
            </w:r>
          </w:p>
        </w:tc>
        <w:tc>
          <w:tcPr>
            <w:tcW w:w="3600" w:type="dxa"/>
          </w:tcPr>
          <w:p w14:paraId="074B2686" w14:textId="77777777" w:rsidR="00687832" w:rsidRDefault="00DF5549">
            <w:pPr>
              <w:spacing w:before="40" w:after="40" w:line="276" w:lineRule="auto"/>
            </w:pPr>
            <w:r>
              <w:rPr>
                <w:rFonts w:ascii="Times New Roman" w:hAnsi="Times New Roman"/>
                <w:color w:val="000000"/>
              </w:rPr>
              <w:t>B</w:t>
            </w:r>
            <w:r>
              <w:rPr>
                <w:rFonts w:ascii="Times New Roman" w:hAnsi="Times New Roman"/>
                <w:color w:val="000000"/>
              </w:rPr>
              <w:t>ộ</w:t>
            </w:r>
            <w:r>
              <w:rPr>
                <w:rFonts w:ascii="Times New Roman" w:hAnsi="Times New Roman"/>
                <w:color w:val="000000"/>
              </w:rPr>
              <w:t xml:space="preserve"> nh</w:t>
            </w:r>
            <w:r>
              <w:rPr>
                <w:rFonts w:ascii="Times New Roman" w:hAnsi="Times New Roman"/>
                <w:color w:val="000000"/>
              </w:rPr>
              <w:t>ớ</w:t>
            </w:r>
            <w:r>
              <w:rPr>
                <w:rFonts w:ascii="Times New Roman" w:hAnsi="Times New Roman"/>
                <w:color w:val="000000"/>
              </w:rPr>
              <w:t xml:space="preserve"> truy c</w:t>
            </w:r>
            <w:r>
              <w:rPr>
                <w:rFonts w:ascii="Times New Roman" w:hAnsi="Times New Roman"/>
                <w:color w:val="000000"/>
              </w:rPr>
              <w:t>ậ</w:t>
            </w:r>
            <w:r>
              <w:rPr>
                <w:rFonts w:ascii="Times New Roman" w:hAnsi="Times New Roman"/>
                <w:color w:val="000000"/>
              </w:rPr>
              <w:t>p ng</w:t>
            </w:r>
            <w:r>
              <w:rPr>
                <w:rFonts w:ascii="Times New Roman" w:hAnsi="Times New Roman"/>
                <w:color w:val="000000"/>
              </w:rPr>
              <w:t>ẫ</w:t>
            </w:r>
            <w:r>
              <w:rPr>
                <w:rFonts w:ascii="Times New Roman" w:hAnsi="Times New Roman"/>
                <w:color w:val="000000"/>
              </w:rPr>
              <w:t>u nhiên c</w:t>
            </w:r>
            <w:r>
              <w:rPr>
                <w:rFonts w:ascii="Times New Roman" w:hAnsi="Times New Roman"/>
                <w:color w:val="000000"/>
              </w:rPr>
              <w:t>ủ</w:t>
            </w:r>
            <w:r>
              <w:rPr>
                <w:rFonts w:ascii="Times New Roman" w:hAnsi="Times New Roman"/>
                <w:color w:val="000000"/>
              </w:rPr>
              <w:t>a vi x</w:t>
            </w:r>
            <w:r>
              <w:rPr>
                <w:rFonts w:ascii="Times New Roman" w:hAnsi="Times New Roman"/>
                <w:color w:val="000000"/>
              </w:rPr>
              <w:t>ử</w:t>
            </w:r>
            <w:r>
              <w:rPr>
                <w:rFonts w:ascii="Times New Roman" w:hAnsi="Times New Roman"/>
                <w:color w:val="000000"/>
              </w:rPr>
              <w:t xml:space="preserve"> lý đ</w:t>
            </w:r>
            <w:r>
              <w:rPr>
                <w:rFonts w:ascii="Times New Roman" w:hAnsi="Times New Roman"/>
                <w:color w:val="000000"/>
              </w:rPr>
              <w:t>ồ</w:t>
            </w:r>
            <w:r>
              <w:rPr>
                <w:rFonts w:ascii="Times New Roman" w:hAnsi="Times New Roman"/>
                <w:color w:val="000000"/>
              </w:rPr>
              <w:t xml:space="preserve"> h</w:t>
            </w:r>
            <w:r>
              <w:rPr>
                <w:rFonts w:ascii="Times New Roman" w:hAnsi="Times New Roman"/>
                <w:color w:val="000000"/>
              </w:rPr>
              <w:t>ọ</w:t>
            </w:r>
            <w:r>
              <w:rPr>
                <w:rFonts w:ascii="Times New Roman" w:hAnsi="Times New Roman"/>
                <w:color w:val="000000"/>
              </w:rPr>
              <w:t>a GPU</w:t>
            </w:r>
          </w:p>
        </w:tc>
      </w:tr>
      <w:tr w:rsidR="00687832" w14:paraId="1F4BA81B" w14:textId="77777777">
        <w:trPr>
          <w:jc w:val="center"/>
        </w:trPr>
        <w:tc>
          <w:tcPr>
            <w:tcW w:w="2160" w:type="dxa"/>
          </w:tcPr>
          <w:p w14:paraId="62F6AB7C" w14:textId="77777777" w:rsidR="00687832" w:rsidRDefault="00DF5549">
            <w:pPr>
              <w:spacing w:before="40" w:after="40" w:line="276" w:lineRule="auto"/>
              <w:jc w:val="center"/>
            </w:pPr>
            <w:r>
              <w:rPr>
                <w:rFonts w:ascii="Times New Roman" w:hAnsi="Times New Roman"/>
                <w:color w:val="000000"/>
              </w:rPr>
              <w:t>HUIT</w:t>
            </w:r>
          </w:p>
        </w:tc>
        <w:tc>
          <w:tcPr>
            <w:tcW w:w="3600" w:type="dxa"/>
          </w:tcPr>
          <w:p w14:paraId="2C1DA9FC" w14:textId="77777777" w:rsidR="00687832" w:rsidRDefault="00DF5549">
            <w:pPr>
              <w:spacing w:before="40" w:after="40" w:line="276" w:lineRule="auto"/>
            </w:pPr>
            <w:r>
              <w:rPr>
                <w:rFonts w:ascii="Times New Roman" w:hAnsi="Times New Roman"/>
                <w:color w:val="000000"/>
              </w:rPr>
              <w:t xml:space="preserve">Ho Chi Minh City </w:t>
            </w:r>
            <w:r>
              <w:rPr>
                <w:rFonts w:ascii="Times New Roman" w:hAnsi="Times New Roman"/>
                <w:color w:val="000000"/>
              </w:rPr>
              <w:t>University of Industry and Trade</w:t>
            </w:r>
          </w:p>
        </w:tc>
        <w:tc>
          <w:tcPr>
            <w:tcW w:w="3600" w:type="dxa"/>
          </w:tcPr>
          <w:p w14:paraId="090EFEA5" w14:textId="77777777" w:rsidR="00687832" w:rsidRDefault="00DF5549">
            <w:pPr>
              <w:spacing w:before="40" w:after="40" w:line="276" w:lineRule="auto"/>
            </w:pPr>
            <w:r>
              <w:rPr>
                <w:rFonts w:ascii="Times New Roman" w:hAnsi="Times New Roman"/>
                <w:color w:val="000000"/>
              </w:rPr>
              <w:t>Trư</w:t>
            </w:r>
            <w:r>
              <w:rPr>
                <w:rFonts w:ascii="Times New Roman" w:hAnsi="Times New Roman"/>
                <w:color w:val="000000"/>
              </w:rPr>
              <w:t>ờ</w:t>
            </w:r>
            <w:r>
              <w:rPr>
                <w:rFonts w:ascii="Times New Roman" w:hAnsi="Times New Roman"/>
                <w:color w:val="000000"/>
              </w:rPr>
              <w:t>ng Đ</w:t>
            </w:r>
            <w:r>
              <w:rPr>
                <w:rFonts w:ascii="Times New Roman" w:hAnsi="Times New Roman"/>
                <w:color w:val="000000"/>
              </w:rPr>
              <w:t>ạ</w:t>
            </w:r>
            <w:r>
              <w:rPr>
                <w:rFonts w:ascii="Times New Roman" w:hAnsi="Times New Roman"/>
                <w:color w:val="000000"/>
              </w:rPr>
              <w:t>i h</w:t>
            </w:r>
            <w:r>
              <w:rPr>
                <w:rFonts w:ascii="Times New Roman" w:hAnsi="Times New Roman"/>
                <w:color w:val="000000"/>
              </w:rPr>
              <w:t>ọ</w:t>
            </w:r>
            <w:r>
              <w:rPr>
                <w:rFonts w:ascii="Times New Roman" w:hAnsi="Times New Roman"/>
                <w:color w:val="000000"/>
              </w:rPr>
              <w:t>c Công Thương TP. H</w:t>
            </w:r>
            <w:r>
              <w:rPr>
                <w:rFonts w:ascii="Times New Roman" w:hAnsi="Times New Roman"/>
                <w:color w:val="000000"/>
              </w:rPr>
              <w:t>ồ</w:t>
            </w:r>
            <w:r>
              <w:rPr>
                <w:rFonts w:ascii="Times New Roman" w:hAnsi="Times New Roman"/>
                <w:color w:val="000000"/>
              </w:rPr>
              <w:t xml:space="preserve"> Chí Minh</w:t>
            </w:r>
          </w:p>
        </w:tc>
      </w:tr>
    </w:tbl>
    <w:p w14:paraId="347CD512" w14:textId="77777777" w:rsidR="00687832" w:rsidRDefault="00DF5549">
      <w:r>
        <w:br w:type="page"/>
      </w:r>
    </w:p>
    <w:p w14:paraId="3406F565" w14:textId="77777777" w:rsidR="00687832" w:rsidRDefault="00DF5549">
      <w:pPr>
        <w:pStyle w:val="Heading1"/>
        <w:spacing w:before="280" w:after="120" w:line="288" w:lineRule="auto"/>
      </w:pPr>
      <w:r>
        <w:rPr>
          <w:rFonts w:ascii="Times New Roman" w:hAnsi="Times New Roman"/>
          <w:color w:val="000000"/>
          <w:sz w:val="29"/>
        </w:rPr>
        <w:lastRenderedPageBreak/>
        <w:t>DANH M</w:t>
      </w:r>
      <w:r>
        <w:rPr>
          <w:rFonts w:ascii="Times New Roman" w:hAnsi="Times New Roman"/>
          <w:color w:val="000000"/>
          <w:sz w:val="29"/>
        </w:rPr>
        <w:t>Ụ</w:t>
      </w:r>
      <w:r>
        <w:rPr>
          <w:rFonts w:ascii="Times New Roman" w:hAnsi="Times New Roman"/>
          <w:color w:val="000000"/>
          <w:sz w:val="29"/>
        </w:rPr>
        <w:t xml:space="preserve">C HÌNH </w:t>
      </w:r>
      <w:r>
        <w:rPr>
          <w:rFonts w:ascii="Times New Roman" w:hAnsi="Times New Roman"/>
          <w:color w:val="000000"/>
          <w:sz w:val="29"/>
        </w:rPr>
        <w:t>Ả</w:t>
      </w:r>
      <w:r>
        <w:rPr>
          <w:rFonts w:ascii="Times New Roman" w:hAnsi="Times New Roman"/>
          <w:color w:val="000000"/>
          <w:sz w:val="29"/>
        </w:rPr>
        <w:t>NH</w:t>
      </w:r>
    </w:p>
    <w:p w14:paraId="0A010613" w14:textId="77777777" w:rsidR="00687832" w:rsidRDefault="00DF5549">
      <w:pPr>
        <w:tabs>
          <w:tab w:val="right" w:leader="dot" w:pos="9070"/>
        </w:tabs>
        <w:spacing w:before="40" w:after="40"/>
      </w:pPr>
      <w:r>
        <w:rPr>
          <w:rFonts w:ascii="Times New Roman" w:hAnsi="Times New Roman"/>
          <w:color w:val="000000"/>
          <w:sz w:val="23"/>
        </w:rPr>
        <w:t>Hình 3.1: So sánh quy mô và phân chia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gi</w:t>
      </w:r>
      <w:r>
        <w:rPr>
          <w:rFonts w:ascii="Times New Roman" w:hAnsi="Times New Roman"/>
          <w:color w:val="000000"/>
          <w:sz w:val="23"/>
        </w:rPr>
        <w:t>ữ</w:t>
      </w:r>
      <w:r>
        <w:rPr>
          <w:rFonts w:ascii="Times New Roman" w:hAnsi="Times New Roman"/>
          <w:color w:val="000000"/>
          <w:sz w:val="23"/>
        </w:rPr>
        <w:t>a các Benchmark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rPr>
        <w:tab/>
      </w:r>
      <w:r>
        <w:rPr>
          <w:rFonts w:ascii="Times New Roman" w:hAnsi="Times New Roman"/>
          <w:color w:val="000000"/>
          <w:sz w:val="23"/>
        </w:rPr>
        <w:t>22</w:t>
      </w:r>
    </w:p>
    <w:p w14:paraId="6452CD55" w14:textId="77777777" w:rsidR="00687832" w:rsidRDefault="00DF5549">
      <w:pPr>
        <w:tabs>
          <w:tab w:val="right" w:leader="dot" w:pos="9070"/>
        </w:tabs>
        <w:spacing w:before="40" w:after="40"/>
      </w:pPr>
      <w:r>
        <w:rPr>
          <w:rFonts w:ascii="Times New Roman" w:hAnsi="Times New Roman"/>
          <w:color w:val="000000"/>
          <w:sz w:val="23"/>
        </w:rPr>
        <w:t>Hình 4.1: Sơ đ</w:t>
      </w:r>
      <w:r>
        <w:rPr>
          <w:rFonts w:ascii="Times New Roman" w:hAnsi="Times New Roman"/>
          <w:color w:val="000000"/>
          <w:sz w:val="23"/>
        </w:rPr>
        <w:t>ồ</w:t>
      </w:r>
      <w:r>
        <w:rPr>
          <w:rFonts w:ascii="Times New Roman" w:hAnsi="Times New Roman"/>
          <w:color w:val="000000"/>
          <w:sz w:val="23"/>
        </w:rPr>
        <w:t xml:space="preserve"> ki</w:t>
      </w:r>
      <w:r>
        <w:rPr>
          <w:rFonts w:ascii="Times New Roman" w:hAnsi="Times New Roman"/>
          <w:color w:val="000000"/>
          <w:sz w:val="23"/>
        </w:rPr>
        <w:t>ế</w:t>
      </w:r>
      <w:r>
        <w:rPr>
          <w:rFonts w:ascii="Times New Roman" w:hAnsi="Times New Roman"/>
          <w:color w:val="000000"/>
          <w:sz w:val="23"/>
        </w:rPr>
        <w:t>n trúc t</w:t>
      </w:r>
      <w:r>
        <w:rPr>
          <w:rFonts w:ascii="Times New Roman" w:hAnsi="Times New Roman"/>
          <w:color w:val="000000"/>
          <w:sz w:val="23"/>
        </w:rPr>
        <w:t>ổ</w:t>
      </w:r>
      <w:r>
        <w:rPr>
          <w:rFonts w:ascii="Times New Roman" w:hAnsi="Times New Roman"/>
          <w:color w:val="000000"/>
          <w:sz w:val="23"/>
        </w:rPr>
        <w:t>ng th</w:t>
      </w:r>
      <w:r>
        <w:rPr>
          <w:rFonts w:ascii="Times New Roman" w:hAnsi="Times New Roman"/>
          <w:color w:val="000000"/>
          <w:sz w:val="23"/>
        </w:rPr>
        <w:t>ể</w:t>
      </w:r>
      <w:r>
        <w:rPr>
          <w:rFonts w:ascii="Times New Roman" w:hAnsi="Times New Roman"/>
          <w:color w:val="000000"/>
          <w:sz w:val="23"/>
        </w:rPr>
        <w:t xml:space="preserve">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 xml:space="preserve">ng SER + TVC + RAG </w:t>
      </w:r>
      <w:r>
        <w:rPr>
          <w:rFonts w:ascii="Times New Roman" w:hAnsi="Times New Roman"/>
          <w:color w:val="000000"/>
          <w:sz w:val="23"/>
        </w:rPr>
        <w:t>Fact-Checking ti</w:t>
      </w:r>
      <w:r>
        <w:rPr>
          <w:rFonts w:ascii="Times New Roman" w:hAnsi="Times New Roman"/>
          <w:color w:val="000000"/>
          <w:sz w:val="23"/>
        </w:rPr>
        <w:t>ế</w:t>
      </w:r>
      <w:r>
        <w:rPr>
          <w:rFonts w:ascii="Times New Roman" w:hAnsi="Times New Roman"/>
          <w:color w:val="000000"/>
          <w:sz w:val="23"/>
        </w:rPr>
        <w:t>ng Vi</w:t>
      </w:r>
      <w:r>
        <w:rPr>
          <w:rFonts w:ascii="Times New Roman" w:hAnsi="Times New Roman"/>
          <w:color w:val="000000"/>
          <w:sz w:val="23"/>
        </w:rPr>
        <w:t>ệ</w:t>
      </w:r>
      <w:r>
        <w:rPr>
          <w:rFonts w:ascii="Times New Roman" w:hAnsi="Times New Roman"/>
          <w:color w:val="000000"/>
          <w:sz w:val="23"/>
        </w:rPr>
        <w:t>t</w:t>
      </w:r>
      <w:r>
        <w:rPr>
          <w:rFonts w:ascii="Times New Roman" w:hAnsi="Times New Roman"/>
        </w:rPr>
        <w:tab/>
      </w:r>
      <w:r>
        <w:rPr>
          <w:rFonts w:ascii="Times New Roman" w:hAnsi="Times New Roman"/>
          <w:color w:val="000000"/>
          <w:sz w:val="23"/>
        </w:rPr>
        <w:t>23</w:t>
      </w:r>
    </w:p>
    <w:p w14:paraId="579C2C31" w14:textId="77777777" w:rsidR="00687832" w:rsidRDefault="00DF5549">
      <w:pPr>
        <w:tabs>
          <w:tab w:val="right" w:leader="dot" w:pos="9070"/>
        </w:tabs>
        <w:spacing w:before="40" w:after="40"/>
      </w:pPr>
      <w:r>
        <w:rPr>
          <w:rFonts w:ascii="Times New Roman" w:hAnsi="Times New Roman"/>
          <w:color w:val="000000"/>
          <w:sz w:val="23"/>
        </w:rPr>
        <w:t>Hình 5.1: Hi</w:t>
      </w:r>
      <w:r>
        <w:rPr>
          <w:rFonts w:ascii="Times New Roman" w:hAnsi="Times New Roman"/>
          <w:color w:val="000000"/>
          <w:sz w:val="23"/>
        </w:rPr>
        <w:t>ệ</w:t>
      </w:r>
      <w:r>
        <w:rPr>
          <w:rFonts w:ascii="Times New Roman" w:hAnsi="Times New Roman"/>
          <w:color w:val="000000"/>
          <w:sz w:val="23"/>
        </w:rPr>
        <w:t>u năng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đ</w:t>
      </w:r>
      <w:r>
        <w:rPr>
          <w:rFonts w:ascii="Times New Roman" w:hAnsi="Times New Roman"/>
          <w:color w:val="000000"/>
          <w:sz w:val="23"/>
        </w:rPr>
        <w:t>ố</w:t>
      </w:r>
      <w:r>
        <w:rPr>
          <w:rFonts w:ascii="Times New Roman" w:hAnsi="Times New Roman"/>
          <w:color w:val="000000"/>
          <w:sz w:val="23"/>
        </w:rPr>
        <w:t>i ch</w:t>
      </w:r>
      <w:r>
        <w:rPr>
          <w:rFonts w:ascii="Times New Roman" w:hAnsi="Times New Roman"/>
          <w:color w:val="000000"/>
          <w:sz w:val="23"/>
        </w:rPr>
        <w:t>ứ</w:t>
      </w:r>
      <w:r>
        <w:rPr>
          <w:rFonts w:ascii="Times New Roman" w:hAnsi="Times New Roman"/>
          <w:color w:val="000000"/>
          <w:sz w:val="23"/>
        </w:rPr>
        <w:t>ng trên t</w:t>
      </w:r>
      <w:r>
        <w:rPr>
          <w:rFonts w:ascii="Times New Roman" w:hAnsi="Times New Roman"/>
          <w:color w:val="000000"/>
          <w:sz w:val="23"/>
        </w:rPr>
        <w:t>ậ</w:t>
      </w:r>
      <w:r>
        <w:rPr>
          <w:rFonts w:ascii="Times New Roman" w:hAnsi="Times New Roman"/>
          <w:color w:val="000000"/>
          <w:sz w:val="23"/>
        </w:rPr>
        <w:t>p ki</w:t>
      </w:r>
      <w:r>
        <w:rPr>
          <w:rFonts w:ascii="Times New Roman" w:hAnsi="Times New Roman"/>
          <w:color w:val="000000"/>
          <w:sz w:val="23"/>
        </w:rPr>
        <w:t>ể</w:t>
      </w:r>
      <w:r>
        <w:rPr>
          <w:rFonts w:ascii="Times New Roman" w:hAnsi="Times New Roman"/>
          <w:color w:val="000000"/>
          <w:sz w:val="23"/>
        </w:rPr>
        <w:t>m th</w:t>
      </w:r>
      <w:r>
        <w:rPr>
          <w:rFonts w:ascii="Times New Roman" w:hAnsi="Times New Roman"/>
          <w:color w:val="000000"/>
          <w:sz w:val="23"/>
        </w:rPr>
        <w:t>ử</w:t>
      </w:r>
      <w:r>
        <w:rPr>
          <w:rFonts w:ascii="Times New Roman" w:hAnsi="Times New Roman"/>
          <w:color w:val="000000"/>
          <w:sz w:val="23"/>
        </w:rPr>
        <w:t xml:space="preserve"> (SER Module)</w:t>
      </w:r>
      <w:r>
        <w:rPr>
          <w:rFonts w:ascii="Times New Roman" w:hAnsi="Times New Roman"/>
        </w:rPr>
        <w:tab/>
      </w:r>
      <w:r>
        <w:rPr>
          <w:rFonts w:ascii="Times New Roman" w:hAnsi="Times New Roman"/>
          <w:color w:val="000000"/>
          <w:sz w:val="23"/>
        </w:rPr>
        <w:t>31</w:t>
      </w:r>
    </w:p>
    <w:p w14:paraId="1D582660" w14:textId="77777777" w:rsidR="00687832" w:rsidRDefault="00DF5549">
      <w:pPr>
        <w:tabs>
          <w:tab w:val="right" w:leader="dot" w:pos="9070"/>
        </w:tabs>
        <w:spacing w:before="40" w:after="40"/>
      </w:pPr>
      <w:r>
        <w:rPr>
          <w:rFonts w:ascii="Times New Roman" w:hAnsi="Times New Roman"/>
          <w:color w:val="000000"/>
          <w:sz w:val="23"/>
        </w:rPr>
        <w:t>Hình 5.2: So sánh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th</w:t>
      </w:r>
      <w:r>
        <w:rPr>
          <w:rFonts w:ascii="Times New Roman" w:hAnsi="Times New Roman"/>
          <w:color w:val="000000"/>
          <w:sz w:val="23"/>
        </w:rPr>
        <w:t>ự</w:t>
      </w:r>
      <w:r>
        <w:rPr>
          <w:rFonts w:ascii="Times New Roman" w:hAnsi="Times New Roman"/>
          <w:color w:val="000000"/>
          <w:sz w:val="23"/>
        </w:rPr>
        <w:t>c nghi</w:t>
      </w:r>
      <w:r>
        <w:rPr>
          <w:rFonts w:ascii="Times New Roman" w:hAnsi="Times New Roman"/>
          <w:color w:val="000000"/>
          <w:sz w:val="23"/>
        </w:rPr>
        <w:t>ệ</w:t>
      </w:r>
      <w:r>
        <w:rPr>
          <w:rFonts w:ascii="Times New Roman" w:hAnsi="Times New Roman"/>
          <w:color w:val="000000"/>
          <w:sz w:val="23"/>
        </w:rPr>
        <w:t>m Ablation Study gi</w:t>
      </w:r>
      <w:r>
        <w:rPr>
          <w:rFonts w:ascii="Times New Roman" w:hAnsi="Times New Roman"/>
          <w:color w:val="000000"/>
          <w:sz w:val="23"/>
        </w:rPr>
        <w:t>ữ</w:t>
      </w:r>
      <w:r>
        <w:rPr>
          <w:rFonts w:ascii="Times New Roman" w:hAnsi="Times New Roman"/>
          <w:color w:val="000000"/>
          <w:sz w:val="23"/>
        </w:rPr>
        <w:t>a 3 c</w:t>
      </w:r>
      <w:r>
        <w:rPr>
          <w:rFonts w:ascii="Times New Roman" w:hAnsi="Times New Roman"/>
          <w:color w:val="000000"/>
          <w:sz w:val="23"/>
        </w:rPr>
        <w:t>ấ</w:t>
      </w:r>
      <w:r>
        <w:rPr>
          <w:rFonts w:ascii="Times New Roman" w:hAnsi="Times New Roman"/>
          <w:color w:val="000000"/>
          <w:sz w:val="23"/>
        </w:rPr>
        <w:t>u hình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w:t>
      </w:r>
      <w:r>
        <w:rPr>
          <w:rFonts w:ascii="Times New Roman" w:hAnsi="Times New Roman"/>
        </w:rPr>
        <w:tab/>
      </w:r>
      <w:r>
        <w:rPr>
          <w:rFonts w:ascii="Times New Roman" w:hAnsi="Times New Roman"/>
          <w:color w:val="000000"/>
          <w:sz w:val="23"/>
        </w:rPr>
        <w:t>33</w:t>
      </w:r>
    </w:p>
    <w:p w14:paraId="59C4EACB" w14:textId="77777777" w:rsidR="00687832" w:rsidRDefault="00DF5549">
      <w:pPr>
        <w:tabs>
          <w:tab w:val="right" w:leader="dot" w:pos="9070"/>
        </w:tabs>
        <w:spacing w:before="40" w:after="40"/>
      </w:pPr>
      <w:r>
        <w:rPr>
          <w:rFonts w:ascii="Times New Roman" w:hAnsi="Times New Roman"/>
          <w:color w:val="000000"/>
          <w:sz w:val="23"/>
        </w:rPr>
        <w:t>Hình 5.3: Ma tr</w:t>
      </w:r>
      <w:r>
        <w:rPr>
          <w:rFonts w:ascii="Times New Roman" w:hAnsi="Times New Roman"/>
          <w:color w:val="000000"/>
          <w:sz w:val="23"/>
        </w:rPr>
        <w:t>ậ</w:t>
      </w:r>
      <w:r>
        <w:rPr>
          <w:rFonts w:ascii="Times New Roman" w:hAnsi="Times New Roman"/>
          <w:color w:val="000000"/>
          <w:sz w:val="23"/>
        </w:rPr>
        <w:t>n nh</w:t>
      </w:r>
      <w:r>
        <w:rPr>
          <w:rFonts w:ascii="Times New Roman" w:hAnsi="Times New Roman"/>
          <w:color w:val="000000"/>
          <w:sz w:val="23"/>
        </w:rPr>
        <w:t>ầ</w:t>
      </w:r>
      <w:r>
        <w:rPr>
          <w:rFonts w:ascii="Times New Roman" w:hAnsi="Times New Roman"/>
          <w:color w:val="000000"/>
          <w:sz w:val="23"/>
        </w:rPr>
        <w:t>m l</w:t>
      </w:r>
      <w:r>
        <w:rPr>
          <w:rFonts w:ascii="Times New Roman" w:hAnsi="Times New Roman"/>
          <w:color w:val="000000"/>
          <w:sz w:val="23"/>
        </w:rPr>
        <w:t>ẫ</w:t>
      </w:r>
      <w:r>
        <w:rPr>
          <w:rFonts w:ascii="Times New Roman" w:hAnsi="Times New Roman"/>
          <w:color w:val="000000"/>
          <w:sz w:val="23"/>
        </w:rPr>
        <w:t>n (Confusion Matrix) c</w:t>
      </w:r>
      <w:r>
        <w:rPr>
          <w:rFonts w:ascii="Times New Roman" w:hAnsi="Times New Roman"/>
          <w:color w:val="000000"/>
          <w:sz w:val="23"/>
        </w:rPr>
        <w:t>ủ</w:t>
      </w:r>
      <w:r>
        <w:rPr>
          <w:rFonts w:ascii="Times New Roman" w:hAnsi="Times New Roman"/>
          <w:color w:val="000000"/>
          <w:sz w:val="23"/>
        </w:rPr>
        <w:t xml:space="preserve">a phương pháp </w:t>
      </w:r>
      <w:r>
        <w:rPr>
          <w:rFonts w:ascii="Times New Roman" w:hAnsi="Times New Roman"/>
          <w:color w:val="000000"/>
          <w:sz w:val="23"/>
        </w:rPr>
        <w:t>đ</w:t>
      </w:r>
      <w:r>
        <w:rPr>
          <w:rFonts w:ascii="Times New Roman" w:hAnsi="Times New Roman"/>
          <w:color w:val="000000"/>
          <w:sz w:val="23"/>
        </w:rPr>
        <w:t>ề</w:t>
      </w:r>
      <w:r>
        <w:rPr>
          <w:rFonts w:ascii="Times New Roman" w:hAnsi="Times New Roman"/>
          <w:color w:val="000000"/>
          <w:sz w:val="23"/>
        </w:rPr>
        <w:t xml:space="preserve"> xu</w:t>
      </w:r>
      <w:r>
        <w:rPr>
          <w:rFonts w:ascii="Times New Roman" w:hAnsi="Times New Roman"/>
          <w:color w:val="000000"/>
          <w:sz w:val="23"/>
        </w:rPr>
        <w:t>ấ</w:t>
      </w:r>
      <w:r>
        <w:rPr>
          <w:rFonts w:ascii="Times New Roman" w:hAnsi="Times New Roman"/>
          <w:color w:val="000000"/>
          <w:sz w:val="23"/>
        </w:rPr>
        <w:t>t SER + TVC + RAG</w:t>
      </w:r>
      <w:r>
        <w:rPr>
          <w:rFonts w:ascii="Times New Roman" w:hAnsi="Times New Roman"/>
        </w:rPr>
        <w:tab/>
      </w:r>
      <w:r>
        <w:rPr>
          <w:rFonts w:ascii="Times New Roman" w:hAnsi="Times New Roman"/>
          <w:color w:val="000000"/>
          <w:sz w:val="23"/>
        </w:rPr>
        <w:t>32</w:t>
      </w:r>
    </w:p>
    <w:p w14:paraId="7270573E" w14:textId="77777777" w:rsidR="00687832" w:rsidRDefault="00DF5549">
      <w:r>
        <w:br w:type="page"/>
      </w:r>
    </w:p>
    <w:p w14:paraId="5ACFDC22" w14:textId="77777777" w:rsidR="00687832" w:rsidRDefault="00DF5549">
      <w:pPr>
        <w:pStyle w:val="Heading1"/>
        <w:spacing w:before="280" w:after="120" w:line="288" w:lineRule="auto"/>
      </w:pPr>
      <w:r>
        <w:rPr>
          <w:rFonts w:ascii="Times New Roman" w:hAnsi="Times New Roman"/>
          <w:color w:val="000000"/>
          <w:sz w:val="29"/>
        </w:rPr>
        <w:lastRenderedPageBreak/>
        <w:t>DANH M</w:t>
      </w:r>
      <w:r>
        <w:rPr>
          <w:rFonts w:ascii="Times New Roman" w:hAnsi="Times New Roman"/>
          <w:color w:val="000000"/>
          <w:sz w:val="29"/>
        </w:rPr>
        <w:t>Ụ</w:t>
      </w:r>
      <w:r>
        <w:rPr>
          <w:rFonts w:ascii="Times New Roman" w:hAnsi="Times New Roman"/>
          <w:color w:val="000000"/>
          <w:sz w:val="29"/>
        </w:rPr>
        <w:t>C B</w:t>
      </w:r>
      <w:r>
        <w:rPr>
          <w:rFonts w:ascii="Times New Roman" w:hAnsi="Times New Roman"/>
          <w:color w:val="000000"/>
          <w:sz w:val="29"/>
        </w:rPr>
        <w:t>Ả</w:t>
      </w:r>
      <w:r>
        <w:rPr>
          <w:rFonts w:ascii="Times New Roman" w:hAnsi="Times New Roman"/>
          <w:color w:val="000000"/>
          <w:sz w:val="29"/>
        </w:rPr>
        <w:t>NG BI</w:t>
      </w:r>
      <w:r>
        <w:rPr>
          <w:rFonts w:ascii="Times New Roman" w:hAnsi="Times New Roman"/>
          <w:color w:val="000000"/>
          <w:sz w:val="29"/>
        </w:rPr>
        <w:t>Ể</w:t>
      </w:r>
      <w:r>
        <w:rPr>
          <w:rFonts w:ascii="Times New Roman" w:hAnsi="Times New Roman"/>
          <w:color w:val="000000"/>
          <w:sz w:val="29"/>
        </w:rPr>
        <w:t>U</w:t>
      </w:r>
    </w:p>
    <w:p w14:paraId="733CF2DE"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1.1: So sánh b</w:t>
      </w:r>
      <w:r>
        <w:rPr>
          <w:rFonts w:ascii="Times New Roman" w:hAnsi="Times New Roman"/>
          <w:color w:val="000000"/>
          <w:sz w:val="23"/>
        </w:rPr>
        <w:t>ả</w:t>
      </w:r>
      <w:r>
        <w:rPr>
          <w:rFonts w:ascii="Times New Roman" w:hAnsi="Times New Roman"/>
          <w:color w:val="000000"/>
          <w:sz w:val="23"/>
        </w:rPr>
        <w:t>n ch</w:t>
      </w:r>
      <w:r>
        <w:rPr>
          <w:rFonts w:ascii="Times New Roman" w:hAnsi="Times New Roman"/>
          <w:color w:val="000000"/>
          <w:sz w:val="23"/>
        </w:rPr>
        <w:t>ấ</w:t>
      </w:r>
      <w:r>
        <w:rPr>
          <w:rFonts w:ascii="Times New Roman" w:hAnsi="Times New Roman"/>
          <w:color w:val="000000"/>
          <w:sz w:val="23"/>
        </w:rPr>
        <w:t>t khoa h</w:t>
      </w:r>
      <w:r>
        <w:rPr>
          <w:rFonts w:ascii="Times New Roman" w:hAnsi="Times New Roman"/>
          <w:color w:val="000000"/>
          <w:sz w:val="23"/>
        </w:rPr>
        <w:t>ọ</w:t>
      </w:r>
      <w:r>
        <w:rPr>
          <w:rFonts w:ascii="Times New Roman" w:hAnsi="Times New Roman"/>
          <w:color w:val="000000"/>
          <w:sz w:val="23"/>
        </w:rPr>
        <w:t>c gi</w:t>
      </w:r>
      <w:r>
        <w:rPr>
          <w:rFonts w:ascii="Times New Roman" w:hAnsi="Times New Roman"/>
          <w:color w:val="000000"/>
          <w:sz w:val="23"/>
        </w:rPr>
        <w:t>ữ</w:t>
      </w:r>
      <w:r>
        <w:rPr>
          <w:rFonts w:ascii="Times New Roman" w:hAnsi="Times New Roman"/>
          <w:color w:val="000000"/>
          <w:sz w:val="23"/>
        </w:rPr>
        <w:t>a Phát hi</w:t>
      </w:r>
      <w:r>
        <w:rPr>
          <w:rFonts w:ascii="Times New Roman" w:hAnsi="Times New Roman"/>
          <w:color w:val="000000"/>
          <w:sz w:val="23"/>
        </w:rPr>
        <w:t>ệ</w:t>
      </w:r>
      <w:r>
        <w:rPr>
          <w:rFonts w:ascii="Times New Roman" w:hAnsi="Times New Roman"/>
          <w:color w:val="000000"/>
          <w:sz w:val="23"/>
        </w:rPr>
        <w:t>n tin gi</w:t>
      </w:r>
      <w:r>
        <w:rPr>
          <w:rFonts w:ascii="Times New Roman" w:hAnsi="Times New Roman"/>
          <w:color w:val="000000"/>
          <w:sz w:val="23"/>
        </w:rPr>
        <w:t>ả</w:t>
      </w:r>
      <w:r>
        <w:rPr>
          <w:rFonts w:ascii="Times New Roman" w:hAnsi="Times New Roman"/>
          <w:color w:val="000000"/>
          <w:sz w:val="23"/>
        </w:rPr>
        <w:t xml:space="preserve"> và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thông tin</w:t>
      </w:r>
      <w:r>
        <w:rPr>
          <w:rFonts w:ascii="Times New Roman" w:hAnsi="Times New Roman"/>
        </w:rPr>
        <w:tab/>
      </w:r>
      <w:r>
        <w:rPr>
          <w:rFonts w:ascii="Times New Roman" w:hAnsi="Times New Roman"/>
          <w:color w:val="000000"/>
          <w:sz w:val="23"/>
        </w:rPr>
        <w:t>3</w:t>
      </w:r>
    </w:p>
    <w:p w14:paraId="043E2BC8"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2.1: T</w:t>
      </w:r>
      <w:r>
        <w:rPr>
          <w:rFonts w:ascii="Times New Roman" w:hAnsi="Times New Roman"/>
          <w:color w:val="000000"/>
          <w:sz w:val="23"/>
        </w:rPr>
        <w:t>ổ</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đ</w:t>
      </w:r>
      <w:r>
        <w:rPr>
          <w:rFonts w:ascii="Times New Roman" w:hAnsi="Times New Roman"/>
          <w:color w:val="000000"/>
          <w:sz w:val="23"/>
        </w:rPr>
        <w:t>ố</w:t>
      </w:r>
      <w:r>
        <w:rPr>
          <w:rFonts w:ascii="Times New Roman" w:hAnsi="Times New Roman"/>
          <w:color w:val="000000"/>
          <w:sz w:val="23"/>
        </w:rPr>
        <w:t>i sánh toàn di</w:t>
      </w:r>
      <w:r>
        <w:rPr>
          <w:rFonts w:ascii="Times New Roman" w:hAnsi="Times New Roman"/>
          <w:color w:val="000000"/>
          <w:sz w:val="23"/>
        </w:rPr>
        <w:t>ệ</w:t>
      </w:r>
      <w:r>
        <w:rPr>
          <w:rFonts w:ascii="Times New Roman" w:hAnsi="Times New Roman"/>
          <w:color w:val="000000"/>
          <w:sz w:val="23"/>
        </w:rPr>
        <w:t>n các phương pháp Baseline và đ</w:t>
      </w:r>
      <w:r>
        <w:rPr>
          <w:rFonts w:ascii="Times New Roman" w:hAnsi="Times New Roman"/>
          <w:color w:val="000000"/>
          <w:sz w:val="23"/>
        </w:rPr>
        <w:t>ề</w:t>
      </w:r>
      <w:r>
        <w:rPr>
          <w:rFonts w:ascii="Times New Roman" w:hAnsi="Times New Roman"/>
          <w:color w:val="000000"/>
          <w:sz w:val="23"/>
        </w:rPr>
        <w:t xml:space="preserve"> xu</w:t>
      </w:r>
      <w:r>
        <w:rPr>
          <w:rFonts w:ascii="Times New Roman" w:hAnsi="Times New Roman"/>
          <w:color w:val="000000"/>
          <w:sz w:val="23"/>
        </w:rPr>
        <w:t>ấ</w:t>
      </w:r>
      <w:r>
        <w:rPr>
          <w:rFonts w:ascii="Times New Roman" w:hAnsi="Times New Roman"/>
          <w:color w:val="000000"/>
          <w:sz w:val="23"/>
        </w:rPr>
        <w:t>t</w:t>
      </w:r>
      <w:r>
        <w:rPr>
          <w:rFonts w:ascii="Times New Roman" w:hAnsi="Times New Roman"/>
        </w:rPr>
        <w:tab/>
      </w:r>
      <w:r>
        <w:rPr>
          <w:rFonts w:ascii="Times New Roman" w:hAnsi="Times New Roman"/>
          <w:color w:val="000000"/>
          <w:sz w:val="23"/>
        </w:rPr>
        <w:t>17</w:t>
      </w:r>
    </w:p>
    <w:p w14:paraId="60225851"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3.1: T</w:t>
      </w:r>
      <w:r>
        <w:rPr>
          <w:rFonts w:ascii="Times New Roman" w:hAnsi="Times New Roman"/>
          <w:color w:val="000000"/>
          <w:sz w:val="23"/>
        </w:rPr>
        <w:t>ổ</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các b</w:t>
      </w:r>
      <w:r>
        <w:rPr>
          <w:rFonts w:ascii="Times New Roman" w:hAnsi="Times New Roman"/>
          <w:color w:val="000000"/>
          <w:sz w:val="23"/>
        </w:rPr>
        <w:t>ộ</w:t>
      </w:r>
      <w:r>
        <w:rPr>
          <w:rFonts w:ascii="Times New Roman" w:hAnsi="Times New Roman"/>
          <w:color w:val="000000"/>
          <w:sz w:val="23"/>
        </w:rPr>
        <w:t xml:space="preserve">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Fact-Checkin</w:t>
      </w:r>
      <w:r>
        <w:rPr>
          <w:rFonts w:ascii="Times New Roman" w:hAnsi="Times New Roman"/>
          <w:color w:val="000000"/>
          <w:sz w:val="23"/>
        </w:rPr>
        <w:t>g và Fake News đã công b</w:t>
      </w:r>
      <w:r>
        <w:rPr>
          <w:rFonts w:ascii="Times New Roman" w:hAnsi="Times New Roman"/>
          <w:color w:val="000000"/>
          <w:sz w:val="23"/>
        </w:rPr>
        <w:t>ố</w:t>
      </w:r>
      <w:r>
        <w:rPr>
          <w:rFonts w:ascii="Times New Roman" w:hAnsi="Times New Roman"/>
        </w:rPr>
        <w:tab/>
      </w:r>
      <w:r>
        <w:rPr>
          <w:rFonts w:ascii="Times New Roman" w:hAnsi="Times New Roman"/>
          <w:color w:val="000000"/>
          <w:sz w:val="23"/>
        </w:rPr>
        <w:t>18</w:t>
      </w:r>
    </w:p>
    <w:p w14:paraId="20A31244"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3.2: Th</w:t>
      </w:r>
      <w:r>
        <w:rPr>
          <w:rFonts w:ascii="Times New Roman" w:hAnsi="Times New Roman"/>
          <w:color w:val="000000"/>
          <w:sz w:val="23"/>
        </w:rPr>
        <w:t>ố</w:t>
      </w:r>
      <w:r>
        <w:rPr>
          <w:rFonts w:ascii="Times New Roman" w:hAnsi="Times New Roman"/>
          <w:color w:val="000000"/>
          <w:sz w:val="23"/>
        </w:rPr>
        <w:t>ng kê chi ti</w:t>
      </w:r>
      <w:r>
        <w:rPr>
          <w:rFonts w:ascii="Times New Roman" w:hAnsi="Times New Roman"/>
          <w:color w:val="000000"/>
          <w:sz w:val="23"/>
        </w:rPr>
        <w:t>ế</w:t>
      </w:r>
      <w:r>
        <w:rPr>
          <w:rFonts w:ascii="Times New Roman" w:hAnsi="Times New Roman"/>
          <w:color w:val="000000"/>
          <w:sz w:val="23"/>
        </w:rPr>
        <w:t>t quy mô và phân ph</w:t>
      </w:r>
      <w:r>
        <w:rPr>
          <w:rFonts w:ascii="Times New Roman" w:hAnsi="Times New Roman"/>
          <w:color w:val="000000"/>
          <w:sz w:val="23"/>
        </w:rPr>
        <w:t>ố</w:t>
      </w:r>
      <w:r>
        <w:rPr>
          <w:rFonts w:ascii="Times New Roman" w:hAnsi="Times New Roman"/>
          <w:color w:val="000000"/>
          <w:sz w:val="23"/>
        </w:rPr>
        <w:t>i nhãn c</w:t>
      </w:r>
      <w:r>
        <w:rPr>
          <w:rFonts w:ascii="Times New Roman" w:hAnsi="Times New Roman"/>
          <w:color w:val="000000"/>
          <w:sz w:val="23"/>
        </w:rPr>
        <w:t>ủ</w:t>
      </w:r>
      <w:r>
        <w:rPr>
          <w:rFonts w:ascii="Times New Roman" w:hAnsi="Times New Roman"/>
          <w:color w:val="000000"/>
          <w:sz w:val="23"/>
        </w:rPr>
        <w:t>a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ViWikiFC</w:t>
      </w:r>
      <w:r>
        <w:rPr>
          <w:rFonts w:ascii="Times New Roman" w:hAnsi="Times New Roman"/>
        </w:rPr>
        <w:tab/>
      </w:r>
      <w:r>
        <w:rPr>
          <w:rFonts w:ascii="Times New Roman" w:hAnsi="Times New Roman"/>
          <w:color w:val="000000"/>
          <w:sz w:val="23"/>
        </w:rPr>
        <w:t>19</w:t>
      </w:r>
    </w:p>
    <w:p w14:paraId="2B007154"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3.3: Th</w:t>
      </w:r>
      <w:r>
        <w:rPr>
          <w:rFonts w:ascii="Times New Roman" w:hAnsi="Times New Roman"/>
          <w:color w:val="000000"/>
          <w:sz w:val="23"/>
        </w:rPr>
        <w:t>ố</w:t>
      </w:r>
      <w:r>
        <w:rPr>
          <w:rFonts w:ascii="Times New Roman" w:hAnsi="Times New Roman"/>
          <w:color w:val="000000"/>
          <w:sz w:val="23"/>
        </w:rPr>
        <w:t>ng kê chi ti</w:t>
      </w:r>
      <w:r>
        <w:rPr>
          <w:rFonts w:ascii="Times New Roman" w:hAnsi="Times New Roman"/>
          <w:color w:val="000000"/>
          <w:sz w:val="23"/>
        </w:rPr>
        <w:t>ế</w:t>
      </w:r>
      <w:r>
        <w:rPr>
          <w:rFonts w:ascii="Times New Roman" w:hAnsi="Times New Roman"/>
          <w:color w:val="000000"/>
          <w:sz w:val="23"/>
        </w:rPr>
        <w:t>t t</w:t>
      </w:r>
      <w:r>
        <w:rPr>
          <w:rFonts w:ascii="Times New Roman" w:hAnsi="Times New Roman"/>
          <w:color w:val="000000"/>
          <w:sz w:val="23"/>
        </w:rPr>
        <w:t>ậ</w:t>
      </w:r>
      <w:r>
        <w:rPr>
          <w:rFonts w:ascii="Times New Roman" w:hAnsi="Times New Roman"/>
          <w:color w:val="000000"/>
          <w:sz w:val="23"/>
        </w:rPr>
        <w:t>p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ViFactCheck theo 12 chuyên m</w:t>
      </w:r>
      <w:r>
        <w:rPr>
          <w:rFonts w:ascii="Times New Roman" w:hAnsi="Times New Roman"/>
          <w:color w:val="000000"/>
          <w:sz w:val="23"/>
        </w:rPr>
        <w:t>ụ</w:t>
      </w:r>
      <w:r>
        <w:rPr>
          <w:rFonts w:ascii="Times New Roman" w:hAnsi="Times New Roman"/>
          <w:color w:val="000000"/>
          <w:sz w:val="23"/>
        </w:rPr>
        <w:t>c báo chí</w:t>
      </w:r>
      <w:r>
        <w:rPr>
          <w:rFonts w:ascii="Times New Roman" w:hAnsi="Times New Roman"/>
        </w:rPr>
        <w:tab/>
      </w:r>
      <w:r>
        <w:rPr>
          <w:rFonts w:ascii="Times New Roman" w:hAnsi="Times New Roman"/>
          <w:color w:val="000000"/>
          <w:sz w:val="23"/>
        </w:rPr>
        <w:t>20</w:t>
      </w:r>
    </w:p>
    <w:p w14:paraId="4B0866F3"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4.1: Lư</w:t>
      </w:r>
      <w:r>
        <w:rPr>
          <w:rFonts w:ascii="Times New Roman" w:hAnsi="Times New Roman"/>
          <w:color w:val="000000"/>
          <w:sz w:val="23"/>
        </w:rPr>
        <w:t>ợ</w:t>
      </w:r>
      <w:r>
        <w:rPr>
          <w:rFonts w:ascii="Times New Roman" w:hAnsi="Times New Roman"/>
          <w:color w:val="000000"/>
          <w:sz w:val="23"/>
        </w:rPr>
        <w:t>c đ</w:t>
      </w:r>
      <w:r>
        <w:rPr>
          <w:rFonts w:ascii="Times New Roman" w:hAnsi="Times New Roman"/>
          <w:color w:val="000000"/>
          <w:sz w:val="23"/>
        </w:rPr>
        <w:t>ồ</w:t>
      </w:r>
      <w:r>
        <w:rPr>
          <w:rFonts w:ascii="Times New Roman" w:hAnsi="Times New Roman"/>
          <w:color w:val="000000"/>
          <w:sz w:val="23"/>
        </w:rPr>
        <w:t xml:space="preserve"> d</w:t>
      </w:r>
      <w:r>
        <w:rPr>
          <w:rFonts w:ascii="Times New Roman" w:hAnsi="Times New Roman"/>
          <w:color w:val="000000"/>
          <w:sz w:val="23"/>
        </w:rPr>
        <w:t>ữ</w:t>
      </w:r>
      <w:r>
        <w:rPr>
          <w:rFonts w:ascii="Times New Roman" w:hAnsi="Times New Roman"/>
          <w:color w:val="000000"/>
          <w:sz w:val="23"/>
        </w:rPr>
        <w:t xml:space="preserve"> li</w:t>
      </w:r>
      <w:r>
        <w:rPr>
          <w:rFonts w:ascii="Times New Roman" w:hAnsi="Times New Roman"/>
          <w:color w:val="000000"/>
          <w:sz w:val="23"/>
        </w:rPr>
        <w:t>ệ</w:t>
      </w:r>
      <w:r>
        <w:rPr>
          <w:rFonts w:ascii="Times New Roman" w:hAnsi="Times New Roman"/>
          <w:color w:val="000000"/>
          <w:sz w:val="23"/>
        </w:rPr>
        <w:t>u đ</w:t>
      </w:r>
      <w:r>
        <w:rPr>
          <w:rFonts w:ascii="Times New Roman" w:hAnsi="Times New Roman"/>
          <w:color w:val="000000"/>
          <w:sz w:val="23"/>
        </w:rPr>
        <w:t>ầ</w:t>
      </w:r>
      <w:r>
        <w:rPr>
          <w:rFonts w:ascii="Times New Roman" w:hAnsi="Times New Roman"/>
          <w:color w:val="000000"/>
          <w:sz w:val="23"/>
        </w:rPr>
        <w:t>u ra có c</w:t>
      </w:r>
      <w:r>
        <w:rPr>
          <w:rFonts w:ascii="Times New Roman" w:hAnsi="Times New Roman"/>
          <w:color w:val="000000"/>
          <w:sz w:val="23"/>
        </w:rPr>
        <w:t>ấ</w:t>
      </w:r>
      <w:r>
        <w:rPr>
          <w:rFonts w:ascii="Times New Roman" w:hAnsi="Times New Roman"/>
          <w:color w:val="000000"/>
          <w:sz w:val="23"/>
        </w:rPr>
        <w:t>u trúc (Pydantic Schema) c</w:t>
      </w:r>
      <w:r>
        <w:rPr>
          <w:rFonts w:ascii="Times New Roman" w:hAnsi="Times New Roman"/>
          <w:color w:val="000000"/>
          <w:sz w:val="23"/>
        </w:rPr>
        <w:t>ủ</w:t>
      </w:r>
      <w:r>
        <w:rPr>
          <w:rFonts w:ascii="Times New Roman" w:hAnsi="Times New Roman"/>
          <w:color w:val="000000"/>
          <w:sz w:val="23"/>
        </w:rPr>
        <w:t>a mô-đun RAG</w:t>
      </w:r>
      <w:r>
        <w:rPr>
          <w:rFonts w:ascii="Times New Roman" w:hAnsi="Times New Roman"/>
        </w:rPr>
        <w:tab/>
      </w:r>
      <w:r>
        <w:rPr>
          <w:rFonts w:ascii="Times New Roman" w:hAnsi="Times New Roman"/>
          <w:color w:val="000000"/>
          <w:sz w:val="23"/>
        </w:rPr>
        <w:t>28</w:t>
      </w:r>
    </w:p>
    <w:p w14:paraId="1C626467"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5.1: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th</w:t>
      </w:r>
      <w:r>
        <w:rPr>
          <w:rFonts w:ascii="Times New Roman" w:hAnsi="Times New Roman"/>
          <w:color w:val="000000"/>
          <w:sz w:val="23"/>
        </w:rPr>
        <w:t>ự</w:t>
      </w:r>
      <w:r>
        <w:rPr>
          <w:rFonts w:ascii="Times New Roman" w:hAnsi="Times New Roman"/>
          <w:color w:val="000000"/>
          <w:sz w:val="23"/>
        </w:rPr>
        <w:t>c nghi</w:t>
      </w:r>
      <w:r>
        <w:rPr>
          <w:rFonts w:ascii="Times New Roman" w:hAnsi="Times New Roman"/>
          <w:color w:val="000000"/>
          <w:sz w:val="23"/>
        </w:rPr>
        <w:t>ệ</w:t>
      </w:r>
      <w:r>
        <w:rPr>
          <w:rFonts w:ascii="Times New Roman" w:hAnsi="Times New Roman"/>
          <w:color w:val="000000"/>
          <w:sz w:val="23"/>
        </w:rPr>
        <w:t>m mô-đun truy xu</w:t>
      </w:r>
      <w:r>
        <w:rPr>
          <w:rFonts w:ascii="Times New Roman" w:hAnsi="Times New Roman"/>
          <w:color w:val="000000"/>
          <w:sz w:val="23"/>
        </w:rPr>
        <w:t>ấ</w:t>
      </w:r>
      <w:r>
        <w:rPr>
          <w:rFonts w:ascii="Times New Roman" w:hAnsi="Times New Roman"/>
          <w:color w:val="000000"/>
          <w:sz w:val="23"/>
        </w:rPr>
        <w:t>t b</w:t>
      </w:r>
      <w:r>
        <w:rPr>
          <w:rFonts w:ascii="Times New Roman" w:hAnsi="Times New Roman"/>
          <w:color w:val="000000"/>
          <w:sz w:val="23"/>
        </w:rPr>
        <w:t>ằ</w:t>
      </w:r>
      <w:r>
        <w:rPr>
          <w:rFonts w:ascii="Times New Roman" w:hAnsi="Times New Roman"/>
          <w:color w:val="000000"/>
          <w:sz w:val="23"/>
        </w:rPr>
        <w:t>ng ch</w:t>
      </w:r>
      <w:r>
        <w:rPr>
          <w:rFonts w:ascii="Times New Roman" w:hAnsi="Times New Roman"/>
          <w:color w:val="000000"/>
          <w:sz w:val="23"/>
        </w:rPr>
        <w:t>ứ</w:t>
      </w:r>
      <w:r>
        <w:rPr>
          <w:rFonts w:ascii="Times New Roman" w:hAnsi="Times New Roman"/>
          <w:color w:val="000000"/>
          <w:sz w:val="23"/>
        </w:rPr>
        <w:t>ng ng</w:t>
      </w:r>
      <w:r>
        <w:rPr>
          <w:rFonts w:ascii="Times New Roman" w:hAnsi="Times New Roman"/>
          <w:color w:val="000000"/>
          <w:sz w:val="23"/>
        </w:rPr>
        <w:t>ữ</w:t>
      </w:r>
      <w:r>
        <w:rPr>
          <w:rFonts w:ascii="Times New Roman" w:hAnsi="Times New Roman"/>
          <w:color w:val="000000"/>
          <w:sz w:val="23"/>
        </w:rPr>
        <w:t xml:space="preserve"> nghĩa (SER)</w:t>
      </w:r>
      <w:r>
        <w:rPr>
          <w:rFonts w:ascii="Times New Roman" w:hAnsi="Times New Roman"/>
        </w:rPr>
        <w:tab/>
      </w:r>
      <w:r>
        <w:rPr>
          <w:rFonts w:ascii="Times New Roman" w:hAnsi="Times New Roman"/>
          <w:color w:val="000000"/>
          <w:sz w:val="23"/>
        </w:rPr>
        <w:t>31</w:t>
      </w:r>
    </w:p>
    <w:p w14:paraId="05B27B05"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5.2: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th</w:t>
      </w:r>
      <w:r>
        <w:rPr>
          <w:rFonts w:ascii="Times New Roman" w:hAnsi="Times New Roman"/>
          <w:color w:val="000000"/>
          <w:sz w:val="23"/>
        </w:rPr>
        <w:t>ự</w:t>
      </w:r>
      <w:r>
        <w:rPr>
          <w:rFonts w:ascii="Times New Roman" w:hAnsi="Times New Roman"/>
          <w:color w:val="000000"/>
          <w:sz w:val="23"/>
        </w:rPr>
        <w:t>c nghi</w:t>
      </w:r>
      <w:r>
        <w:rPr>
          <w:rFonts w:ascii="Times New Roman" w:hAnsi="Times New Roman"/>
          <w:color w:val="000000"/>
          <w:sz w:val="23"/>
        </w:rPr>
        <w:t>ệ</w:t>
      </w:r>
      <w:r>
        <w:rPr>
          <w:rFonts w:ascii="Times New Roman" w:hAnsi="Times New Roman"/>
          <w:color w:val="000000"/>
          <w:sz w:val="23"/>
        </w:rPr>
        <w:t>m mô-đun phân lo</w:t>
      </w:r>
      <w:r>
        <w:rPr>
          <w:rFonts w:ascii="Times New Roman" w:hAnsi="Times New Roman"/>
          <w:color w:val="000000"/>
          <w:sz w:val="23"/>
        </w:rPr>
        <w:t>ạ</w:t>
      </w:r>
      <w:r>
        <w:rPr>
          <w:rFonts w:ascii="Times New Roman" w:hAnsi="Times New Roman"/>
          <w:color w:val="000000"/>
          <w:sz w:val="23"/>
        </w:rPr>
        <w:t>i phán quy</w:t>
      </w:r>
      <w:r>
        <w:rPr>
          <w:rFonts w:ascii="Times New Roman" w:hAnsi="Times New Roman"/>
          <w:color w:val="000000"/>
          <w:sz w:val="23"/>
        </w:rPr>
        <w:t>ế</w:t>
      </w:r>
      <w:r>
        <w:rPr>
          <w:rFonts w:ascii="Times New Roman" w:hAnsi="Times New Roman"/>
          <w:color w:val="000000"/>
          <w:sz w:val="23"/>
        </w:rPr>
        <w:t>t (TVC) trên t</w:t>
      </w:r>
      <w:r>
        <w:rPr>
          <w:rFonts w:ascii="Times New Roman" w:hAnsi="Times New Roman"/>
          <w:color w:val="000000"/>
          <w:sz w:val="23"/>
        </w:rPr>
        <w:t>ậ</w:t>
      </w:r>
      <w:r>
        <w:rPr>
          <w:rFonts w:ascii="Times New Roman" w:hAnsi="Times New Roman"/>
          <w:color w:val="000000"/>
          <w:sz w:val="23"/>
        </w:rPr>
        <w:t>p ki</w:t>
      </w:r>
      <w:r>
        <w:rPr>
          <w:rFonts w:ascii="Times New Roman" w:hAnsi="Times New Roman"/>
          <w:color w:val="000000"/>
          <w:sz w:val="23"/>
        </w:rPr>
        <w:t>ể</w:t>
      </w:r>
      <w:r>
        <w:rPr>
          <w:rFonts w:ascii="Times New Roman" w:hAnsi="Times New Roman"/>
          <w:color w:val="000000"/>
          <w:sz w:val="23"/>
        </w:rPr>
        <w:t>m th</w:t>
      </w:r>
      <w:r>
        <w:rPr>
          <w:rFonts w:ascii="Times New Roman" w:hAnsi="Times New Roman"/>
          <w:color w:val="000000"/>
          <w:sz w:val="23"/>
        </w:rPr>
        <w:t>ử</w:t>
      </w:r>
      <w:r>
        <w:rPr>
          <w:rFonts w:ascii="Times New Roman" w:hAnsi="Times New Roman"/>
        </w:rPr>
        <w:tab/>
      </w:r>
      <w:r>
        <w:rPr>
          <w:rFonts w:ascii="Times New Roman" w:hAnsi="Times New Roman"/>
          <w:color w:val="000000"/>
          <w:sz w:val="23"/>
        </w:rPr>
        <w:t>32</w:t>
      </w:r>
    </w:p>
    <w:p w14:paraId="2B2619C0"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5.3: B</w:t>
      </w:r>
      <w:r>
        <w:rPr>
          <w:rFonts w:ascii="Times New Roman" w:hAnsi="Times New Roman"/>
          <w:color w:val="000000"/>
          <w:sz w:val="23"/>
        </w:rPr>
        <w:t>ả</w:t>
      </w:r>
      <w:r>
        <w:rPr>
          <w:rFonts w:ascii="Times New Roman" w:hAnsi="Times New Roman"/>
          <w:color w:val="000000"/>
          <w:sz w:val="23"/>
        </w:rPr>
        <w:t>ng chi ti</w:t>
      </w:r>
      <w:r>
        <w:rPr>
          <w:rFonts w:ascii="Times New Roman" w:hAnsi="Times New Roman"/>
          <w:color w:val="000000"/>
          <w:sz w:val="23"/>
        </w:rPr>
        <w:t>ế</w:t>
      </w:r>
      <w:r>
        <w:rPr>
          <w:rFonts w:ascii="Times New Roman" w:hAnsi="Times New Roman"/>
          <w:color w:val="000000"/>
          <w:sz w:val="23"/>
        </w:rPr>
        <w:t>t hi</w:t>
      </w:r>
      <w:r>
        <w:rPr>
          <w:rFonts w:ascii="Times New Roman" w:hAnsi="Times New Roman"/>
          <w:color w:val="000000"/>
          <w:sz w:val="23"/>
        </w:rPr>
        <w:t>ệ</w:t>
      </w:r>
      <w:r>
        <w:rPr>
          <w:rFonts w:ascii="Times New Roman" w:hAnsi="Times New Roman"/>
          <w:color w:val="000000"/>
          <w:sz w:val="23"/>
        </w:rPr>
        <w:t>u năng phân lo</w:t>
      </w:r>
      <w:r>
        <w:rPr>
          <w:rFonts w:ascii="Times New Roman" w:hAnsi="Times New Roman"/>
          <w:color w:val="000000"/>
          <w:sz w:val="23"/>
        </w:rPr>
        <w:t>ạ</w:t>
      </w:r>
      <w:r>
        <w:rPr>
          <w:rFonts w:ascii="Times New Roman" w:hAnsi="Times New Roman"/>
          <w:color w:val="000000"/>
          <w:sz w:val="23"/>
        </w:rPr>
        <w:t>i theo t</w:t>
      </w:r>
      <w:r>
        <w:rPr>
          <w:rFonts w:ascii="Times New Roman" w:hAnsi="Times New Roman"/>
          <w:color w:val="000000"/>
          <w:sz w:val="23"/>
        </w:rPr>
        <w:t>ừ</w:t>
      </w:r>
      <w:r>
        <w:rPr>
          <w:rFonts w:ascii="Times New Roman" w:hAnsi="Times New Roman"/>
          <w:color w:val="000000"/>
          <w:sz w:val="23"/>
        </w:rPr>
        <w:t>ng l</w:t>
      </w:r>
      <w:r>
        <w:rPr>
          <w:rFonts w:ascii="Times New Roman" w:hAnsi="Times New Roman"/>
          <w:color w:val="000000"/>
          <w:sz w:val="23"/>
        </w:rPr>
        <w:t>ớ</w:t>
      </w:r>
      <w:r>
        <w:rPr>
          <w:rFonts w:ascii="Times New Roman" w:hAnsi="Times New Roman"/>
          <w:color w:val="000000"/>
          <w:sz w:val="23"/>
        </w:rPr>
        <w:t>p (Per-class Performa</w:t>
      </w:r>
      <w:r>
        <w:rPr>
          <w:rFonts w:ascii="Times New Roman" w:hAnsi="Times New Roman"/>
          <w:color w:val="000000"/>
          <w:sz w:val="23"/>
        </w:rPr>
        <w:t>nce)</w:t>
      </w:r>
      <w:r>
        <w:rPr>
          <w:rFonts w:ascii="Times New Roman" w:hAnsi="Times New Roman"/>
        </w:rPr>
        <w:tab/>
      </w:r>
      <w:r>
        <w:rPr>
          <w:rFonts w:ascii="Times New Roman" w:hAnsi="Times New Roman"/>
          <w:color w:val="000000"/>
          <w:sz w:val="23"/>
        </w:rPr>
        <w:t>32</w:t>
      </w:r>
    </w:p>
    <w:p w14:paraId="6FB6B7A9"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5.4: K</w:t>
      </w:r>
      <w:r>
        <w:rPr>
          <w:rFonts w:ascii="Times New Roman" w:hAnsi="Times New Roman"/>
          <w:color w:val="000000"/>
          <w:sz w:val="23"/>
        </w:rPr>
        <w:t>ế</w:t>
      </w:r>
      <w:r>
        <w:rPr>
          <w:rFonts w:ascii="Times New Roman" w:hAnsi="Times New Roman"/>
          <w:color w:val="000000"/>
          <w:sz w:val="23"/>
        </w:rPr>
        <w:t>t qu</w:t>
      </w:r>
      <w:r>
        <w:rPr>
          <w:rFonts w:ascii="Times New Roman" w:hAnsi="Times New Roman"/>
          <w:color w:val="000000"/>
          <w:sz w:val="23"/>
        </w:rPr>
        <w:t>ả</w:t>
      </w:r>
      <w:r>
        <w:rPr>
          <w:rFonts w:ascii="Times New Roman" w:hAnsi="Times New Roman"/>
          <w:color w:val="000000"/>
          <w:sz w:val="23"/>
        </w:rPr>
        <w:t xml:space="preserve"> nghiên c</w:t>
      </w:r>
      <w:r>
        <w:rPr>
          <w:rFonts w:ascii="Times New Roman" w:hAnsi="Times New Roman"/>
          <w:color w:val="000000"/>
          <w:sz w:val="23"/>
        </w:rPr>
        <w:t>ứ</w:t>
      </w:r>
      <w:r>
        <w:rPr>
          <w:rFonts w:ascii="Times New Roman" w:hAnsi="Times New Roman"/>
          <w:color w:val="000000"/>
          <w:sz w:val="23"/>
        </w:rPr>
        <w:t>u thành ph</w:t>
      </w:r>
      <w:r>
        <w:rPr>
          <w:rFonts w:ascii="Times New Roman" w:hAnsi="Times New Roman"/>
          <w:color w:val="000000"/>
          <w:sz w:val="23"/>
        </w:rPr>
        <w:t>ầ</w:t>
      </w:r>
      <w:r>
        <w:rPr>
          <w:rFonts w:ascii="Times New Roman" w:hAnsi="Times New Roman"/>
          <w:color w:val="000000"/>
          <w:sz w:val="23"/>
        </w:rPr>
        <w:t>n (Ablation Study) gi</w:t>
      </w:r>
      <w:r>
        <w:rPr>
          <w:rFonts w:ascii="Times New Roman" w:hAnsi="Times New Roman"/>
          <w:color w:val="000000"/>
          <w:sz w:val="23"/>
        </w:rPr>
        <w:t>ữ</w:t>
      </w:r>
      <w:r>
        <w:rPr>
          <w:rFonts w:ascii="Times New Roman" w:hAnsi="Times New Roman"/>
          <w:color w:val="000000"/>
          <w:sz w:val="23"/>
        </w:rPr>
        <w:t>a 3 c</w:t>
      </w:r>
      <w:r>
        <w:rPr>
          <w:rFonts w:ascii="Times New Roman" w:hAnsi="Times New Roman"/>
          <w:color w:val="000000"/>
          <w:sz w:val="23"/>
        </w:rPr>
        <w:t>ấ</w:t>
      </w:r>
      <w:r>
        <w:rPr>
          <w:rFonts w:ascii="Times New Roman" w:hAnsi="Times New Roman"/>
          <w:color w:val="000000"/>
          <w:sz w:val="23"/>
        </w:rPr>
        <w:t>u hình h</w:t>
      </w:r>
      <w:r>
        <w:rPr>
          <w:rFonts w:ascii="Times New Roman" w:hAnsi="Times New Roman"/>
          <w:color w:val="000000"/>
          <w:sz w:val="23"/>
        </w:rPr>
        <w:t>ệ</w:t>
      </w:r>
      <w:r>
        <w:rPr>
          <w:rFonts w:ascii="Times New Roman" w:hAnsi="Times New Roman"/>
          <w:color w:val="000000"/>
          <w:sz w:val="23"/>
        </w:rPr>
        <w:t xml:space="preserve"> th</w:t>
      </w:r>
      <w:r>
        <w:rPr>
          <w:rFonts w:ascii="Times New Roman" w:hAnsi="Times New Roman"/>
          <w:color w:val="000000"/>
          <w:sz w:val="23"/>
        </w:rPr>
        <w:t>ố</w:t>
      </w:r>
      <w:r>
        <w:rPr>
          <w:rFonts w:ascii="Times New Roman" w:hAnsi="Times New Roman"/>
          <w:color w:val="000000"/>
          <w:sz w:val="23"/>
        </w:rPr>
        <w:t>ng</w:t>
      </w:r>
      <w:r>
        <w:rPr>
          <w:rFonts w:ascii="Times New Roman" w:hAnsi="Times New Roman"/>
        </w:rPr>
        <w:tab/>
      </w:r>
      <w:r>
        <w:rPr>
          <w:rFonts w:ascii="Times New Roman" w:hAnsi="Times New Roman"/>
          <w:color w:val="000000"/>
          <w:sz w:val="23"/>
        </w:rPr>
        <w:t>33</w:t>
      </w:r>
    </w:p>
    <w:p w14:paraId="4FB0B139"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5.5: So sánh hi</w:t>
      </w:r>
      <w:r>
        <w:rPr>
          <w:rFonts w:ascii="Times New Roman" w:hAnsi="Times New Roman"/>
          <w:color w:val="000000"/>
          <w:sz w:val="23"/>
        </w:rPr>
        <w:t>ệ</w:t>
      </w:r>
      <w:r>
        <w:rPr>
          <w:rFonts w:ascii="Times New Roman" w:hAnsi="Times New Roman"/>
          <w:color w:val="000000"/>
          <w:sz w:val="23"/>
        </w:rPr>
        <w:t>u năng gi</w:t>
      </w:r>
      <w:r>
        <w:rPr>
          <w:rFonts w:ascii="Times New Roman" w:hAnsi="Times New Roman"/>
          <w:color w:val="000000"/>
          <w:sz w:val="23"/>
        </w:rPr>
        <w:t>ữ</w:t>
      </w:r>
      <w:r>
        <w:rPr>
          <w:rFonts w:ascii="Times New Roman" w:hAnsi="Times New Roman"/>
          <w:color w:val="000000"/>
          <w:sz w:val="23"/>
        </w:rPr>
        <w:t>a các chi</w:t>
      </w:r>
      <w:r>
        <w:rPr>
          <w:rFonts w:ascii="Times New Roman" w:hAnsi="Times New Roman"/>
          <w:color w:val="000000"/>
          <w:sz w:val="23"/>
        </w:rPr>
        <w:t>ế</w:t>
      </w:r>
      <w:r>
        <w:rPr>
          <w:rFonts w:ascii="Times New Roman" w:hAnsi="Times New Roman"/>
          <w:color w:val="000000"/>
          <w:sz w:val="23"/>
        </w:rPr>
        <w:t>n lư</w:t>
      </w:r>
      <w:r>
        <w:rPr>
          <w:rFonts w:ascii="Times New Roman" w:hAnsi="Times New Roman"/>
          <w:color w:val="000000"/>
          <w:sz w:val="23"/>
        </w:rPr>
        <w:t>ợ</w:t>
      </w:r>
      <w:r>
        <w:rPr>
          <w:rFonts w:ascii="Times New Roman" w:hAnsi="Times New Roman"/>
          <w:color w:val="000000"/>
          <w:sz w:val="23"/>
        </w:rPr>
        <w:t>c k</w:t>
      </w:r>
      <w:r>
        <w:rPr>
          <w:rFonts w:ascii="Times New Roman" w:hAnsi="Times New Roman"/>
          <w:color w:val="000000"/>
          <w:sz w:val="23"/>
        </w:rPr>
        <w:t>ỹ</w:t>
      </w:r>
      <w:r>
        <w:rPr>
          <w:rFonts w:ascii="Times New Roman" w:hAnsi="Times New Roman"/>
          <w:color w:val="000000"/>
          <w:sz w:val="23"/>
        </w:rPr>
        <w:t xml:space="preserve"> ngh</w:t>
      </w:r>
      <w:r>
        <w:rPr>
          <w:rFonts w:ascii="Times New Roman" w:hAnsi="Times New Roman"/>
          <w:color w:val="000000"/>
          <w:sz w:val="23"/>
        </w:rPr>
        <w:t>ệ</w:t>
      </w:r>
      <w:r>
        <w:rPr>
          <w:rFonts w:ascii="Times New Roman" w:hAnsi="Times New Roman"/>
          <w:color w:val="000000"/>
          <w:sz w:val="23"/>
        </w:rPr>
        <w:t xml:space="preserve"> Prompting</w:t>
      </w:r>
      <w:r>
        <w:rPr>
          <w:rFonts w:ascii="Times New Roman" w:hAnsi="Times New Roman"/>
        </w:rPr>
        <w:tab/>
      </w:r>
      <w:r>
        <w:rPr>
          <w:rFonts w:ascii="Times New Roman" w:hAnsi="Times New Roman"/>
          <w:color w:val="000000"/>
          <w:sz w:val="23"/>
        </w:rPr>
        <w:t>34</w:t>
      </w:r>
    </w:p>
    <w:p w14:paraId="488BC806" w14:textId="77777777" w:rsidR="00687832" w:rsidRDefault="00DF5549">
      <w:pPr>
        <w:tabs>
          <w:tab w:val="right" w:leader="dot" w:pos="9070"/>
        </w:tabs>
        <w:spacing w:before="40" w:after="40"/>
      </w:pPr>
      <w:r>
        <w:rPr>
          <w:rFonts w:ascii="Times New Roman" w:hAnsi="Times New Roman"/>
          <w:color w:val="000000"/>
          <w:sz w:val="23"/>
        </w:rPr>
        <w:t>B</w:t>
      </w:r>
      <w:r>
        <w:rPr>
          <w:rFonts w:ascii="Times New Roman" w:hAnsi="Times New Roman"/>
          <w:color w:val="000000"/>
          <w:sz w:val="23"/>
        </w:rPr>
        <w:t>ả</w:t>
      </w:r>
      <w:r>
        <w:rPr>
          <w:rFonts w:ascii="Times New Roman" w:hAnsi="Times New Roman"/>
          <w:color w:val="000000"/>
          <w:sz w:val="23"/>
        </w:rPr>
        <w:t>ng 5.6: T</w:t>
      </w:r>
      <w:r>
        <w:rPr>
          <w:rFonts w:ascii="Times New Roman" w:hAnsi="Times New Roman"/>
          <w:color w:val="000000"/>
          <w:sz w:val="23"/>
        </w:rPr>
        <w:t>ổ</w:t>
      </w:r>
      <w:r>
        <w:rPr>
          <w:rFonts w:ascii="Times New Roman" w:hAnsi="Times New Roman"/>
          <w:color w:val="000000"/>
          <w:sz w:val="23"/>
        </w:rPr>
        <w:t>ng h</w:t>
      </w:r>
      <w:r>
        <w:rPr>
          <w:rFonts w:ascii="Times New Roman" w:hAnsi="Times New Roman"/>
          <w:color w:val="000000"/>
          <w:sz w:val="23"/>
        </w:rPr>
        <w:t>ợ</w:t>
      </w:r>
      <w:r>
        <w:rPr>
          <w:rFonts w:ascii="Times New Roman" w:hAnsi="Times New Roman"/>
          <w:color w:val="000000"/>
          <w:sz w:val="23"/>
        </w:rPr>
        <w:t>p các ca ki</w:t>
      </w:r>
      <w:r>
        <w:rPr>
          <w:rFonts w:ascii="Times New Roman" w:hAnsi="Times New Roman"/>
          <w:color w:val="000000"/>
          <w:sz w:val="23"/>
        </w:rPr>
        <w:t>ể</w:t>
      </w:r>
      <w:r>
        <w:rPr>
          <w:rFonts w:ascii="Times New Roman" w:hAnsi="Times New Roman"/>
          <w:color w:val="000000"/>
          <w:sz w:val="23"/>
        </w:rPr>
        <w:t>m ch</w:t>
      </w:r>
      <w:r>
        <w:rPr>
          <w:rFonts w:ascii="Times New Roman" w:hAnsi="Times New Roman"/>
          <w:color w:val="000000"/>
          <w:sz w:val="23"/>
        </w:rPr>
        <w:t>ứ</w:t>
      </w:r>
      <w:r>
        <w:rPr>
          <w:rFonts w:ascii="Times New Roman" w:hAnsi="Times New Roman"/>
          <w:color w:val="000000"/>
          <w:sz w:val="23"/>
        </w:rPr>
        <w:t>ng th</w:t>
      </w:r>
      <w:r>
        <w:rPr>
          <w:rFonts w:ascii="Times New Roman" w:hAnsi="Times New Roman"/>
          <w:color w:val="000000"/>
          <w:sz w:val="23"/>
        </w:rPr>
        <w:t>ự</w:t>
      </w:r>
      <w:r>
        <w:rPr>
          <w:rFonts w:ascii="Times New Roman" w:hAnsi="Times New Roman"/>
          <w:color w:val="000000"/>
          <w:sz w:val="23"/>
        </w:rPr>
        <w:t>c t</w:t>
      </w:r>
      <w:r>
        <w:rPr>
          <w:rFonts w:ascii="Times New Roman" w:hAnsi="Times New Roman"/>
          <w:color w:val="000000"/>
          <w:sz w:val="23"/>
        </w:rPr>
        <w:t>ế</w:t>
      </w:r>
      <w:r>
        <w:rPr>
          <w:rFonts w:ascii="Times New Roman" w:hAnsi="Times New Roman"/>
          <w:color w:val="000000"/>
          <w:sz w:val="23"/>
        </w:rPr>
        <w:t xml:space="preserve"> đi</w:t>
      </w:r>
      <w:r>
        <w:rPr>
          <w:rFonts w:ascii="Times New Roman" w:hAnsi="Times New Roman"/>
          <w:color w:val="000000"/>
          <w:sz w:val="23"/>
        </w:rPr>
        <w:t>ể</w:t>
      </w:r>
      <w:r>
        <w:rPr>
          <w:rFonts w:ascii="Times New Roman" w:hAnsi="Times New Roman"/>
          <w:color w:val="000000"/>
          <w:sz w:val="23"/>
        </w:rPr>
        <w:t>n hình và phân tích sai sót</w:t>
      </w:r>
      <w:r>
        <w:rPr>
          <w:rFonts w:ascii="Times New Roman" w:hAnsi="Times New Roman"/>
        </w:rPr>
        <w:tab/>
      </w:r>
      <w:r>
        <w:rPr>
          <w:rFonts w:ascii="Times New Roman" w:hAnsi="Times New Roman"/>
          <w:color w:val="000000"/>
          <w:sz w:val="23"/>
        </w:rPr>
        <w:t>36</w:t>
      </w:r>
    </w:p>
    <w:p w14:paraId="358572BC" w14:textId="77777777" w:rsidR="00687832" w:rsidRDefault="00687832">
      <w:pPr>
        <w:sectPr w:rsidR="00687832">
          <w:headerReference w:type="default" r:id="rId11"/>
          <w:footerReference w:type="default" r:id="rId12"/>
          <w:pgSz w:w="11906" w:h="16838"/>
          <w:pgMar w:top="1134" w:right="1134" w:bottom="1134" w:left="1701" w:header="720" w:footer="720" w:gutter="0"/>
          <w:pgNumType w:fmt="lowerRoman" w:start="1"/>
          <w:cols w:space="720"/>
          <w:docGrid w:linePitch="360"/>
        </w:sectPr>
      </w:pPr>
    </w:p>
    <w:p w14:paraId="5B8F66FE" w14:textId="77777777" w:rsidR="00687832" w:rsidRDefault="00DF5549">
      <w:pPr>
        <w:pStyle w:val="Heading1"/>
        <w:spacing w:before="280" w:after="120" w:line="288" w:lineRule="auto"/>
      </w:pPr>
      <w:r>
        <w:rPr>
          <w:rFonts w:ascii="Times New Roman" w:hAnsi="Times New Roman"/>
          <w:color w:val="000000"/>
          <w:sz w:val="29"/>
        </w:rPr>
        <w:lastRenderedPageBreak/>
        <w:t>CHƯƠNG 1: M</w:t>
      </w:r>
      <w:r>
        <w:rPr>
          <w:rFonts w:ascii="Times New Roman" w:hAnsi="Times New Roman"/>
          <w:color w:val="000000"/>
          <w:sz w:val="29"/>
        </w:rPr>
        <w:t>Ở</w:t>
      </w:r>
      <w:r>
        <w:rPr>
          <w:rFonts w:ascii="Times New Roman" w:hAnsi="Times New Roman"/>
          <w:color w:val="000000"/>
          <w:sz w:val="29"/>
        </w:rPr>
        <w:t xml:space="preserve"> Đ</w:t>
      </w:r>
      <w:r>
        <w:rPr>
          <w:rFonts w:ascii="Times New Roman" w:hAnsi="Times New Roman"/>
          <w:color w:val="000000"/>
          <w:sz w:val="29"/>
        </w:rPr>
        <w:t>Ầ</w:t>
      </w:r>
      <w:r>
        <w:rPr>
          <w:rFonts w:ascii="Times New Roman" w:hAnsi="Times New Roman"/>
          <w:color w:val="000000"/>
          <w:sz w:val="29"/>
        </w:rPr>
        <w:t>U</w:t>
      </w:r>
    </w:p>
    <w:p w14:paraId="276F102B" w14:textId="77777777" w:rsidR="00687832" w:rsidRDefault="00DF5549">
      <w:pPr>
        <w:pStyle w:val="Heading2"/>
        <w:spacing w:after="80" w:line="288" w:lineRule="auto"/>
      </w:pPr>
      <w:r>
        <w:rPr>
          <w:rFonts w:ascii="Times New Roman" w:hAnsi="Times New Roman"/>
          <w:color w:val="000000"/>
          <w:sz w:val="27"/>
        </w:rPr>
        <w:t>1.1. B</w:t>
      </w:r>
      <w:r>
        <w:rPr>
          <w:rFonts w:ascii="Times New Roman" w:hAnsi="Times New Roman"/>
          <w:color w:val="000000"/>
          <w:sz w:val="27"/>
        </w:rPr>
        <w:t>ố</w:t>
      </w:r>
      <w:r>
        <w:rPr>
          <w:rFonts w:ascii="Times New Roman" w:hAnsi="Times New Roman"/>
          <w:color w:val="000000"/>
          <w:sz w:val="27"/>
        </w:rPr>
        <w:t>i c</w:t>
      </w:r>
      <w:r>
        <w:rPr>
          <w:rFonts w:ascii="Times New Roman" w:hAnsi="Times New Roman"/>
          <w:color w:val="000000"/>
          <w:sz w:val="27"/>
        </w:rPr>
        <w:t>ả</w:t>
      </w:r>
      <w:r>
        <w:rPr>
          <w:rFonts w:ascii="Times New Roman" w:hAnsi="Times New Roman"/>
          <w:color w:val="000000"/>
          <w:sz w:val="27"/>
        </w:rPr>
        <w:t>nh và Tính c</w:t>
      </w:r>
      <w:r>
        <w:rPr>
          <w:rFonts w:ascii="Times New Roman" w:hAnsi="Times New Roman"/>
          <w:color w:val="000000"/>
          <w:sz w:val="27"/>
        </w:rPr>
        <w:t>ấ</w:t>
      </w:r>
      <w:r>
        <w:rPr>
          <w:rFonts w:ascii="Times New Roman" w:hAnsi="Times New Roman"/>
          <w:color w:val="000000"/>
          <w:sz w:val="27"/>
        </w:rPr>
        <w:t>p thi</w:t>
      </w:r>
      <w:r>
        <w:rPr>
          <w:rFonts w:ascii="Times New Roman" w:hAnsi="Times New Roman"/>
          <w:color w:val="000000"/>
          <w:sz w:val="27"/>
        </w:rPr>
        <w:t>ế</w:t>
      </w:r>
      <w:r>
        <w:rPr>
          <w:rFonts w:ascii="Times New Roman" w:hAnsi="Times New Roman"/>
          <w:color w:val="000000"/>
          <w:sz w:val="27"/>
        </w:rPr>
        <w:t>t c</w:t>
      </w:r>
      <w:r>
        <w:rPr>
          <w:rFonts w:ascii="Times New Roman" w:hAnsi="Times New Roman"/>
          <w:color w:val="000000"/>
          <w:sz w:val="27"/>
        </w:rPr>
        <w:t>ủ</w:t>
      </w:r>
      <w:r>
        <w:rPr>
          <w:rFonts w:ascii="Times New Roman" w:hAnsi="Times New Roman"/>
          <w:color w:val="000000"/>
          <w:sz w:val="27"/>
        </w:rPr>
        <w:t>a đ</w:t>
      </w:r>
      <w:r>
        <w:rPr>
          <w:rFonts w:ascii="Times New Roman" w:hAnsi="Times New Roman"/>
          <w:color w:val="000000"/>
          <w:sz w:val="27"/>
        </w:rPr>
        <w:t>ề</w:t>
      </w:r>
      <w:r>
        <w:rPr>
          <w:rFonts w:ascii="Times New Roman" w:hAnsi="Times New Roman"/>
          <w:color w:val="000000"/>
          <w:sz w:val="27"/>
        </w:rPr>
        <w:t xml:space="preserve"> tài</w:t>
      </w:r>
    </w:p>
    <w:p w14:paraId="6ACBF8B1" w14:textId="77777777" w:rsidR="00687832" w:rsidRDefault="00DF5549">
      <w:pPr>
        <w:spacing w:after="80" w:line="312" w:lineRule="auto"/>
        <w:ind w:firstLine="720"/>
        <w:jc w:val="both"/>
      </w:pPr>
      <w:r>
        <w:rPr>
          <w:rFonts w:ascii="Times New Roman" w:hAnsi="Times New Roman"/>
          <w:color w:val="000000"/>
          <w:sz w:val="26"/>
        </w:rPr>
        <w:t>Bư</w:t>
      </w:r>
      <w:r>
        <w:rPr>
          <w:rFonts w:ascii="Times New Roman" w:hAnsi="Times New Roman"/>
          <w:color w:val="000000"/>
          <w:sz w:val="26"/>
        </w:rPr>
        <w:t>ớ</w:t>
      </w:r>
      <w:r>
        <w:rPr>
          <w:rFonts w:ascii="Times New Roman" w:hAnsi="Times New Roman"/>
          <w:color w:val="000000"/>
          <w:sz w:val="26"/>
        </w:rPr>
        <w:t>c vào k</w:t>
      </w:r>
      <w:r>
        <w:rPr>
          <w:rFonts w:ascii="Times New Roman" w:hAnsi="Times New Roman"/>
          <w:color w:val="000000"/>
          <w:sz w:val="26"/>
        </w:rPr>
        <w:t>ỷ</w:t>
      </w:r>
      <w:r>
        <w:rPr>
          <w:rFonts w:ascii="Times New Roman" w:hAnsi="Times New Roman"/>
          <w:color w:val="000000"/>
          <w:sz w:val="26"/>
        </w:rPr>
        <w:t xml:space="preserve"> nguyên s</w:t>
      </w:r>
      <w:r>
        <w:rPr>
          <w:rFonts w:ascii="Times New Roman" w:hAnsi="Times New Roman"/>
          <w:color w:val="000000"/>
          <w:sz w:val="26"/>
        </w:rPr>
        <w:t>ố</w:t>
      </w:r>
      <w:r>
        <w:rPr>
          <w:rFonts w:ascii="Times New Roman" w:hAnsi="Times New Roman"/>
          <w:color w:val="000000"/>
          <w:sz w:val="26"/>
        </w:rPr>
        <w:t xml:space="preserve"> hóa toàn di</w:t>
      </w:r>
      <w:r>
        <w:rPr>
          <w:rFonts w:ascii="Times New Roman" w:hAnsi="Times New Roman"/>
          <w:color w:val="000000"/>
          <w:sz w:val="26"/>
        </w:rPr>
        <w:t>ệ</w:t>
      </w:r>
      <w:r>
        <w:rPr>
          <w:rFonts w:ascii="Times New Roman" w:hAnsi="Times New Roman"/>
          <w:color w:val="000000"/>
          <w:sz w:val="26"/>
        </w:rPr>
        <w:t>n và s</w:t>
      </w:r>
      <w:r>
        <w:rPr>
          <w:rFonts w:ascii="Times New Roman" w:hAnsi="Times New Roman"/>
          <w:color w:val="000000"/>
          <w:sz w:val="26"/>
        </w:rPr>
        <w:t>ự</w:t>
      </w:r>
      <w:r>
        <w:rPr>
          <w:rFonts w:ascii="Times New Roman" w:hAnsi="Times New Roman"/>
          <w:color w:val="000000"/>
          <w:sz w:val="26"/>
        </w:rPr>
        <w:t xml:space="preserve"> bùng n</w:t>
      </w:r>
      <w:r>
        <w:rPr>
          <w:rFonts w:ascii="Times New Roman" w:hAnsi="Times New Roman"/>
          <w:color w:val="000000"/>
          <w:sz w:val="26"/>
        </w:rPr>
        <w:t>ổ</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w:t>
      </w:r>
      <w:r>
        <w:rPr>
          <w:rFonts w:ascii="Times New Roman" w:hAnsi="Times New Roman"/>
          <w:color w:val="000000"/>
          <w:sz w:val="26"/>
        </w:rPr>
        <w:t>ạ</w:t>
      </w:r>
      <w:r>
        <w:rPr>
          <w:rFonts w:ascii="Times New Roman" w:hAnsi="Times New Roman"/>
          <w:color w:val="000000"/>
          <w:sz w:val="26"/>
        </w:rPr>
        <w:t>ng lư</w:t>
      </w:r>
      <w:r>
        <w:rPr>
          <w:rFonts w:ascii="Times New Roman" w:hAnsi="Times New Roman"/>
          <w:color w:val="000000"/>
          <w:sz w:val="26"/>
        </w:rPr>
        <w:t>ớ</w:t>
      </w:r>
      <w:r>
        <w:rPr>
          <w:rFonts w:ascii="Times New Roman" w:hAnsi="Times New Roman"/>
          <w:color w:val="000000"/>
          <w:sz w:val="26"/>
        </w:rPr>
        <w:t>i Internet toàn c</w:t>
      </w:r>
      <w:r>
        <w:rPr>
          <w:rFonts w:ascii="Times New Roman" w:hAnsi="Times New Roman"/>
          <w:color w:val="000000"/>
          <w:sz w:val="26"/>
        </w:rPr>
        <w:t>ầ</w:t>
      </w:r>
      <w:r>
        <w:rPr>
          <w:rFonts w:ascii="Times New Roman" w:hAnsi="Times New Roman"/>
          <w:color w:val="000000"/>
          <w:sz w:val="26"/>
        </w:rPr>
        <w:t>u, không gian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(Facebook, TikTok, Zalo, YouTube) cùng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báo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đã </w:t>
      </w:r>
      <w:r>
        <w:rPr>
          <w:rFonts w:ascii="Times New Roman" w:hAnsi="Times New Roman"/>
          <w:color w:val="000000"/>
          <w:sz w:val="26"/>
        </w:rPr>
        <w:t>tr</w:t>
      </w:r>
      <w:r>
        <w:rPr>
          <w:rFonts w:ascii="Times New Roman" w:hAnsi="Times New Roman"/>
          <w:color w:val="000000"/>
          <w:sz w:val="26"/>
        </w:rPr>
        <w:t>ở</w:t>
      </w:r>
      <w:r>
        <w:rPr>
          <w:rFonts w:ascii="Times New Roman" w:hAnsi="Times New Roman"/>
          <w:color w:val="000000"/>
          <w:sz w:val="26"/>
        </w:rPr>
        <w:t xml:space="preserve"> thành kênh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thông tin ch</w:t>
      </w:r>
      <w:r>
        <w:rPr>
          <w:rFonts w:ascii="Times New Roman" w:hAnsi="Times New Roman"/>
          <w:color w:val="000000"/>
          <w:sz w:val="26"/>
        </w:rPr>
        <w:t>ủ</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o c</w:t>
      </w:r>
      <w:r>
        <w:rPr>
          <w:rFonts w:ascii="Times New Roman" w:hAnsi="Times New Roman"/>
          <w:color w:val="000000"/>
          <w:sz w:val="26"/>
        </w:rPr>
        <w:t>ủ</w:t>
      </w:r>
      <w:r>
        <w:rPr>
          <w:rFonts w:ascii="Times New Roman" w:hAnsi="Times New Roman"/>
          <w:color w:val="000000"/>
          <w:sz w:val="26"/>
        </w:rPr>
        <w:t>a hơn 78 tri</w:t>
      </w:r>
      <w:r>
        <w:rPr>
          <w:rFonts w:ascii="Times New Roman" w:hAnsi="Times New Roman"/>
          <w:color w:val="000000"/>
          <w:sz w:val="26"/>
        </w:rPr>
        <w:t>ệ</w:t>
      </w:r>
      <w:r>
        <w:rPr>
          <w:rFonts w:ascii="Times New Roman" w:hAnsi="Times New Roman"/>
          <w:color w:val="000000"/>
          <w:sz w:val="26"/>
        </w:rPr>
        <w:t>u ngư</w:t>
      </w:r>
      <w:r>
        <w:rPr>
          <w:rFonts w:ascii="Times New Roman" w:hAnsi="Times New Roman"/>
          <w:color w:val="000000"/>
          <w:sz w:val="26"/>
        </w:rPr>
        <w:t>ờ</w:t>
      </w:r>
      <w:r>
        <w:rPr>
          <w:rFonts w:ascii="Times New Roman" w:hAnsi="Times New Roman"/>
          <w:color w:val="000000"/>
          <w:sz w:val="26"/>
        </w:rPr>
        <w:t>i dùng Internet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S</w:t>
      </w:r>
      <w:r>
        <w:rPr>
          <w:rFonts w:ascii="Times New Roman" w:hAnsi="Times New Roman"/>
          <w:color w:val="000000"/>
          <w:sz w:val="26"/>
        </w:rPr>
        <w:t>ự</w:t>
      </w:r>
      <w:r>
        <w:rPr>
          <w:rFonts w:ascii="Times New Roman" w:hAnsi="Times New Roman"/>
          <w:color w:val="000000"/>
          <w:sz w:val="26"/>
        </w:rPr>
        <w:t xml:space="preserve"> phát tri</w:t>
      </w:r>
      <w:r>
        <w:rPr>
          <w:rFonts w:ascii="Times New Roman" w:hAnsi="Times New Roman"/>
          <w:color w:val="000000"/>
          <w:sz w:val="26"/>
        </w:rPr>
        <w:t>ể</w:t>
      </w:r>
      <w:r>
        <w:rPr>
          <w:rFonts w:ascii="Times New Roman" w:hAnsi="Times New Roman"/>
          <w:color w:val="000000"/>
          <w:sz w:val="26"/>
        </w:rPr>
        <w:t>n vư</w:t>
      </w:r>
      <w:r>
        <w:rPr>
          <w:rFonts w:ascii="Times New Roman" w:hAnsi="Times New Roman"/>
          <w:color w:val="000000"/>
          <w:sz w:val="26"/>
        </w:rPr>
        <w:t>ợ</w:t>
      </w:r>
      <w:r>
        <w:rPr>
          <w:rFonts w:ascii="Times New Roman" w:hAnsi="Times New Roman"/>
          <w:color w:val="000000"/>
          <w:sz w:val="26"/>
        </w:rPr>
        <w:t>t b</w:t>
      </w:r>
      <w:r>
        <w:rPr>
          <w:rFonts w:ascii="Times New Roman" w:hAnsi="Times New Roman"/>
          <w:color w:val="000000"/>
          <w:sz w:val="26"/>
        </w:rPr>
        <w:t>ậ</w:t>
      </w:r>
      <w:r>
        <w:rPr>
          <w:rFonts w:ascii="Times New Roman" w:hAnsi="Times New Roman"/>
          <w:color w:val="000000"/>
          <w:sz w:val="26"/>
        </w:rPr>
        <w:t>c này m</w:t>
      </w:r>
      <w:r>
        <w:rPr>
          <w:rFonts w:ascii="Times New Roman" w:hAnsi="Times New Roman"/>
          <w:color w:val="000000"/>
          <w:sz w:val="26"/>
        </w:rPr>
        <w:t>ộ</w:t>
      </w:r>
      <w:r>
        <w:rPr>
          <w:rFonts w:ascii="Times New Roman" w:hAnsi="Times New Roman"/>
          <w:color w:val="000000"/>
          <w:sz w:val="26"/>
        </w:rPr>
        <w:t>t m</w:t>
      </w:r>
      <w:r>
        <w:rPr>
          <w:rFonts w:ascii="Times New Roman" w:hAnsi="Times New Roman"/>
          <w:color w:val="000000"/>
          <w:sz w:val="26"/>
        </w:rPr>
        <w:t>ặ</w:t>
      </w:r>
      <w:r>
        <w:rPr>
          <w:rFonts w:ascii="Times New Roman" w:hAnsi="Times New Roman"/>
          <w:color w:val="000000"/>
          <w:sz w:val="26"/>
        </w:rPr>
        <w:t>t m</w:t>
      </w:r>
      <w:r>
        <w:rPr>
          <w:rFonts w:ascii="Times New Roman" w:hAnsi="Times New Roman"/>
          <w:color w:val="000000"/>
          <w:sz w:val="26"/>
        </w:rPr>
        <w:t>ở</w:t>
      </w:r>
      <w:r>
        <w:rPr>
          <w:rFonts w:ascii="Times New Roman" w:hAnsi="Times New Roman"/>
          <w:color w:val="000000"/>
          <w:sz w:val="26"/>
        </w:rPr>
        <w:t xml:space="preserve"> ra kh</w:t>
      </w:r>
      <w:r>
        <w:rPr>
          <w:rFonts w:ascii="Times New Roman" w:hAnsi="Times New Roman"/>
          <w:color w:val="000000"/>
          <w:sz w:val="26"/>
        </w:rPr>
        <w:t>ả</w:t>
      </w:r>
      <w:r>
        <w:rPr>
          <w:rFonts w:ascii="Times New Roman" w:hAnsi="Times New Roman"/>
          <w:color w:val="000000"/>
          <w:sz w:val="26"/>
        </w:rPr>
        <w:t xml:space="preserve"> năng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nhưng m</w:t>
      </w:r>
      <w:r>
        <w:rPr>
          <w:rFonts w:ascii="Times New Roman" w:hAnsi="Times New Roman"/>
          <w:color w:val="000000"/>
          <w:sz w:val="26"/>
        </w:rPr>
        <w:t>ặ</w:t>
      </w:r>
      <w:r>
        <w:rPr>
          <w:rFonts w:ascii="Times New Roman" w:hAnsi="Times New Roman"/>
          <w:color w:val="000000"/>
          <w:sz w:val="26"/>
        </w:rPr>
        <w:t>t khác cũng t</w:t>
      </w:r>
      <w:r>
        <w:rPr>
          <w:rFonts w:ascii="Times New Roman" w:hAnsi="Times New Roman"/>
          <w:color w:val="000000"/>
          <w:sz w:val="26"/>
        </w:rPr>
        <w:t>ạ</w:t>
      </w:r>
      <w:r>
        <w:rPr>
          <w:rFonts w:ascii="Times New Roman" w:hAnsi="Times New Roman"/>
          <w:color w:val="000000"/>
          <w:sz w:val="26"/>
        </w:rPr>
        <w:t>o m</w:t>
      </w:r>
      <w:r>
        <w:rPr>
          <w:rFonts w:ascii="Times New Roman" w:hAnsi="Times New Roman"/>
          <w:color w:val="000000"/>
          <w:sz w:val="26"/>
        </w:rPr>
        <w:t>ả</w:t>
      </w:r>
      <w:r>
        <w:rPr>
          <w:rFonts w:ascii="Times New Roman" w:hAnsi="Times New Roman"/>
          <w:color w:val="000000"/>
          <w:sz w:val="26"/>
        </w:rPr>
        <w:t>nh đ</w:t>
      </w:r>
      <w:r>
        <w:rPr>
          <w:rFonts w:ascii="Times New Roman" w:hAnsi="Times New Roman"/>
          <w:color w:val="000000"/>
          <w:sz w:val="26"/>
        </w:rPr>
        <w:t>ấ</w:t>
      </w:r>
      <w:r>
        <w:rPr>
          <w:rFonts w:ascii="Times New Roman" w:hAnsi="Times New Roman"/>
          <w:color w:val="000000"/>
          <w:sz w:val="26"/>
        </w:rPr>
        <w:t>t màu m</w:t>
      </w:r>
      <w:r>
        <w:rPr>
          <w:rFonts w:ascii="Times New Roman" w:hAnsi="Times New Roman"/>
          <w:color w:val="000000"/>
          <w:sz w:val="26"/>
        </w:rPr>
        <w:t>ỡ</w:t>
      </w:r>
      <w:r>
        <w:rPr>
          <w:rFonts w:ascii="Times New Roman" w:hAnsi="Times New Roman"/>
          <w:color w:val="000000"/>
          <w:sz w:val="26"/>
        </w:rPr>
        <w:t xml:space="preserve"> cho s</w:t>
      </w:r>
      <w:r>
        <w:rPr>
          <w:rFonts w:ascii="Times New Roman" w:hAnsi="Times New Roman"/>
          <w:color w:val="000000"/>
          <w:sz w:val="26"/>
        </w:rPr>
        <w:t>ự</w:t>
      </w:r>
      <w:r>
        <w:rPr>
          <w:rFonts w:ascii="Times New Roman" w:hAnsi="Times New Roman"/>
          <w:color w:val="000000"/>
          <w:sz w:val="26"/>
        </w:rPr>
        <w:t xml:space="preserve"> lan truy</w:t>
      </w:r>
      <w:r>
        <w:rPr>
          <w:rFonts w:ascii="Times New Roman" w:hAnsi="Times New Roman"/>
          <w:color w:val="000000"/>
          <w:sz w:val="26"/>
        </w:rPr>
        <w:t>ề</w:t>
      </w:r>
      <w:r>
        <w:rPr>
          <w:rFonts w:ascii="Times New Roman" w:hAnsi="Times New Roman"/>
          <w:color w:val="000000"/>
          <w:sz w:val="26"/>
        </w:rPr>
        <w:t>n m</w:t>
      </w:r>
      <w:r>
        <w:rPr>
          <w:rFonts w:ascii="Times New Roman" w:hAnsi="Times New Roman"/>
          <w:color w:val="000000"/>
          <w:sz w:val="26"/>
        </w:rPr>
        <w:t>ấ</w:t>
      </w:r>
      <w:r>
        <w:rPr>
          <w:rFonts w:ascii="Times New Roman" w:hAnsi="Times New Roman"/>
          <w:color w:val="000000"/>
          <w:sz w:val="26"/>
        </w:rPr>
        <w:t>t ki</w:t>
      </w:r>
      <w:r>
        <w:rPr>
          <w:rFonts w:ascii="Times New Roman" w:hAnsi="Times New Roman"/>
          <w:color w:val="000000"/>
          <w:sz w:val="26"/>
        </w:rPr>
        <w:t>ể</w:t>
      </w:r>
      <w:r>
        <w:rPr>
          <w:rFonts w:ascii="Times New Roman" w:hAnsi="Times New Roman"/>
          <w:color w:val="000000"/>
          <w:sz w:val="26"/>
        </w:rPr>
        <w:t>m soát c</w:t>
      </w:r>
      <w:r>
        <w:rPr>
          <w:rFonts w:ascii="Times New Roman" w:hAnsi="Times New Roman"/>
          <w:color w:val="000000"/>
          <w:sz w:val="26"/>
        </w:rPr>
        <w:t>ủ</w:t>
      </w:r>
      <w:r>
        <w:rPr>
          <w:rFonts w:ascii="Times New Roman" w:hAnsi="Times New Roman"/>
          <w:color w:val="000000"/>
          <w:sz w:val="26"/>
        </w:rPr>
        <w:t>a các lo</w:t>
      </w:r>
      <w:r>
        <w:rPr>
          <w:rFonts w:ascii="Times New Roman" w:hAnsi="Times New Roman"/>
          <w:color w:val="000000"/>
          <w:sz w:val="26"/>
        </w:rPr>
        <w:t>ạ</w:t>
      </w:r>
      <w:r>
        <w:rPr>
          <w:rFonts w:ascii="Times New Roman" w:hAnsi="Times New Roman"/>
          <w:color w:val="000000"/>
          <w:sz w:val="26"/>
        </w:rPr>
        <w:t>i</w:t>
      </w:r>
      <w:r>
        <w:rPr>
          <w:rFonts w:ascii="Times New Roman" w:hAnsi="Times New Roman"/>
          <w:color w:val="000000"/>
          <w:sz w:val="26"/>
        </w:rPr>
        <w:t xml:space="preserve"> tin t</w:t>
      </w:r>
      <w:r>
        <w:rPr>
          <w:rFonts w:ascii="Times New Roman" w:hAnsi="Times New Roman"/>
          <w:color w:val="000000"/>
          <w:sz w:val="26"/>
        </w:rPr>
        <w:t>ứ</w:t>
      </w:r>
      <w:r>
        <w:rPr>
          <w:rFonts w:ascii="Times New Roman" w:hAnsi="Times New Roman"/>
          <w:color w:val="000000"/>
          <w:sz w:val="26"/>
        </w:rPr>
        <w:t>c không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Trong b</w:t>
      </w:r>
      <w:r>
        <w:rPr>
          <w:rFonts w:ascii="Times New Roman" w:hAnsi="Times New Roman"/>
          <w:color w:val="000000"/>
          <w:sz w:val="26"/>
        </w:rPr>
        <w:t>ứ</w:t>
      </w:r>
      <w:r>
        <w:rPr>
          <w:rFonts w:ascii="Times New Roman" w:hAnsi="Times New Roman"/>
          <w:color w:val="000000"/>
          <w:sz w:val="26"/>
        </w:rPr>
        <w:t>c tranh toàn c</w:t>
      </w:r>
      <w:r>
        <w:rPr>
          <w:rFonts w:ascii="Times New Roman" w:hAnsi="Times New Roman"/>
          <w:color w:val="000000"/>
          <w:sz w:val="26"/>
        </w:rPr>
        <w:t>ả</w:t>
      </w:r>
      <w:r>
        <w:rPr>
          <w:rFonts w:ascii="Times New Roman" w:hAnsi="Times New Roman"/>
          <w:color w:val="000000"/>
          <w:sz w:val="26"/>
        </w:rPr>
        <w:t>nh v</w:t>
      </w:r>
      <w:r>
        <w:rPr>
          <w:rFonts w:ascii="Times New Roman" w:hAnsi="Times New Roman"/>
          <w:color w:val="000000"/>
          <w:sz w:val="26"/>
        </w:rPr>
        <w:t>ề</w:t>
      </w:r>
      <w:r>
        <w:rPr>
          <w:rFonts w:ascii="Times New Roman" w:hAnsi="Times New Roman"/>
          <w:color w:val="000000"/>
          <w:sz w:val="26"/>
        </w:rPr>
        <w:t xml:space="preserve"> an toàn thông tin s</w:t>
      </w:r>
      <w:r>
        <w:rPr>
          <w:rFonts w:ascii="Times New Roman" w:hAnsi="Times New Roman"/>
          <w:color w:val="000000"/>
          <w:sz w:val="26"/>
        </w:rPr>
        <w:t>ố</w:t>
      </w:r>
      <w:r>
        <w:rPr>
          <w:rFonts w:ascii="Times New Roman" w:hAnsi="Times New Roman"/>
          <w:color w:val="000000"/>
          <w:sz w:val="26"/>
        </w:rPr>
        <w:t>, s</w:t>
      </w:r>
      <w:r>
        <w:rPr>
          <w:rFonts w:ascii="Times New Roman" w:hAnsi="Times New Roman"/>
          <w:color w:val="000000"/>
          <w:sz w:val="26"/>
        </w:rPr>
        <w:t>ự</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tin t</w:t>
      </w:r>
      <w:r>
        <w:rPr>
          <w:rFonts w:ascii="Times New Roman" w:hAnsi="Times New Roman"/>
          <w:color w:val="000000"/>
          <w:sz w:val="26"/>
        </w:rPr>
        <w:t>ứ</w:t>
      </w:r>
      <w:r>
        <w:rPr>
          <w:rFonts w:ascii="Times New Roman" w:hAnsi="Times New Roman"/>
          <w:color w:val="000000"/>
          <w:sz w:val="26"/>
        </w:rPr>
        <w:t>c sai l</w:t>
      </w:r>
      <w:r>
        <w:rPr>
          <w:rFonts w:ascii="Times New Roman" w:hAnsi="Times New Roman"/>
          <w:color w:val="000000"/>
          <w:sz w:val="26"/>
        </w:rPr>
        <w:t>ệ</w:t>
      </w:r>
      <w:r>
        <w:rPr>
          <w:rFonts w:ascii="Times New Roman" w:hAnsi="Times New Roman"/>
          <w:color w:val="000000"/>
          <w:sz w:val="26"/>
        </w:rPr>
        <w:t>ch (misinformation) và tin gi</w:t>
      </w:r>
      <w:r>
        <w:rPr>
          <w:rFonts w:ascii="Times New Roman" w:hAnsi="Times New Roman"/>
          <w:color w:val="000000"/>
          <w:sz w:val="26"/>
        </w:rPr>
        <w:t>ả</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có ch</w:t>
      </w:r>
      <w:r>
        <w:rPr>
          <w:rFonts w:ascii="Times New Roman" w:hAnsi="Times New Roman"/>
          <w:color w:val="000000"/>
          <w:sz w:val="26"/>
        </w:rPr>
        <w:t>ủ</w:t>
      </w:r>
      <w:r>
        <w:rPr>
          <w:rFonts w:ascii="Times New Roman" w:hAnsi="Times New Roman"/>
          <w:color w:val="000000"/>
          <w:sz w:val="26"/>
        </w:rPr>
        <w:t xml:space="preserve"> đích phá ho</w:t>
      </w:r>
      <w:r>
        <w:rPr>
          <w:rFonts w:ascii="Times New Roman" w:hAnsi="Times New Roman"/>
          <w:color w:val="000000"/>
          <w:sz w:val="26"/>
        </w:rPr>
        <w:t>ạ</w:t>
      </w:r>
      <w:r>
        <w:rPr>
          <w:rFonts w:ascii="Times New Roman" w:hAnsi="Times New Roman"/>
          <w:color w:val="000000"/>
          <w:sz w:val="26"/>
        </w:rPr>
        <w:t>i (disinformation) đang tr</w:t>
      </w:r>
      <w:r>
        <w:rPr>
          <w:rFonts w:ascii="Times New Roman" w:hAnsi="Times New Roman"/>
          <w:color w:val="000000"/>
          <w:sz w:val="26"/>
        </w:rPr>
        <w:t>ở</w:t>
      </w:r>
      <w:r>
        <w:rPr>
          <w:rFonts w:ascii="Times New Roman" w:hAnsi="Times New Roman"/>
          <w:color w:val="000000"/>
          <w:sz w:val="26"/>
        </w:rPr>
        <w:t xml:space="preserve"> thành m</w:t>
      </w:r>
      <w:r>
        <w:rPr>
          <w:rFonts w:ascii="Times New Roman" w:hAnsi="Times New Roman"/>
          <w:color w:val="000000"/>
          <w:sz w:val="26"/>
        </w:rPr>
        <w:t>ố</w:t>
      </w:r>
      <w:r>
        <w:rPr>
          <w:rFonts w:ascii="Times New Roman" w:hAnsi="Times New Roman"/>
          <w:color w:val="000000"/>
          <w:sz w:val="26"/>
        </w:rPr>
        <w:t>i đe d</w:t>
      </w:r>
      <w:r>
        <w:rPr>
          <w:rFonts w:ascii="Times New Roman" w:hAnsi="Times New Roman"/>
          <w:color w:val="000000"/>
          <w:sz w:val="26"/>
        </w:rPr>
        <w:t>ọ</w:t>
      </w:r>
      <w:r>
        <w:rPr>
          <w:rFonts w:ascii="Times New Roman" w:hAnsi="Times New Roman"/>
          <w:color w:val="000000"/>
          <w:sz w:val="26"/>
        </w:rPr>
        <w:t>a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tr</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an ninh xã h</w:t>
      </w:r>
      <w:r>
        <w:rPr>
          <w:rFonts w:ascii="Times New Roman" w:hAnsi="Times New Roman"/>
          <w:color w:val="000000"/>
          <w:sz w:val="26"/>
        </w:rPr>
        <w:t>ộ</w:t>
      </w:r>
      <w:r>
        <w:rPr>
          <w:rFonts w:ascii="Times New Roman" w:hAnsi="Times New Roman"/>
          <w:color w:val="000000"/>
          <w:sz w:val="26"/>
        </w:rPr>
        <w:t>i, n</w:t>
      </w:r>
      <w:r>
        <w:rPr>
          <w:rFonts w:ascii="Times New Roman" w:hAnsi="Times New Roman"/>
          <w:color w:val="000000"/>
          <w:sz w:val="26"/>
        </w:rPr>
        <w:t>ề</w:t>
      </w:r>
      <w:r>
        <w:rPr>
          <w:rFonts w:ascii="Times New Roman" w:hAnsi="Times New Roman"/>
          <w:color w:val="000000"/>
          <w:sz w:val="26"/>
        </w:rPr>
        <w:t>n kinh t</w:t>
      </w:r>
      <w:r>
        <w:rPr>
          <w:rFonts w:ascii="Times New Roman" w:hAnsi="Times New Roman"/>
          <w:color w:val="000000"/>
          <w:sz w:val="26"/>
        </w:rPr>
        <w:t>ế</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và ni</w:t>
      </w:r>
      <w:r>
        <w:rPr>
          <w:rFonts w:ascii="Times New Roman" w:hAnsi="Times New Roman"/>
          <w:color w:val="000000"/>
          <w:sz w:val="26"/>
        </w:rPr>
        <w:t>ề</w:t>
      </w:r>
      <w:r>
        <w:rPr>
          <w:rFonts w:ascii="Times New Roman" w:hAnsi="Times New Roman"/>
          <w:color w:val="000000"/>
          <w:sz w:val="26"/>
        </w:rPr>
        <w:t>m tin c</w:t>
      </w:r>
      <w:r>
        <w:rPr>
          <w:rFonts w:ascii="Times New Roman" w:hAnsi="Times New Roman"/>
          <w:color w:val="000000"/>
          <w:sz w:val="26"/>
        </w:rPr>
        <w:t>ủ</w:t>
      </w:r>
      <w:r>
        <w:rPr>
          <w:rFonts w:ascii="Times New Roman" w:hAnsi="Times New Roman"/>
          <w:color w:val="000000"/>
          <w:sz w:val="26"/>
        </w:rPr>
        <w:t>a công chúng vào các đ</w:t>
      </w:r>
      <w:r>
        <w:rPr>
          <w:rFonts w:ascii="Times New Roman" w:hAnsi="Times New Roman"/>
          <w:color w:val="000000"/>
          <w:sz w:val="26"/>
        </w:rPr>
        <w:t>ị</w:t>
      </w:r>
      <w:r>
        <w:rPr>
          <w:rFonts w:ascii="Times New Roman" w:hAnsi="Times New Roman"/>
          <w:color w:val="000000"/>
          <w:sz w:val="26"/>
        </w:rPr>
        <w:t>nh ch</w:t>
      </w:r>
      <w:r>
        <w:rPr>
          <w:rFonts w:ascii="Times New Roman" w:hAnsi="Times New Roman"/>
          <w:color w:val="000000"/>
          <w:sz w:val="26"/>
        </w:rPr>
        <w:t>ế</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w:t>
      </w:r>
    </w:p>
    <w:p w14:paraId="2E108B8C"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ặ</w:t>
      </w:r>
      <w:r>
        <w:rPr>
          <w:rFonts w:ascii="Times New Roman" w:hAnsi="Times New Roman"/>
          <w:color w:val="000000"/>
          <w:sz w:val="26"/>
        </w:rPr>
        <w:t>c bi</w:t>
      </w:r>
      <w:r>
        <w:rPr>
          <w:rFonts w:ascii="Times New Roman" w:hAnsi="Times New Roman"/>
          <w:color w:val="000000"/>
          <w:sz w:val="26"/>
        </w:rPr>
        <w:t>ệ</w:t>
      </w:r>
      <w:r>
        <w:rPr>
          <w:rFonts w:ascii="Times New Roman" w:hAnsi="Times New Roman"/>
          <w:color w:val="000000"/>
          <w:sz w:val="26"/>
        </w:rPr>
        <w:t>t, s</w:t>
      </w:r>
      <w:r>
        <w:rPr>
          <w:rFonts w:ascii="Times New Roman" w:hAnsi="Times New Roman"/>
          <w:color w:val="000000"/>
          <w:sz w:val="26"/>
        </w:rPr>
        <w:t>ự</w:t>
      </w:r>
      <w:r>
        <w:rPr>
          <w:rFonts w:ascii="Times New Roman" w:hAnsi="Times New Roman"/>
          <w:color w:val="000000"/>
          <w:sz w:val="26"/>
        </w:rPr>
        <w:t xml:space="preserve"> tr</w:t>
      </w:r>
      <w:r>
        <w:rPr>
          <w:rFonts w:ascii="Times New Roman" w:hAnsi="Times New Roman"/>
          <w:color w:val="000000"/>
          <w:sz w:val="26"/>
        </w:rPr>
        <w:t>ỗ</w:t>
      </w:r>
      <w:r>
        <w:rPr>
          <w:rFonts w:ascii="Times New Roman" w:hAnsi="Times New Roman"/>
          <w:color w:val="000000"/>
          <w:sz w:val="26"/>
        </w:rPr>
        <w:t>i d</w:t>
      </w:r>
      <w:r>
        <w:rPr>
          <w:rFonts w:ascii="Times New Roman" w:hAnsi="Times New Roman"/>
          <w:color w:val="000000"/>
          <w:sz w:val="26"/>
        </w:rPr>
        <w:t>ậ</w:t>
      </w:r>
      <w:r>
        <w:rPr>
          <w:rFonts w:ascii="Times New Roman" w:hAnsi="Times New Roman"/>
          <w:color w:val="000000"/>
          <w:sz w:val="26"/>
        </w:rPr>
        <w:t>y m</w:t>
      </w:r>
      <w:r>
        <w:rPr>
          <w:rFonts w:ascii="Times New Roman" w:hAnsi="Times New Roman"/>
          <w:color w:val="000000"/>
          <w:sz w:val="26"/>
        </w:rPr>
        <w:t>ạ</w:t>
      </w:r>
      <w:r>
        <w:rPr>
          <w:rFonts w:ascii="Times New Roman" w:hAnsi="Times New Roman"/>
          <w:color w:val="000000"/>
          <w:sz w:val="26"/>
        </w:rPr>
        <w:t>nh m</w:t>
      </w:r>
      <w:r>
        <w:rPr>
          <w:rFonts w:ascii="Times New Roman" w:hAnsi="Times New Roman"/>
          <w:color w:val="000000"/>
          <w:sz w:val="26"/>
        </w:rPr>
        <w:t>ẽ</w:t>
      </w:r>
      <w:r>
        <w:rPr>
          <w:rFonts w:ascii="Times New Roman" w:hAnsi="Times New Roman"/>
          <w:color w:val="000000"/>
          <w:sz w:val="26"/>
        </w:rPr>
        <w:t xml:space="preserve"> mang tính cách m</w:t>
      </w:r>
      <w:r>
        <w:rPr>
          <w:rFonts w:ascii="Times New Roman" w:hAnsi="Times New Roman"/>
          <w:color w:val="000000"/>
          <w:sz w:val="26"/>
        </w:rPr>
        <w:t>ạ</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(Large Language Models – LLMs) như GPT-4, Claude, LLaMA hay Qwen trong giai đo</w:t>
      </w:r>
      <w:r>
        <w:rPr>
          <w:rFonts w:ascii="Times New Roman" w:hAnsi="Times New Roman"/>
          <w:color w:val="000000"/>
          <w:sz w:val="26"/>
        </w:rPr>
        <w:t>ạ</w:t>
      </w:r>
      <w:r>
        <w:rPr>
          <w:rFonts w:ascii="Times New Roman" w:hAnsi="Times New Roman"/>
          <w:color w:val="000000"/>
          <w:sz w:val="26"/>
        </w:rPr>
        <w:t>n 2023–2026 đã làm tha</w:t>
      </w:r>
      <w:r>
        <w:rPr>
          <w:rFonts w:ascii="Times New Roman" w:hAnsi="Times New Roman"/>
          <w:color w:val="000000"/>
          <w:sz w:val="26"/>
        </w:rPr>
        <w:t>y đ</w:t>
      </w:r>
      <w:r>
        <w:rPr>
          <w:rFonts w:ascii="Times New Roman" w:hAnsi="Times New Roman"/>
          <w:color w:val="000000"/>
          <w:sz w:val="26"/>
        </w:rPr>
        <w:t>ổ</w:t>
      </w:r>
      <w:r>
        <w:rPr>
          <w:rFonts w:ascii="Times New Roman" w:hAnsi="Times New Roman"/>
          <w:color w:val="000000"/>
          <w:sz w:val="26"/>
        </w:rPr>
        <w:t>i hoàn toàn c</w:t>
      </w:r>
      <w:r>
        <w:rPr>
          <w:rFonts w:ascii="Times New Roman" w:hAnsi="Times New Roman"/>
          <w:color w:val="000000"/>
          <w:sz w:val="26"/>
        </w:rPr>
        <w:t>ụ</w:t>
      </w:r>
      <w:r>
        <w:rPr>
          <w:rFonts w:ascii="Times New Roman" w:hAnsi="Times New Roman"/>
          <w:color w:val="000000"/>
          <w:sz w:val="26"/>
        </w:rPr>
        <w:t>c di</w:t>
      </w:r>
      <w:r>
        <w:rPr>
          <w:rFonts w:ascii="Times New Roman" w:hAnsi="Times New Roman"/>
          <w:color w:val="000000"/>
          <w:sz w:val="26"/>
        </w:rPr>
        <w:t>ệ</w:t>
      </w:r>
      <w:r>
        <w:rPr>
          <w:rFonts w:ascii="Times New Roman" w:hAnsi="Times New Roman"/>
          <w:color w:val="000000"/>
          <w:sz w:val="26"/>
        </w:rPr>
        <w:t>n bài toán an toàn thông tin. Các đ</w:t>
      </w:r>
      <w:r>
        <w:rPr>
          <w:rFonts w:ascii="Times New Roman" w:hAnsi="Times New Roman"/>
          <w:color w:val="000000"/>
          <w:sz w:val="26"/>
        </w:rPr>
        <w:t>ố</w:t>
      </w:r>
      <w:r>
        <w:rPr>
          <w:rFonts w:ascii="Times New Roman" w:hAnsi="Times New Roman"/>
          <w:color w:val="000000"/>
          <w:sz w:val="26"/>
        </w:rPr>
        <w:t>i tư</w:t>
      </w:r>
      <w:r>
        <w:rPr>
          <w:rFonts w:ascii="Times New Roman" w:hAnsi="Times New Roman"/>
          <w:color w:val="000000"/>
          <w:sz w:val="26"/>
        </w:rPr>
        <w:t>ợ</w:t>
      </w:r>
      <w:r>
        <w:rPr>
          <w:rFonts w:ascii="Times New Roman" w:hAnsi="Times New Roman"/>
          <w:color w:val="000000"/>
          <w:sz w:val="26"/>
        </w:rPr>
        <w:t>ng x</w:t>
      </w:r>
      <w:r>
        <w:rPr>
          <w:rFonts w:ascii="Times New Roman" w:hAnsi="Times New Roman"/>
          <w:color w:val="000000"/>
          <w:sz w:val="26"/>
        </w:rPr>
        <w:t>ấ</w:t>
      </w:r>
      <w:r>
        <w:rPr>
          <w:rFonts w:ascii="Times New Roman" w:hAnsi="Times New Roman"/>
          <w:color w:val="000000"/>
          <w:sz w:val="26"/>
        </w:rPr>
        <w:t>u hi</w:t>
      </w:r>
      <w:r>
        <w:rPr>
          <w:rFonts w:ascii="Times New Roman" w:hAnsi="Times New Roman"/>
          <w:color w:val="000000"/>
          <w:sz w:val="26"/>
        </w:rPr>
        <w:t>ệ</w:t>
      </w:r>
      <w:r>
        <w:rPr>
          <w:rFonts w:ascii="Times New Roman" w:hAnsi="Times New Roman"/>
          <w:color w:val="000000"/>
          <w:sz w:val="26"/>
        </w:rPr>
        <w:t>n nay có th</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ậ</w:t>
      </w:r>
      <w:r>
        <w:rPr>
          <w:rFonts w:ascii="Times New Roman" w:hAnsi="Times New Roman"/>
          <w:color w:val="000000"/>
          <w:sz w:val="26"/>
        </w:rPr>
        <w:t>n d</w:t>
      </w:r>
      <w:r>
        <w:rPr>
          <w:rFonts w:ascii="Times New Roman" w:hAnsi="Times New Roman"/>
          <w:color w:val="000000"/>
          <w:sz w:val="26"/>
        </w:rPr>
        <w:t>ụ</w:t>
      </w:r>
      <w:r>
        <w:rPr>
          <w:rFonts w:ascii="Times New Roman" w:hAnsi="Times New Roman"/>
          <w:color w:val="000000"/>
          <w:sz w:val="26"/>
        </w:rPr>
        <w:t>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T</w:t>
      </w:r>
      <w:r>
        <w:rPr>
          <w:rFonts w:ascii="Times New Roman" w:hAnsi="Times New Roman"/>
          <w:color w:val="000000"/>
          <w:sz w:val="26"/>
        </w:rPr>
        <w:t>ạ</w:t>
      </w:r>
      <w:r>
        <w:rPr>
          <w:rFonts w:ascii="Times New Roman" w:hAnsi="Times New Roman"/>
          <w:color w:val="000000"/>
          <w:sz w:val="26"/>
        </w:rPr>
        <w:t>o sinh (Generative AI) đ</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hóa quy trình s</w:t>
      </w:r>
      <w:r>
        <w:rPr>
          <w:rFonts w:ascii="Times New Roman" w:hAnsi="Times New Roman"/>
          <w:color w:val="000000"/>
          <w:sz w:val="26"/>
        </w:rPr>
        <w:t>ả</w:t>
      </w:r>
      <w:r>
        <w:rPr>
          <w:rFonts w:ascii="Times New Roman" w:hAnsi="Times New Roman"/>
          <w:color w:val="000000"/>
          <w:sz w:val="26"/>
        </w:rPr>
        <w:t>n xu</w:t>
      </w:r>
      <w:r>
        <w:rPr>
          <w:rFonts w:ascii="Times New Roman" w:hAnsi="Times New Roman"/>
          <w:color w:val="000000"/>
          <w:sz w:val="26"/>
        </w:rPr>
        <w:t>ấ</w:t>
      </w:r>
      <w:r>
        <w:rPr>
          <w:rFonts w:ascii="Times New Roman" w:hAnsi="Times New Roman"/>
          <w:color w:val="000000"/>
          <w:sz w:val="26"/>
        </w:rPr>
        <w:t>t tin gi</w:t>
      </w:r>
      <w:r>
        <w:rPr>
          <w:rFonts w:ascii="Times New Roman" w:hAnsi="Times New Roman"/>
          <w:color w:val="000000"/>
          <w:sz w:val="26"/>
        </w:rPr>
        <w:t>ả</w:t>
      </w:r>
      <w:r>
        <w:rPr>
          <w:rFonts w:ascii="Times New Roman" w:hAnsi="Times New Roman"/>
          <w:color w:val="000000"/>
          <w:sz w:val="26"/>
        </w:rPr>
        <w:t xml:space="preserve"> </w:t>
      </w:r>
      <w:r>
        <w:rPr>
          <w:rFonts w:ascii="Times New Roman" w:hAnsi="Times New Roman"/>
          <w:color w:val="000000"/>
          <w:sz w:val="26"/>
        </w:rPr>
        <w:t>ở</w:t>
      </w:r>
      <w:r>
        <w:rPr>
          <w:rFonts w:ascii="Times New Roman" w:hAnsi="Times New Roman"/>
          <w:color w:val="000000"/>
          <w:sz w:val="26"/>
        </w:rPr>
        <w:t xml:space="preserve"> quy mô công nghi</w:t>
      </w:r>
      <w:r>
        <w:rPr>
          <w:rFonts w:ascii="Times New Roman" w:hAnsi="Times New Roman"/>
          <w:color w:val="000000"/>
          <w:sz w:val="26"/>
        </w:rPr>
        <w:t>ệ</w:t>
      </w:r>
      <w:r>
        <w:rPr>
          <w:rFonts w:ascii="Times New Roman" w:hAnsi="Times New Roman"/>
          <w:color w:val="000000"/>
          <w:sz w:val="26"/>
        </w:rPr>
        <w:t>p (industrial-scale generation) v</w:t>
      </w:r>
      <w:r>
        <w:rPr>
          <w:rFonts w:ascii="Times New Roman" w:hAnsi="Times New Roman"/>
          <w:color w:val="000000"/>
          <w:sz w:val="26"/>
        </w:rPr>
        <w:t>ớ</w:t>
      </w:r>
      <w:r>
        <w:rPr>
          <w:rFonts w:ascii="Times New Roman" w:hAnsi="Times New Roman"/>
          <w:color w:val="000000"/>
          <w:sz w:val="26"/>
        </w:rPr>
        <w:t>i chi phí g</w:t>
      </w:r>
      <w:r>
        <w:rPr>
          <w:rFonts w:ascii="Times New Roman" w:hAnsi="Times New Roman"/>
          <w:color w:val="000000"/>
          <w:sz w:val="26"/>
        </w:rPr>
        <w:t>ầ</w:t>
      </w:r>
      <w:r>
        <w:rPr>
          <w:rFonts w:ascii="Times New Roman" w:hAnsi="Times New Roman"/>
          <w:color w:val="000000"/>
          <w:sz w:val="26"/>
        </w:rPr>
        <w:t>n như b</w:t>
      </w:r>
      <w:r>
        <w:rPr>
          <w:rFonts w:ascii="Times New Roman" w:hAnsi="Times New Roman"/>
          <w:color w:val="000000"/>
          <w:sz w:val="26"/>
        </w:rPr>
        <w:t>ằ</w:t>
      </w:r>
      <w:r>
        <w:rPr>
          <w:rFonts w:ascii="Times New Roman" w:hAnsi="Times New Roman"/>
          <w:color w:val="000000"/>
          <w:sz w:val="26"/>
        </w:rPr>
        <w:t xml:space="preserve">ng </w:t>
      </w:r>
      <w:r>
        <w:rPr>
          <w:rFonts w:ascii="Times New Roman" w:hAnsi="Times New Roman"/>
          <w:color w:val="000000"/>
          <w:sz w:val="26"/>
        </w:rPr>
        <w:t>không. Các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tin gi</w:t>
      </w:r>
      <w:r>
        <w:rPr>
          <w:rFonts w:ascii="Times New Roman" w:hAnsi="Times New Roman"/>
          <w:color w:val="000000"/>
          <w:sz w:val="26"/>
        </w:rPr>
        <w:t>ả</w:t>
      </w:r>
      <w:r>
        <w:rPr>
          <w:rFonts w:ascii="Times New Roman" w:hAnsi="Times New Roman"/>
          <w:color w:val="000000"/>
          <w:sz w:val="26"/>
        </w:rPr>
        <w:t xml:space="preserve"> do LLM t</w:t>
      </w:r>
      <w:r>
        <w:rPr>
          <w:rFonts w:ascii="Times New Roman" w:hAnsi="Times New Roman"/>
          <w:color w:val="000000"/>
          <w:sz w:val="26"/>
        </w:rPr>
        <w:t>ạ</w:t>
      </w:r>
      <w:r>
        <w:rPr>
          <w:rFonts w:ascii="Times New Roman" w:hAnsi="Times New Roman"/>
          <w:color w:val="000000"/>
          <w:sz w:val="26"/>
        </w:rPr>
        <w:t>o ra s</w:t>
      </w:r>
      <w:r>
        <w:rPr>
          <w:rFonts w:ascii="Times New Roman" w:hAnsi="Times New Roman"/>
          <w:color w:val="000000"/>
          <w:sz w:val="26"/>
        </w:rPr>
        <w:t>ở</w:t>
      </w:r>
      <w:r>
        <w:rPr>
          <w:rFonts w:ascii="Times New Roman" w:hAnsi="Times New Roman"/>
          <w:color w:val="000000"/>
          <w:sz w:val="26"/>
        </w:rPr>
        <w:t xml:space="preserve"> h</w:t>
      </w:r>
      <w:r>
        <w:rPr>
          <w:rFonts w:ascii="Times New Roman" w:hAnsi="Times New Roman"/>
          <w:color w:val="000000"/>
          <w:sz w:val="26"/>
        </w:rPr>
        <w:t>ữ</w:t>
      </w:r>
      <w:r>
        <w:rPr>
          <w:rFonts w:ascii="Times New Roman" w:hAnsi="Times New Roman"/>
          <w:color w:val="000000"/>
          <w:sz w:val="26"/>
        </w:rPr>
        <w:t>u c</w:t>
      </w:r>
      <w:r>
        <w:rPr>
          <w:rFonts w:ascii="Times New Roman" w:hAnsi="Times New Roman"/>
          <w:color w:val="000000"/>
          <w:sz w:val="26"/>
        </w:rPr>
        <w:t>ấ</w:t>
      </w:r>
      <w:r>
        <w:rPr>
          <w:rFonts w:ascii="Times New Roman" w:hAnsi="Times New Roman"/>
          <w:color w:val="000000"/>
          <w:sz w:val="26"/>
        </w:rPr>
        <w:t>u trúc ng</w:t>
      </w:r>
      <w:r>
        <w:rPr>
          <w:rFonts w:ascii="Times New Roman" w:hAnsi="Times New Roman"/>
          <w:color w:val="000000"/>
          <w:sz w:val="26"/>
        </w:rPr>
        <w:t>ữ</w:t>
      </w:r>
      <w:r>
        <w:rPr>
          <w:rFonts w:ascii="Times New Roman" w:hAnsi="Times New Roman"/>
          <w:color w:val="000000"/>
          <w:sz w:val="26"/>
        </w:rPr>
        <w:t xml:space="preserve"> pháp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hoàn h</w:t>
      </w:r>
      <w:r>
        <w:rPr>
          <w:rFonts w:ascii="Times New Roman" w:hAnsi="Times New Roman"/>
          <w:color w:val="000000"/>
          <w:sz w:val="26"/>
        </w:rPr>
        <w:t>ả</w:t>
      </w:r>
      <w:r>
        <w:rPr>
          <w:rFonts w:ascii="Times New Roman" w:hAnsi="Times New Roman"/>
          <w:color w:val="000000"/>
          <w:sz w:val="26"/>
        </w:rPr>
        <w:t>o, văn phong khách quan, trung tính tương t</w:t>
      </w:r>
      <w:r>
        <w:rPr>
          <w:rFonts w:ascii="Times New Roman" w:hAnsi="Times New Roman"/>
          <w:color w:val="000000"/>
          <w:sz w:val="26"/>
        </w:rPr>
        <w:t>ự</w:t>
      </w:r>
      <w:r>
        <w:rPr>
          <w:rFonts w:ascii="Times New Roman" w:hAnsi="Times New Roman"/>
          <w:color w:val="000000"/>
          <w:sz w:val="26"/>
        </w:rPr>
        <w:t xml:space="preserve"> báo chí chuyên nghi</w:t>
      </w:r>
      <w:r>
        <w:rPr>
          <w:rFonts w:ascii="Times New Roman" w:hAnsi="Times New Roman"/>
          <w:color w:val="000000"/>
          <w:sz w:val="26"/>
        </w:rPr>
        <w:t>ệ</w:t>
      </w:r>
      <w:r>
        <w:rPr>
          <w:rFonts w:ascii="Times New Roman" w:hAnsi="Times New Roman"/>
          <w:color w:val="000000"/>
          <w:sz w:val="26"/>
        </w:rPr>
        <w:t>p,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logic b</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và trích d</w:t>
      </w:r>
      <w:r>
        <w:rPr>
          <w:rFonts w:ascii="Times New Roman" w:hAnsi="Times New Roman"/>
          <w:color w:val="000000"/>
          <w:sz w:val="26"/>
        </w:rPr>
        <w:t>ẫ</w:t>
      </w:r>
      <w:r>
        <w:rPr>
          <w:rFonts w:ascii="Times New Roman" w:hAnsi="Times New Roman"/>
          <w:color w:val="000000"/>
          <w:sz w:val="26"/>
        </w:rPr>
        <w:t>n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ng</w:t>
      </w:r>
      <w:r>
        <w:rPr>
          <w:rFonts w:ascii="Times New Roman" w:hAnsi="Times New Roman"/>
          <w:color w:val="000000"/>
          <w:sz w:val="26"/>
        </w:rPr>
        <w:t>ụ</w:t>
      </w:r>
      <w:r>
        <w:rPr>
          <w:rFonts w:ascii="Times New Roman" w:hAnsi="Times New Roman"/>
          <w:color w:val="000000"/>
          <w:sz w:val="26"/>
        </w:rPr>
        <w:t>y t</w:t>
      </w:r>
      <w:r>
        <w:rPr>
          <w:rFonts w:ascii="Times New Roman" w:hAnsi="Times New Roman"/>
          <w:color w:val="000000"/>
          <w:sz w:val="26"/>
        </w:rPr>
        <w:t>ạ</w:t>
      </w:r>
      <w:r>
        <w:rPr>
          <w:rFonts w:ascii="Times New Roman" w:hAnsi="Times New Roman"/>
          <w:color w:val="000000"/>
          <w:sz w:val="26"/>
        </w:rPr>
        <w:t>o tinh vi. Đi</w:t>
      </w:r>
      <w:r>
        <w:rPr>
          <w:rFonts w:ascii="Times New Roman" w:hAnsi="Times New Roman"/>
          <w:color w:val="000000"/>
          <w:sz w:val="26"/>
        </w:rPr>
        <w:t>ề</w:t>
      </w:r>
      <w:r>
        <w:rPr>
          <w:rFonts w:ascii="Times New Roman" w:hAnsi="Times New Roman"/>
          <w:color w:val="000000"/>
          <w:sz w:val="26"/>
        </w:rPr>
        <w:t>u này khi</w:t>
      </w:r>
      <w:r>
        <w:rPr>
          <w:rFonts w:ascii="Times New Roman" w:hAnsi="Times New Roman"/>
          <w:color w:val="000000"/>
          <w:sz w:val="26"/>
        </w:rPr>
        <w:t>ế</w:t>
      </w:r>
      <w:r>
        <w:rPr>
          <w:rFonts w:ascii="Times New Roman" w:hAnsi="Times New Roman"/>
          <w:color w:val="000000"/>
          <w:sz w:val="26"/>
        </w:rPr>
        <w:t>n cho ngư</w:t>
      </w:r>
      <w:r>
        <w:rPr>
          <w:rFonts w:ascii="Times New Roman" w:hAnsi="Times New Roman"/>
          <w:color w:val="000000"/>
          <w:sz w:val="26"/>
        </w:rPr>
        <w:t>ờ</w:t>
      </w:r>
      <w:r>
        <w:rPr>
          <w:rFonts w:ascii="Times New Roman" w:hAnsi="Times New Roman"/>
          <w:color w:val="000000"/>
          <w:sz w:val="26"/>
        </w:rPr>
        <w:t>i dùng bìn</w:t>
      </w:r>
      <w:r>
        <w:rPr>
          <w:rFonts w:ascii="Times New Roman" w:hAnsi="Times New Roman"/>
          <w:color w:val="000000"/>
          <w:sz w:val="26"/>
        </w:rPr>
        <w:t>h thư</w:t>
      </w:r>
      <w:r>
        <w:rPr>
          <w:rFonts w:ascii="Times New Roman" w:hAnsi="Times New Roman"/>
          <w:color w:val="000000"/>
          <w:sz w:val="26"/>
        </w:rPr>
        <w:t>ờ</w:t>
      </w:r>
      <w:r>
        <w:rPr>
          <w:rFonts w:ascii="Times New Roman" w:hAnsi="Times New Roman"/>
          <w:color w:val="000000"/>
          <w:sz w:val="26"/>
        </w:rPr>
        <w:t>ng hoàn toàn không th</w:t>
      </w:r>
      <w:r>
        <w:rPr>
          <w:rFonts w:ascii="Times New Roman" w:hAnsi="Times New Roman"/>
          <w:color w:val="000000"/>
          <w:sz w:val="26"/>
        </w:rPr>
        <w:t>ể</w:t>
      </w:r>
      <w:r>
        <w:rPr>
          <w:rFonts w:ascii="Times New Roman" w:hAnsi="Times New Roman"/>
          <w:color w:val="000000"/>
          <w:sz w:val="26"/>
        </w:rPr>
        <w:t xml:space="preserve"> phân bi</w:t>
      </w:r>
      <w:r>
        <w:rPr>
          <w:rFonts w:ascii="Times New Roman" w:hAnsi="Times New Roman"/>
          <w:color w:val="000000"/>
          <w:sz w:val="26"/>
        </w:rPr>
        <w:t>ệ</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ậ</w:t>
      </w:r>
      <w:r>
        <w:rPr>
          <w:rFonts w:ascii="Times New Roman" w:hAnsi="Times New Roman"/>
          <w:color w:val="000000"/>
          <w:sz w:val="26"/>
        </w:rPr>
        <w:t>t - gi</w:t>
      </w:r>
      <w:r>
        <w:rPr>
          <w:rFonts w:ascii="Times New Roman" w:hAnsi="Times New Roman"/>
          <w:color w:val="000000"/>
          <w:sz w:val="26"/>
        </w:rPr>
        <w:t>ả</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tr</w:t>
      </w:r>
      <w:r>
        <w:rPr>
          <w:rFonts w:ascii="Times New Roman" w:hAnsi="Times New Roman"/>
          <w:color w:val="000000"/>
          <w:sz w:val="26"/>
        </w:rPr>
        <w:t>ự</w:t>
      </w:r>
      <w:r>
        <w:rPr>
          <w:rFonts w:ascii="Times New Roman" w:hAnsi="Times New Roman"/>
          <w:color w:val="000000"/>
          <w:sz w:val="26"/>
        </w:rPr>
        <w:t>c quan hay các m</w:t>
      </w:r>
      <w:r>
        <w:rPr>
          <w:rFonts w:ascii="Times New Roman" w:hAnsi="Times New Roman"/>
          <w:color w:val="000000"/>
          <w:sz w:val="26"/>
        </w:rPr>
        <w:t>ẹ</w:t>
      </w:r>
      <w:r>
        <w:rPr>
          <w:rFonts w:ascii="Times New Roman" w:hAnsi="Times New Roman"/>
          <w:color w:val="000000"/>
          <w:sz w:val="26"/>
        </w:rPr>
        <w:t>o nh</w:t>
      </w:r>
      <w:r>
        <w:rPr>
          <w:rFonts w:ascii="Times New Roman" w:hAnsi="Times New Roman"/>
          <w:color w:val="000000"/>
          <w:sz w:val="26"/>
        </w:rPr>
        <w:t>ậ</w:t>
      </w:r>
      <w:r>
        <w:rPr>
          <w:rFonts w:ascii="Times New Roman" w:hAnsi="Times New Roman"/>
          <w:color w:val="000000"/>
          <w:sz w:val="26"/>
        </w:rPr>
        <w:t>n bi</w:t>
      </w:r>
      <w:r>
        <w:rPr>
          <w:rFonts w:ascii="Times New Roman" w:hAnsi="Times New Roman"/>
          <w:color w:val="000000"/>
          <w:sz w:val="26"/>
        </w:rPr>
        <w:t>ế</w:t>
      </w:r>
      <w:r>
        <w:rPr>
          <w:rFonts w:ascii="Times New Roman" w:hAnsi="Times New Roman"/>
          <w:color w:val="000000"/>
          <w:sz w:val="26"/>
        </w:rPr>
        <w:t>t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w:t>
      </w:r>
    </w:p>
    <w:p w14:paraId="4BC64D67" w14:textId="77777777" w:rsidR="00687832" w:rsidRDefault="00DF5549">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các thông tin sai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chính sách kinh t</w:t>
      </w:r>
      <w:r>
        <w:rPr>
          <w:rFonts w:ascii="Times New Roman" w:hAnsi="Times New Roman"/>
          <w:color w:val="000000"/>
          <w:sz w:val="26"/>
        </w:rPr>
        <w:t>ế</w:t>
      </w:r>
      <w:r>
        <w:rPr>
          <w:rFonts w:ascii="Times New Roman" w:hAnsi="Times New Roman"/>
          <w:color w:val="000000"/>
          <w:sz w:val="26"/>
        </w:rPr>
        <w:t xml:space="preserve"> - tài chính, bi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ộ</w:t>
      </w:r>
      <w:r>
        <w:rPr>
          <w:rFonts w:ascii="Times New Roman" w:hAnsi="Times New Roman"/>
          <w:color w:val="000000"/>
          <w:sz w:val="26"/>
        </w:rPr>
        <w:t>ng th</w:t>
      </w:r>
      <w:r>
        <w:rPr>
          <w:rFonts w:ascii="Times New Roman" w:hAnsi="Times New Roman"/>
          <w:color w:val="000000"/>
          <w:sz w:val="26"/>
        </w:rPr>
        <w:t>ị</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b</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ng s</w:t>
      </w:r>
      <w:r>
        <w:rPr>
          <w:rFonts w:ascii="Times New Roman" w:hAnsi="Times New Roman"/>
          <w:color w:val="000000"/>
          <w:sz w:val="26"/>
        </w:rPr>
        <w:t>ả</w:t>
      </w:r>
      <w:r>
        <w:rPr>
          <w:rFonts w:ascii="Times New Roman" w:hAnsi="Times New Roman"/>
          <w:color w:val="000000"/>
          <w:sz w:val="26"/>
        </w:rPr>
        <w:t>n, th</w:t>
      </w:r>
      <w:r>
        <w:rPr>
          <w:rFonts w:ascii="Times New Roman" w:hAnsi="Times New Roman"/>
          <w:color w:val="000000"/>
          <w:sz w:val="26"/>
        </w:rPr>
        <w:t>ị</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khoán, hay các thông ti</w:t>
      </w:r>
      <w:r>
        <w:rPr>
          <w:rFonts w:ascii="Times New Roman" w:hAnsi="Times New Roman"/>
          <w:color w:val="000000"/>
          <w:sz w:val="26"/>
        </w:rPr>
        <w:t>n y t</w:t>
      </w:r>
      <w:r>
        <w:rPr>
          <w:rFonts w:ascii="Times New Roman" w:hAnsi="Times New Roman"/>
          <w:color w:val="000000"/>
          <w:sz w:val="26"/>
        </w:rPr>
        <w:t>ế</w:t>
      </w:r>
      <w:r>
        <w:rPr>
          <w:rFonts w:ascii="Times New Roman" w:hAnsi="Times New Roman"/>
          <w:color w:val="000000"/>
          <w:sz w:val="26"/>
        </w:rPr>
        <w:t xml:space="preserve"> d</w:t>
      </w:r>
      <w:r>
        <w:rPr>
          <w:rFonts w:ascii="Times New Roman" w:hAnsi="Times New Roman"/>
          <w:color w:val="000000"/>
          <w:sz w:val="26"/>
        </w:rPr>
        <w:t>ị</w:t>
      </w:r>
      <w:r>
        <w:rPr>
          <w:rFonts w:ascii="Times New Roman" w:hAnsi="Times New Roman"/>
          <w:color w:val="000000"/>
          <w:sz w:val="26"/>
        </w:rPr>
        <w:t>ch b</w:t>
      </w:r>
      <w:r>
        <w:rPr>
          <w:rFonts w:ascii="Times New Roman" w:hAnsi="Times New Roman"/>
          <w:color w:val="000000"/>
          <w:sz w:val="26"/>
        </w:rPr>
        <w:t>ệ</w:t>
      </w:r>
      <w:r>
        <w:rPr>
          <w:rFonts w:ascii="Times New Roman" w:hAnsi="Times New Roman"/>
          <w:color w:val="000000"/>
          <w:sz w:val="26"/>
        </w:rPr>
        <w:t>nh đã t</w:t>
      </w:r>
      <w:r>
        <w:rPr>
          <w:rFonts w:ascii="Times New Roman" w:hAnsi="Times New Roman"/>
          <w:color w:val="000000"/>
          <w:sz w:val="26"/>
        </w:rPr>
        <w:t>ừ</w:t>
      </w:r>
      <w:r>
        <w:rPr>
          <w:rFonts w:ascii="Times New Roman" w:hAnsi="Times New Roman"/>
          <w:color w:val="000000"/>
          <w:sz w:val="26"/>
        </w:rPr>
        <w:t>ng gây ra nh</w:t>
      </w:r>
      <w:r>
        <w:rPr>
          <w:rFonts w:ascii="Times New Roman" w:hAnsi="Times New Roman"/>
          <w:color w:val="000000"/>
          <w:sz w:val="26"/>
        </w:rPr>
        <w:t>ữ</w:t>
      </w:r>
      <w:r>
        <w:rPr>
          <w:rFonts w:ascii="Times New Roman" w:hAnsi="Times New Roman"/>
          <w:color w:val="000000"/>
          <w:sz w:val="26"/>
        </w:rPr>
        <w:t>ng h</w:t>
      </w:r>
      <w:r>
        <w:rPr>
          <w:rFonts w:ascii="Times New Roman" w:hAnsi="Times New Roman"/>
          <w:color w:val="000000"/>
          <w:sz w:val="26"/>
        </w:rPr>
        <w:t>ậ</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h</w:t>
      </w:r>
      <w:r>
        <w:rPr>
          <w:rFonts w:ascii="Times New Roman" w:hAnsi="Times New Roman"/>
          <w:color w:val="000000"/>
          <w:sz w:val="26"/>
        </w:rPr>
        <w:t>ế</w:t>
      </w:r>
      <w:r>
        <w:rPr>
          <w:rFonts w:ascii="Times New Roman" w:hAnsi="Times New Roman"/>
          <w:color w:val="000000"/>
          <w:sz w:val="26"/>
        </w:rPr>
        <w:t>t s</w:t>
      </w:r>
      <w:r>
        <w:rPr>
          <w:rFonts w:ascii="Times New Roman" w:hAnsi="Times New Roman"/>
          <w:color w:val="000000"/>
          <w:sz w:val="26"/>
        </w:rPr>
        <w:t>ứ</w:t>
      </w:r>
      <w:r>
        <w:rPr>
          <w:rFonts w:ascii="Times New Roman" w:hAnsi="Times New Roman"/>
          <w:color w:val="000000"/>
          <w:sz w:val="26"/>
        </w:rPr>
        <w:t>c n</w:t>
      </w:r>
      <w:r>
        <w:rPr>
          <w:rFonts w:ascii="Times New Roman" w:hAnsi="Times New Roman"/>
          <w:color w:val="000000"/>
          <w:sz w:val="26"/>
        </w:rPr>
        <w:t>ặ</w:t>
      </w:r>
      <w:r>
        <w:rPr>
          <w:rFonts w:ascii="Times New Roman" w:hAnsi="Times New Roman"/>
          <w:color w:val="000000"/>
          <w:sz w:val="26"/>
        </w:rPr>
        <w:t>ng n</w:t>
      </w:r>
      <w:r>
        <w:rPr>
          <w:rFonts w:ascii="Times New Roman" w:hAnsi="Times New Roman"/>
          <w:color w:val="000000"/>
          <w:sz w:val="26"/>
        </w:rPr>
        <w:t>ề</w:t>
      </w:r>
      <w:r>
        <w:rPr>
          <w:rFonts w:ascii="Times New Roman" w:hAnsi="Times New Roman"/>
          <w:color w:val="000000"/>
          <w:sz w:val="26"/>
        </w:rPr>
        <w:t>, làm th</w:t>
      </w:r>
      <w:r>
        <w:rPr>
          <w:rFonts w:ascii="Times New Roman" w:hAnsi="Times New Roman"/>
          <w:color w:val="000000"/>
          <w:sz w:val="26"/>
        </w:rPr>
        <w:t>ấ</w:t>
      </w:r>
      <w:r>
        <w:rPr>
          <w:rFonts w:ascii="Times New Roman" w:hAnsi="Times New Roman"/>
          <w:color w:val="000000"/>
          <w:sz w:val="26"/>
        </w:rPr>
        <w:t>t thoát ngu</w:t>
      </w:r>
      <w:r>
        <w:rPr>
          <w:rFonts w:ascii="Times New Roman" w:hAnsi="Times New Roman"/>
          <w:color w:val="000000"/>
          <w:sz w:val="26"/>
        </w:rPr>
        <w:t>ồ</w:t>
      </w:r>
      <w:r>
        <w:rPr>
          <w:rFonts w:ascii="Times New Roman" w:hAnsi="Times New Roman"/>
          <w:color w:val="000000"/>
          <w:sz w:val="26"/>
        </w:rPr>
        <w:t>n l</w:t>
      </w:r>
      <w:r>
        <w:rPr>
          <w:rFonts w:ascii="Times New Roman" w:hAnsi="Times New Roman"/>
          <w:color w:val="000000"/>
          <w:sz w:val="26"/>
        </w:rPr>
        <w:t>ự</w:t>
      </w:r>
      <w:r>
        <w:rPr>
          <w:rFonts w:ascii="Times New Roman" w:hAnsi="Times New Roman"/>
          <w:color w:val="000000"/>
          <w:sz w:val="26"/>
        </w:rPr>
        <w:t>c xã h</w:t>
      </w:r>
      <w:r>
        <w:rPr>
          <w:rFonts w:ascii="Times New Roman" w:hAnsi="Times New Roman"/>
          <w:color w:val="000000"/>
          <w:sz w:val="26"/>
        </w:rPr>
        <w:t>ộ</w:t>
      </w:r>
      <w:r>
        <w:rPr>
          <w:rFonts w:ascii="Times New Roman" w:hAnsi="Times New Roman"/>
          <w:color w:val="000000"/>
          <w:sz w:val="26"/>
        </w:rPr>
        <w:t>i và gây tâm lý hoang mang trong nhân dân. Trong khi đó, quy trình th</w:t>
      </w:r>
      <w:r>
        <w:rPr>
          <w:rFonts w:ascii="Times New Roman" w:hAnsi="Times New Roman"/>
          <w:color w:val="000000"/>
          <w:sz w:val="26"/>
        </w:rPr>
        <w:t>ẩ</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tin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ủ</w:t>
      </w:r>
      <w:r>
        <w:rPr>
          <w:rFonts w:ascii="Times New Roman" w:hAnsi="Times New Roman"/>
          <w:color w:val="000000"/>
          <w:sz w:val="26"/>
        </w:rPr>
        <w:t xml:space="preserve"> công b</w:t>
      </w:r>
      <w:r>
        <w:rPr>
          <w:rFonts w:ascii="Times New Roman" w:hAnsi="Times New Roman"/>
          <w:color w:val="000000"/>
          <w:sz w:val="26"/>
        </w:rPr>
        <w:t>ở</w:t>
      </w:r>
      <w:r>
        <w:rPr>
          <w:rFonts w:ascii="Times New Roman" w:hAnsi="Times New Roman"/>
          <w:color w:val="000000"/>
          <w:sz w:val="26"/>
        </w:rPr>
        <w:t>i các chuyên gia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(fact-checkers) đòi h</w:t>
      </w:r>
      <w:r>
        <w:rPr>
          <w:rFonts w:ascii="Times New Roman" w:hAnsi="Times New Roman"/>
          <w:color w:val="000000"/>
          <w:sz w:val="26"/>
        </w:rPr>
        <w:t>ỏ</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đ</w:t>
      </w:r>
      <w:r>
        <w:rPr>
          <w:rFonts w:ascii="Times New Roman" w:hAnsi="Times New Roman"/>
          <w:color w:val="000000"/>
          <w:sz w:val="26"/>
        </w:rPr>
        <w:t>ố</w:t>
      </w:r>
      <w:r>
        <w:rPr>
          <w:rFonts w:ascii="Times New Roman" w:hAnsi="Times New Roman"/>
          <w:color w:val="000000"/>
          <w:sz w:val="26"/>
        </w:rPr>
        <w:t>i s</w:t>
      </w:r>
      <w:r>
        <w:rPr>
          <w:rFonts w:ascii="Times New Roman" w:hAnsi="Times New Roman"/>
          <w:color w:val="000000"/>
          <w:sz w:val="26"/>
        </w:rPr>
        <w:t>oát t</w:t>
      </w:r>
      <w:r>
        <w:rPr>
          <w:rFonts w:ascii="Times New Roman" w:hAnsi="Times New Roman"/>
          <w:color w:val="000000"/>
          <w:sz w:val="26"/>
        </w:rPr>
        <w:t>ừ</w:t>
      </w:r>
      <w:r>
        <w:rPr>
          <w:rFonts w:ascii="Times New Roman" w:hAnsi="Times New Roman"/>
          <w:color w:val="000000"/>
          <w:sz w:val="26"/>
        </w:rPr>
        <w:t xml:space="preserve"> nhi</w:t>
      </w:r>
      <w:r>
        <w:rPr>
          <w:rFonts w:ascii="Times New Roman" w:hAnsi="Times New Roman"/>
          <w:color w:val="000000"/>
          <w:sz w:val="26"/>
        </w:rPr>
        <w:t>ề</w:t>
      </w:r>
      <w:r>
        <w:rPr>
          <w:rFonts w:ascii="Times New Roman" w:hAnsi="Times New Roman"/>
          <w:color w:val="000000"/>
          <w:sz w:val="26"/>
        </w:rPr>
        <w:t>u gi</w:t>
      </w:r>
      <w:r>
        <w:rPr>
          <w:rFonts w:ascii="Times New Roman" w:hAnsi="Times New Roman"/>
          <w:color w:val="000000"/>
          <w:sz w:val="26"/>
        </w:rPr>
        <w:t>ờ</w:t>
      </w:r>
      <w:r>
        <w:rPr>
          <w:rFonts w:ascii="Times New Roman" w:hAnsi="Times New Roman"/>
          <w:color w:val="000000"/>
          <w:sz w:val="26"/>
        </w:rPr>
        <w:t xml:space="preserve"> đ</w:t>
      </w:r>
      <w:r>
        <w:rPr>
          <w:rFonts w:ascii="Times New Roman" w:hAnsi="Times New Roman"/>
          <w:color w:val="000000"/>
          <w:sz w:val="26"/>
        </w:rPr>
        <w:t>ế</w:t>
      </w:r>
      <w:r>
        <w:rPr>
          <w:rFonts w:ascii="Times New Roman" w:hAnsi="Times New Roman"/>
          <w:color w:val="000000"/>
          <w:sz w:val="26"/>
        </w:rPr>
        <w:t>n nhi</w:t>
      </w:r>
      <w:r>
        <w:rPr>
          <w:rFonts w:ascii="Times New Roman" w:hAnsi="Times New Roman"/>
          <w:color w:val="000000"/>
          <w:sz w:val="26"/>
        </w:rPr>
        <w:t>ề</w:t>
      </w:r>
      <w:r>
        <w:rPr>
          <w:rFonts w:ascii="Times New Roman" w:hAnsi="Times New Roman"/>
          <w:color w:val="000000"/>
          <w:sz w:val="26"/>
        </w:rPr>
        <w:t>u ngày, hoàn toàn b</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ự</w:t>
      </w:r>
      <w:r>
        <w:rPr>
          <w:rFonts w:ascii="Times New Roman" w:hAnsi="Times New Roman"/>
          <w:color w:val="000000"/>
          <w:sz w:val="26"/>
        </w:rPr>
        <w:t>c trư</w:t>
      </w:r>
      <w:r>
        <w:rPr>
          <w:rFonts w:ascii="Times New Roman" w:hAnsi="Times New Roman"/>
          <w:color w:val="000000"/>
          <w:sz w:val="26"/>
        </w:rPr>
        <w:t>ớ</w:t>
      </w:r>
      <w:r>
        <w:rPr>
          <w:rFonts w:ascii="Times New Roman" w:hAnsi="Times New Roman"/>
          <w:color w:val="000000"/>
          <w:sz w:val="26"/>
        </w:rPr>
        <w:t>c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phát tán theo hàm mũ c</w:t>
      </w:r>
      <w:r>
        <w:rPr>
          <w:rFonts w:ascii="Times New Roman" w:hAnsi="Times New Roman"/>
          <w:color w:val="000000"/>
          <w:sz w:val="26"/>
        </w:rPr>
        <w:t>ủ</w:t>
      </w:r>
      <w:r>
        <w:rPr>
          <w:rFonts w:ascii="Times New Roman" w:hAnsi="Times New Roman"/>
          <w:color w:val="000000"/>
          <w:sz w:val="26"/>
        </w:rPr>
        <w:t>a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ứ</w:t>
      </w:r>
      <w:r>
        <w:rPr>
          <w:rFonts w:ascii="Times New Roman" w:hAnsi="Times New Roman"/>
          <w:color w:val="000000"/>
          <w:sz w:val="26"/>
        </w:rPr>
        <w:t>ng trư</w:t>
      </w:r>
      <w:r>
        <w:rPr>
          <w:rFonts w:ascii="Times New Roman" w:hAnsi="Times New Roman"/>
          <w:color w:val="000000"/>
          <w:sz w:val="26"/>
        </w:rPr>
        <w:t>ớ</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đó, vi</w:t>
      </w:r>
      <w:r>
        <w:rPr>
          <w:rFonts w:ascii="Times New Roman" w:hAnsi="Times New Roman"/>
          <w:color w:val="000000"/>
          <w:sz w:val="26"/>
        </w:rPr>
        <w:t>ệ</w:t>
      </w:r>
      <w:r>
        <w:rPr>
          <w:rFonts w:ascii="Times New Roman" w:hAnsi="Times New Roman"/>
          <w:color w:val="000000"/>
          <w:sz w:val="26"/>
        </w:rPr>
        <w:t>c nghiên c</w:t>
      </w:r>
      <w:r>
        <w:rPr>
          <w:rFonts w:ascii="Times New Roman" w:hAnsi="Times New Roman"/>
          <w:color w:val="000000"/>
          <w:sz w:val="26"/>
        </w:rPr>
        <w:t>ứ</w:t>
      </w:r>
      <w:r>
        <w:rPr>
          <w:rFonts w:ascii="Times New Roman" w:hAnsi="Times New Roman"/>
          <w:color w:val="000000"/>
          <w:sz w:val="26"/>
        </w:rPr>
        <w:t>u và làm ch</w:t>
      </w:r>
      <w:r>
        <w:rPr>
          <w:rFonts w:ascii="Times New Roman" w:hAnsi="Times New Roman"/>
          <w:color w:val="000000"/>
          <w:sz w:val="26"/>
        </w:rPr>
        <w:t>ủ</w:t>
      </w:r>
      <w:r>
        <w:rPr>
          <w:rFonts w:ascii="Times New Roman" w:hAnsi="Times New Roman"/>
          <w:color w:val="000000"/>
          <w:sz w:val="26"/>
        </w:rPr>
        <w:t xml:space="preserve"> các công ngh</w:t>
      </w:r>
      <w:r>
        <w:rPr>
          <w:rFonts w:ascii="Times New Roman" w:hAnsi="Times New Roman"/>
          <w:color w:val="000000"/>
          <w:sz w:val="26"/>
        </w:rPr>
        <w:t>ệ</w:t>
      </w:r>
      <w:r>
        <w:rPr>
          <w:rFonts w:ascii="Times New Roman" w:hAnsi="Times New Roman"/>
          <w:color w:val="000000"/>
          <w:sz w:val="26"/>
        </w:rPr>
        <w:t xml:space="preserve">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tiên ti</w:t>
      </w:r>
      <w:r>
        <w:rPr>
          <w:rFonts w:ascii="Times New Roman" w:hAnsi="Times New Roman"/>
          <w:color w:val="000000"/>
          <w:sz w:val="26"/>
        </w:rPr>
        <w:t>ế</w:t>
      </w:r>
      <w:r>
        <w:rPr>
          <w:rFonts w:ascii="Times New Roman" w:hAnsi="Times New Roman"/>
          <w:color w:val="000000"/>
          <w:sz w:val="26"/>
        </w:rPr>
        <w:t>n nh</w:t>
      </w:r>
      <w:r>
        <w:rPr>
          <w:rFonts w:ascii="Times New Roman" w:hAnsi="Times New Roman"/>
          <w:color w:val="000000"/>
          <w:sz w:val="26"/>
        </w:rPr>
        <w:t>ằ</w:t>
      </w:r>
      <w:r>
        <w:rPr>
          <w:rFonts w:ascii="Times New Roman" w:hAnsi="Times New Roman"/>
          <w:color w:val="000000"/>
          <w:sz w:val="26"/>
        </w:rPr>
        <w:t>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hóa quy trình phát hi</w:t>
      </w:r>
      <w:r>
        <w:rPr>
          <w:rFonts w:ascii="Times New Roman" w:hAnsi="Times New Roman"/>
          <w:color w:val="000000"/>
          <w:sz w:val="26"/>
        </w:rPr>
        <w:t>ệ</w:t>
      </w:r>
      <w:r>
        <w:rPr>
          <w:rFonts w:ascii="Times New Roman" w:hAnsi="Times New Roman"/>
          <w:color w:val="000000"/>
          <w:sz w:val="26"/>
        </w:rPr>
        <w:t>n, th</w:t>
      </w:r>
      <w:r>
        <w:rPr>
          <w:rFonts w:ascii="Times New Roman" w:hAnsi="Times New Roman"/>
          <w:color w:val="000000"/>
          <w:sz w:val="26"/>
        </w:rPr>
        <w:t>ẩ</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w:t>
      </w:r>
      <w:r>
        <w:rPr>
          <w:rFonts w:ascii="Times New Roman" w:hAnsi="Times New Roman"/>
          <w:color w:val="000000"/>
          <w:sz w:val="26"/>
        </w:rPr>
        <w:t xml:space="preserve"> tính xác th</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không ch</w:t>
      </w:r>
      <w:r>
        <w:rPr>
          <w:rFonts w:ascii="Times New Roman" w:hAnsi="Times New Roman"/>
          <w:color w:val="000000"/>
          <w:sz w:val="26"/>
        </w:rPr>
        <w:t>ỉ</w:t>
      </w:r>
      <w:r>
        <w:rPr>
          <w:rFonts w:ascii="Times New Roman" w:hAnsi="Times New Roman"/>
          <w:color w:val="000000"/>
          <w:sz w:val="26"/>
        </w:rPr>
        <w:t xml:space="preserve"> là 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ề</w:t>
      </w:r>
      <w:r>
        <w:rPr>
          <w:rFonts w:ascii="Times New Roman" w:hAnsi="Times New Roman"/>
          <w:color w:val="000000"/>
          <w:sz w:val="26"/>
        </w:rPr>
        <w:t xml:space="preserve"> tài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giàu hàm lư</w:t>
      </w:r>
      <w:r>
        <w:rPr>
          <w:rFonts w:ascii="Times New Roman" w:hAnsi="Times New Roman"/>
          <w:color w:val="000000"/>
          <w:sz w:val="26"/>
        </w:rPr>
        <w:t>ợ</w:t>
      </w:r>
      <w:r>
        <w:rPr>
          <w:rFonts w:ascii="Times New Roman" w:hAnsi="Times New Roman"/>
          <w:color w:val="000000"/>
          <w:sz w:val="26"/>
        </w:rPr>
        <w:t>ng khoa h</w:t>
      </w:r>
      <w:r>
        <w:rPr>
          <w:rFonts w:ascii="Times New Roman" w:hAnsi="Times New Roman"/>
          <w:color w:val="000000"/>
          <w:sz w:val="26"/>
        </w:rPr>
        <w:t>ọ</w:t>
      </w:r>
      <w:r>
        <w:rPr>
          <w:rFonts w:ascii="Times New Roman" w:hAnsi="Times New Roman"/>
          <w:color w:val="000000"/>
          <w:sz w:val="26"/>
        </w:rPr>
        <w:t>c, mà còn là m</w:t>
      </w:r>
      <w:r>
        <w:rPr>
          <w:rFonts w:ascii="Times New Roman" w:hAnsi="Times New Roman"/>
          <w:color w:val="000000"/>
          <w:sz w:val="26"/>
        </w:rPr>
        <w:t>ộ</w:t>
      </w:r>
      <w:r>
        <w:rPr>
          <w:rFonts w:ascii="Times New Roman" w:hAnsi="Times New Roman"/>
          <w:color w:val="000000"/>
          <w:sz w:val="26"/>
        </w:rPr>
        <w:t>t nhi</w:t>
      </w:r>
      <w:r>
        <w:rPr>
          <w:rFonts w:ascii="Times New Roman" w:hAnsi="Times New Roman"/>
          <w:color w:val="000000"/>
          <w:sz w:val="26"/>
        </w:rPr>
        <w:t>ệ</w:t>
      </w:r>
      <w:r>
        <w:rPr>
          <w:rFonts w:ascii="Times New Roman" w:hAnsi="Times New Roman"/>
          <w:color w:val="000000"/>
          <w:sz w:val="26"/>
        </w:rPr>
        <w:t>m v</w:t>
      </w:r>
      <w:r>
        <w:rPr>
          <w:rFonts w:ascii="Times New Roman" w:hAnsi="Times New Roman"/>
          <w:color w:val="000000"/>
          <w:sz w:val="26"/>
        </w:rPr>
        <w:t>ụ</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p thi</w:t>
      </w:r>
      <w:r>
        <w:rPr>
          <w:rFonts w:ascii="Times New Roman" w:hAnsi="Times New Roman"/>
          <w:color w:val="000000"/>
          <w:sz w:val="26"/>
        </w:rPr>
        <w:t>ế</w:t>
      </w:r>
      <w:r>
        <w:rPr>
          <w:rFonts w:ascii="Times New Roman" w:hAnsi="Times New Roman"/>
          <w:color w:val="000000"/>
          <w:sz w:val="26"/>
        </w:rPr>
        <w:t>t ph</w:t>
      </w:r>
      <w:r>
        <w:rPr>
          <w:rFonts w:ascii="Times New Roman" w:hAnsi="Times New Roman"/>
          <w:color w:val="000000"/>
          <w:sz w:val="26"/>
        </w:rPr>
        <w:t>ụ</w:t>
      </w:r>
      <w:r>
        <w:rPr>
          <w:rFonts w:ascii="Times New Roman" w:hAnsi="Times New Roman"/>
          <w:color w:val="000000"/>
          <w:sz w:val="26"/>
        </w:rPr>
        <w:t>c v</w:t>
      </w:r>
      <w:r>
        <w:rPr>
          <w:rFonts w:ascii="Times New Roman" w:hAnsi="Times New Roman"/>
          <w:color w:val="000000"/>
          <w:sz w:val="26"/>
        </w:rPr>
        <w:t>ụ</w:t>
      </w:r>
      <w:r>
        <w:rPr>
          <w:rFonts w:ascii="Times New Roman" w:hAnsi="Times New Roman"/>
          <w:color w:val="000000"/>
          <w:sz w:val="26"/>
        </w:rPr>
        <w:t xml:space="preserve"> b</w:t>
      </w:r>
      <w:r>
        <w:rPr>
          <w:rFonts w:ascii="Times New Roman" w:hAnsi="Times New Roman"/>
          <w:color w:val="000000"/>
          <w:sz w:val="26"/>
        </w:rPr>
        <w:t>ả</w:t>
      </w:r>
      <w:r>
        <w:rPr>
          <w:rFonts w:ascii="Times New Roman" w:hAnsi="Times New Roman"/>
          <w:color w:val="000000"/>
          <w:sz w:val="26"/>
        </w:rPr>
        <w:t>o đ</w:t>
      </w:r>
      <w:r>
        <w:rPr>
          <w:rFonts w:ascii="Times New Roman" w:hAnsi="Times New Roman"/>
          <w:color w:val="000000"/>
          <w:sz w:val="26"/>
        </w:rPr>
        <w:t>ả</w:t>
      </w:r>
      <w:r>
        <w:rPr>
          <w:rFonts w:ascii="Times New Roman" w:hAnsi="Times New Roman"/>
          <w:color w:val="000000"/>
          <w:sz w:val="26"/>
        </w:rPr>
        <w:t>m an ninh thông tin qu</w:t>
      </w:r>
      <w:r>
        <w:rPr>
          <w:rFonts w:ascii="Times New Roman" w:hAnsi="Times New Roman"/>
          <w:color w:val="000000"/>
          <w:sz w:val="26"/>
        </w:rPr>
        <w:t>ố</w:t>
      </w:r>
      <w:r>
        <w:rPr>
          <w:rFonts w:ascii="Times New Roman" w:hAnsi="Times New Roman"/>
          <w:color w:val="000000"/>
          <w:sz w:val="26"/>
        </w:rPr>
        <w:t>c gia và ki</w:t>
      </w:r>
      <w:r>
        <w:rPr>
          <w:rFonts w:ascii="Times New Roman" w:hAnsi="Times New Roman"/>
          <w:color w:val="000000"/>
          <w:sz w:val="26"/>
        </w:rPr>
        <w:t>ế</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o không gian m</w:t>
      </w:r>
      <w:r>
        <w:rPr>
          <w:rFonts w:ascii="Times New Roman" w:hAnsi="Times New Roman"/>
          <w:color w:val="000000"/>
          <w:sz w:val="26"/>
        </w:rPr>
        <w:t>ạ</w:t>
      </w:r>
      <w:r>
        <w:rPr>
          <w:rFonts w:ascii="Times New Roman" w:hAnsi="Times New Roman"/>
          <w:color w:val="000000"/>
          <w:sz w:val="26"/>
        </w:rPr>
        <w:t>ng lành m</w:t>
      </w:r>
      <w:r>
        <w:rPr>
          <w:rFonts w:ascii="Times New Roman" w:hAnsi="Times New Roman"/>
          <w:color w:val="000000"/>
          <w:sz w:val="26"/>
        </w:rPr>
        <w:t>ạ</w:t>
      </w:r>
      <w:r>
        <w:rPr>
          <w:rFonts w:ascii="Times New Roman" w:hAnsi="Times New Roman"/>
          <w:color w:val="000000"/>
          <w:sz w:val="26"/>
        </w:rPr>
        <w:t>nh, tin c</w:t>
      </w:r>
      <w:r>
        <w:rPr>
          <w:rFonts w:ascii="Times New Roman" w:hAnsi="Times New Roman"/>
          <w:color w:val="000000"/>
          <w:sz w:val="26"/>
        </w:rPr>
        <w:t>ậ</w:t>
      </w:r>
      <w:r>
        <w:rPr>
          <w:rFonts w:ascii="Times New Roman" w:hAnsi="Times New Roman"/>
          <w:color w:val="000000"/>
          <w:sz w:val="26"/>
        </w:rPr>
        <w:t>y.</w:t>
      </w:r>
    </w:p>
    <w:p w14:paraId="11945691" w14:textId="77777777" w:rsidR="00687832" w:rsidRDefault="00DF5549">
      <w:pPr>
        <w:pStyle w:val="Heading2"/>
        <w:spacing w:after="80" w:line="288" w:lineRule="auto"/>
      </w:pPr>
      <w:r>
        <w:rPr>
          <w:rFonts w:ascii="Times New Roman" w:hAnsi="Times New Roman"/>
          <w:color w:val="000000"/>
          <w:sz w:val="27"/>
        </w:rPr>
        <w:lastRenderedPageBreak/>
        <w:t>1.2. Phân đ</w:t>
      </w:r>
      <w:r>
        <w:rPr>
          <w:rFonts w:ascii="Times New Roman" w:hAnsi="Times New Roman"/>
          <w:color w:val="000000"/>
          <w:sz w:val="27"/>
        </w:rPr>
        <w:t>ị</w:t>
      </w:r>
      <w:r>
        <w:rPr>
          <w:rFonts w:ascii="Times New Roman" w:hAnsi="Times New Roman"/>
          <w:color w:val="000000"/>
          <w:sz w:val="27"/>
        </w:rPr>
        <w:t>nh b</w:t>
      </w:r>
      <w:r>
        <w:rPr>
          <w:rFonts w:ascii="Times New Roman" w:hAnsi="Times New Roman"/>
          <w:color w:val="000000"/>
          <w:sz w:val="27"/>
        </w:rPr>
        <w:t>ả</w:t>
      </w:r>
      <w:r>
        <w:rPr>
          <w:rFonts w:ascii="Times New Roman" w:hAnsi="Times New Roman"/>
          <w:color w:val="000000"/>
          <w:sz w:val="27"/>
        </w:rPr>
        <w:t>n ch</w:t>
      </w:r>
      <w:r>
        <w:rPr>
          <w:rFonts w:ascii="Times New Roman" w:hAnsi="Times New Roman"/>
          <w:color w:val="000000"/>
          <w:sz w:val="27"/>
        </w:rPr>
        <w:t>ấ</w:t>
      </w:r>
      <w:r>
        <w:rPr>
          <w:rFonts w:ascii="Times New Roman" w:hAnsi="Times New Roman"/>
          <w:color w:val="000000"/>
          <w:sz w:val="27"/>
        </w:rPr>
        <w:t>t khoa h</w:t>
      </w:r>
      <w:r>
        <w:rPr>
          <w:rFonts w:ascii="Times New Roman" w:hAnsi="Times New Roman"/>
          <w:color w:val="000000"/>
          <w:sz w:val="27"/>
        </w:rPr>
        <w:t>ọ</w:t>
      </w:r>
      <w:r>
        <w:rPr>
          <w:rFonts w:ascii="Times New Roman" w:hAnsi="Times New Roman"/>
          <w:color w:val="000000"/>
          <w:sz w:val="27"/>
        </w:rPr>
        <w:t>c:</w:t>
      </w:r>
      <w:r>
        <w:rPr>
          <w:rFonts w:ascii="Times New Roman" w:hAnsi="Times New Roman"/>
          <w:color w:val="000000"/>
          <w:sz w:val="27"/>
        </w:rPr>
        <w:t xml:space="preserve"> Phát hi</w:t>
      </w:r>
      <w:r>
        <w:rPr>
          <w:rFonts w:ascii="Times New Roman" w:hAnsi="Times New Roman"/>
          <w:color w:val="000000"/>
          <w:sz w:val="27"/>
        </w:rPr>
        <w:t>ệ</w:t>
      </w:r>
      <w:r>
        <w:rPr>
          <w:rFonts w:ascii="Times New Roman" w:hAnsi="Times New Roman"/>
          <w:color w:val="000000"/>
          <w:sz w:val="27"/>
        </w:rPr>
        <w:t>n tin gi</w:t>
      </w:r>
      <w:r>
        <w:rPr>
          <w:rFonts w:ascii="Times New Roman" w:hAnsi="Times New Roman"/>
          <w:color w:val="000000"/>
          <w:sz w:val="27"/>
        </w:rPr>
        <w:t>ả</w:t>
      </w:r>
      <w:r>
        <w:rPr>
          <w:rFonts w:ascii="Times New Roman" w:hAnsi="Times New Roman"/>
          <w:color w:val="000000"/>
          <w:sz w:val="27"/>
        </w:rPr>
        <w:t xml:space="preserve"> vs. Ki</w:t>
      </w:r>
      <w:r>
        <w:rPr>
          <w:rFonts w:ascii="Times New Roman" w:hAnsi="Times New Roman"/>
          <w:color w:val="000000"/>
          <w:sz w:val="27"/>
        </w:rPr>
        <w:t>ể</w:t>
      </w:r>
      <w:r>
        <w:rPr>
          <w:rFonts w:ascii="Times New Roman" w:hAnsi="Times New Roman"/>
          <w:color w:val="000000"/>
          <w:sz w:val="27"/>
        </w:rPr>
        <w:t>m ch</w:t>
      </w:r>
      <w:r>
        <w:rPr>
          <w:rFonts w:ascii="Times New Roman" w:hAnsi="Times New Roman"/>
          <w:color w:val="000000"/>
          <w:sz w:val="27"/>
        </w:rPr>
        <w:t>ứ</w:t>
      </w:r>
      <w:r>
        <w:rPr>
          <w:rFonts w:ascii="Times New Roman" w:hAnsi="Times New Roman"/>
          <w:color w:val="000000"/>
          <w:sz w:val="27"/>
        </w:rPr>
        <w:t>ng thông tin</w:t>
      </w:r>
    </w:p>
    <w:p w14:paraId="02C9AC9B" w14:textId="77777777" w:rsidR="00687832" w:rsidRDefault="00DF5549">
      <w:pPr>
        <w:spacing w:after="80" w:line="312" w:lineRule="auto"/>
        <w:ind w:firstLine="720"/>
        <w:jc w:val="both"/>
      </w:pPr>
      <w:r>
        <w:rPr>
          <w:rFonts w:ascii="Times New Roman" w:hAnsi="Times New Roman"/>
          <w:color w:val="000000"/>
          <w:sz w:val="26"/>
        </w:rPr>
        <w:t>Trong y văn nghiên c</w:t>
      </w:r>
      <w:r>
        <w:rPr>
          <w:rFonts w:ascii="Times New Roman" w:hAnsi="Times New Roman"/>
          <w:color w:val="000000"/>
          <w:sz w:val="26"/>
        </w:rPr>
        <w:t>ứ</w:t>
      </w:r>
      <w:r>
        <w:rPr>
          <w:rFonts w:ascii="Times New Roman" w:hAnsi="Times New Roman"/>
          <w:color w:val="000000"/>
          <w:sz w:val="26"/>
        </w:rPr>
        <w:t>u X</w:t>
      </w:r>
      <w:r>
        <w:rPr>
          <w:rFonts w:ascii="Times New Roman" w:hAnsi="Times New Roman"/>
          <w:color w:val="000000"/>
          <w:sz w:val="26"/>
        </w:rPr>
        <w:t>ử</w:t>
      </w:r>
      <w:r>
        <w:rPr>
          <w:rFonts w:ascii="Times New Roman" w:hAnsi="Times New Roman"/>
          <w:color w:val="000000"/>
          <w:sz w:val="26"/>
        </w:rPr>
        <w:t xml:space="preserve"> lý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(NLP) và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hai khái ni</w:t>
      </w:r>
      <w:r>
        <w:rPr>
          <w:rFonts w:ascii="Times New Roman" w:hAnsi="Times New Roman"/>
          <w:color w:val="000000"/>
          <w:sz w:val="26"/>
        </w:rPr>
        <w:t>ệ</w:t>
      </w:r>
      <w:r>
        <w:rPr>
          <w:rFonts w:ascii="Times New Roman" w:hAnsi="Times New Roman"/>
          <w:color w:val="000000"/>
          <w:sz w:val="26"/>
        </w:rPr>
        <w:t>m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(Fake News Detection)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 Xác th</w:t>
      </w:r>
      <w:r>
        <w:rPr>
          <w:rFonts w:ascii="Times New Roman" w:hAnsi="Times New Roman"/>
          <w:color w:val="000000"/>
          <w:sz w:val="26"/>
        </w:rPr>
        <w:t>ự</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(Fact Verification / Fact-Checking) t</w:t>
      </w:r>
      <w:r>
        <w:rPr>
          <w:rFonts w:ascii="Times New Roman" w:hAnsi="Times New Roman"/>
          <w:color w:val="000000"/>
          <w:sz w:val="26"/>
        </w:rPr>
        <w:t>hư</w:t>
      </w:r>
      <w:r>
        <w:rPr>
          <w:rFonts w:ascii="Times New Roman" w:hAnsi="Times New Roman"/>
          <w:color w:val="000000"/>
          <w:sz w:val="26"/>
        </w:rPr>
        <w:t>ờ</w:t>
      </w:r>
      <w:r>
        <w:rPr>
          <w:rFonts w:ascii="Times New Roman" w:hAnsi="Times New Roman"/>
          <w:color w:val="000000"/>
          <w:sz w:val="26"/>
        </w:rPr>
        <w:t>ng b</w:t>
      </w:r>
      <w:r>
        <w:rPr>
          <w:rFonts w:ascii="Times New Roman" w:hAnsi="Times New Roman"/>
          <w:color w:val="000000"/>
          <w:sz w:val="26"/>
        </w:rPr>
        <w:t>ị</w:t>
      </w:r>
      <w:r>
        <w:rPr>
          <w:rFonts w:ascii="Times New Roman" w:hAnsi="Times New Roman"/>
          <w:color w:val="000000"/>
          <w:sz w:val="26"/>
        </w:rPr>
        <w:t xml:space="preserve"> đánh đ</w:t>
      </w:r>
      <w:r>
        <w:rPr>
          <w:rFonts w:ascii="Times New Roman" w:hAnsi="Times New Roman"/>
          <w:color w:val="000000"/>
          <w:sz w:val="26"/>
        </w:rPr>
        <w:t>ồ</w:t>
      </w:r>
      <w:r>
        <w:rPr>
          <w:rFonts w:ascii="Times New Roman" w:hAnsi="Times New Roman"/>
          <w:color w:val="000000"/>
          <w:sz w:val="26"/>
        </w:rPr>
        <w:t>ng ho</w:t>
      </w:r>
      <w:r>
        <w:rPr>
          <w:rFonts w:ascii="Times New Roman" w:hAnsi="Times New Roman"/>
          <w:color w:val="000000"/>
          <w:sz w:val="26"/>
        </w:rPr>
        <w:t>ặ</w:t>
      </w:r>
      <w:r>
        <w:rPr>
          <w:rFonts w:ascii="Times New Roman" w:hAnsi="Times New Roman"/>
          <w:color w:val="000000"/>
          <w:sz w:val="26"/>
        </w:rPr>
        <w:t>c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thay th</w:t>
      </w:r>
      <w:r>
        <w:rPr>
          <w:rFonts w:ascii="Times New Roman" w:hAnsi="Times New Roman"/>
          <w:color w:val="000000"/>
          <w:sz w:val="26"/>
        </w:rPr>
        <w:t>ế</w:t>
      </w:r>
      <w:r>
        <w:rPr>
          <w:rFonts w:ascii="Times New Roman" w:hAnsi="Times New Roman"/>
          <w:color w:val="000000"/>
          <w:sz w:val="26"/>
        </w:rPr>
        <w:t xml:space="preserve"> cho nhau. Tuy nhiên, dư</w:t>
      </w:r>
      <w:r>
        <w:rPr>
          <w:rFonts w:ascii="Times New Roman" w:hAnsi="Times New Roman"/>
          <w:color w:val="000000"/>
          <w:sz w:val="26"/>
        </w:rPr>
        <w:t>ớ</w:t>
      </w:r>
      <w:r>
        <w:rPr>
          <w:rFonts w:ascii="Times New Roman" w:hAnsi="Times New Roman"/>
          <w:color w:val="000000"/>
          <w:sz w:val="26"/>
        </w:rPr>
        <w:t>i góc nhìn phương pháp lu</w:t>
      </w:r>
      <w:r>
        <w:rPr>
          <w:rFonts w:ascii="Times New Roman" w:hAnsi="Times New Roman"/>
          <w:color w:val="000000"/>
          <w:sz w:val="26"/>
        </w:rPr>
        <w:t>ậ</w:t>
      </w:r>
      <w:r>
        <w:rPr>
          <w:rFonts w:ascii="Times New Roman" w:hAnsi="Times New Roman"/>
          <w:color w:val="000000"/>
          <w:sz w:val="26"/>
        </w:rPr>
        <w:t>n khoa h</w:t>
      </w:r>
      <w:r>
        <w:rPr>
          <w:rFonts w:ascii="Times New Roman" w:hAnsi="Times New Roman"/>
          <w:color w:val="000000"/>
          <w:sz w:val="26"/>
        </w:rPr>
        <w:t>ọ</w:t>
      </w:r>
      <w:r>
        <w:rPr>
          <w:rFonts w:ascii="Times New Roman" w:hAnsi="Times New Roman"/>
          <w:color w:val="000000"/>
          <w:sz w:val="26"/>
        </w:rPr>
        <w:t>c, đây là hai bài toán có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toán h</w:t>
      </w:r>
      <w:r>
        <w:rPr>
          <w:rFonts w:ascii="Times New Roman" w:hAnsi="Times New Roman"/>
          <w:color w:val="000000"/>
          <w:sz w:val="26"/>
        </w:rPr>
        <w:t>ọ</w:t>
      </w:r>
      <w:r>
        <w:rPr>
          <w:rFonts w:ascii="Times New Roman" w:hAnsi="Times New Roman"/>
          <w:color w:val="000000"/>
          <w:sz w:val="26"/>
        </w:rPr>
        <w:t>c, không gian nhãn và nguyên lý suy lu</w:t>
      </w:r>
      <w:r>
        <w:rPr>
          <w:rFonts w:ascii="Times New Roman" w:hAnsi="Times New Roman"/>
          <w:color w:val="000000"/>
          <w:sz w:val="26"/>
        </w:rPr>
        <w:t>ậ</w:t>
      </w:r>
      <w:r>
        <w:rPr>
          <w:rFonts w:ascii="Times New Roman" w:hAnsi="Times New Roman"/>
          <w:color w:val="000000"/>
          <w:sz w:val="26"/>
        </w:rPr>
        <w:t>n hoàn toàn khác bi</w:t>
      </w:r>
      <w:r>
        <w:rPr>
          <w:rFonts w:ascii="Times New Roman" w:hAnsi="Times New Roman"/>
          <w:color w:val="000000"/>
          <w:sz w:val="26"/>
        </w:rPr>
        <w:t>ệ</w:t>
      </w:r>
      <w:r>
        <w:rPr>
          <w:rFonts w:ascii="Times New Roman" w:hAnsi="Times New Roman"/>
          <w:color w:val="000000"/>
          <w:sz w:val="26"/>
        </w:rPr>
        <w:t>t:</w:t>
      </w:r>
    </w:p>
    <w:p w14:paraId="0DEF6511" w14:textId="77777777" w:rsidR="00687832" w:rsidRDefault="00DF5549">
      <w:pPr>
        <w:spacing w:after="60" w:line="300" w:lineRule="auto"/>
        <w:ind w:left="720" w:hanging="360"/>
        <w:jc w:val="both"/>
      </w:pPr>
      <w:r>
        <w:rPr>
          <w:rFonts w:ascii="Times New Roman" w:hAnsi="Times New Roman"/>
          <w:b/>
          <w:color w:val="000000"/>
          <w:sz w:val="26"/>
        </w:rPr>
        <w:t>•  1. Hư</w:t>
      </w:r>
      <w:r>
        <w:rPr>
          <w:rFonts w:ascii="Times New Roman" w:hAnsi="Times New Roman"/>
          <w:b/>
          <w:color w:val="000000"/>
          <w:sz w:val="26"/>
        </w:rPr>
        <w:t>ớ</w:t>
      </w:r>
      <w:r>
        <w:rPr>
          <w:rFonts w:ascii="Times New Roman" w:hAnsi="Times New Roman"/>
          <w:b/>
          <w:color w:val="000000"/>
          <w:sz w:val="26"/>
        </w:rPr>
        <w:t>ng ti</w:t>
      </w:r>
      <w:r>
        <w:rPr>
          <w:rFonts w:ascii="Times New Roman" w:hAnsi="Times New Roman"/>
          <w:b/>
          <w:color w:val="000000"/>
          <w:sz w:val="26"/>
        </w:rPr>
        <w:t>ế</w:t>
      </w:r>
      <w:r>
        <w:rPr>
          <w:rFonts w:ascii="Times New Roman" w:hAnsi="Times New Roman"/>
          <w:b/>
          <w:color w:val="000000"/>
          <w:sz w:val="26"/>
        </w:rPr>
        <w:t>p c</w:t>
      </w:r>
      <w:r>
        <w:rPr>
          <w:rFonts w:ascii="Times New Roman" w:hAnsi="Times New Roman"/>
          <w:b/>
          <w:color w:val="000000"/>
          <w:sz w:val="26"/>
        </w:rPr>
        <w:t>ậ</w:t>
      </w:r>
      <w:r>
        <w:rPr>
          <w:rFonts w:ascii="Times New Roman" w:hAnsi="Times New Roman"/>
          <w:b/>
          <w:color w:val="000000"/>
          <w:sz w:val="26"/>
        </w:rPr>
        <w:t>n Phát hi</w:t>
      </w:r>
      <w:r>
        <w:rPr>
          <w:rFonts w:ascii="Times New Roman" w:hAnsi="Times New Roman"/>
          <w:b/>
          <w:color w:val="000000"/>
          <w:sz w:val="26"/>
        </w:rPr>
        <w:t>ệ</w:t>
      </w:r>
      <w:r>
        <w:rPr>
          <w:rFonts w:ascii="Times New Roman" w:hAnsi="Times New Roman"/>
          <w:b/>
          <w:color w:val="000000"/>
          <w:sz w:val="26"/>
        </w:rPr>
        <w:t>n tin gi</w:t>
      </w:r>
      <w:r>
        <w:rPr>
          <w:rFonts w:ascii="Times New Roman" w:hAnsi="Times New Roman"/>
          <w:b/>
          <w:color w:val="000000"/>
          <w:sz w:val="26"/>
        </w:rPr>
        <w:t>ả</w:t>
      </w:r>
      <w:r>
        <w:rPr>
          <w:rFonts w:ascii="Times New Roman" w:hAnsi="Times New Roman"/>
          <w:b/>
          <w:color w:val="000000"/>
          <w:sz w:val="26"/>
        </w:rPr>
        <w:t xml:space="preserve"> truy</w:t>
      </w:r>
      <w:r>
        <w:rPr>
          <w:rFonts w:ascii="Times New Roman" w:hAnsi="Times New Roman"/>
          <w:b/>
          <w:color w:val="000000"/>
          <w:sz w:val="26"/>
        </w:rPr>
        <w:t>ề</w:t>
      </w:r>
      <w:r>
        <w:rPr>
          <w:rFonts w:ascii="Times New Roman" w:hAnsi="Times New Roman"/>
          <w:b/>
          <w:color w:val="000000"/>
          <w:sz w:val="26"/>
        </w:rPr>
        <w:t>n th</w:t>
      </w:r>
      <w:r>
        <w:rPr>
          <w:rFonts w:ascii="Times New Roman" w:hAnsi="Times New Roman"/>
          <w:b/>
          <w:color w:val="000000"/>
          <w:sz w:val="26"/>
        </w:rPr>
        <w:t>ố</w:t>
      </w:r>
      <w:r>
        <w:rPr>
          <w:rFonts w:ascii="Times New Roman" w:hAnsi="Times New Roman"/>
          <w:b/>
          <w:color w:val="000000"/>
          <w:sz w:val="26"/>
        </w:rPr>
        <w:t xml:space="preserve">ng </w:t>
      </w:r>
      <w:r>
        <w:rPr>
          <w:rFonts w:ascii="Times New Roman" w:hAnsi="Times New Roman"/>
          <w:b/>
          <w:color w:val="000000"/>
          <w:sz w:val="26"/>
        </w:rPr>
        <w:t xml:space="preserve">(Fake News Detection): </w:t>
      </w:r>
      <w:r>
        <w:rPr>
          <w:rFonts w:ascii="Times New Roman" w:hAnsi="Times New Roman"/>
          <w:color w:val="000000"/>
          <w:sz w:val="26"/>
        </w:rPr>
        <w:t>Thư</w:t>
      </w:r>
      <w:r>
        <w:rPr>
          <w:rFonts w:ascii="Times New Roman" w:hAnsi="Times New Roman"/>
          <w:color w:val="000000"/>
          <w:sz w:val="26"/>
        </w:rPr>
        <w:t>ờ</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mô hình hóa dư</w:t>
      </w:r>
      <w:r>
        <w:rPr>
          <w:rFonts w:ascii="Times New Roman" w:hAnsi="Times New Roman"/>
          <w:color w:val="000000"/>
          <w:sz w:val="26"/>
        </w:rPr>
        <w:t>ớ</w:t>
      </w:r>
      <w:r>
        <w:rPr>
          <w:rFonts w:ascii="Times New Roman" w:hAnsi="Times New Roman"/>
          <w:color w:val="000000"/>
          <w:sz w:val="26"/>
        </w:rPr>
        <w:t>i d</w:t>
      </w:r>
      <w:r>
        <w:rPr>
          <w:rFonts w:ascii="Times New Roman" w:hAnsi="Times New Roman"/>
          <w:color w:val="000000"/>
          <w:sz w:val="26"/>
        </w:rPr>
        <w:t>ạ</w:t>
      </w:r>
      <w:r>
        <w:rPr>
          <w:rFonts w:ascii="Times New Roman" w:hAnsi="Times New Roman"/>
          <w:color w:val="000000"/>
          <w:sz w:val="26"/>
        </w:rPr>
        <w:t>ng bài toán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(Binary Classification: Tin Th</w:t>
      </w:r>
      <w:r>
        <w:rPr>
          <w:rFonts w:ascii="Times New Roman" w:hAnsi="Times New Roman"/>
          <w:color w:val="000000"/>
          <w:sz w:val="26"/>
        </w:rPr>
        <w:t>ậ</w:t>
      </w:r>
      <w:r>
        <w:rPr>
          <w:rFonts w:ascii="Times New Roman" w:hAnsi="Times New Roman"/>
          <w:color w:val="000000"/>
          <w:sz w:val="26"/>
        </w:rPr>
        <w:t>t vs. Tin Gi</w:t>
      </w:r>
      <w:r>
        <w:rPr>
          <w:rFonts w:ascii="Times New Roman" w:hAnsi="Times New Roman"/>
          <w:color w:val="000000"/>
          <w:sz w:val="26"/>
        </w:rPr>
        <w:t>ả</w:t>
      </w:r>
      <w:r>
        <w:rPr>
          <w:rFonts w:ascii="Times New Roman" w:hAnsi="Times New Roman"/>
          <w:color w:val="000000"/>
          <w:sz w:val="26"/>
        </w:rPr>
        <w: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m</w:t>
      </w:r>
      <w:r>
        <w:rPr>
          <w:rFonts w:ascii="Times New Roman" w:hAnsi="Times New Roman"/>
          <w:color w:val="000000"/>
          <w:sz w:val="26"/>
        </w:rPr>
        <w:t>ộ</w:t>
      </w:r>
      <w:r>
        <w:rPr>
          <w:rFonts w:ascii="Times New Roman" w:hAnsi="Times New Roman"/>
          <w:color w:val="000000"/>
          <w:sz w:val="26"/>
        </w:rPr>
        <w:t>t bài vi</w:t>
      </w:r>
      <w:r>
        <w:rPr>
          <w:rFonts w:ascii="Times New Roman" w:hAnsi="Times New Roman"/>
          <w:color w:val="000000"/>
          <w:sz w:val="26"/>
        </w:rPr>
        <w:t>ế</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m</w:t>
      </w:r>
      <w:r>
        <w:rPr>
          <w:rFonts w:ascii="Times New Roman" w:hAnsi="Times New Roman"/>
          <w:color w:val="000000"/>
          <w:sz w:val="26"/>
        </w:rPr>
        <w:t>ộ</w:t>
      </w:r>
      <w:r>
        <w:rPr>
          <w:rFonts w:ascii="Times New Roman" w:hAnsi="Times New Roman"/>
          <w:color w:val="000000"/>
          <w:sz w:val="26"/>
        </w:rPr>
        <w:t>t đo</w:t>
      </w:r>
      <w:r>
        <w:rPr>
          <w:rFonts w:ascii="Times New Roman" w:hAnsi="Times New Roman"/>
          <w:color w:val="000000"/>
          <w:sz w:val="26"/>
        </w:rPr>
        <w:t>ạ</w:t>
      </w:r>
      <w:r>
        <w:rPr>
          <w:rFonts w:ascii="Times New Roman" w:hAnsi="Times New Roman"/>
          <w:color w:val="000000"/>
          <w:sz w:val="26"/>
        </w:rPr>
        <w:t>n phát bi</w:t>
      </w:r>
      <w:r>
        <w:rPr>
          <w:rFonts w:ascii="Times New Roman" w:hAnsi="Times New Roman"/>
          <w:color w:val="000000"/>
          <w:sz w:val="26"/>
        </w:rPr>
        <w:t>ể</w:t>
      </w:r>
      <w:r>
        <w:rPr>
          <w:rFonts w:ascii="Times New Roman" w:hAnsi="Times New Roman"/>
          <w:color w:val="000000"/>
          <w:sz w:val="26"/>
        </w:rPr>
        <w:t>u cô l</w:t>
      </w:r>
      <w:r>
        <w:rPr>
          <w:rFonts w:ascii="Times New Roman" w:hAnsi="Times New Roman"/>
          <w:color w:val="000000"/>
          <w:sz w:val="26"/>
        </w:rPr>
        <w:t>ậ</w:t>
      </w:r>
      <w:r>
        <w:rPr>
          <w:rFonts w:ascii="Times New Roman" w:hAnsi="Times New Roman"/>
          <w:color w:val="000000"/>
          <w:sz w:val="26"/>
        </w:rPr>
        <w:t>p (Single Post/Article context) và c</w:t>
      </w:r>
      <w:r>
        <w:rPr>
          <w:rFonts w:ascii="Times New Roman" w:hAnsi="Times New Roman"/>
          <w:color w:val="000000"/>
          <w:sz w:val="26"/>
        </w:rPr>
        <w:t>ố</w:t>
      </w:r>
      <w:r>
        <w:rPr>
          <w:rFonts w:ascii="Times New Roman" w:hAnsi="Times New Roman"/>
          <w:color w:val="000000"/>
          <w:sz w:val="26"/>
        </w:rPr>
        <w:t xml:space="preserve"> g</w:t>
      </w:r>
      <w:r>
        <w:rPr>
          <w:rFonts w:ascii="Times New Roman" w:hAnsi="Times New Roman"/>
          <w:color w:val="000000"/>
          <w:sz w:val="26"/>
        </w:rPr>
        <w:t>ắ</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 xml:space="preserve"> đo</w:t>
      </w:r>
      <w:r>
        <w:rPr>
          <w:rFonts w:ascii="Times New Roman" w:hAnsi="Times New Roman"/>
          <w:color w:val="000000"/>
          <w:sz w:val="26"/>
        </w:rPr>
        <w:t>án nhãn d</w:t>
      </w:r>
      <w:r>
        <w:rPr>
          <w:rFonts w:ascii="Times New Roman" w:hAnsi="Times New Roman"/>
          <w:color w:val="000000"/>
          <w:sz w:val="26"/>
        </w:rPr>
        <w:t>ự</w:t>
      </w:r>
      <w:r>
        <w:rPr>
          <w:rFonts w:ascii="Times New Roman" w:hAnsi="Times New Roman"/>
          <w:color w:val="000000"/>
          <w:sz w:val="26"/>
        </w:rPr>
        <w:t>a trên các đ</w:t>
      </w:r>
      <w:r>
        <w:rPr>
          <w:rFonts w:ascii="Times New Roman" w:hAnsi="Times New Roman"/>
          <w:color w:val="000000"/>
          <w:sz w:val="26"/>
        </w:rPr>
        <w:t>ặ</w:t>
      </w:r>
      <w:r>
        <w:rPr>
          <w:rFonts w:ascii="Times New Roman" w:hAnsi="Times New Roman"/>
          <w:color w:val="000000"/>
          <w:sz w:val="26"/>
        </w:rPr>
        <w:t>c trưng b</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như văn phong (stylometry),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gi</w:t>
      </w:r>
      <w:r>
        <w:rPr>
          <w:rFonts w:ascii="Times New Roman" w:hAnsi="Times New Roman"/>
          <w:color w:val="000000"/>
          <w:sz w:val="26"/>
        </w:rPr>
        <w:t>ậ</w:t>
      </w:r>
      <w:r>
        <w:rPr>
          <w:rFonts w:ascii="Times New Roman" w:hAnsi="Times New Roman"/>
          <w:color w:val="000000"/>
          <w:sz w:val="26"/>
        </w:rPr>
        <w:t>t gân (sensationalism), c</w:t>
      </w:r>
      <w:r>
        <w:rPr>
          <w:rFonts w:ascii="Times New Roman" w:hAnsi="Times New Roman"/>
          <w:color w:val="000000"/>
          <w:sz w:val="26"/>
        </w:rPr>
        <w:t>ả</w:t>
      </w:r>
      <w:r>
        <w:rPr>
          <w:rFonts w:ascii="Times New Roman" w:hAnsi="Times New Roman"/>
          <w:color w:val="000000"/>
          <w:sz w:val="26"/>
        </w:rPr>
        <w:t>m xúc thái quá (sentiment polarity), t</w:t>
      </w:r>
      <w:r>
        <w:rPr>
          <w:rFonts w:ascii="Times New Roman" w:hAnsi="Times New Roman"/>
          <w:color w:val="000000"/>
          <w:sz w:val="26"/>
        </w:rPr>
        <w:t>ầ</w:t>
      </w:r>
      <w:r>
        <w:rPr>
          <w:rFonts w:ascii="Times New Roman" w:hAnsi="Times New Roman"/>
          <w:color w:val="000000"/>
          <w:sz w:val="26"/>
        </w:rPr>
        <w:t>n su</w:t>
      </w:r>
      <w:r>
        <w:rPr>
          <w:rFonts w:ascii="Times New Roman" w:hAnsi="Times New Roman"/>
          <w:color w:val="000000"/>
          <w:sz w:val="26"/>
        </w:rPr>
        <w:t>ấ</w:t>
      </w:r>
      <w:r>
        <w:rPr>
          <w:rFonts w:ascii="Times New Roman" w:hAnsi="Times New Roman"/>
          <w:color w:val="000000"/>
          <w:sz w:val="26"/>
        </w:rPr>
        <w:t>t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d</w:t>
      </w:r>
      <w:r>
        <w:rPr>
          <w:rFonts w:ascii="Times New Roman" w:hAnsi="Times New Roman"/>
          <w:color w:val="000000"/>
          <w:sz w:val="26"/>
        </w:rPr>
        <w:t>ấ</w:t>
      </w:r>
      <w:r>
        <w:rPr>
          <w:rFonts w:ascii="Times New Roman" w:hAnsi="Times New Roman"/>
          <w:color w:val="000000"/>
          <w:sz w:val="26"/>
        </w:rPr>
        <w:t>u câu b</w:t>
      </w:r>
      <w:r>
        <w:rPr>
          <w:rFonts w:ascii="Times New Roman" w:hAnsi="Times New Roman"/>
          <w:color w:val="000000"/>
          <w:sz w:val="26"/>
        </w:rPr>
        <w:t>ấ</w:t>
      </w:r>
      <w:r>
        <w:rPr>
          <w:rFonts w:ascii="Times New Roman" w:hAnsi="Times New Roman"/>
          <w:color w:val="000000"/>
          <w:sz w:val="26"/>
        </w:rPr>
        <w:t>t thư</w:t>
      </w:r>
      <w:r>
        <w:rPr>
          <w:rFonts w:ascii="Times New Roman" w:hAnsi="Times New Roman"/>
          <w:color w:val="000000"/>
          <w:sz w:val="26"/>
        </w:rPr>
        <w:t>ờ</w:t>
      </w:r>
      <w:r>
        <w:rPr>
          <w:rFonts w:ascii="Times New Roman" w:hAnsi="Times New Roman"/>
          <w:color w:val="000000"/>
          <w:sz w:val="26"/>
        </w:rPr>
        <w:t>ng ho</w:t>
      </w:r>
      <w:r>
        <w:rPr>
          <w:rFonts w:ascii="Times New Roman" w:hAnsi="Times New Roman"/>
          <w:color w:val="000000"/>
          <w:sz w:val="26"/>
        </w:rPr>
        <w:t>ặ</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dài văn b</w:t>
      </w:r>
      <w:r>
        <w:rPr>
          <w:rFonts w:ascii="Times New Roman" w:hAnsi="Times New Roman"/>
          <w:color w:val="000000"/>
          <w:sz w:val="26"/>
        </w:rPr>
        <w:t>ả</w:t>
      </w:r>
      <w:r>
        <w:rPr>
          <w:rFonts w:ascii="Times New Roman" w:hAnsi="Times New Roman"/>
          <w:color w:val="000000"/>
          <w:sz w:val="26"/>
        </w:rPr>
        <w:t>n.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này b</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ộ</w:t>
      </w:r>
      <w:r>
        <w:rPr>
          <w:rFonts w:ascii="Times New Roman" w:hAnsi="Times New Roman"/>
          <w:color w:val="000000"/>
          <w:sz w:val="26"/>
        </w:rPr>
        <w:t xml:space="preserve"> ba l</w:t>
      </w:r>
      <w:r>
        <w:rPr>
          <w:rFonts w:ascii="Times New Roman" w:hAnsi="Times New Roman"/>
          <w:color w:val="000000"/>
          <w:sz w:val="26"/>
        </w:rPr>
        <w:t>ỗ</w:t>
      </w:r>
      <w:r>
        <w:rPr>
          <w:rFonts w:ascii="Times New Roman" w:hAnsi="Times New Roman"/>
          <w:color w:val="000000"/>
          <w:sz w:val="26"/>
        </w:rPr>
        <w:t xml:space="preserve"> h</w:t>
      </w:r>
      <w:r>
        <w:rPr>
          <w:rFonts w:ascii="Times New Roman" w:hAnsi="Times New Roman"/>
          <w:color w:val="000000"/>
          <w:sz w:val="26"/>
        </w:rPr>
        <w:t>ổ</w:t>
      </w:r>
      <w:r>
        <w:rPr>
          <w:rFonts w:ascii="Times New Roman" w:hAnsi="Times New Roman"/>
          <w:color w:val="000000"/>
          <w:sz w:val="26"/>
        </w:rPr>
        <w:t>ng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không th</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ắ</w:t>
      </w:r>
      <w:r>
        <w:rPr>
          <w:rFonts w:ascii="Times New Roman" w:hAnsi="Times New Roman"/>
          <w:color w:val="000000"/>
          <w:sz w:val="26"/>
        </w:rPr>
        <w:t>c</w:t>
      </w:r>
      <w:r>
        <w:rPr>
          <w:rFonts w:ascii="Times New Roman" w:hAnsi="Times New Roman"/>
          <w:color w:val="000000"/>
          <w:sz w:val="26"/>
        </w:rPr>
        <w:t xml:space="preserve"> ph</w:t>
      </w:r>
      <w:r>
        <w:rPr>
          <w:rFonts w:ascii="Times New Roman" w:hAnsi="Times New Roman"/>
          <w:color w:val="000000"/>
          <w:sz w:val="26"/>
        </w:rPr>
        <w:t>ụ</w:t>
      </w:r>
      <w:r>
        <w:rPr>
          <w:rFonts w:ascii="Times New Roman" w:hAnsi="Times New Roman"/>
          <w:color w:val="000000"/>
          <w:sz w:val="26"/>
        </w:rPr>
        <w:t>c: (1)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tương quan gi</w:t>
      </w:r>
      <w:r>
        <w:rPr>
          <w:rFonts w:ascii="Times New Roman" w:hAnsi="Times New Roman"/>
          <w:color w:val="000000"/>
          <w:sz w:val="26"/>
        </w:rPr>
        <w:t>ả</w:t>
      </w:r>
      <w:r>
        <w:rPr>
          <w:rFonts w:ascii="Times New Roman" w:hAnsi="Times New Roman"/>
          <w:color w:val="000000"/>
          <w:sz w:val="26"/>
        </w:rPr>
        <w:t xml:space="preserve"> (spurious correlations): Mô hình d</w:t>
      </w:r>
      <w:r>
        <w:rPr>
          <w:rFonts w:ascii="Times New Roman" w:hAnsi="Times New Roman"/>
          <w:color w:val="000000"/>
          <w:sz w:val="26"/>
        </w:rPr>
        <w:t>ễ</w:t>
      </w:r>
      <w:r>
        <w:rPr>
          <w:rFonts w:ascii="Times New Roman" w:hAnsi="Times New Roman"/>
          <w:color w:val="000000"/>
          <w:sz w:val="26"/>
        </w:rPr>
        <w:t xml:space="preserve"> dàng b</w:t>
      </w:r>
      <w:r>
        <w:rPr>
          <w:rFonts w:ascii="Times New Roman" w:hAnsi="Times New Roman"/>
          <w:color w:val="000000"/>
          <w:sz w:val="26"/>
        </w:rPr>
        <w:t>ị</w:t>
      </w:r>
      <w:r>
        <w:rPr>
          <w:rFonts w:ascii="Times New Roman" w:hAnsi="Times New Roman"/>
          <w:color w:val="000000"/>
          <w:sz w:val="26"/>
        </w:rPr>
        <w:t xml:space="preserve"> đánh l</w:t>
      </w:r>
      <w:r>
        <w:rPr>
          <w:rFonts w:ascii="Times New Roman" w:hAnsi="Times New Roman"/>
          <w:color w:val="000000"/>
          <w:sz w:val="26"/>
        </w:rPr>
        <w:t>ừ</w:t>
      </w:r>
      <w:r>
        <w:rPr>
          <w:rFonts w:ascii="Times New Roman" w:hAnsi="Times New Roman"/>
          <w:color w:val="000000"/>
          <w:sz w:val="26"/>
        </w:rPr>
        <w:t>a khi tin gi</w:t>
      </w:r>
      <w:r>
        <w:rPr>
          <w:rFonts w:ascii="Times New Roman" w:hAnsi="Times New Roman"/>
          <w:color w:val="000000"/>
          <w:sz w:val="26"/>
        </w:rPr>
        <w:t>ả</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vi</w:t>
      </w:r>
      <w:r>
        <w:rPr>
          <w:rFonts w:ascii="Times New Roman" w:hAnsi="Times New Roman"/>
          <w:color w:val="000000"/>
          <w:sz w:val="26"/>
        </w:rPr>
        <w:t>ế</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văn phong trang tr</w:t>
      </w:r>
      <w:r>
        <w:rPr>
          <w:rFonts w:ascii="Times New Roman" w:hAnsi="Times New Roman"/>
          <w:color w:val="000000"/>
          <w:sz w:val="26"/>
        </w:rPr>
        <w:t>ọ</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báo chí trung tính; (2)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h</w:t>
      </w:r>
      <w:r>
        <w:rPr>
          <w:rFonts w:ascii="Times New Roman" w:hAnsi="Times New Roman"/>
          <w:color w:val="000000"/>
          <w:sz w:val="26"/>
        </w:rPr>
        <w:t>ộ</w:t>
      </w:r>
      <w:r>
        <w:rPr>
          <w:rFonts w:ascii="Times New Roman" w:hAnsi="Times New Roman"/>
          <w:color w:val="000000"/>
          <w:sz w:val="26"/>
        </w:rPr>
        <w:t>p đen (lack of explainability): Mô hình ch</w:t>
      </w:r>
      <w:r>
        <w:rPr>
          <w:rFonts w:ascii="Times New Roman" w:hAnsi="Times New Roman"/>
          <w:color w:val="000000"/>
          <w:sz w:val="26"/>
        </w:rPr>
        <w:t>ỉ</w:t>
      </w:r>
      <w:r>
        <w:rPr>
          <w:rFonts w:ascii="Times New Roman" w:hAnsi="Times New Roman"/>
          <w:color w:val="000000"/>
          <w:sz w:val="26"/>
        </w:rPr>
        <w:t xml:space="preserve"> tr</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xác su</w:t>
      </w:r>
      <w:r>
        <w:rPr>
          <w:rFonts w:ascii="Times New Roman" w:hAnsi="Times New Roman"/>
          <w:color w:val="000000"/>
          <w:sz w:val="26"/>
        </w:rPr>
        <w:t>ấ</w:t>
      </w:r>
      <w:r>
        <w:rPr>
          <w:rFonts w:ascii="Times New Roman" w:hAnsi="Times New Roman"/>
          <w:color w:val="000000"/>
          <w:sz w:val="26"/>
        </w:rPr>
        <w:t>t nh</w:t>
      </w:r>
      <w:r>
        <w:rPr>
          <w:rFonts w:ascii="Times New Roman" w:hAnsi="Times New Roman"/>
          <w:color w:val="000000"/>
          <w:sz w:val="26"/>
        </w:rPr>
        <w:t>ị</w:t>
      </w:r>
      <w:r>
        <w:rPr>
          <w:rFonts w:ascii="Times New Roman" w:hAnsi="Times New Roman"/>
          <w:color w:val="000000"/>
          <w:sz w:val="26"/>
        </w:rPr>
        <w:t xml:space="preserve"> phân m</w:t>
      </w:r>
      <w:r>
        <w:rPr>
          <w:rFonts w:ascii="Times New Roman" w:hAnsi="Times New Roman"/>
          <w:color w:val="000000"/>
          <w:sz w:val="26"/>
        </w:rPr>
        <w:t>à không th</w:t>
      </w:r>
      <w:r>
        <w:rPr>
          <w:rFonts w:ascii="Times New Roman" w:hAnsi="Times New Roman"/>
          <w:color w:val="000000"/>
          <w:sz w:val="26"/>
        </w:rPr>
        <w:t>ể</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thích đư</w:t>
      </w:r>
      <w:r>
        <w:rPr>
          <w:rFonts w:ascii="Times New Roman" w:hAnsi="Times New Roman"/>
          <w:color w:val="000000"/>
          <w:sz w:val="26"/>
        </w:rPr>
        <w:t>ợ</w:t>
      </w:r>
      <w:r>
        <w:rPr>
          <w:rFonts w:ascii="Times New Roman" w:hAnsi="Times New Roman"/>
          <w:color w:val="000000"/>
          <w:sz w:val="26"/>
        </w:rPr>
        <w:t>c n</w:t>
      </w:r>
      <w:r>
        <w:rPr>
          <w:rFonts w:ascii="Times New Roman" w:hAnsi="Times New Roman"/>
          <w:color w:val="000000"/>
          <w:sz w:val="26"/>
        </w:rPr>
        <w:t>ộ</w:t>
      </w:r>
      <w:r>
        <w:rPr>
          <w:rFonts w:ascii="Times New Roman" w:hAnsi="Times New Roman"/>
          <w:color w:val="000000"/>
          <w:sz w:val="26"/>
        </w:rPr>
        <w:t xml:space="preserve">i dung đó sai </w:t>
      </w:r>
      <w:r>
        <w:rPr>
          <w:rFonts w:ascii="Times New Roman" w:hAnsi="Times New Roman"/>
          <w:color w:val="000000"/>
          <w:sz w:val="26"/>
        </w:rPr>
        <w:t>ở</w:t>
      </w:r>
      <w:r>
        <w:rPr>
          <w:rFonts w:ascii="Times New Roman" w:hAnsi="Times New Roman"/>
          <w:color w:val="000000"/>
          <w:sz w:val="26"/>
        </w:rPr>
        <w:t xml:space="preserve"> đâu, mâu thu</w:t>
      </w:r>
      <w:r>
        <w:rPr>
          <w:rFonts w:ascii="Times New Roman" w:hAnsi="Times New Roman"/>
          <w:color w:val="000000"/>
          <w:sz w:val="26"/>
        </w:rPr>
        <w:t>ẫ</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l</w:t>
      </w:r>
      <w:r>
        <w:rPr>
          <w:rFonts w:ascii="Times New Roman" w:hAnsi="Times New Roman"/>
          <w:color w:val="000000"/>
          <w:sz w:val="26"/>
        </w:rPr>
        <w:t>ị</w:t>
      </w:r>
      <w:r>
        <w:rPr>
          <w:rFonts w:ascii="Times New Roman" w:hAnsi="Times New Roman"/>
          <w:color w:val="000000"/>
          <w:sz w:val="26"/>
        </w:rPr>
        <w:t>ch s</w:t>
      </w:r>
      <w:r>
        <w:rPr>
          <w:rFonts w:ascii="Times New Roman" w:hAnsi="Times New Roman"/>
          <w:color w:val="000000"/>
          <w:sz w:val="26"/>
        </w:rPr>
        <w:t>ử</w:t>
      </w:r>
      <w:r>
        <w:rPr>
          <w:rFonts w:ascii="Times New Roman" w:hAnsi="Times New Roman"/>
          <w:color w:val="000000"/>
          <w:sz w:val="26"/>
        </w:rPr>
        <w:t xml:space="preserve"> hay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nào; (3) Thi</w:t>
      </w:r>
      <w:r>
        <w:rPr>
          <w:rFonts w:ascii="Times New Roman" w:hAnsi="Times New Roman"/>
          <w:color w:val="000000"/>
          <w:sz w:val="26"/>
        </w:rPr>
        <w:t>ế</w:t>
      </w:r>
      <w:r>
        <w:rPr>
          <w:rFonts w:ascii="Times New Roman" w:hAnsi="Times New Roman"/>
          <w:color w:val="000000"/>
          <w:sz w:val="26"/>
        </w:rPr>
        <w:t>u kh</w:t>
      </w:r>
      <w:r>
        <w:rPr>
          <w:rFonts w:ascii="Times New Roman" w:hAnsi="Times New Roman"/>
          <w:color w:val="000000"/>
          <w:sz w:val="26"/>
        </w:rPr>
        <w:t>ả</w:t>
      </w:r>
      <w:r>
        <w:rPr>
          <w:rFonts w:ascii="Times New Roman" w:hAnsi="Times New Roman"/>
          <w:color w:val="000000"/>
          <w:sz w:val="26"/>
        </w:rPr>
        <w:t xml:space="preserve"> năng đ</w:t>
      </w:r>
      <w:r>
        <w:rPr>
          <w:rFonts w:ascii="Times New Roman" w:hAnsi="Times New Roman"/>
          <w:color w:val="000000"/>
          <w:sz w:val="26"/>
        </w:rPr>
        <w:t>ố</w:t>
      </w:r>
      <w:r>
        <w:rPr>
          <w:rFonts w:ascii="Times New Roman" w:hAnsi="Times New Roman"/>
          <w:color w:val="000000"/>
          <w:sz w:val="26"/>
        </w:rPr>
        <w:t>i soát tri th</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Mô hình hoàn toàn không có cơ ch</w:t>
      </w:r>
      <w:r>
        <w:rPr>
          <w:rFonts w:ascii="Times New Roman" w:hAnsi="Times New Roman"/>
          <w:color w:val="000000"/>
          <w:sz w:val="26"/>
        </w:rPr>
        <w:t>ế</w:t>
      </w:r>
      <w:r>
        <w:rPr>
          <w:rFonts w:ascii="Times New Roman" w:hAnsi="Times New Roman"/>
          <w:color w:val="000000"/>
          <w:sz w:val="26"/>
        </w:rPr>
        <w:t xml:space="preserve"> truy c</w:t>
      </w:r>
      <w:r>
        <w:rPr>
          <w:rFonts w:ascii="Times New Roman" w:hAnsi="Times New Roman"/>
          <w:color w:val="000000"/>
          <w:sz w:val="26"/>
        </w:rPr>
        <w:t>ậ</w:t>
      </w:r>
      <w:r>
        <w:rPr>
          <w:rFonts w:ascii="Times New Roman" w:hAnsi="Times New Roman"/>
          <w:color w:val="000000"/>
          <w:sz w:val="26"/>
        </w:rPr>
        <w:t>p ngu</w:t>
      </w:r>
      <w:r>
        <w:rPr>
          <w:rFonts w:ascii="Times New Roman" w:hAnsi="Times New Roman"/>
          <w:color w:val="000000"/>
          <w:sz w:val="26"/>
        </w:rPr>
        <w:t>ồ</w:t>
      </w:r>
      <w:r>
        <w:rPr>
          <w:rFonts w:ascii="Times New Roman" w:hAnsi="Times New Roman"/>
          <w:color w:val="000000"/>
          <w:sz w:val="26"/>
        </w:rPr>
        <w:t>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bên ngoài 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w:t>
      </w:r>
      <w:r>
        <w:rPr>
          <w:rFonts w:ascii="Times New Roman" w:hAnsi="Times New Roman"/>
          <w:color w:val="000000"/>
          <w:sz w:val="26"/>
        </w:rPr>
        <w:t>g.</w:t>
      </w:r>
    </w:p>
    <w:p w14:paraId="3404FDD8" w14:textId="77777777" w:rsidR="00687832" w:rsidRDefault="00DF5549">
      <w:pPr>
        <w:spacing w:after="60" w:line="300" w:lineRule="auto"/>
        <w:ind w:left="720" w:hanging="360"/>
        <w:jc w:val="both"/>
      </w:pPr>
      <w:r>
        <w:rPr>
          <w:rFonts w:ascii="Times New Roman" w:hAnsi="Times New Roman"/>
          <w:b/>
          <w:color w:val="000000"/>
          <w:sz w:val="26"/>
        </w:rPr>
        <w:t>•  2. Hư</w:t>
      </w:r>
      <w:r>
        <w:rPr>
          <w:rFonts w:ascii="Times New Roman" w:hAnsi="Times New Roman"/>
          <w:b/>
          <w:color w:val="000000"/>
          <w:sz w:val="26"/>
        </w:rPr>
        <w:t>ớ</w:t>
      </w:r>
      <w:r>
        <w:rPr>
          <w:rFonts w:ascii="Times New Roman" w:hAnsi="Times New Roman"/>
          <w:b/>
          <w:color w:val="000000"/>
          <w:sz w:val="26"/>
        </w:rPr>
        <w:t>ng ti</w:t>
      </w:r>
      <w:r>
        <w:rPr>
          <w:rFonts w:ascii="Times New Roman" w:hAnsi="Times New Roman"/>
          <w:b/>
          <w:color w:val="000000"/>
          <w:sz w:val="26"/>
        </w:rPr>
        <w:t>ế</w:t>
      </w:r>
      <w:r>
        <w:rPr>
          <w:rFonts w:ascii="Times New Roman" w:hAnsi="Times New Roman"/>
          <w:b/>
          <w:color w:val="000000"/>
          <w:sz w:val="26"/>
        </w:rPr>
        <w:t>p c</w:t>
      </w:r>
      <w:r>
        <w:rPr>
          <w:rFonts w:ascii="Times New Roman" w:hAnsi="Times New Roman"/>
          <w:b/>
          <w:color w:val="000000"/>
          <w:sz w:val="26"/>
        </w:rPr>
        <w:t>ậ</w:t>
      </w:r>
      <w:r>
        <w:rPr>
          <w:rFonts w:ascii="Times New Roman" w:hAnsi="Times New Roman"/>
          <w:b/>
          <w:color w:val="000000"/>
          <w:sz w:val="26"/>
        </w:rPr>
        <w:t>n Ki</w:t>
      </w:r>
      <w:r>
        <w:rPr>
          <w:rFonts w:ascii="Times New Roman" w:hAnsi="Times New Roman"/>
          <w:b/>
          <w:color w:val="000000"/>
          <w:sz w:val="26"/>
        </w:rPr>
        <w:t>ể</w:t>
      </w:r>
      <w:r>
        <w:rPr>
          <w:rFonts w:ascii="Times New Roman" w:hAnsi="Times New Roman"/>
          <w:b/>
          <w:color w:val="000000"/>
          <w:sz w:val="26"/>
        </w:rPr>
        <w:t>m ch</w:t>
      </w:r>
      <w:r>
        <w:rPr>
          <w:rFonts w:ascii="Times New Roman" w:hAnsi="Times New Roman"/>
          <w:b/>
          <w:color w:val="000000"/>
          <w:sz w:val="26"/>
        </w:rPr>
        <w:t>ứ</w:t>
      </w:r>
      <w:r>
        <w:rPr>
          <w:rFonts w:ascii="Times New Roman" w:hAnsi="Times New Roman"/>
          <w:b/>
          <w:color w:val="000000"/>
          <w:sz w:val="26"/>
        </w:rPr>
        <w:t>ng thông tin hi</w:t>
      </w:r>
      <w:r>
        <w:rPr>
          <w:rFonts w:ascii="Times New Roman" w:hAnsi="Times New Roman"/>
          <w:b/>
          <w:color w:val="000000"/>
          <w:sz w:val="26"/>
        </w:rPr>
        <w:t>ệ</w:t>
      </w:r>
      <w:r>
        <w:rPr>
          <w:rFonts w:ascii="Times New Roman" w:hAnsi="Times New Roman"/>
          <w:b/>
          <w:color w:val="000000"/>
          <w:sz w:val="26"/>
        </w:rPr>
        <w:t>n đ</w:t>
      </w:r>
      <w:r>
        <w:rPr>
          <w:rFonts w:ascii="Times New Roman" w:hAnsi="Times New Roman"/>
          <w:b/>
          <w:color w:val="000000"/>
          <w:sz w:val="26"/>
        </w:rPr>
        <w:t>ạ</w:t>
      </w:r>
      <w:r>
        <w:rPr>
          <w:rFonts w:ascii="Times New Roman" w:hAnsi="Times New Roman"/>
          <w:b/>
          <w:color w:val="000000"/>
          <w:sz w:val="26"/>
        </w:rPr>
        <w:t xml:space="preserve">i (Fact Verification / Fact-Checking): </w:t>
      </w:r>
      <w:r>
        <w:rPr>
          <w:rFonts w:ascii="Times New Roman" w:hAnsi="Times New Roman"/>
          <w:color w:val="000000"/>
          <w:sz w:val="26"/>
        </w:rPr>
        <w:t>Đư</w:t>
      </w:r>
      <w:r>
        <w:rPr>
          <w:rFonts w:ascii="Times New Roman" w:hAnsi="Times New Roman"/>
          <w:color w:val="000000"/>
          <w:sz w:val="26"/>
        </w:rPr>
        <w:t>ợ</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khung lý thuy</w:t>
      </w:r>
      <w:r>
        <w:rPr>
          <w:rFonts w:ascii="Times New Roman" w:hAnsi="Times New Roman"/>
          <w:color w:val="000000"/>
          <w:sz w:val="26"/>
        </w:rPr>
        <w:t>ế</w:t>
      </w:r>
      <w:r>
        <w:rPr>
          <w:rFonts w:ascii="Times New Roman" w:hAnsi="Times New Roman"/>
          <w:color w:val="000000"/>
          <w:sz w:val="26"/>
        </w:rPr>
        <w:t>t suy lu</w:t>
      </w:r>
      <w:r>
        <w:rPr>
          <w:rFonts w:ascii="Times New Roman" w:hAnsi="Times New Roman"/>
          <w:color w:val="000000"/>
          <w:sz w:val="26"/>
        </w:rPr>
        <w:t>ậ</w:t>
      </w:r>
      <w:r>
        <w:rPr>
          <w:rFonts w:ascii="Times New Roman" w:hAnsi="Times New Roman"/>
          <w:color w:val="000000"/>
          <w:sz w:val="26"/>
        </w:rPr>
        <w:t>n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(Natural Language Inference – NLI) và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tri th</w:t>
      </w:r>
      <w:r>
        <w:rPr>
          <w:rFonts w:ascii="Times New Roman" w:hAnsi="Times New Roman"/>
          <w:color w:val="000000"/>
          <w:sz w:val="26"/>
        </w:rPr>
        <w:t>ứ</w:t>
      </w:r>
      <w:r>
        <w:rPr>
          <w:rFonts w:ascii="Times New Roman" w:hAnsi="Times New Roman"/>
          <w:color w:val="000000"/>
          <w:sz w:val="26"/>
        </w:rPr>
        <w:t>c d</w:t>
      </w:r>
      <w:r>
        <w:rPr>
          <w:rFonts w:ascii="Times New Roman" w:hAnsi="Times New Roman"/>
          <w:color w:val="000000"/>
          <w:sz w:val="26"/>
        </w:rPr>
        <w:t>ự</w:t>
      </w:r>
      <w:r>
        <w:rPr>
          <w:rFonts w:ascii="Times New Roman" w:hAnsi="Times New Roman"/>
          <w:color w:val="000000"/>
          <w:sz w:val="26"/>
        </w:rPr>
        <w:t>a trên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(Knowledge Grounding).</w:t>
      </w:r>
      <w:r>
        <w:rPr>
          <w:rFonts w:ascii="Times New Roman" w:hAnsi="Times New Roman"/>
          <w:color w:val="000000"/>
          <w:sz w:val="26"/>
        </w:rPr>
        <w:t xml:space="preserve"> Thay vì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ọ</w:t>
      </w:r>
      <w:r>
        <w:rPr>
          <w:rFonts w:ascii="Times New Roman" w:hAnsi="Times New Roman"/>
          <w:color w:val="000000"/>
          <w:sz w:val="26"/>
        </w:rPr>
        <w:t>c phát bi</w:t>
      </w:r>
      <w:r>
        <w:rPr>
          <w:rFonts w:ascii="Times New Roman" w:hAnsi="Times New Roman"/>
          <w:color w:val="000000"/>
          <w:sz w:val="26"/>
        </w:rPr>
        <w:t>ể</w:t>
      </w:r>
      <w:r>
        <w:rPr>
          <w:rFonts w:ascii="Times New Roman" w:hAnsi="Times New Roman"/>
          <w:color w:val="000000"/>
          <w:sz w:val="26"/>
        </w:rPr>
        <w:t>u m</w:t>
      </w:r>
      <w:r>
        <w:rPr>
          <w:rFonts w:ascii="Times New Roman" w:hAnsi="Times New Roman"/>
          <w:color w:val="000000"/>
          <w:sz w:val="26"/>
        </w:rPr>
        <w:t>ộ</w:t>
      </w:r>
      <w:r>
        <w:rPr>
          <w:rFonts w:ascii="Times New Roman" w:hAnsi="Times New Roman"/>
          <w:color w:val="000000"/>
          <w:sz w:val="26"/>
        </w:rPr>
        <w:t>t cách cô l</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Fact-Checking b</w:t>
      </w:r>
      <w:r>
        <w:rPr>
          <w:rFonts w:ascii="Times New Roman" w:hAnsi="Times New Roman"/>
          <w:color w:val="000000"/>
          <w:sz w:val="26"/>
        </w:rPr>
        <w:t>ắ</w:t>
      </w:r>
      <w:r>
        <w:rPr>
          <w:rFonts w:ascii="Times New Roman" w:hAnsi="Times New Roman"/>
          <w:color w:val="000000"/>
          <w:sz w:val="26"/>
        </w:rPr>
        <w:t>t bu</w:t>
      </w:r>
      <w:r>
        <w:rPr>
          <w:rFonts w:ascii="Times New Roman" w:hAnsi="Times New Roman"/>
          <w:color w:val="000000"/>
          <w:sz w:val="26"/>
        </w:rPr>
        <w:t>ộ</w:t>
      </w:r>
      <w:r>
        <w:rPr>
          <w:rFonts w:ascii="Times New Roman" w:hAnsi="Times New Roman"/>
          <w:color w:val="000000"/>
          <w:sz w:val="26"/>
        </w:rPr>
        <w:t>c ph</w:t>
      </w:r>
      <w:r>
        <w:rPr>
          <w:rFonts w:ascii="Times New Roman" w:hAnsi="Times New Roman"/>
          <w:color w:val="000000"/>
          <w:sz w:val="26"/>
        </w:rPr>
        <w:t>ả</w:t>
      </w:r>
      <w:r>
        <w:rPr>
          <w:rFonts w:ascii="Times New Roman" w:hAnsi="Times New Roman"/>
          <w:color w:val="000000"/>
          <w:sz w:val="26"/>
        </w:rPr>
        <w:t>i th</w:t>
      </w:r>
      <w:r>
        <w:rPr>
          <w:rFonts w:ascii="Times New Roman" w:hAnsi="Times New Roman"/>
          <w:color w:val="000000"/>
          <w:sz w:val="26"/>
        </w:rPr>
        <w:t>ự</w:t>
      </w:r>
      <w:r>
        <w:rPr>
          <w:rFonts w:ascii="Times New Roman" w:hAnsi="Times New Roman"/>
          <w:color w:val="000000"/>
          <w:sz w:val="26"/>
        </w:rPr>
        <w:t>c thi chu trình khoa h</w:t>
      </w:r>
      <w:r>
        <w:rPr>
          <w:rFonts w:ascii="Times New Roman" w:hAnsi="Times New Roman"/>
          <w:color w:val="000000"/>
          <w:sz w:val="26"/>
        </w:rPr>
        <w:t>ọ</w:t>
      </w:r>
      <w:r>
        <w:rPr>
          <w:rFonts w:ascii="Times New Roman" w:hAnsi="Times New Roman"/>
          <w:color w:val="000000"/>
          <w:sz w:val="26"/>
        </w:rPr>
        <w:t>c g</w:t>
      </w:r>
      <w:r>
        <w:rPr>
          <w:rFonts w:ascii="Times New Roman" w:hAnsi="Times New Roman"/>
          <w:color w:val="000000"/>
          <w:sz w:val="26"/>
        </w:rPr>
        <w:t>ồ</w:t>
      </w:r>
      <w:r>
        <w:rPr>
          <w:rFonts w:ascii="Times New Roman" w:hAnsi="Times New Roman"/>
          <w:color w:val="000000"/>
          <w:sz w:val="26"/>
        </w:rPr>
        <w:t>m 3 bư</w:t>
      </w:r>
      <w:r>
        <w:rPr>
          <w:rFonts w:ascii="Times New Roman" w:hAnsi="Times New Roman"/>
          <w:color w:val="000000"/>
          <w:sz w:val="26"/>
        </w:rPr>
        <w:t>ớ</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(Claim),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tìm ki</w:t>
      </w:r>
      <w:r>
        <w:rPr>
          <w:rFonts w:ascii="Times New Roman" w:hAnsi="Times New Roman"/>
          <w:color w:val="000000"/>
          <w:sz w:val="26"/>
        </w:rPr>
        <w:t>ế</w:t>
      </w:r>
      <w:r>
        <w:rPr>
          <w:rFonts w:ascii="Times New Roman" w:hAnsi="Times New Roman"/>
          <w:color w:val="000000"/>
          <w:sz w:val="26"/>
        </w:rPr>
        <w:t>m và truy xu</w:t>
      </w:r>
      <w:r>
        <w:rPr>
          <w:rFonts w:ascii="Times New Roman" w:hAnsi="Times New Roman"/>
          <w:color w:val="000000"/>
          <w:sz w:val="26"/>
        </w:rPr>
        <w:t>ấ</w:t>
      </w:r>
      <w:r>
        <w:rPr>
          <w:rFonts w:ascii="Times New Roman" w:hAnsi="Times New Roman"/>
          <w:color w:val="000000"/>
          <w:sz w:val="26"/>
        </w:rPr>
        <w:t>t các tài li</w:t>
      </w:r>
      <w:r>
        <w:rPr>
          <w:rFonts w:ascii="Times New Roman" w:hAnsi="Times New Roman"/>
          <w:color w:val="000000"/>
          <w:sz w:val="26"/>
        </w:rPr>
        <w:t>ệ</w:t>
      </w:r>
      <w:r>
        <w:rPr>
          <w:rFonts w:ascii="Times New Roman" w:hAnsi="Times New Roman"/>
          <w:color w:val="000000"/>
          <w:sz w:val="26"/>
        </w:rPr>
        <w:t>u / câu văn mang tính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 xml:space="preserve">ng (Evidence </w:t>
      </w:r>
      <w:r>
        <w:rPr>
          <w:rFonts w:ascii="Times New Roman" w:hAnsi="Times New Roman"/>
          <w:color w:val="000000"/>
          <w:sz w:val="26"/>
        </w:rPr>
        <w:t>Retrieval)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kho tri th</w:t>
      </w:r>
      <w:r>
        <w:rPr>
          <w:rFonts w:ascii="Times New Roman" w:hAnsi="Times New Roman"/>
          <w:color w:val="000000"/>
          <w:sz w:val="26"/>
        </w:rPr>
        <w:t>ứ</w:t>
      </w:r>
      <w:r>
        <w:rPr>
          <w:rFonts w:ascii="Times New Roman" w:hAnsi="Times New Roman"/>
          <w:color w:val="000000"/>
          <w:sz w:val="26"/>
        </w:rPr>
        <w:t>c đáng tin c</w:t>
      </w:r>
      <w:r>
        <w:rPr>
          <w:rFonts w:ascii="Times New Roman" w:hAnsi="Times New Roman"/>
          <w:color w:val="000000"/>
          <w:sz w:val="26"/>
        </w:rPr>
        <w:t>ậ</w:t>
      </w:r>
      <w:r>
        <w:rPr>
          <w:rFonts w:ascii="Times New Roman" w:hAnsi="Times New Roman"/>
          <w:color w:val="000000"/>
          <w:sz w:val="26"/>
        </w:rPr>
        <w:t>y đã đư</w:t>
      </w:r>
      <w:r>
        <w:rPr>
          <w:rFonts w:ascii="Times New Roman" w:hAnsi="Times New Roman"/>
          <w:color w:val="000000"/>
          <w:sz w:val="26"/>
        </w:rPr>
        <w:t>ợ</w:t>
      </w:r>
      <w:r>
        <w:rPr>
          <w:rFonts w:ascii="Times New Roman" w:hAnsi="Times New Roman"/>
          <w:color w:val="000000"/>
          <w:sz w:val="26"/>
        </w:rPr>
        <w:t>c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(như Wikipedia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các cơ quan báo chí chính th</w:t>
      </w:r>
      <w:r>
        <w:rPr>
          <w:rFonts w:ascii="Times New Roman" w:hAnsi="Times New Roman"/>
          <w:color w:val="000000"/>
          <w:sz w:val="26"/>
        </w:rPr>
        <w:t>ố</w:t>
      </w:r>
      <w:r>
        <w:rPr>
          <w:rFonts w:ascii="Times New Roman" w:hAnsi="Times New Roman"/>
          <w:color w:val="000000"/>
          <w:sz w:val="26"/>
        </w:rPr>
        <w:t>ng), sau đó mô hình hóa m</w:t>
      </w:r>
      <w:r>
        <w:rPr>
          <w:rFonts w:ascii="Times New Roman" w:hAnsi="Times New Roman"/>
          <w:color w:val="000000"/>
          <w:sz w:val="26"/>
        </w:rPr>
        <w:t>ố</w:t>
      </w:r>
      <w:r>
        <w:rPr>
          <w:rFonts w:ascii="Times New Roman" w:hAnsi="Times New Roman"/>
          <w:color w:val="000000"/>
          <w:sz w:val="26"/>
        </w:rPr>
        <w:t>i quan h</w:t>
      </w:r>
      <w:r>
        <w:rPr>
          <w:rFonts w:ascii="Times New Roman" w:hAnsi="Times New Roman"/>
          <w:color w:val="000000"/>
          <w:sz w:val="26"/>
        </w:rPr>
        <w:t>ệ</w:t>
      </w:r>
      <w:r>
        <w:rPr>
          <w:rFonts w:ascii="Times New Roman" w:hAnsi="Times New Roman"/>
          <w:color w:val="000000"/>
          <w:sz w:val="26"/>
        </w:rPr>
        <w:t xml:space="preserve"> ng</w:t>
      </w:r>
      <w:r>
        <w:rPr>
          <w:rFonts w:ascii="Times New Roman" w:hAnsi="Times New Roman"/>
          <w:color w:val="000000"/>
          <w:sz w:val="26"/>
        </w:rPr>
        <w:t>ữ</w:t>
      </w:r>
      <w:r>
        <w:rPr>
          <w:rFonts w:ascii="Times New Roman" w:hAnsi="Times New Roman"/>
          <w:color w:val="000000"/>
          <w:sz w:val="26"/>
        </w:rPr>
        <w:t xml:space="preserve"> nghĩa logic gi</w:t>
      </w:r>
      <w:r>
        <w:rPr>
          <w:rFonts w:ascii="Times New Roman" w:hAnsi="Times New Roman"/>
          <w:color w:val="000000"/>
          <w:sz w:val="26"/>
        </w:rPr>
        <w:t>ữ</w:t>
      </w:r>
      <w:r>
        <w:rPr>
          <w:rFonts w:ascii="Times New Roman" w:hAnsi="Times New Roman"/>
          <w:color w:val="000000"/>
          <w:sz w:val="26"/>
        </w:rPr>
        <w:t>a phát bi</w:t>
      </w:r>
      <w:r>
        <w:rPr>
          <w:rFonts w:ascii="Times New Roman" w:hAnsi="Times New Roman"/>
          <w:color w:val="000000"/>
          <w:sz w:val="26"/>
        </w:rPr>
        <w:t>ể</w:t>
      </w:r>
      <w:r>
        <w:rPr>
          <w:rFonts w:ascii="Times New Roman" w:hAnsi="Times New Roman"/>
          <w:color w:val="000000"/>
          <w:sz w:val="26"/>
        </w:rPr>
        <w:t>u và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đưa ra phán quy</w:t>
      </w:r>
      <w:r>
        <w:rPr>
          <w:rFonts w:ascii="Times New Roman" w:hAnsi="Times New Roman"/>
          <w:color w:val="000000"/>
          <w:sz w:val="26"/>
        </w:rPr>
        <w:t>ế</w:t>
      </w:r>
      <w:r>
        <w:rPr>
          <w:rFonts w:ascii="Times New Roman" w:hAnsi="Times New Roman"/>
          <w:color w:val="000000"/>
          <w:sz w:val="26"/>
        </w:rPr>
        <w:t>t 3 nhãn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(Verdict Classi</w:t>
      </w:r>
      <w:r>
        <w:rPr>
          <w:rFonts w:ascii="Times New Roman" w:hAnsi="Times New Roman"/>
          <w:color w:val="000000"/>
          <w:sz w:val="26"/>
        </w:rPr>
        <w:t>fication):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 Đúng (SUPPORTED), Bác b</w:t>
      </w:r>
      <w:r>
        <w:rPr>
          <w:rFonts w:ascii="Times New Roman" w:hAnsi="Times New Roman"/>
          <w:color w:val="000000"/>
          <w:sz w:val="26"/>
        </w:rPr>
        <w:t>ỏ</w:t>
      </w:r>
      <w:r>
        <w:rPr>
          <w:rFonts w:ascii="Times New Roman" w:hAnsi="Times New Roman"/>
          <w:color w:val="000000"/>
          <w:sz w:val="26"/>
        </w:rPr>
        <w:t xml:space="preserve"> / Sai (REFUTED), ho</w:t>
      </w:r>
      <w:r>
        <w:rPr>
          <w:rFonts w:ascii="Times New Roman" w:hAnsi="Times New Roman"/>
          <w:color w:val="000000"/>
          <w:sz w:val="26"/>
        </w:rPr>
        <w:t>ặ</w:t>
      </w:r>
      <w:r>
        <w:rPr>
          <w:rFonts w:ascii="Times New Roman" w:hAnsi="Times New Roman"/>
          <w:color w:val="000000"/>
          <w:sz w:val="26"/>
        </w:rPr>
        <w:t>c Không đ</w:t>
      </w:r>
      <w:r>
        <w:rPr>
          <w:rFonts w:ascii="Times New Roman" w:hAnsi="Times New Roman"/>
          <w:color w:val="000000"/>
          <w:sz w:val="26"/>
        </w:rPr>
        <w:t>ủ</w:t>
      </w:r>
      <w:r>
        <w:rPr>
          <w:rFonts w:ascii="Times New Roman" w:hAnsi="Times New Roman"/>
          <w:color w:val="000000"/>
          <w:sz w:val="26"/>
        </w:rPr>
        <w:t xml:space="preserve"> thông tin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(NOT ENOUGH INFORMATION – NEI).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cung c</w:t>
      </w:r>
      <w:r>
        <w:rPr>
          <w:rFonts w:ascii="Times New Roman" w:hAnsi="Times New Roman"/>
          <w:color w:val="000000"/>
          <w:sz w:val="26"/>
        </w:rPr>
        <w:t>ấ</w:t>
      </w:r>
      <w:r>
        <w:rPr>
          <w:rFonts w:ascii="Times New Roman" w:hAnsi="Times New Roman"/>
          <w:color w:val="000000"/>
          <w:sz w:val="26"/>
        </w:rPr>
        <w:t>p trích d</w:t>
      </w:r>
      <w:r>
        <w:rPr>
          <w:rFonts w:ascii="Times New Roman" w:hAnsi="Times New Roman"/>
          <w:color w:val="000000"/>
          <w:sz w:val="26"/>
        </w:rPr>
        <w:t>ẫ</w:t>
      </w:r>
      <w:r>
        <w:rPr>
          <w:rFonts w:ascii="Times New Roman" w:hAnsi="Times New Roman"/>
          <w:color w:val="000000"/>
          <w:sz w:val="26"/>
        </w:rPr>
        <w:t>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w:t>
      </w:r>
      <w:r>
        <w:rPr>
          <w:rFonts w:ascii="Times New Roman" w:hAnsi="Times New Roman"/>
          <w:color w:val="000000"/>
          <w:sz w:val="26"/>
        </w:rPr>
        <w:t>ụ</w:t>
      </w:r>
      <w:r>
        <w:rPr>
          <w:rFonts w:ascii="Times New Roman" w:hAnsi="Times New Roman"/>
          <w:color w:val="000000"/>
          <w:sz w:val="26"/>
        </w:rPr>
        <w:t xml:space="preserve"> th</w:t>
      </w:r>
      <w:r>
        <w:rPr>
          <w:rFonts w:ascii="Times New Roman" w:hAnsi="Times New Roman"/>
          <w:color w:val="000000"/>
          <w:sz w:val="26"/>
        </w:rPr>
        <w:t>ể</w:t>
      </w:r>
      <w:r>
        <w:rPr>
          <w:rFonts w:ascii="Times New Roman" w:hAnsi="Times New Roman"/>
          <w:color w:val="000000"/>
          <w:sz w:val="26"/>
        </w:rPr>
        <w:t xml:space="preserve"> và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minh b</w:t>
      </w:r>
      <w:r>
        <w:rPr>
          <w:rFonts w:ascii="Times New Roman" w:hAnsi="Times New Roman"/>
          <w:color w:val="000000"/>
          <w:sz w:val="26"/>
        </w:rPr>
        <w:t>ạ</w:t>
      </w:r>
      <w:r>
        <w:rPr>
          <w:rFonts w:ascii="Times New Roman" w:hAnsi="Times New Roman"/>
          <w:color w:val="000000"/>
          <w:sz w:val="26"/>
        </w:rPr>
        <w:t>ch (Explainability).</w:t>
      </w:r>
    </w:p>
    <w:p w14:paraId="3E8B0895" w14:textId="77777777" w:rsidR="00687832" w:rsidRDefault="00DF5549">
      <w:pPr>
        <w:spacing w:after="80" w:line="312" w:lineRule="auto"/>
        <w:ind w:firstLine="720"/>
        <w:jc w:val="both"/>
      </w:pPr>
      <w:r>
        <w:rPr>
          <w:rFonts w:ascii="Times New Roman" w:hAnsi="Times New Roman"/>
          <w:color w:val="000000"/>
          <w:sz w:val="26"/>
        </w:rPr>
        <w:lastRenderedPageBreak/>
        <w:t>Mô hình hóa to</w:t>
      </w:r>
      <w:r>
        <w:rPr>
          <w:rFonts w:ascii="Times New Roman" w:hAnsi="Times New Roman"/>
          <w:color w:val="000000"/>
          <w:sz w:val="26"/>
        </w:rPr>
        <w:t>án h</w:t>
      </w:r>
      <w:r>
        <w:rPr>
          <w:rFonts w:ascii="Times New Roman" w:hAnsi="Times New Roman"/>
          <w:color w:val="000000"/>
          <w:sz w:val="26"/>
        </w:rPr>
        <w:t>ọ</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bài toán Fact-Checking: Cho m</w:t>
      </w:r>
      <w:r>
        <w:rPr>
          <w:rFonts w:ascii="Times New Roman" w:hAnsi="Times New Roman"/>
          <w:color w:val="000000"/>
          <w:sz w:val="26"/>
        </w:rPr>
        <w:t>ộ</w:t>
      </w:r>
      <w:r>
        <w:rPr>
          <w:rFonts w:ascii="Times New Roman" w:hAnsi="Times New Roman"/>
          <w:color w:val="000000"/>
          <w:sz w:val="26"/>
        </w:rPr>
        <w:t>t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xác minh g</w:t>
      </w:r>
      <w:r>
        <w:rPr>
          <w:rFonts w:ascii="Times New Roman" w:hAnsi="Times New Roman"/>
          <w:color w:val="000000"/>
          <w:sz w:val="26"/>
        </w:rPr>
        <w:t>ồ</w:t>
      </w:r>
      <w:r>
        <w:rPr>
          <w:rFonts w:ascii="Times New Roman" w:hAnsi="Times New Roman"/>
          <w:color w:val="000000"/>
          <w:sz w:val="26"/>
        </w:rPr>
        <w:t>m chu</w:t>
      </w:r>
      <w:r>
        <w:rPr>
          <w:rFonts w:ascii="Times New Roman" w:hAnsi="Times New Roman"/>
          <w:color w:val="000000"/>
          <w:sz w:val="26"/>
        </w:rPr>
        <w:t>ỗ</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t</w:t>
      </w:r>
      <w:r>
        <w:rPr>
          <w:rFonts w:ascii="Times New Roman" w:hAnsi="Times New Roman"/>
          <w:color w:val="000000"/>
          <w:sz w:val="26"/>
        </w:rPr>
        <w:t>ố</w:t>
      </w:r>
      <w:r>
        <w:rPr>
          <w:rFonts w:ascii="Times New Roman" w:hAnsi="Times New Roman"/>
          <w:color w:val="000000"/>
          <w:sz w:val="26"/>
        </w:rPr>
        <w:t xml:space="preserve"> C = (w_1, w_2, ..., w_n) và m</w:t>
      </w:r>
      <w:r>
        <w:rPr>
          <w:rFonts w:ascii="Times New Roman" w:hAnsi="Times New Roman"/>
          <w:color w:val="000000"/>
          <w:sz w:val="26"/>
        </w:rPr>
        <w:t>ộ</w:t>
      </w:r>
      <w:r>
        <w:rPr>
          <w:rFonts w:ascii="Times New Roman" w:hAnsi="Times New Roman"/>
          <w:color w:val="000000"/>
          <w:sz w:val="26"/>
        </w:rPr>
        <w:t>t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tin c</w:t>
      </w:r>
      <w:r>
        <w:rPr>
          <w:rFonts w:ascii="Times New Roman" w:hAnsi="Times New Roman"/>
          <w:color w:val="000000"/>
          <w:sz w:val="26"/>
        </w:rPr>
        <w:t>ậ</w:t>
      </w:r>
      <w:r>
        <w:rPr>
          <w:rFonts w:ascii="Times New Roman" w:hAnsi="Times New Roman"/>
          <w:color w:val="000000"/>
          <w:sz w:val="26"/>
        </w:rPr>
        <w:t>y D = {D_1, D_2, ..., D_M}.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w:t>
      </w:r>
    </w:p>
    <w:p w14:paraId="76D5100C" w14:textId="77777777" w:rsidR="00687832" w:rsidRDefault="00DF5549">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1 -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 xml:space="preserve">ng (SER): </w:t>
      </w:r>
      <w:r>
        <w:rPr>
          <w:rFonts w:ascii="Times New Roman" w:hAnsi="Times New Roman"/>
          <w:color w:val="000000"/>
          <w:sz w:val="26"/>
        </w:rPr>
        <w:t>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E* thu</w:t>
      </w:r>
      <w:r>
        <w:rPr>
          <w:rFonts w:ascii="Times New Roman" w:hAnsi="Times New Roman"/>
          <w:color w:val="000000"/>
          <w:sz w:val="26"/>
        </w:rPr>
        <w:t>ộ</w:t>
      </w:r>
      <w:r>
        <w:rPr>
          <w:rFonts w:ascii="Times New Roman" w:hAnsi="Times New Roman"/>
          <w:color w:val="000000"/>
          <w:sz w:val="26"/>
        </w:rPr>
        <w:t>c D có đ</w:t>
      </w:r>
      <w:r>
        <w:rPr>
          <w:rFonts w:ascii="Times New Roman" w:hAnsi="Times New Roman"/>
          <w:color w:val="000000"/>
          <w:sz w:val="26"/>
        </w:rPr>
        <w:t>ộ</w:t>
      </w:r>
      <w:r>
        <w:rPr>
          <w:rFonts w:ascii="Times New Roman" w:hAnsi="Times New Roman"/>
          <w:color w:val="000000"/>
          <w:sz w:val="26"/>
        </w:rPr>
        <w:t xml:space="preserve"> tương quan ng</w:t>
      </w:r>
      <w:r>
        <w:rPr>
          <w:rFonts w:ascii="Times New Roman" w:hAnsi="Times New Roman"/>
          <w:color w:val="000000"/>
          <w:sz w:val="26"/>
        </w:rPr>
        <w:t>ữ</w:t>
      </w:r>
      <w:r>
        <w:rPr>
          <w:rFonts w:ascii="Times New Roman" w:hAnsi="Times New Roman"/>
          <w:color w:val="000000"/>
          <w:sz w:val="26"/>
        </w:rPr>
        <w:t xml:space="preserve"> nghĩa cao nh</w:t>
      </w:r>
      <w:r>
        <w:rPr>
          <w:rFonts w:ascii="Times New Roman" w:hAnsi="Times New Roman"/>
          <w:color w:val="000000"/>
          <w:sz w:val="26"/>
        </w:rPr>
        <w:t>ấ</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i phát bi</w:t>
      </w:r>
      <w:r>
        <w:rPr>
          <w:rFonts w:ascii="Times New Roman" w:hAnsi="Times New Roman"/>
          <w:color w:val="000000"/>
          <w:sz w:val="26"/>
        </w:rPr>
        <w:t>ể</w:t>
      </w:r>
      <w:r>
        <w:rPr>
          <w:rFonts w:ascii="Times New Roman" w:hAnsi="Times New Roman"/>
          <w:color w:val="000000"/>
          <w:sz w:val="26"/>
        </w:rPr>
        <w:t>u C thông qua hàm truy xu</w:t>
      </w:r>
      <w:r>
        <w:rPr>
          <w:rFonts w:ascii="Times New Roman" w:hAnsi="Times New Roman"/>
          <w:color w:val="000000"/>
          <w:sz w:val="26"/>
        </w:rPr>
        <w:t>ấ</w:t>
      </w:r>
      <w:r>
        <w:rPr>
          <w:rFonts w:ascii="Times New Roman" w:hAnsi="Times New Roman"/>
          <w:color w:val="000000"/>
          <w:sz w:val="26"/>
        </w:rPr>
        <w:t>t: E* = SER(C, D).</w:t>
      </w:r>
    </w:p>
    <w:p w14:paraId="66D586FB" w14:textId="77777777" w:rsidR="00687832" w:rsidRDefault="00DF5549">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2 - Phân lo</w:t>
      </w:r>
      <w:r>
        <w:rPr>
          <w:rFonts w:ascii="Times New Roman" w:hAnsi="Times New Roman"/>
          <w:b/>
          <w:color w:val="000000"/>
          <w:sz w:val="26"/>
        </w:rPr>
        <w:t>ạ</w:t>
      </w:r>
      <w:r>
        <w:rPr>
          <w:rFonts w:ascii="Times New Roman" w:hAnsi="Times New Roman"/>
          <w:b/>
          <w:color w:val="000000"/>
          <w:sz w:val="26"/>
        </w:rPr>
        <w:t>i phán quy</w:t>
      </w:r>
      <w:r>
        <w:rPr>
          <w:rFonts w:ascii="Times New Roman" w:hAnsi="Times New Roman"/>
          <w:b/>
          <w:color w:val="000000"/>
          <w:sz w:val="26"/>
        </w:rPr>
        <w:t>ế</w:t>
      </w:r>
      <w:r>
        <w:rPr>
          <w:rFonts w:ascii="Times New Roman" w:hAnsi="Times New Roman"/>
          <w:b/>
          <w:color w:val="000000"/>
          <w:sz w:val="26"/>
        </w:rPr>
        <w:t xml:space="preserve">t (TVC): </w:t>
      </w:r>
      <w:r>
        <w:rPr>
          <w:rFonts w:ascii="Times New Roman" w:hAnsi="Times New Roman"/>
          <w:color w:val="000000"/>
          <w:sz w:val="26"/>
        </w:rPr>
        <w:t>D</w:t>
      </w:r>
      <w:r>
        <w:rPr>
          <w:rFonts w:ascii="Times New Roman" w:hAnsi="Times New Roman"/>
          <w:color w:val="000000"/>
          <w:sz w:val="26"/>
        </w:rPr>
        <w:t>ự</w:t>
      </w:r>
      <w:r>
        <w:rPr>
          <w:rFonts w:ascii="Times New Roman" w:hAnsi="Times New Roman"/>
          <w:color w:val="000000"/>
          <w:sz w:val="26"/>
        </w:rPr>
        <w:t xml:space="preserve"> đoán nhãn xác th</w:t>
      </w:r>
      <w:r>
        <w:rPr>
          <w:rFonts w:ascii="Times New Roman" w:hAnsi="Times New Roman"/>
          <w:color w:val="000000"/>
          <w:sz w:val="26"/>
        </w:rPr>
        <w:t>ự</w:t>
      </w:r>
      <w:r>
        <w:rPr>
          <w:rFonts w:ascii="Times New Roman" w:hAnsi="Times New Roman"/>
          <w:color w:val="000000"/>
          <w:sz w:val="26"/>
        </w:rPr>
        <w:t>c y thu</w:t>
      </w:r>
      <w:r>
        <w:rPr>
          <w:rFonts w:ascii="Times New Roman" w:hAnsi="Times New Roman"/>
          <w:color w:val="000000"/>
          <w:sz w:val="26"/>
        </w:rPr>
        <w:t>ộ</w:t>
      </w:r>
      <w:r>
        <w:rPr>
          <w:rFonts w:ascii="Times New Roman" w:hAnsi="Times New Roman"/>
          <w:color w:val="000000"/>
          <w:sz w:val="26"/>
        </w:rPr>
        <w:t>c {SUPPORTED, REFUTED, NOT_ENOUGH_INFO} d</w:t>
      </w:r>
      <w:r>
        <w:rPr>
          <w:rFonts w:ascii="Times New Roman" w:hAnsi="Times New Roman"/>
          <w:color w:val="000000"/>
          <w:sz w:val="26"/>
        </w:rPr>
        <w:t>ự</w:t>
      </w:r>
      <w:r>
        <w:rPr>
          <w:rFonts w:ascii="Times New Roman" w:hAnsi="Times New Roman"/>
          <w:color w:val="000000"/>
          <w:sz w:val="26"/>
        </w:rPr>
        <w:t>a trên c</w:t>
      </w:r>
      <w:r>
        <w:rPr>
          <w:rFonts w:ascii="Times New Roman" w:hAnsi="Times New Roman"/>
          <w:color w:val="000000"/>
          <w:sz w:val="26"/>
        </w:rPr>
        <w:t>ặ</w:t>
      </w:r>
      <w:r>
        <w:rPr>
          <w:rFonts w:ascii="Times New Roman" w:hAnsi="Times New Roman"/>
          <w:color w:val="000000"/>
          <w:sz w:val="26"/>
        </w:rPr>
        <w:t>p (C, E*) thông qua b</w:t>
      </w:r>
      <w:r>
        <w:rPr>
          <w:rFonts w:ascii="Times New Roman" w:hAnsi="Times New Roman"/>
          <w:color w:val="000000"/>
          <w:sz w:val="26"/>
        </w:rPr>
        <w:t>ộ</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y = TVC(C, E*).</w:t>
      </w:r>
    </w:p>
    <w:p w14:paraId="28A8374F" w14:textId="77777777" w:rsidR="00687832" w:rsidRDefault="00DF5549">
      <w:pPr>
        <w:spacing w:after="60" w:line="300" w:lineRule="auto"/>
        <w:ind w:left="720" w:hanging="360"/>
        <w:jc w:val="both"/>
      </w:pPr>
      <w:r>
        <w:rPr>
          <w:rFonts w:ascii="Times New Roman" w:hAnsi="Times New Roman"/>
          <w:b/>
          <w:color w:val="000000"/>
          <w:sz w:val="26"/>
        </w:rPr>
        <w:t>•  Bư</w:t>
      </w:r>
      <w:r>
        <w:rPr>
          <w:rFonts w:ascii="Times New Roman" w:hAnsi="Times New Roman"/>
          <w:b/>
          <w:color w:val="000000"/>
          <w:sz w:val="26"/>
        </w:rPr>
        <w:t>ớ</w:t>
      </w:r>
      <w:r>
        <w:rPr>
          <w:rFonts w:ascii="Times New Roman" w:hAnsi="Times New Roman"/>
          <w:b/>
          <w:color w:val="000000"/>
          <w:sz w:val="26"/>
        </w:rPr>
        <w:t>c 3 -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 xml:space="preserve">ch (RAG Rationale): </w:t>
      </w:r>
      <w:r>
        <w:rPr>
          <w:rFonts w:ascii="Times New Roman" w:hAnsi="Times New Roman"/>
          <w:color w:val="000000"/>
          <w:sz w:val="26"/>
        </w:rPr>
        <w:t>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t</w:t>
      </w:r>
      <w:r>
        <w:rPr>
          <w:rFonts w:ascii="Times New Roman" w:hAnsi="Times New Roman"/>
          <w:color w:val="000000"/>
          <w:sz w:val="26"/>
        </w:rPr>
        <w:t>ự</w:t>
      </w:r>
      <w:r>
        <w:rPr>
          <w:rFonts w:ascii="Times New Roman" w:hAnsi="Times New Roman"/>
          <w:color w:val="000000"/>
          <w:sz w:val="26"/>
        </w:rPr>
        <w:t xml:space="preserve"> nhiên R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thông qua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R = LLM(C, E*, y).</w:t>
      </w:r>
    </w:p>
    <w:p w14:paraId="585E894B"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1.1: So sánh b</w:t>
      </w:r>
      <w:r>
        <w:rPr>
          <w:rFonts w:ascii="Times New Roman" w:hAnsi="Times New Roman"/>
          <w:b/>
          <w:i/>
          <w:color w:val="000000"/>
          <w:sz w:val="23"/>
        </w:rPr>
        <w:t>ả</w:t>
      </w:r>
      <w:r>
        <w:rPr>
          <w:rFonts w:ascii="Times New Roman" w:hAnsi="Times New Roman"/>
          <w:b/>
          <w:i/>
          <w:color w:val="000000"/>
          <w:sz w:val="23"/>
        </w:rPr>
        <w:t>n ch</w:t>
      </w:r>
      <w:r>
        <w:rPr>
          <w:rFonts w:ascii="Times New Roman" w:hAnsi="Times New Roman"/>
          <w:b/>
          <w:i/>
          <w:color w:val="000000"/>
          <w:sz w:val="23"/>
        </w:rPr>
        <w:t>ấ</w:t>
      </w:r>
      <w:r>
        <w:rPr>
          <w:rFonts w:ascii="Times New Roman" w:hAnsi="Times New Roman"/>
          <w:b/>
          <w:i/>
          <w:color w:val="000000"/>
          <w:sz w:val="23"/>
        </w:rPr>
        <w:t>t khoa h</w:t>
      </w:r>
      <w:r>
        <w:rPr>
          <w:rFonts w:ascii="Times New Roman" w:hAnsi="Times New Roman"/>
          <w:b/>
          <w:i/>
          <w:color w:val="000000"/>
          <w:sz w:val="23"/>
        </w:rPr>
        <w:t>ọ</w:t>
      </w:r>
      <w:r>
        <w:rPr>
          <w:rFonts w:ascii="Times New Roman" w:hAnsi="Times New Roman"/>
          <w:b/>
          <w:i/>
          <w:color w:val="000000"/>
          <w:sz w:val="23"/>
        </w:rPr>
        <w:t>c gi</w:t>
      </w:r>
      <w:r>
        <w:rPr>
          <w:rFonts w:ascii="Times New Roman" w:hAnsi="Times New Roman"/>
          <w:b/>
          <w:i/>
          <w:color w:val="000000"/>
          <w:sz w:val="23"/>
        </w:rPr>
        <w:t>ữ</w:t>
      </w:r>
      <w:r>
        <w:rPr>
          <w:rFonts w:ascii="Times New Roman" w:hAnsi="Times New Roman"/>
          <w:b/>
          <w:i/>
          <w:color w:val="000000"/>
          <w:sz w:val="23"/>
        </w:rPr>
        <w:t>a Phát hi</w:t>
      </w:r>
      <w:r>
        <w:rPr>
          <w:rFonts w:ascii="Times New Roman" w:hAnsi="Times New Roman"/>
          <w:b/>
          <w:i/>
          <w:color w:val="000000"/>
          <w:sz w:val="23"/>
        </w:rPr>
        <w:t>ệ</w:t>
      </w:r>
      <w:r>
        <w:rPr>
          <w:rFonts w:ascii="Times New Roman" w:hAnsi="Times New Roman"/>
          <w:b/>
          <w:i/>
          <w:color w:val="000000"/>
          <w:sz w:val="23"/>
        </w:rPr>
        <w:t>n tin gi</w:t>
      </w:r>
      <w:r>
        <w:rPr>
          <w:rFonts w:ascii="Times New Roman" w:hAnsi="Times New Roman"/>
          <w:b/>
          <w:i/>
          <w:color w:val="000000"/>
          <w:sz w:val="23"/>
        </w:rPr>
        <w:t>ả</w:t>
      </w:r>
      <w:r>
        <w:rPr>
          <w:rFonts w:ascii="Times New Roman" w:hAnsi="Times New Roman"/>
          <w:b/>
          <w:i/>
          <w:color w:val="000000"/>
          <w:sz w:val="23"/>
        </w:rPr>
        <w:t xml:space="preserve"> và K</w:t>
      </w:r>
      <w:r>
        <w:rPr>
          <w:rFonts w:ascii="Times New Roman" w:hAnsi="Times New Roman"/>
          <w:b/>
          <w:i/>
          <w:color w:val="000000"/>
          <w:sz w:val="23"/>
        </w:rPr>
        <w:t>i</w:t>
      </w:r>
      <w:r>
        <w:rPr>
          <w:rFonts w:ascii="Times New Roman" w:hAnsi="Times New Roman"/>
          <w:b/>
          <w:i/>
          <w:color w:val="000000"/>
          <w:sz w:val="23"/>
        </w:rPr>
        <w:t>ể</w:t>
      </w:r>
      <w:r>
        <w:rPr>
          <w:rFonts w:ascii="Times New Roman" w:hAnsi="Times New Roman"/>
          <w:b/>
          <w:i/>
          <w:color w:val="000000"/>
          <w:sz w:val="23"/>
        </w:rPr>
        <w:t>m ch</w:t>
      </w:r>
      <w:r>
        <w:rPr>
          <w:rFonts w:ascii="Times New Roman" w:hAnsi="Times New Roman"/>
          <w:b/>
          <w:i/>
          <w:color w:val="000000"/>
          <w:sz w:val="23"/>
        </w:rPr>
        <w:t>ứ</w:t>
      </w:r>
      <w:r>
        <w:rPr>
          <w:rFonts w:ascii="Times New Roman" w:hAnsi="Times New Roman"/>
          <w:b/>
          <w:i/>
          <w:color w:val="000000"/>
          <w:sz w:val="23"/>
        </w:rPr>
        <w:t>ng thông tin</w:t>
      </w:r>
    </w:p>
    <w:tbl>
      <w:tblPr>
        <w:tblStyle w:val="TableGrid"/>
        <w:tblW w:w="0" w:type="auto"/>
        <w:jc w:val="center"/>
        <w:tblLayout w:type="fixed"/>
        <w:tblLook w:val="04A0" w:firstRow="1" w:lastRow="0" w:firstColumn="1" w:lastColumn="0" w:noHBand="0" w:noVBand="1"/>
      </w:tblPr>
      <w:tblGrid>
        <w:gridCol w:w="2016"/>
        <w:gridCol w:w="2592"/>
        <w:gridCol w:w="2592"/>
        <w:gridCol w:w="2592"/>
      </w:tblGrid>
      <w:tr w:rsidR="00687832" w14:paraId="163B8B78" w14:textId="77777777">
        <w:trPr>
          <w:tblHeader/>
          <w:jc w:val="center"/>
        </w:trPr>
        <w:tc>
          <w:tcPr>
            <w:tcW w:w="2016" w:type="dxa"/>
          </w:tcPr>
          <w:p w14:paraId="3DC5F9E8" w14:textId="77777777" w:rsidR="00687832" w:rsidRDefault="00DF5549">
            <w:pPr>
              <w:spacing w:before="60" w:after="60" w:line="276" w:lineRule="auto"/>
              <w:jc w:val="center"/>
            </w:pPr>
            <w:r>
              <w:rPr>
                <w:rFonts w:ascii="Times New Roman" w:hAnsi="Times New Roman"/>
                <w:b/>
                <w:color w:val="000000"/>
                <w:sz w:val="20"/>
              </w:rPr>
              <w:t>Tiêu chí so sánh</w:t>
            </w:r>
          </w:p>
        </w:tc>
        <w:tc>
          <w:tcPr>
            <w:tcW w:w="2592" w:type="dxa"/>
          </w:tcPr>
          <w:p w14:paraId="6F111631" w14:textId="77777777" w:rsidR="00687832" w:rsidRDefault="00DF5549">
            <w:pPr>
              <w:spacing w:before="60" w:after="60" w:line="276" w:lineRule="auto"/>
              <w:jc w:val="center"/>
            </w:pPr>
            <w:r>
              <w:rPr>
                <w:rFonts w:ascii="Times New Roman" w:hAnsi="Times New Roman"/>
                <w:b/>
                <w:color w:val="000000"/>
                <w:sz w:val="20"/>
              </w:rPr>
              <w:t>Phát hi</w:t>
            </w:r>
            <w:r>
              <w:rPr>
                <w:rFonts w:ascii="Times New Roman" w:hAnsi="Times New Roman"/>
                <w:b/>
                <w:color w:val="000000"/>
                <w:sz w:val="20"/>
              </w:rPr>
              <w:t>ệ</w:t>
            </w:r>
            <w:r>
              <w:rPr>
                <w:rFonts w:ascii="Times New Roman" w:hAnsi="Times New Roman"/>
                <w:b/>
                <w:color w:val="000000"/>
                <w:sz w:val="20"/>
              </w:rPr>
              <w:t>n tin gi</w:t>
            </w:r>
            <w:r>
              <w:rPr>
                <w:rFonts w:ascii="Times New Roman" w:hAnsi="Times New Roman"/>
                <w:b/>
                <w:color w:val="000000"/>
                <w:sz w:val="20"/>
              </w:rPr>
              <w:t>ả</w:t>
            </w:r>
            <w:r>
              <w:rPr>
                <w:rFonts w:ascii="Times New Roman" w:hAnsi="Times New Roman"/>
                <w:b/>
                <w:color w:val="000000"/>
                <w:sz w:val="20"/>
              </w:rPr>
              <w:t xml:space="preserve"> truy</w:t>
            </w:r>
            <w:r>
              <w:rPr>
                <w:rFonts w:ascii="Times New Roman" w:hAnsi="Times New Roman"/>
                <w:b/>
                <w:color w:val="000000"/>
                <w:sz w:val="20"/>
              </w:rPr>
              <w:t>ề</w:t>
            </w:r>
            <w:r>
              <w:rPr>
                <w:rFonts w:ascii="Times New Roman" w:hAnsi="Times New Roman"/>
                <w:b/>
                <w:color w:val="000000"/>
                <w:sz w:val="20"/>
              </w:rPr>
              <w:t>n th</w:t>
            </w:r>
            <w:r>
              <w:rPr>
                <w:rFonts w:ascii="Times New Roman" w:hAnsi="Times New Roman"/>
                <w:b/>
                <w:color w:val="000000"/>
                <w:sz w:val="20"/>
              </w:rPr>
              <w:t>ố</w:t>
            </w:r>
            <w:r>
              <w:rPr>
                <w:rFonts w:ascii="Times New Roman" w:hAnsi="Times New Roman"/>
                <w:b/>
                <w:color w:val="000000"/>
                <w:sz w:val="20"/>
              </w:rPr>
              <w:t>ng</w:t>
            </w:r>
            <w:r>
              <w:rPr>
                <w:rFonts w:ascii="Times New Roman" w:hAnsi="Times New Roman"/>
                <w:b/>
                <w:color w:val="000000"/>
                <w:sz w:val="20"/>
              </w:rPr>
              <w:br/>
              <w:t>(Fake News Detection)</w:t>
            </w:r>
          </w:p>
        </w:tc>
        <w:tc>
          <w:tcPr>
            <w:tcW w:w="2592" w:type="dxa"/>
          </w:tcPr>
          <w:p w14:paraId="7D8D38A1" w14:textId="77777777" w:rsidR="00687832" w:rsidRDefault="00DF5549">
            <w:pPr>
              <w:spacing w:before="60" w:after="60" w:line="276" w:lineRule="auto"/>
              <w:jc w:val="center"/>
            </w:pPr>
            <w:r>
              <w:rPr>
                <w:rFonts w:ascii="Times New Roman" w:hAnsi="Times New Roman"/>
                <w:b/>
                <w:color w:val="000000"/>
                <w:sz w:val="20"/>
              </w:rPr>
              <w:t>Ki</w:t>
            </w:r>
            <w:r>
              <w:rPr>
                <w:rFonts w:ascii="Times New Roman" w:hAnsi="Times New Roman"/>
                <w:b/>
                <w:color w:val="000000"/>
                <w:sz w:val="20"/>
              </w:rPr>
              <w:t>ể</w:t>
            </w:r>
            <w:r>
              <w:rPr>
                <w:rFonts w:ascii="Times New Roman" w:hAnsi="Times New Roman"/>
                <w:b/>
                <w:color w:val="000000"/>
                <w:sz w:val="20"/>
              </w:rPr>
              <w:t>m ch</w:t>
            </w:r>
            <w:r>
              <w:rPr>
                <w:rFonts w:ascii="Times New Roman" w:hAnsi="Times New Roman"/>
                <w:b/>
                <w:color w:val="000000"/>
                <w:sz w:val="20"/>
              </w:rPr>
              <w:t>ứ</w:t>
            </w:r>
            <w:r>
              <w:rPr>
                <w:rFonts w:ascii="Times New Roman" w:hAnsi="Times New Roman"/>
                <w:b/>
                <w:color w:val="000000"/>
                <w:sz w:val="20"/>
              </w:rPr>
              <w:t>ng thông tin chu</w:t>
            </w:r>
            <w:r>
              <w:rPr>
                <w:rFonts w:ascii="Times New Roman" w:hAnsi="Times New Roman"/>
                <w:b/>
                <w:color w:val="000000"/>
                <w:sz w:val="20"/>
              </w:rPr>
              <w:t>ẩ</w:t>
            </w:r>
            <w:r>
              <w:rPr>
                <w:rFonts w:ascii="Times New Roman" w:hAnsi="Times New Roman"/>
                <w:b/>
                <w:color w:val="000000"/>
                <w:sz w:val="20"/>
              </w:rPr>
              <w:t>n m</w:t>
            </w:r>
            <w:r>
              <w:rPr>
                <w:rFonts w:ascii="Times New Roman" w:hAnsi="Times New Roman"/>
                <w:b/>
                <w:color w:val="000000"/>
                <w:sz w:val="20"/>
              </w:rPr>
              <w:t>ự</w:t>
            </w:r>
            <w:r>
              <w:rPr>
                <w:rFonts w:ascii="Times New Roman" w:hAnsi="Times New Roman"/>
                <w:b/>
                <w:color w:val="000000"/>
                <w:sz w:val="20"/>
              </w:rPr>
              <w:t>c</w:t>
            </w:r>
            <w:r>
              <w:rPr>
                <w:rFonts w:ascii="Times New Roman" w:hAnsi="Times New Roman"/>
                <w:b/>
                <w:color w:val="000000"/>
                <w:sz w:val="20"/>
              </w:rPr>
              <w:br/>
              <w:t>(Fact Verification)</w:t>
            </w:r>
          </w:p>
        </w:tc>
        <w:tc>
          <w:tcPr>
            <w:tcW w:w="2592" w:type="dxa"/>
          </w:tcPr>
          <w:p w14:paraId="2DC268CF" w14:textId="77777777" w:rsidR="00687832" w:rsidRDefault="00DF5549">
            <w:pPr>
              <w:spacing w:before="60" w:after="60" w:line="276" w:lineRule="auto"/>
              <w:jc w:val="center"/>
            </w:pPr>
            <w:r>
              <w:rPr>
                <w:rFonts w:ascii="Times New Roman" w:hAnsi="Times New Roman"/>
                <w:b/>
                <w:color w:val="000000"/>
                <w:sz w:val="20"/>
              </w:rPr>
              <w:t>Phương pháp đ</w:t>
            </w:r>
            <w:r>
              <w:rPr>
                <w:rFonts w:ascii="Times New Roman" w:hAnsi="Times New Roman"/>
                <w:b/>
                <w:color w:val="000000"/>
                <w:sz w:val="20"/>
              </w:rPr>
              <w:t>ề</w:t>
            </w:r>
            <w:r>
              <w:rPr>
                <w:rFonts w:ascii="Times New Roman" w:hAnsi="Times New Roman"/>
                <w:b/>
                <w:color w:val="000000"/>
                <w:sz w:val="20"/>
              </w:rPr>
              <w:t xml:space="preserve"> xu</w:t>
            </w:r>
            <w:r>
              <w:rPr>
                <w:rFonts w:ascii="Times New Roman" w:hAnsi="Times New Roman"/>
                <w:b/>
                <w:color w:val="000000"/>
                <w:sz w:val="20"/>
              </w:rPr>
              <w:t>ấ</w:t>
            </w:r>
            <w:r>
              <w:rPr>
                <w:rFonts w:ascii="Times New Roman" w:hAnsi="Times New Roman"/>
                <w:b/>
                <w:color w:val="000000"/>
                <w:sz w:val="20"/>
              </w:rPr>
              <w:t>t c</w:t>
            </w:r>
            <w:r>
              <w:rPr>
                <w:rFonts w:ascii="Times New Roman" w:hAnsi="Times New Roman"/>
                <w:b/>
                <w:color w:val="000000"/>
                <w:sz w:val="20"/>
              </w:rPr>
              <w:t>ủ</w:t>
            </w:r>
            <w:r>
              <w:rPr>
                <w:rFonts w:ascii="Times New Roman" w:hAnsi="Times New Roman"/>
                <w:b/>
                <w:color w:val="000000"/>
                <w:sz w:val="20"/>
              </w:rPr>
              <w:t>a nhóm</w:t>
            </w:r>
            <w:r>
              <w:rPr>
                <w:rFonts w:ascii="Times New Roman" w:hAnsi="Times New Roman"/>
                <w:b/>
                <w:color w:val="000000"/>
                <w:sz w:val="20"/>
              </w:rPr>
              <w:br/>
              <w:t>(SER + TVC + RAG)</w:t>
            </w:r>
          </w:p>
        </w:tc>
      </w:tr>
      <w:tr w:rsidR="00687832" w14:paraId="410CC3B1" w14:textId="77777777">
        <w:trPr>
          <w:jc w:val="center"/>
        </w:trPr>
        <w:tc>
          <w:tcPr>
            <w:tcW w:w="2016" w:type="dxa"/>
          </w:tcPr>
          <w:p w14:paraId="05622BE7" w14:textId="77777777" w:rsidR="00687832" w:rsidRDefault="00DF5549">
            <w:pPr>
              <w:spacing w:before="40" w:after="40" w:line="276" w:lineRule="auto"/>
              <w:jc w:val="center"/>
            </w:pPr>
            <w:r>
              <w:rPr>
                <w:rFonts w:ascii="Times New Roman" w:hAnsi="Times New Roman"/>
                <w:color w:val="000000"/>
                <w:sz w:val="20"/>
              </w:rPr>
              <w:t>Mô hình hóa bài toán</w:t>
            </w:r>
          </w:p>
        </w:tc>
        <w:tc>
          <w:tcPr>
            <w:tcW w:w="2592" w:type="dxa"/>
          </w:tcPr>
          <w:p w14:paraId="223ADDF7" w14:textId="77777777" w:rsidR="00687832" w:rsidRDefault="00DF5549">
            <w:pPr>
              <w:spacing w:before="40" w:after="40" w:line="276" w:lineRule="auto"/>
            </w:pPr>
            <w:r>
              <w:rPr>
                <w:rFonts w:ascii="Times New Roman" w:hAnsi="Times New Roman"/>
                <w:color w:val="000000"/>
                <w:sz w:val="20"/>
              </w:rPr>
              <w:t>Phân lo</w:t>
            </w:r>
            <w:r>
              <w:rPr>
                <w:rFonts w:ascii="Times New Roman" w:hAnsi="Times New Roman"/>
                <w:color w:val="000000"/>
                <w:sz w:val="20"/>
              </w:rPr>
              <w:t>ạ</w:t>
            </w:r>
            <w:r>
              <w:rPr>
                <w:rFonts w:ascii="Times New Roman" w:hAnsi="Times New Roman"/>
                <w:color w:val="000000"/>
                <w:sz w:val="20"/>
              </w:rPr>
              <w:t>i nh</w:t>
            </w:r>
            <w:r>
              <w:rPr>
                <w:rFonts w:ascii="Times New Roman" w:hAnsi="Times New Roman"/>
                <w:color w:val="000000"/>
                <w:sz w:val="20"/>
              </w:rPr>
              <w:t>ị</w:t>
            </w:r>
            <w:r>
              <w:rPr>
                <w:rFonts w:ascii="Times New Roman" w:hAnsi="Times New Roman"/>
                <w:color w:val="000000"/>
                <w:sz w:val="20"/>
              </w:rPr>
              <w:t xml:space="preserve"> phân (Binary </w:t>
            </w:r>
            <w:r>
              <w:rPr>
                <w:rFonts w:ascii="Times New Roman" w:hAnsi="Times New Roman"/>
                <w:color w:val="000000"/>
                <w:sz w:val="20"/>
              </w:rPr>
              <w:t>Classification)</w:t>
            </w:r>
          </w:p>
        </w:tc>
        <w:tc>
          <w:tcPr>
            <w:tcW w:w="2592" w:type="dxa"/>
          </w:tcPr>
          <w:p w14:paraId="4762042D" w14:textId="77777777" w:rsidR="00687832" w:rsidRDefault="00DF5549">
            <w:pPr>
              <w:spacing w:before="40" w:after="40" w:line="276" w:lineRule="auto"/>
            </w:pPr>
            <w:r>
              <w:rPr>
                <w:rFonts w:ascii="Times New Roman" w:hAnsi="Times New Roman"/>
                <w:color w:val="000000"/>
                <w:sz w:val="20"/>
              </w:rPr>
              <w:t>Truy xu</w:t>
            </w:r>
            <w:r>
              <w:rPr>
                <w:rFonts w:ascii="Times New Roman" w:hAnsi="Times New Roman"/>
                <w:color w:val="000000"/>
                <w:sz w:val="20"/>
              </w:rPr>
              <w:t>ấ</w:t>
            </w:r>
            <w:r>
              <w:rPr>
                <w:rFonts w:ascii="Times New Roman" w:hAnsi="Times New Roman"/>
                <w:color w:val="000000"/>
                <w:sz w:val="20"/>
              </w:rPr>
              <w:t>t + Suy lu</w:t>
            </w:r>
            <w:r>
              <w:rPr>
                <w:rFonts w:ascii="Times New Roman" w:hAnsi="Times New Roman"/>
                <w:color w:val="000000"/>
                <w:sz w:val="20"/>
              </w:rPr>
              <w:t>ậ</w:t>
            </w:r>
            <w:r>
              <w:rPr>
                <w:rFonts w:ascii="Times New Roman" w:hAnsi="Times New Roman"/>
                <w:color w:val="000000"/>
                <w:sz w:val="20"/>
              </w:rPr>
              <w:t>n logic NLI (Retrieval + Inference)</w:t>
            </w:r>
          </w:p>
        </w:tc>
        <w:tc>
          <w:tcPr>
            <w:tcW w:w="2592" w:type="dxa"/>
          </w:tcPr>
          <w:p w14:paraId="16471C13" w14:textId="77777777" w:rsidR="00687832" w:rsidRDefault="00DF5549">
            <w:pPr>
              <w:spacing w:before="40" w:after="40" w:line="276" w:lineRule="auto"/>
            </w:pPr>
            <w:r>
              <w:rPr>
                <w:rFonts w:ascii="Times New Roman" w:hAnsi="Times New Roman"/>
                <w:color w:val="000000"/>
                <w:sz w:val="20"/>
              </w:rPr>
              <w:t>RAG lai ghép + TVC 2 t</w:t>
            </w:r>
            <w:r>
              <w:rPr>
                <w:rFonts w:ascii="Times New Roman" w:hAnsi="Times New Roman"/>
                <w:color w:val="000000"/>
                <w:sz w:val="20"/>
              </w:rPr>
              <w:t>ầ</w:t>
            </w:r>
            <w:r>
              <w:rPr>
                <w:rFonts w:ascii="Times New Roman" w:hAnsi="Times New Roman"/>
                <w:color w:val="000000"/>
                <w:sz w:val="20"/>
              </w:rPr>
              <w:t>ng + CoT Rationale</w:t>
            </w:r>
          </w:p>
        </w:tc>
      </w:tr>
      <w:tr w:rsidR="00687832" w14:paraId="14C959AF" w14:textId="77777777">
        <w:trPr>
          <w:jc w:val="center"/>
        </w:trPr>
        <w:tc>
          <w:tcPr>
            <w:tcW w:w="2016" w:type="dxa"/>
          </w:tcPr>
          <w:p w14:paraId="21BC3F62" w14:textId="77777777" w:rsidR="00687832" w:rsidRDefault="00DF5549">
            <w:pPr>
              <w:spacing w:before="40" w:after="40" w:line="276" w:lineRule="auto"/>
              <w:jc w:val="center"/>
            </w:pPr>
            <w:r>
              <w:rPr>
                <w:rFonts w:ascii="Times New Roman" w:hAnsi="Times New Roman"/>
                <w:color w:val="000000"/>
                <w:sz w:val="20"/>
              </w:rPr>
              <w:t>Không gian nhãn</w:t>
            </w:r>
          </w:p>
        </w:tc>
        <w:tc>
          <w:tcPr>
            <w:tcW w:w="2592" w:type="dxa"/>
          </w:tcPr>
          <w:p w14:paraId="4DD86386" w14:textId="77777777" w:rsidR="00687832" w:rsidRDefault="00DF5549">
            <w:pPr>
              <w:spacing w:before="40" w:after="40" w:line="276" w:lineRule="auto"/>
            </w:pPr>
            <w:r>
              <w:rPr>
                <w:rFonts w:ascii="Times New Roman" w:hAnsi="Times New Roman"/>
                <w:color w:val="000000"/>
                <w:sz w:val="20"/>
              </w:rPr>
              <w:t>2 nhãn: Real (Th</w:t>
            </w:r>
            <w:r>
              <w:rPr>
                <w:rFonts w:ascii="Times New Roman" w:hAnsi="Times New Roman"/>
                <w:color w:val="000000"/>
                <w:sz w:val="20"/>
              </w:rPr>
              <w:t>ậ</w:t>
            </w:r>
            <w:r>
              <w:rPr>
                <w:rFonts w:ascii="Times New Roman" w:hAnsi="Times New Roman"/>
                <w:color w:val="000000"/>
                <w:sz w:val="20"/>
              </w:rPr>
              <w:t>t) vs. Fake (Gi</w:t>
            </w:r>
            <w:r>
              <w:rPr>
                <w:rFonts w:ascii="Times New Roman" w:hAnsi="Times New Roman"/>
                <w:color w:val="000000"/>
                <w:sz w:val="20"/>
              </w:rPr>
              <w:t>ả</w:t>
            </w:r>
            <w:r>
              <w:rPr>
                <w:rFonts w:ascii="Times New Roman" w:hAnsi="Times New Roman"/>
                <w:color w:val="000000"/>
                <w:sz w:val="20"/>
              </w:rPr>
              <w:t>)</w:t>
            </w:r>
          </w:p>
        </w:tc>
        <w:tc>
          <w:tcPr>
            <w:tcW w:w="2592" w:type="dxa"/>
          </w:tcPr>
          <w:p w14:paraId="016EEC1E" w14:textId="77777777" w:rsidR="00687832" w:rsidRDefault="00DF5549">
            <w:pPr>
              <w:spacing w:before="40" w:after="40" w:line="276" w:lineRule="auto"/>
            </w:pPr>
            <w:r>
              <w:rPr>
                <w:rFonts w:ascii="Times New Roman" w:hAnsi="Times New Roman"/>
                <w:color w:val="000000"/>
                <w:sz w:val="20"/>
              </w:rPr>
              <w:t>3 nhãn chu</w:t>
            </w:r>
            <w:r>
              <w:rPr>
                <w:rFonts w:ascii="Times New Roman" w:hAnsi="Times New Roman"/>
                <w:color w:val="000000"/>
                <w:sz w:val="20"/>
              </w:rPr>
              <w:t>ẩ</w:t>
            </w:r>
            <w:r>
              <w:rPr>
                <w:rFonts w:ascii="Times New Roman" w:hAnsi="Times New Roman"/>
                <w:color w:val="000000"/>
                <w:sz w:val="20"/>
              </w:rPr>
              <w:t>n FEVER: Supports / Refutes / NEI</w:t>
            </w:r>
          </w:p>
        </w:tc>
        <w:tc>
          <w:tcPr>
            <w:tcW w:w="2592" w:type="dxa"/>
          </w:tcPr>
          <w:p w14:paraId="1764E59C" w14:textId="77777777" w:rsidR="00687832" w:rsidRDefault="00DF5549">
            <w:pPr>
              <w:spacing w:before="40" w:after="40" w:line="276" w:lineRule="auto"/>
            </w:pPr>
            <w:r>
              <w:rPr>
                <w:rFonts w:ascii="Times New Roman" w:hAnsi="Times New Roman"/>
                <w:color w:val="000000"/>
                <w:sz w:val="20"/>
              </w:rPr>
              <w:t>3 nhãn chu</w:t>
            </w:r>
            <w:r>
              <w:rPr>
                <w:rFonts w:ascii="Times New Roman" w:hAnsi="Times New Roman"/>
                <w:color w:val="000000"/>
                <w:sz w:val="20"/>
              </w:rPr>
              <w:t>ẩ</w:t>
            </w:r>
            <w:r>
              <w:rPr>
                <w:rFonts w:ascii="Times New Roman" w:hAnsi="Times New Roman"/>
                <w:color w:val="000000"/>
                <w:sz w:val="20"/>
              </w:rPr>
              <w:t>n FEVER + Đi</w:t>
            </w:r>
            <w:r>
              <w:rPr>
                <w:rFonts w:ascii="Times New Roman" w:hAnsi="Times New Roman"/>
                <w:color w:val="000000"/>
                <w:sz w:val="20"/>
              </w:rPr>
              <w:t>ể</w:t>
            </w:r>
            <w:r>
              <w:rPr>
                <w:rFonts w:ascii="Times New Roman" w:hAnsi="Times New Roman"/>
                <w:color w:val="000000"/>
                <w:sz w:val="20"/>
              </w:rPr>
              <w:t>m tin c</w:t>
            </w:r>
            <w:r>
              <w:rPr>
                <w:rFonts w:ascii="Times New Roman" w:hAnsi="Times New Roman"/>
                <w:color w:val="000000"/>
                <w:sz w:val="20"/>
              </w:rPr>
              <w:t>ậ</w:t>
            </w:r>
            <w:r>
              <w:rPr>
                <w:rFonts w:ascii="Times New Roman" w:hAnsi="Times New Roman"/>
                <w:color w:val="000000"/>
                <w:sz w:val="20"/>
              </w:rPr>
              <w:t>y (Confidence)</w:t>
            </w:r>
          </w:p>
        </w:tc>
      </w:tr>
      <w:tr w:rsidR="00687832" w14:paraId="0731A0BB" w14:textId="77777777">
        <w:trPr>
          <w:jc w:val="center"/>
        </w:trPr>
        <w:tc>
          <w:tcPr>
            <w:tcW w:w="2016" w:type="dxa"/>
          </w:tcPr>
          <w:p w14:paraId="0B823C8C" w14:textId="77777777" w:rsidR="00687832" w:rsidRDefault="00DF5549">
            <w:pPr>
              <w:spacing w:before="40" w:after="40" w:line="276" w:lineRule="auto"/>
              <w:jc w:val="center"/>
            </w:pPr>
            <w:r>
              <w:rPr>
                <w:rFonts w:ascii="Times New Roman" w:hAnsi="Times New Roman"/>
                <w:color w:val="000000"/>
                <w:sz w:val="20"/>
              </w:rPr>
              <w:t>D</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đ</w:t>
            </w:r>
            <w:r>
              <w:rPr>
                <w:rFonts w:ascii="Times New Roman" w:hAnsi="Times New Roman"/>
                <w:color w:val="000000"/>
                <w:sz w:val="20"/>
              </w:rPr>
              <w:t>ầ</w:t>
            </w:r>
            <w:r>
              <w:rPr>
                <w:rFonts w:ascii="Times New Roman" w:hAnsi="Times New Roman"/>
                <w:color w:val="000000"/>
                <w:sz w:val="20"/>
              </w:rPr>
              <w:t>u vào</w:t>
            </w:r>
          </w:p>
        </w:tc>
        <w:tc>
          <w:tcPr>
            <w:tcW w:w="2592" w:type="dxa"/>
          </w:tcPr>
          <w:p w14:paraId="1E5977E7" w14:textId="77777777" w:rsidR="00687832" w:rsidRDefault="00DF5549">
            <w:pPr>
              <w:spacing w:before="40" w:after="40" w:line="276" w:lineRule="auto"/>
            </w:pPr>
            <w:r>
              <w:rPr>
                <w:rFonts w:ascii="Times New Roman" w:hAnsi="Times New Roman"/>
                <w:color w:val="000000"/>
                <w:sz w:val="20"/>
              </w:rPr>
              <w:t>Văn b</w:t>
            </w:r>
            <w:r>
              <w:rPr>
                <w:rFonts w:ascii="Times New Roman" w:hAnsi="Times New Roman"/>
                <w:color w:val="000000"/>
                <w:sz w:val="20"/>
              </w:rPr>
              <w:t>ả</w:t>
            </w:r>
            <w:r>
              <w:rPr>
                <w:rFonts w:ascii="Times New Roman" w:hAnsi="Times New Roman"/>
                <w:color w:val="000000"/>
                <w:sz w:val="20"/>
              </w:rPr>
              <w:t>n bài đăng cô l</w:t>
            </w:r>
            <w:r>
              <w:rPr>
                <w:rFonts w:ascii="Times New Roman" w:hAnsi="Times New Roman"/>
                <w:color w:val="000000"/>
                <w:sz w:val="20"/>
              </w:rPr>
              <w:t>ậ</w:t>
            </w:r>
            <w:r>
              <w:rPr>
                <w:rFonts w:ascii="Times New Roman" w:hAnsi="Times New Roman"/>
                <w:color w:val="000000"/>
                <w:sz w:val="20"/>
              </w:rPr>
              <w:t>p (Post/Article context)</w:t>
            </w:r>
          </w:p>
        </w:tc>
        <w:tc>
          <w:tcPr>
            <w:tcW w:w="2592" w:type="dxa"/>
          </w:tcPr>
          <w:p w14:paraId="69599B1D" w14:textId="77777777" w:rsidR="00687832" w:rsidRDefault="00DF5549">
            <w:pPr>
              <w:spacing w:before="40" w:after="40" w:line="276" w:lineRule="auto"/>
            </w:pPr>
            <w:r>
              <w:rPr>
                <w:rFonts w:ascii="Times New Roman" w:hAnsi="Times New Roman"/>
                <w:color w:val="000000"/>
                <w:sz w:val="20"/>
              </w:rPr>
              <w:t>C</w:t>
            </w:r>
            <w:r>
              <w:rPr>
                <w:rFonts w:ascii="Times New Roman" w:hAnsi="Times New Roman"/>
                <w:color w:val="000000"/>
                <w:sz w:val="20"/>
              </w:rPr>
              <w:t>ặ</w:t>
            </w:r>
            <w:r>
              <w:rPr>
                <w:rFonts w:ascii="Times New Roman" w:hAnsi="Times New Roman"/>
                <w:color w:val="000000"/>
                <w:sz w:val="20"/>
              </w:rPr>
              <w:t>p (Claim, Evidence) t</w:t>
            </w:r>
            <w:r>
              <w:rPr>
                <w:rFonts w:ascii="Times New Roman" w:hAnsi="Times New Roman"/>
                <w:color w:val="000000"/>
                <w:sz w:val="20"/>
              </w:rPr>
              <w:t>ừ</w:t>
            </w:r>
            <w:r>
              <w:rPr>
                <w:rFonts w:ascii="Times New Roman" w:hAnsi="Times New Roman"/>
                <w:color w:val="000000"/>
                <w:sz w:val="20"/>
              </w:rPr>
              <w:t xml:space="preserve"> kho ng</w:t>
            </w:r>
            <w:r>
              <w:rPr>
                <w:rFonts w:ascii="Times New Roman" w:hAnsi="Times New Roman"/>
                <w:color w:val="000000"/>
                <w:sz w:val="20"/>
              </w:rPr>
              <w:t>ữ</w:t>
            </w:r>
            <w:r>
              <w:rPr>
                <w:rFonts w:ascii="Times New Roman" w:hAnsi="Times New Roman"/>
                <w:color w:val="000000"/>
                <w:sz w:val="20"/>
              </w:rPr>
              <w:t xml:space="preserve"> li</w:t>
            </w:r>
            <w:r>
              <w:rPr>
                <w:rFonts w:ascii="Times New Roman" w:hAnsi="Times New Roman"/>
                <w:color w:val="000000"/>
                <w:sz w:val="20"/>
              </w:rPr>
              <w:t>ệ</w:t>
            </w:r>
            <w:r>
              <w:rPr>
                <w:rFonts w:ascii="Times New Roman" w:hAnsi="Times New Roman"/>
                <w:color w:val="000000"/>
                <w:sz w:val="20"/>
              </w:rPr>
              <w:t>u ngoài</w:t>
            </w:r>
          </w:p>
        </w:tc>
        <w:tc>
          <w:tcPr>
            <w:tcW w:w="2592" w:type="dxa"/>
          </w:tcPr>
          <w:p w14:paraId="2DA0A6F4" w14:textId="77777777" w:rsidR="00687832" w:rsidRDefault="00DF5549">
            <w:pPr>
              <w:spacing w:before="40" w:after="40" w:line="276" w:lineRule="auto"/>
            </w:pPr>
            <w:r>
              <w:rPr>
                <w:rFonts w:ascii="Times New Roman" w:hAnsi="Times New Roman"/>
                <w:color w:val="000000"/>
                <w:sz w:val="20"/>
              </w:rPr>
              <w:t>Claim phát bi</w:t>
            </w:r>
            <w:r>
              <w:rPr>
                <w:rFonts w:ascii="Times New Roman" w:hAnsi="Times New Roman"/>
                <w:color w:val="000000"/>
                <w:sz w:val="20"/>
              </w:rPr>
              <w:t>ể</w:t>
            </w:r>
            <w:r>
              <w:rPr>
                <w:rFonts w:ascii="Times New Roman" w:hAnsi="Times New Roman"/>
                <w:color w:val="000000"/>
                <w:sz w:val="20"/>
              </w:rPr>
              <w:t>u b</w:t>
            </w:r>
            <w:r>
              <w:rPr>
                <w:rFonts w:ascii="Times New Roman" w:hAnsi="Times New Roman"/>
                <w:color w:val="000000"/>
                <w:sz w:val="20"/>
              </w:rPr>
              <w:t>ấ</w:t>
            </w:r>
            <w:r>
              <w:rPr>
                <w:rFonts w:ascii="Times New Roman" w:hAnsi="Times New Roman"/>
                <w:color w:val="000000"/>
                <w:sz w:val="20"/>
              </w:rPr>
              <w:t>t k</w:t>
            </w:r>
            <w:r>
              <w:rPr>
                <w:rFonts w:ascii="Times New Roman" w:hAnsi="Times New Roman"/>
                <w:color w:val="000000"/>
                <w:sz w:val="20"/>
              </w:rPr>
              <w:t>ỳ</w:t>
            </w:r>
            <w:r>
              <w:rPr>
                <w:rFonts w:ascii="Times New Roman" w:hAnsi="Times New Roman"/>
                <w:color w:val="000000"/>
                <w:sz w:val="20"/>
              </w:rPr>
              <w:t xml:space="preserve"> → T</w:t>
            </w:r>
            <w:r>
              <w:rPr>
                <w:rFonts w:ascii="Times New Roman" w:hAnsi="Times New Roman"/>
                <w:color w:val="000000"/>
                <w:sz w:val="20"/>
              </w:rPr>
              <w:t>ự</w:t>
            </w:r>
            <w:r>
              <w:rPr>
                <w:rFonts w:ascii="Times New Roman" w:hAnsi="Times New Roman"/>
                <w:color w:val="000000"/>
                <w:sz w:val="20"/>
              </w:rPr>
              <w:t xml:space="preserve"> đ</w:t>
            </w:r>
            <w:r>
              <w:rPr>
                <w:rFonts w:ascii="Times New Roman" w:hAnsi="Times New Roman"/>
                <w:color w:val="000000"/>
                <w:sz w:val="20"/>
              </w:rPr>
              <w:t>ộ</w:t>
            </w:r>
            <w:r>
              <w:rPr>
                <w:rFonts w:ascii="Times New Roman" w:hAnsi="Times New Roman"/>
                <w:color w:val="000000"/>
                <w:sz w:val="20"/>
              </w:rPr>
              <w:t>ng truy xu</w:t>
            </w:r>
            <w:r>
              <w:rPr>
                <w:rFonts w:ascii="Times New Roman" w:hAnsi="Times New Roman"/>
                <w:color w:val="000000"/>
                <w:sz w:val="20"/>
              </w:rPr>
              <w:t>ấ</w:t>
            </w:r>
            <w:r>
              <w:rPr>
                <w:rFonts w:ascii="Times New Roman" w:hAnsi="Times New Roman"/>
                <w:color w:val="000000"/>
                <w:sz w:val="20"/>
              </w:rPr>
              <w:t>t Evidence</w:t>
            </w:r>
          </w:p>
        </w:tc>
      </w:tr>
      <w:tr w:rsidR="00687832" w14:paraId="01D7398A" w14:textId="77777777">
        <w:trPr>
          <w:jc w:val="center"/>
        </w:trPr>
        <w:tc>
          <w:tcPr>
            <w:tcW w:w="2016" w:type="dxa"/>
          </w:tcPr>
          <w:p w14:paraId="15EFE15B" w14:textId="77777777" w:rsidR="00687832" w:rsidRDefault="00DF5549">
            <w:pPr>
              <w:spacing w:before="40" w:after="40" w:line="276" w:lineRule="auto"/>
              <w:jc w:val="center"/>
            </w:pPr>
            <w:r>
              <w:rPr>
                <w:rFonts w:ascii="Times New Roman" w:hAnsi="Times New Roman"/>
                <w:color w:val="000000"/>
                <w:sz w:val="20"/>
              </w:rPr>
              <w:t>Cơ ch</w:t>
            </w:r>
            <w:r>
              <w:rPr>
                <w:rFonts w:ascii="Times New Roman" w:hAnsi="Times New Roman"/>
                <w:color w:val="000000"/>
                <w:sz w:val="20"/>
              </w:rPr>
              <w:t>ế</w:t>
            </w:r>
            <w:r>
              <w:rPr>
                <w:rFonts w:ascii="Times New Roman" w:hAnsi="Times New Roman"/>
                <w:color w:val="000000"/>
                <w:sz w:val="20"/>
              </w:rPr>
              <w:t xml:space="preserve"> phán quy</w:t>
            </w:r>
            <w:r>
              <w:rPr>
                <w:rFonts w:ascii="Times New Roman" w:hAnsi="Times New Roman"/>
                <w:color w:val="000000"/>
                <w:sz w:val="20"/>
              </w:rPr>
              <w:t>ế</w:t>
            </w:r>
            <w:r>
              <w:rPr>
                <w:rFonts w:ascii="Times New Roman" w:hAnsi="Times New Roman"/>
                <w:color w:val="000000"/>
                <w:sz w:val="20"/>
              </w:rPr>
              <w:t>t</w:t>
            </w:r>
          </w:p>
        </w:tc>
        <w:tc>
          <w:tcPr>
            <w:tcW w:w="2592" w:type="dxa"/>
          </w:tcPr>
          <w:p w14:paraId="2EA5151C" w14:textId="77777777" w:rsidR="00687832" w:rsidRDefault="00DF5549">
            <w:pPr>
              <w:spacing w:before="40" w:after="40" w:line="276" w:lineRule="auto"/>
            </w:pPr>
            <w:r>
              <w:rPr>
                <w:rFonts w:ascii="Times New Roman" w:hAnsi="Times New Roman"/>
                <w:color w:val="000000"/>
                <w:sz w:val="20"/>
              </w:rPr>
              <w:t>D</w:t>
            </w:r>
            <w:r>
              <w:rPr>
                <w:rFonts w:ascii="Times New Roman" w:hAnsi="Times New Roman"/>
                <w:color w:val="000000"/>
                <w:sz w:val="20"/>
              </w:rPr>
              <w:t>ự</w:t>
            </w:r>
            <w:r>
              <w:rPr>
                <w:rFonts w:ascii="Times New Roman" w:hAnsi="Times New Roman"/>
                <w:color w:val="000000"/>
                <w:sz w:val="20"/>
              </w:rPr>
              <w:t>a vào văn phong, c</w:t>
            </w:r>
            <w:r>
              <w:rPr>
                <w:rFonts w:ascii="Times New Roman" w:hAnsi="Times New Roman"/>
                <w:color w:val="000000"/>
                <w:sz w:val="20"/>
              </w:rPr>
              <w:t>ả</w:t>
            </w:r>
            <w:r>
              <w:rPr>
                <w:rFonts w:ascii="Times New Roman" w:hAnsi="Times New Roman"/>
                <w:color w:val="000000"/>
                <w:sz w:val="20"/>
              </w:rPr>
              <w:t>m xúc, t</w:t>
            </w:r>
            <w:r>
              <w:rPr>
                <w:rFonts w:ascii="Times New Roman" w:hAnsi="Times New Roman"/>
                <w:color w:val="000000"/>
                <w:sz w:val="20"/>
              </w:rPr>
              <w:t>ừ</w:t>
            </w:r>
            <w:r>
              <w:rPr>
                <w:rFonts w:ascii="Times New Roman" w:hAnsi="Times New Roman"/>
                <w:color w:val="000000"/>
                <w:sz w:val="20"/>
              </w:rPr>
              <w:t xml:space="preserve"> khóa gi</w:t>
            </w:r>
            <w:r>
              <w:rPr>
                <w:rFonts w:ascii="Times New Roman" w:hAnsi="Times New Roman"/>
                <w:color w:val="000000"/>
                <w:sz w:val="20"/>
              </w:rPr>
              <w:t>ậ</w:t>
            </w:r>
            <w:r>
              <w:rPr>
                <w:rFonts w:ascii="Times New Roman" w:hAnsi="Times New Roman"/>
                <w:color w:val="000000"/>
                <w:sz w:val="20"/>
              </w:rPr>
              <w:t>t gân</w:t>
            </w:r>
          </w:p>
        </w:tc>
        <w:tc>
          <w:tcPr>
            <w:tcW w:w="2592" w:type="dxa"/>
          </w:tcPr>
          <w:p w14:paraId="0E279DBB" w14:textId="77777777" w:rsidR="00687832" w:rsidRDefault="00DF5549">
            <w:pPr>
              <w:spacing w:before="40" w:after="40" w:line="276" w:lineRule="auto"/>
            </w:pPr>
            <w:r>
              <w:rPr>
                <w:rFonts w:ascii="Times New Roman" w:hAnsi="Times New Roman"/>
                <w:color w:val="000000"/>
                <w:sz w:val="20"/>
              </w:rPr>
              <w:t>Đ</w:t>
            </w:r>
            <w:r>
              <w:rPr>
                <w:rFonts w:ascii="Times New Roman" w:hAnsi="Times New Roman"/>
                <w:color w:val="000000"/>
                <w:sz w:val="20"/>
              </w:rPr>
              <w:t>ố</w:t>
            </w:r>
            <w:r>
              <w:rPr>
                <w:rFonts w:ascii="Times New Roman" w:hAnsi="Times New Roman"/>
                <w:color w:val="000000"/>
                <w:sz w:val="20"/>
              </w:rPr>
              <w:t>i soát ng</w:t>
            </w:r>
            <w:r>
              <w:rPr>
                <w:rFonts w:ascii="Times New Roman" w:hAnsi="Times New Roman"/>
                <w:color w:val="000000"/>
                <w:sz w:val="20"/>
              </w:rPr>
              <w:t>ữ</w:t>
            </w:r>
            <w:r>
              <w:rPr>
                <w:rFonts w:ascii="Times New Roman" w:hAnsi="Times New Roman"/>
                <w:color w:val="000000"/>
                <w:sz w:val="20"/>
              </w:rPr>
              <w:t xml:space="preserve"> nghĩa logic </w:t>
            </w:r>
            <w:r>
              <w:rPr>
                <w:rFonts w:ascii="Times New Roman" w:hAnsi="Times New Roman"/>
                <w:color w:val="000000"/>
                <w:sz w:val="20"/>
              </w:rPr>
              <w:t>tr</w:t>
            </w:r>
            <w:r>
              <w:rPr>
                <w:rFonts w:ascii="Times New Roman" w:hAnsi="Times New Roman"/>
                <w:color w:val="000000"/>
                <w:sz w:val="20"/>
              </w:rPr>
              <w:t>ự</w:t>
            </w:r>
            <w:r>
              <w:rPr>
                <w:rFonts w:ascii="Times New Roman" w:hAnsi="Times New Roman"/>
                <w:color w:val="000000"/>
                <w:sz w:val="20"/>
              </w:rPr>
              <w:t>c ti</w:t>
            </w:r>
            <w:r>
              <w:rPr>
                <w:rFonts w:ascii="Times New Roman" w:hAnsi="Times New Roman"/>
                <w:color w:val="000000"/>
                <w:sz w:val="20"/>
              </w:rPr>
              <w:t>ế</w:t>
            </w:r>
            <w:r>
              <w:rPr>
                <w:rFonts w:ascii="Times New Roman" w:hAnsi="Times New Roman"/>
                <w:color w:val="000000"/>
                <w:sz w:val="20"/>
              </w:rPr>
              <w:t>p v</w:t>
            </w:r>
            <w:r>
              <w:rPr>
                <w:rFonts w:ascii="Times New Roman" w:hAnsi="Times New Roman"/>
                <w:color w:val="000000"/>
                <w:sz w:val="20"/>
              </w:rPr>
              <w:t>ớ</w:t>
            </w:r>
            <w:r>
              <w:rPr>
                <w:rFonts w:ascii="Times New Roman" w:hAnsi="Times New Roman"/>
                <w:color w:val="000000"/>
                <w:sz w:val="20"/>
              </w:rPr>
              <w:t>i b</w:t>
            </w:r>
            <w:r>
              <w:rPr>
                <w:rFonts w:ascii="Times New Roman" w:hAnsi="Times New Roman"/>
                <w:color w:val="000000"/>
                <w:sz w:val="20"/>
              </w:rPr>
              <w:t>ằ</w:t>
            </w:r>
            <w:r>
              <w:rPr>
                <w:rFonts w:ascii="Times New Roman" w:hAnsi="Times New Roman"/>
                <w:color w:val="000000"/>
                <w:sz w:val="20"/>
              </w:rPr>
              <w:t>ng ch</w:t>
            </w:r>
            <w:r>
              <w:rPr>
                <w:rFonts w:ascii="Times New Roman" w:hAnsi="Times New Roman"/>
                <w:color w:val="000000"/>
                <w:sz w:val="20"/>
              </w:rPr>
              <w:t>ứ</w:t>
            </w:r>
            <w:r>
              <w:rPr>
                <w:rFonts w:ascii="Times New Roman" w:hAnsi="Times New Roman"/>
                <w:color w:val="000000"/>
                <w:sz w:val="20"/>
              </w:rPr>
              <w:t>ng</w:t>
            </w:r>
          </w:p>
        </w:tc>
        <w:tc>
          <w:tcPr>
            <w:tcW w:w="2592" w:type="dxa"/>
          </w:tcPr>
          <w:p w14:paraId="20DAB825" w14:textId="77777777" w:rsidR="00687832" w:rsidRDefault="00DF5549">
            <w:pPr>
              <w:spacing w:before="40" w:after="40" w:line="276" w:lineRule="auto"/>
            </w:pPr>
            <w:r>
              <w:rPr>
                <w:rFonts w:ascii="Times New Roman" w:hAnsi="Times New Roman"/>
                <w:color w:val="000000"/>
                <w:sz w:val="20"/>
              </w:rPr>
              <w:t>SER đa kênh + B</w:t>
            </w:r>
            <w:r>
              <w:rPr>
                <w:rFonts w:ascii="Times New Roman" w:hAnsi="Times New Roman"/>
                <w:color w:val="000000"/>
                <w:sz w:val="20"/>
              </w:rPr>
              <w:t>ộ</w:t>
            </w:r>
            <w:r>
              <w:rPr>
                <w:rFonts w:ascii="Times New Roman" w:hAnsi="Times New Roman"/>
                <w:color w:val="000000"/>
                <w:sz w:val="20"/>
              </w:rPr>
              <w:t xml:space="preserve"> l</w:t>
            </w:r>
            <w:r>
              <w:rPr>
                <w:rFonts w:ascii="Times New Roman" w:hAnsi="Times New Roman"/>
                <w:color w:val="000000"/>
                <w:sz w:val="20"/>
              </w:rPr>
              <w:t>ọ</w:t>
            </w:r>
            <w:r>
              <w:rPr>
                <w:rFonts w:ascii="Times New Roman" w:hAnsi="Times New Roman"/>
                <w:color w:val="000000"/>
                <w:sz w:val="20"/>
              </w:rPr>
              <w:t>c Sufficiency + Phân lo</w:t>
            </w:r>
            <w:r>
              <w:rPr>
                <w:rFonts w:ascii="Times New Roman" w:hAnsi="Times New Roman"/>
                <w:color w:val="000000"/>
                <w:sz w:val="20"/>
              </w:rPr>
              <w:t>ạ</w:t>
            </w:r>
            <w:r>
              <w:rPr>
                <w:rFonts w:ascii="Times New Roman" w:hAnsi="Times New Roman"/>
                <w:color w:val="000000"/>
                <w:sz w:val="20"/>
              </w:rPr>
              <w:t>i Stance</w:t>
            </w:r>
          </w:p>
        </w:tc>
      </w:tr>
      <w:tr w:rsidR="00687832" w14:paraId="2C087BC6" w14:textId="77777777">
        <w:trPr>
          <w:jc w:val="center"/>
        </w:trPr>
        <w:tc>
          <w:tcPr>
            <w:tcW w:w="2016" w:type="dxa"/>
          </w:tcPr>
          <w:p w14:paraId="38C70B4C" w14:textId="77777777" w:rsidR="00687832" w:rsidRDefault="00DF5549">
            <w:pPr>
              <w:spacing w:before="40" w:after="40" w:line="276" w:lineRule="auto"/>
              <w:jc w:val="center"/>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 xml:space="preserve"> năng gi</w:t>
            </w:r>
            <w:r>
              <w:rPr>
                <w:rFonts w:ascii="Times New Roman" w:hAnsi="Times New Roman"/>
                <w:color w:val="000000"/>
                <w:sz w:val="20"/>
              </w:rPr>
              <w:t>ả</w:t>
            </w:r>
            <w:r>
              <w:rPr>
                <w:rFonts w:ascii="Times New Roman" w:hAnsi="Times New Roman"/>
                <w:color w:val="000000"/>
                <w:sz w:val="20"/>
              </w:rPr>
              <w:t>i thích</w:t>
            </w:r>
          </w:p>
        </w:tc>
        <w:tc>
          <w:tcPr>
            <w:tcW w:w="2592" w:type="dxa"/>
          </w:tcPr>
          <w:p w14:paraId="470923E0" w14:textId="77777777" w:rsidR="00687832" w:rsidRDefault="00DF5549">
            <w:pPr>
              <w:spacing w:before="40" w:after="40" w:line="276" w:lineRule="auto"/>
            </w:pPr>
            <w:r>
              <w:rPr>
                <w:rFonts w:ascii="Times New Roman" w:hAnsi="Times New Roman"/>
                <w:color w:val="000000"/>
                <w:sz w:val="20"/>
              </w:rPr>
              <w:t>H</w:t>
            </w:r>
            <w:r>
              <w:rPr>
                <w:rFonts w:ascii="Times New Roman" w:hAnsi="Times New Roman"/>
                <w:color w:val="000000"/>
                <w:sz w:val="20"/>
              </w:rPr>
              <w:t>ộ</w:t>
            </w:r>
            <w:r>
              <w:rPr>
                <w:rFonts w:ascii="Times New Roman" w:hAnsi="Times New Roman"/>
                <w:color w:val="000000"/>
                <w:sz w:val="20"/>
              </w:rPr>
              <w:t>p đen (Black-box), không đưa ra d</w:t>
            </w:r>
            <w:r>
              <w:rPr>
                <w:rFonts w:ascii="Times New Roman" w:hAnsi="Times New Roman"/>
                <w:color w:val="000000"/>
                <w:sz w:val="20"/>
              </w:rPr>
              <w:t>ẫ</w:t>
            </w:r>
            <w:r>
              <w:rPr>
                <w:rFonts w:ascii="Times New Roman" w:hAnsi="Times New Roman"/>
                <w:color w:val="000000"/>
                <w:sz w:val="20"/>
              </w:rPr>
              <w:t>n ch</w:t>
            </w:r>
            <w:r>
              <w:rPr>
                <w:rFonts w:ascii="Times New Roman" w:hAnsi="Times New Roman"/>
                <w:color w:val="000000"/>
                <w:sz w:val="20"/>
              </w:rPr>
              <w:t>ứ</w:t>
            </w:r>
            <w:r>
              <w:rPr>
                <w:rFonts w:ascii="Times New Roman" w:hAnsi="Times New Roman"/>
                <w:color w:val="000000"/>
                <w:sz w:val="20"/>
              </w:rPr>
              <w:t>ng</w:t>
            </w:r>
          </w:p>
        </w:tc>
        <w:tc>
          <w:tcPr>
            <w:tcW w:w="2592" w:type="dxa"/>
          </w:tcPr>
          <w:p w14:paraId="44B21ADF" w14:textId="77777777" w:rsidR="00687832" w:rsidRDefault="00DF5549">
            <w:pPr>
              <w:spacing w:before="40" w:after="40" w:line="276" w:lineRule="auto"/>
            </w:pPr>
            <w:r>
              <w:rPr>
                <w:rFonts w:ascii="Times New Roman" w:hAnsi="Times New Roman"/>
                <w:color w:val="000000"/>
                <w:sz w:val="20"/>
              </w:rPr>
              <w:t>Trích xu</w:t>
            </w:r>
            <w:r>
              <w:rPr>
                <w:rFonts w:ascii="Times New Roman" w:hAnsi="Times New Roman"/>
                <w:color w:val="000000"/>
                <w:sz w:val="20"/>
              </w:rPr>
              <w:t>ấ</w:t>
            </w:r>
            <w:r>
              <w:rPr>
                <w:rFonts w:ascii="Times New Roman" w:hAnsi="Times New Roman"/>
                <w:color w:val="000000"/>
                <w:sz w:val="20"/>
              </w:rPr>
              <w:t>t câu b</w:t>
            </w:r>
            <w:r>
              <w:rPr>
                <w:rFonts w:ascii="Times New Roman" w:hAnsi="Times New Roman"/>
                <w:color w:val="000000"/>
                <w:sz w:val="20"/>
              </w:rPr>
              <w:t>ằ</w:t>
            </w:r>
            <w:r>
              <w:rPr>
                <w:rFonts w:ascii="Times New Roman" w:hAnsi="Times New Roman"/>
                <w:color w:val="000000"/>
                <w:sz w:val="20"/>
              </w:rPr>
              <w:t>ng ch</w:t>
            </w:r>
            <w:r>
              <w:rPr>
                <w:rFonts w:ascii="Times New Roman" w:hAnsi="Times New Roman"/>
                <w:color w:val="000000"/>
                <w:sz w:val="20"/>
              </w:rPr>
              <w:t>ứ</w:t>
            </w:r>
            <w:r>
              <w:rPr>
                <w:rFonts w:ascii="Times New Roman" w:hAnsi="Times New Roman"/>
                <w:color w:val="000000"/>
                <w:sz w:val="20"/>
              </w:rPr>
              <w:t>ng vàng (Gold Evidence)</w:t>
            </w:r>
          </w:p>
        </w:tc>
        <w:tc>
          <w:tcPr>
            <w:tcW w:w="2592" w:type="dxa"/>
          </w:tcPr>
          <w:p w14:paraId="7FBDB653" w14:textId="77777777" w:rsidR="00687832" w:rsidRDefault="00DF5549">
            <w:pPr>
              <w:spacing w:before="40" w:after="40" w:line="276" w:lineRule="auto"/>
            </w:pPr>
            <w:r>
              <w:rPr>
                <w:rFonts w:ascii="Times New Roman" w:hAnsi="Times New Roman"/>
                <w:color w:val="000000"/>
                <w:sz w:val="20"/>
              </w:rPr>
              <w:t>Chu</w:t>
            </w:r>
            <w:r>
              <w:rPr>
                <w:rFonts w:ascii="Times New Roman" w:hAnsi="Times New Roman"/>
                <w:color w:val="000000"/>
                <w:sz w:val="20"/>
              </w:rPr>
              <w:t>ỗ</w:t>
            </w:r>
            <w:r>
              <w:rPr>
                <w:rFonts w:ascii="Times New Roman" w:hAnsi="Times New Roman"/>
                <w:color w:val="000000"/>
                <w:sz w:val="20"/>
              </w:rPr>
              <w:t>i suy lu</w:t>
            </w:r>
            <w:r>
              <w:rPr>
                <w:rFonts w:ascii="Times New Roman" w:hAnsi="Times New Roman"/>
                <w:color w:val="000000"/>
                <w:sz w:val="20"/>
              </w:rPr>
              <w:t>ậ</w:t>
            </w:r>
            <w:r>
              <w:rPr>
                <w:rFonts w:ascii="Times New Roman" w:hAnsi="Times New Roman"/>
                <w:color w:val="000000"/>
                <w:sz w:val="20"/>
              </w:rPr>
              <w:t>n CoT ti</w:t>
            </w:r>
            <w:r>
              <w:rPr>
                <w:rFonts w:ascii="Times New Roman" w:hAnsi="Times New Roman"/>
                <w:color w:val="000000"/>
                <w:sz w:val="20"/>
              </w:rPr>
              <w:t>ế</w:t>
            </w:r>
            <w:r>
              <w:rPr>
                <w:rFonts w:ascii="Times New Roman" w:hAnsi="Times New Roman"/>
                <w:color w:val="000000"/>
                <w:sz w:val="20"/>
              </w:rPr>
              <w:t>ng Vi</w:t>
            </w:r>
            <w:r>
              <w:rPr>
                <w:rFonts w:ascii="Times New Roman" w:hAnsi="Times New Roman"/>
                <w:color w:val="000000"/>
                <w:sz w:val="20"/>
              </w:rPr>
              <w:t>ệ</w:t>
            </w:r>
            <w:r>
              <w:rPr>
                <w:rFonts w:ascii="Times New Roman" w:hAnsi="Times New Roman"/>
                <w:color w:val="000000"/>
                <w:sz w:val="20"/>
              </w:rPr>
              <w:t>t + Trích d</w:t>
            </w:r>
            <w:r>
              <w:rPr>
                <w:rFonts w:ascii="Times New Roman" w:hAnsi="Times New Roman"/>
                <w:color w:val="000000"/>
                <w:sz w:val="20"/>
              </w:rPr>
              <w:t>ẫ</w:t>
            </w:r>
            <w:r>
              <w:rPr>
                <w:rFonts w:ascii="Times New Roman" w:hAnsi="Times New Roman"/>
                <w:color w:val="000000"/>
                <w:sz w:val="20"/>
              </w:rPr>
              <w:t>n JSON</w:t>
            </w:r>
          </w:p>
        </w:tc>
      </w:tr>
      <w:tr w:rsidR="00687832" w14:paraId="2A3C99D3" w14:textId="77777777">
        <w:trPr>
          <w:jc w:val="center"/>
        </w:trPr>
        <w:tc>
          <w:tcPr>
            <w:tcW w:w="2016" w:type="dxa"/>
          </w:tcPr>
          <w:p w14:paraId="5C812AE0" w14:textId="77777777" w:rsidR="00687832" w:rsidRDefault="00DF5549">
            <w:pPr>
              <w:spacing w:before="40" w:after="40" w:line="276" w:lineRule="auto"/>
              <w:jc w:val="center"/>
            </w:pPr>
            <w:r>
              <w:rPr>
                <w:rFonts w:ascii="Times New Roman" w:hAnsi="Times New Roman"/>
                <w:color w:val="000000"/>
                <w:sz w:val="20"/>
              </w:rPr>
              <w:t>Kh</w:t>
            </w:r>
            <w:r>
              <w:rPr>
                <w:rFonts w:ascii="Times New Roman" w:hAnsi="Times New Roman"/>
                <w:color w:val="000000"/>
                <w:sz w:val="20"/>
              </w:rPr>
              <w:t>ả</w:t>
            </w:r>
            <w:r>
              <w:rPr>
                <w:rFonts w:ascii="Times New Roman" w:hAnsi="Times New Roman"/>
                <w:color w:val="000000"/>
                <w:sz w:val="20"/>
              </w:rPr>
              <w:t xml:space="preserve"> năng m</w:t>
            </w:r>
            <w:r>
              <w:rPr>
                <w:rFonts w:ascii="Times New Roman" w:hAnsi="Times New Roman"/>
                <w:color w:val="000000"/>
                <w:sz w:val="20"/>
              </w:rPr>
              <w:t>ở</w:t>
            </w:r>
            <w:r>
              <w:rPr>
                <w:rFonts w:ascii="Times New Roman" w:hAnsi="Times New Roman"/>
                <w:color w:val="000000"/>
                <w:sz w:val="20"/>
              </w:rPr>
              <w:t xml:space="preserve"> </w:t>
            </w:r>
            <w:r>
              <w:rPr>
                <w:rFonts w:ascii="Times New Roman" w:hAnsi="Times New Roman"/>
                <w:color w:val="000000"/>
                <w:sz w:val="20"/>
              </w:rPr>
              <w:t>r</w:t>
            </w:r>
            <w:r>
              <w:rPr>
                <w:rFonts w:ascii="Times New Roman" w:hAnsi="Times New Roman"/>
                <w:color w:val="000000"/>
                <w:sz w:val="20"/>
              </w:rPr>
              <w:t>ộ</w:t>
            </w:r>
            <w:r>
              <w:rPr>
                <w:rFonts w:ascii="Times New Roman" w:hAnsi="Times New Roman"/>
                <w:color w:val="000000"/>
                <w:sz w:val="20"/>
              </w:rPr>
              <w:t>ng</w:t>
            </w:r>
          </w:p>
        </w:tc>
        <w:tc>
          <w:tcPr>
            <w:tcW w:w="2592" w:type="dxa"/>
          </w:tcPr>
          <w:p w14:paraId="6256CC4F" w14:textId="77777777" w:rsidR="00687832" w:rsidRDefault="00DF5549">
            <w:pPr>
              <w:spacing w:before="40" w:after="40" w:line="276" w:lineRule="auto"/>
            </w:pPr>
            <w:r>
              <w:rPr>
                <w:rFonts w:ascii="Times New Roman" w:hAnsi="Times New Roman"/>
                <w:color w:val="000000"/>
                <w:sz w:val="20"/>
              </w:rPr>
              <w:t>Tĩnh, ph</w:t>
            </w:r>
            <w:r>
              <w:rPr>
                <w:rFonts w:ascii="Times New Roman" w:hAnsi="Times New Roman"/>
                <w:color w:val="000000"/>
                <w:sz w:val="20"/>
              </w:rPr>
              <w:t>ả</w:t>
            </w:r>
            <w:r>
              <w:rPr>
                <w:rFonts w:ascii="Times New Roman" w:hAnsi="Times New Roman"/>
                <w:color w:val="000000"/>
                <w:sz w:val="20"/>
              </w:rPr>
              <w:t>i hu</w:t>
            </w:r>
            <w:r>
              <w:rPr>
                <w:rFonts w:ascii="Times New Roman" w:hAnsi="Times New Roman"/>
                <w:color w:val="000000"/>
                <w:sz w:val="20"/>
              </w:rPr>
              <w:t>ấ</w:t>
            </w:r>
            <w:r>
              <w:rPr>
                <w:rFonts w:ascii="Times New Roman" w:hAnsi="Times New Roman"/>
                <w:color w:val="000000"/>
                <w:sz w:val="20"/>
              </w:rPr>
              <w:t>n luy</w:t>
            </w:r>
            <w:r>
              <w:rPr>
                <w:rFonts w:ascii="Times New Roman" w:hAnsi="Times New Roman"/>
                <w:color w:val="000000"/>
                <w:sz w:val="20"/>
              </w:rPr>
              <w:t>ệ</w:t>
            </w:r>
            <w:r>
              <w:rPr>
                <w:rFonts w:ascii="Times New Roman" w:hAnsi="Times New Roman"/>
                <w:color w:val="000000"/>
                <w:sz w:val="20"/>
              </w:rPr>
              <w:t>n l</w:t>
            </w:r>
            <w:r>
              <w:rPr>
                <w:rFonts w:ascii="Times New Roman" w:hAnsi="Times New Roman"/>
                <w:color w:val="000000"/>
                <w:sz w:val="20"/>
              </w:rPr>
              <w:t>ạ</w:t>
            </w:r>
            <w:r>
              <w:rPr>
                <w:rFonts w:ascii="Times New Roman" w:hAnsi="Times New Roman"/>
                <w:color w:val="000000"/>
                <w:sz w:val="20"/>
              </w:rPr>
              <w:t>i khi có s</w:t>
            </w:r>
            <w:r>
              <w:rPr>
                <w:rFonts w:ascii="Times New Roman" w:hAnsi="Times New Roman"/>
                <w:color w:val="000000"/>
                <w:sz w:val="20"/>
              </w:rPr>
              <w:t>ự</w:t>
            </w:r>
            <w:r>
              <w:rPr>
                <w:rFonts w:ascii="Times New Roman" w:hAnsi="Times New Roman"/>
                <w:color w:val="000000"/>
                <w:sz w:val="20"/>
              </w:rPr>
              <w:t xml:space="preserve"> ki</w:t>
            </w:r>
            <w:r>
              <w:rPr>
                <w:rFonts w:ascii="Times New Roman" w:hAnsi="Times New Roman"/>
                <w:color w:val="000000"/>
                <w:sz w:val="20"/>
              </w:rPr>
              <w:t>ệ</w:t>
            </w:r>
            <w:r>
              <w:rPr>
                <w:rFonts w:ascii="Times New Roman" w:hAnsi="Times New Roman"/>
                <w:color w:val="000000"/>
                <w:sz w:val="20"/>
              </w:rPr>
              <w:t>n m</w:t>
            </w:r>
            <w:r>
              <w:rPr>
                <w:rFonts w:ascii="Times New Roman" w:hAnsi="Times New Roman"/>
                <w:color w:val="000000"/>
                <w:sz w:val="20"/>
              </w:rPr>
              <w:t>ớ</w:t>
            </w:r>
            <w:r>
              <w:rPr>
                <w:rFonts w:ascii="Times New Roman" w:hAnsi="Times New Roman"/>
                <w:color w:val="000000"/>
                <w:sz w:val="20"/>
              </w:rPr>
              <w:t>i</w:t>
            </w:r>
          </w:p>
        </w:tc>
        <w:tc>
          <w:tcPr>
            <w:tcW w:w="2592" w:type="dxa"/>
          </w:tcPr>
          <w:p w14:paraId="36E8D2FC" w14:textId="77777777" w:rsidR="00687832" w:rsidRDefault="00DF5549">
            <w:pPr>
              <w:spacing w:before="40" w:after="40" w:line="276" w:lineRule="auto"/>
            </w:pPr>
            <w:r>
              <w:rPr>
                <w:rFonts w:ascii="Times New Roman" w:hAnsi="Times New Roman"/>
                <w:color w:val="000000"/>
                <w:sz w:val="20"/>
              </w:rPr>
              <w:t>Đ</w:t>
            </w:r>
            <w:r>
              <w:rPr>
                <w:rFonts w:ascii="Times New Roman" w:hAnsi="Times New Roman"/>
                <w:color w:val="000000"/>
                <w:sz w:val="20"/>
              </w:rPr>
              <w:t>ộ</w:t>
            </w:r>
            <w:r>
              <w:rPr>
                <w:rFonts w:ascii="Times New Roman" w:hAnsi="Times New Roman"/>
                <w:color w:val="000000"/>
                <w:sz w:val="20"/>
              </w:rPr>
              <w:t>ng, ch</w:t>
            </w:r>
            <w:r>
              <w:rPr>
                <w:rFonts w:ascii="Times New Roman" w:hAnsi="Times New Roman"/>
                <w:color w:val="000000"/>
                <w:sz w:val="20"/>
              </w:rPr>
              <w:t>ỉ</w:t>
            </w:r>
            <w:r>
              <w:rPr>
                <w:rFonts w:ascii="Times New Roman" w:hAnsi="Times New Roman"/>
                <w:color w:val="000000"/>
                <w:sz w:val="20"/>
              </w:rPr>
              <w:t xml:space="preserve"> c</w:t>
            </w:r>
            <w:r>
              <w:rPr>
                <w:rFonts w:ascii="Times New Roman" w:hAnsi="Times New Roman"/>
                <w:color w:val="000000"/>
                <w:sz w:val="20"/>
              </w:rPr>
              <w:t>ầ</w:t>
            </w:r>
            <w:r>
              <w:rPr>
                <w:rFonts w:ascii="Times New Roman" w:hAnsi="Times New Roman"/>
                <w:color w:val="000000"/>
                <w:sz w:val="20"/>
              </w:rPr>
              <w:t>n b</w:t>
            </w:r>
            <w:r>
              <w:rPr>
                <w:rFonts w:ascii="Times New Roman" w:hAnsi="Times New Roman"/>
                <w:color w:val="000000"/>
                <w:sz w:val="20"/>
              </w:rPr>
              <w:t>ổ</w:t>
            </w:r>
            <w:r>
              <w:rPr>
                <w:rFonts w:ascii="Times New Roman" w:hAnsi="Times New Roman"/>
                <w:color w:val="000000"/>
                <w:sz w:val="20"/>
              </w:rPr>
              <w:t xml:space="preserve"> sung tài li</w:t>
            </w:r>
            <w:r>
              <w:rPr>
                <w:rFonts w:ascii="Times New Roman" w:hAnsi="Times New Roman"/>
                <w:color w:val="000000"/>
                <w:sz w:val="20"/>
              </w:rPr>
              <w:t>ệ</w:t>
            </w:r>
            <w:r>
              <w:rPr>
                <w:rFonts w:ascii="Times New Roman" w:hAnsi="Times New Roman"/>
                <w:color w:val="000000"/>
                <w:sz w:val="20"/>
              </w:rPr>
              <w:t>u vào kho corpus</w:t>
            </w:r>
          </w:p>
        </w:tc>
        <w:tc>
          <w:tcPr>
            <w:tcW w:w="2592" w:type="dxa"/>
          </w:tcPr>
          <w:p w14:paraId="1CF2D0AF" w14:textId="77777777" w:rsidR="00687832" w:rsidRDefault="00DF5549">
            <w:pPr>
              <w:spacing w:before="40" w:after="40" w:line="276" w:lineRule="auto"/>
            </w:pPr>
            <w:r>
              <w:rPr>
                <w:rFonts w:ascii="Times New Roman" w:hAnsi="Times New Roman"/>
                <w:color w:val="000000"/>
                <w:sz w:val="20"/>
              </w:rPr>
              <w:t>Module hóa linh ho</w:t>
            </w:r>
            <w:r>
              <w:rPr>
                <w:rFonts w:ascii="Times New Roman" w:hAnsi="Times New Roman"/>
                <w:color w:val="000000"/>
                <w:sz w:val="20"/>
              </w:rPr>
              <w:t>ạ</w:t>
            </w:r>
            <w:r>
              <w:rPr>
                <w:rFonts w:ascii="Times New Roman" w:hAnsi="Times New Roman"/>
                <w:color w:val="000000"/>
                <w:sz w:val="20"/>
              </w:rPr>
              <w:t>t, c</w:t>
            </w:r>
            <w:r>
              <w:rPr>
                <w:rFonts w:ascii="Times New Roman" w:hAnsi="Times New Roman"/>
                <w:color w:val="000000"/>
                <w:sz w:val="20"/>
              </w:rPr>
              <w:t>ậ</w:t>
            </w:r>
            <w:r>
              <w:rPr>
                <w:rFonts w:ascii="Times New Roman" w:hAnsi="Times New Roman"/>
                <w:color w:val="000000"/>
                <w:sz w:val="20"/>
              </w:rPr>
              <w:t>p nh</w:t>
            </w:r>
            <w:r>
              <w:rPr>
                <w:rFonts w:ascii="Times New Roman" w:hAnsi="Times New Roman"/>
                <w:color w:val="000000"/>
                <w:sz w:val="20"/>
              </w:rPr>
              <w:t>ậ</w:t>
            </w:r>
            <w:r>
              <w:rPr>
                <w:rFonts w:ascii="Times New Roman" w:hAnsi="Times New Roman"/>
                <w:color w:val="000000"/>
                <w:sz w:val="20"/>
              </w:rPr>
              <w:t>t ch</w:t>
            </w:r>
            <w:r>
              <w:rPr>
                <w:rFonts w:ascii="Times New Roman" w:hAnsi="Times New Roman"/>
                <w:color w:val="000000"/>
                <w:sz w:val="20"/>
              </w:rPr>
              <w:t>ỉ</w:t>
            </w:r>
            <w:r>
              <w:rPr>
                <w:rFonts w:ascii="Times New Roman" w:hAnsi="Times New Roman"/>
                <w:color w:val="000000"/>
                <w:sz w:val="20"/>
              </w:rPr>
              <w:t xml:space="preserve"> m</w:t>
            </w:r>
            <w:r>
              <w:rPr>
                <w:rFonts w:ascii="Times New Roman" w:hAnsi="Times New Roman"/>
                <w:color w:val="000000"/>
                <w:sz w:val="20"/>
              </w:rPr>
              <w:t>ụ</w:t>
            </w:r>
            <w:r>
              <w:rPr>
                <w:rFonts w:ascii="Times New Roman" w:hAnsi="Times New Roman"/>
                <w:color w:val="000000"/>
                <w:sz w:val="20"/>
              </w:rPr>
              <w:t>c FAISS t</w:t>
            </w:r>
            <w:r>
              <w:rPr>
                <w:rFonts w:ascii="Times New Roman" w:hAnsi="Times New Roman"/>
                <w:color w:val="000000"/>
                <w:sz w:val="20"/>
              </w:rPr>
              <w:t>ứ</w:t>
            </w:r>
            <w:r>
              <w:rPr>
                <w:rFonts w:ascii="Times New Roman" w:hAnsi="Times New Roman"/>
                <w:color w:val="000000"/>
                <w:sz w:val="20"/>
              </w:rPr>
              <w:t>c thì</w:t>
            </w:r>
          </w:p>
        </w:tc>
      </w:tr>
    </w:tbl>
    <w:p w14:paraId="71E5FBBB" w14:textId="77777777" w:rsidR="00687832" w:rsidRDefault="00DF5549">
      <w:pPr>
        <w:pStyle w:val="Heading2"/>
        <w:spacing w:after="80" w:line="288" w:lineRule="auto"/>
      </w:pPr>
      <w:r>
        <w:rPr>
          <w:rFonts w:ascii="Times New Roman" w:hAnsi="Times New Roman"/>
          <w:color w:val="000000"/>
          <w:sz w:val="27"/>
        </w:rPr>
        <w:t>1.3. M</w:t>
      </w:r>
      <w:r>
        <w:rPr>
          <w:rFonts w:ascii="Times New Roman" w:hAnsi="Times New Roman"/>
          <w:color w:val="000000"/>
          <w:sz w:val="27"/>
        </w:rPr>
        <w:t>ụ</w:t>
      </w:r>
      <w:r>
        <w:rPr>
          <w:rFonts w:ascii="Times New Roman" w:hAnsi="Times New Roman"/>
          <w:color w:val="000000"/>
          <w:sz w:val="27"/>
        </w:rPr>
        <w:t>c tiêu nghiên c</w:t>
      </w:r>
      <w:r>
        <w:rPr>
          <w:rFonts w:ascii="Times New Roman" w:hAnsi="Times New Roman"/>
          <w:color w:val="000000"/>
          <w:sz w:val="27"/>
        </w:rPr>
        <w:t>ứ</w:t>
      </w:r>
      <w:r>
        <w:rPr>
          <w:rFonts w:ascii="Times New Roman" w:hAnsi="Times New Roman"/>
          <w:color w:val="000000"/>
          <w:sz w:val="27"/>
        </w:rPr>
        <w:t>u</w:t>
      </w:r>
    </w:p>
    <w:p w14:paraId="1EF72B19"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tài hư</w:t>
      </w:r>
      <w:r>
        <w:rPr>
          <w:rFonts w:ascii="Times New Roman" w:hAnsi="Times New Roman"/>
          <w:color w:val="000000"/>
          <w:sz w:val="26"/>
        </w:rPr>
        <w:t>ớ</w:t>
      </w:r>
      <w:r>
        <w:rPr>
          <w:rFonts w:ascii="Times New Roman" w:hAnsi="Times New Roman"/>
          <w:color w:val="000000"/>
          <w:sz w:val="26"/>
        </w:rPr>
        <w:t>ng t</w:t>
      </w:r>
      <w:r>
        <w:rPr>
          <w:rFonts w:ascii="Times New Roman" w:hAnsi="Times New Roman"/>
          <w:color w:val="000000"/>
          <w:sz w:val="26"/>
        </w:rPr>
        <w:t>ớ</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w:t>
      </w:r>
      <w:r>
        <w:rPr>
          <w:rFonts w:ascii="Times New Roman" w:hAnsi="Times New Roman"/>
          <w:color w:val="000000"/>
          <w:sz w:val="26"/>
        </w:rPr>
        <w:t>ọ</w:t>
      </w:r>
      <w:r>
        <w:rPr>
          <w:rFonts w:ascii="Times New Roman" w:hAnsi="Times New Roman"/>
          <w:color w:val="000000"/>
          <w:sz w:val="26"/>
        </w:rPr>
        <w:t>n v</w:t>
      </w:r>
      <w:r>
        <w:rPr>
          <w:rFonts w:ascii="Times New Roman" w:hAnsi="Times New Roman"/>
          <w:color w:val="000000"/>
          <w:sz w:val="26"/>
        </w:rPr>
        <w:t>ẹ</w:t>
      </w:r>
      <w:r>
        <w:rPr>
          <w:rFonts w:ascii="Times New Roman" w:hAnsi="Times New Roman"/>
          <w:color w:val="000000"/>
          <w:sz w:val="26"/>
        </w:rPr>
        <w:t>n c</w:t>
      </w:r>
      <w:r>
        <w:rPr>
          <w:rFonts w:ascii="Times New Roman" w:hAnsi="Times New Roman"/>
          <w:color w:val="000000"/>
          <w:sz w:val="26"/>
        </w:rPr>
        <w:t>ả</w:t>
      </w:r>
      <w:r>
        <w:rPr>
          <w:rFonts w:ascii="Times New Roman" w:hAnsi="Times New Roman"/>
          <w:color w:val="000000"/>
          <w:sz w:val="26"/>
        </w:rPr>
        <w:t xml:space="preserve"> hai phương di</w:t>
      </w:r>
      <w:r>
        <w:rPr>
          <w:rFonts w:ascii="Times New Roman" w:hAnsi="Times New Roman"/>
          <w:color w:val="000000"/>
          <w:sz w:val="26"/>
        </w:rPr>
        <w:t>ệ</w:t>
      </w:r>
      <w:r>
        <w:rPr>
          <w:rFonts w:ascii="Times New Roman" w:hAnsi="Times New Roman"/>
          <w:color w:val="000000"/>
          <w:sz w:val="26"/>
        </w:rPr>
        <w:t>n m</w:t>
      </w:r>
      <w:r>
        <w:rPr>
          <w:rFonts w:ascii="Times New Roman" w:hAnsi="Times New Roman"/>
          <w:color w:val="000000"/>
          <w:sz w:val="26"/>
        </w:rPr>
        <w:t>ụ</w:t>
      </w:r>
      <w:r>
        <w:rPr>
          <w:rFonts w:ascii="Times New Roman" w:hAnsi="Times New Roman"/>
          <w:color w:val="000000"/>
          <w:sz w:val="26"/>
        </w:rPr>
        <w:t>c tiêu khoa h</w:t>
      </w:r>
      <w:r>
        <w:rPr>
          <w:rFonts w:ascii="Times New Roman" w:hAnsi="Times New Roman"/>
          <w:color w:val="000000"/>
          <w:sz w:val="26"/>
        </w:rPr>
        <w:t>ọ</w:t>
      </w:r>
      <w:r>
        <w:rPr>
          <w:rFonts w:ascii="Times New Roman" w:hAnsi="Times New Roman"/>
          <w:color w:val="000000"/>
          <w:sz w:val="26"/>
        </w:rPr>
        <w:t>c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và m</w:t>
      </w:r>
      <w:r>
        <w:rPr>
          <w:rFonts w:ascii="Times New Roman" w:hAnsi="Times New Roman"/>
          <w:color w:val="000000"/>
          <w:sz w:val="26"/>
        </w:rPr>
        <w:t>ụ</w:t>
      </w:r>
      <w:r>
        <w:rPr>
          <w:rFonts w:ascii="Times New Roman" w:hAnsi="Times New Roman"/>
          <w:color w:val="000000"/>
          <w:sz w:val="26"/>
        </w:rPr>
        <w:t xml:space="preserve">c tiêu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w:t>
      </w:r>
    </w:p>
    <w:p w14:paraId="0B3D22CB" w14:textId="77777777" w:rsidR="00687832" w:rsidRDefault="00DF5549">
      <w:pPr>
        <w:pStyle w:val="Heading3"/>
        <w:spacing w:before="160" w:after="60" w:line="288" w:lineRule="auto"/>
      </w:pPr>
      <w:r>
        <w:rPr>
          <w:rFonts w:ascii="Times New Roman" w:hAnsi="Times New Roman"/>
          <w:i/>
          <w:color w:val="000000"/>
          <w:sz w:val="26"/>
        </w:rPr>
        <w:t>1.3.1. M</w:t>
      </w:r>
      <w:r>
        <w:rPr>
          <w:rFonts w:ascii="Times New Roman" w:hAnsi="Times New Roman"/>
          <w:i/>
          <w:color w:val="000000"/>
          <w:sz w:val="26"/>
        </w:rPr>
        <w:t>ụ</w:t>
      </w:r>
      <w:r>
        <w:rPr>
          <w:rFonts w:ascii="Times New Roman" w:hAnsi="Times New Roman"/>
          <w:i/>
          <w:color w:val="000000"/>
          <w:sz w:val="26"/>
        </w:rPr>
        <w:t>c tiêu khoa h</w:t>
      </w:r>
      <w:r>
        <w:rPr>
          <w:rFonts w:ascii="Times New Roman" w:hAnsi="Times New Roman"/>
          <w:i/>
          <w:color w:val="000000"/>
          <w:sz w:val="26"/>
        </w:rPr>
        <w:t>ọ</w:t>
      </w:r>
      <w:r>
        <w:rPr>
          <w:rFonts w:ascii="Times New Roman" w:hAnsi="Times New Roman"/>
          <w:i/>
          <w:color w:val="000000"/>
          <w:sz w:val="26"/>
        </w:rPr>
        <w:t>c</w:t>
      </w:r>
    </w:p>
    <w:p w14:paraId="436C8EE0" w14:textId="77777777" w:rsidR="00687832" w:rsidRDefault="00DF5549">
      <w:pPr>
        <w:spacing w:after="80" w:line="312" w:lineRule="auto"/>
        <w:ind w:firstLine="720"/>
        <w:jc w:val="both"/>
      </w:pPr>
      <w:r>
        <w:rPr>
          <w:rFonts w:ascii="Times New Roman" w:hAnsi="Times New Roman"/>
          <w:color w:val="000000"/>
          <w:sz w:val="26"/>
        </w:rPr>
        <w:t>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khoa h</w:t>
      </w:r>
      <w:r>
        <w:rPr>
          <w:rFonts w:ascii="Times New Roman" w:hAnsi="Times New Roman"/>
          <w:color w:val="000000"/>
          <w:sz w:val="26"/>
        </w:rPr>
        <w:t>ọ</w:t>
      </w:r>
      <w:r>
        <w:rPr>
          <w:rFonts w:ascii="Times New Roman" w:hAnsi="Times New Roman"/>
          <w:color w:val="000000"/>
          <w:sz w:val="26"/>
        </w:rPr>
        <w:t>c, đ</w:t>
      </w:r>
      <w:r>
        <w:rPr>
          <w:rFonts w:ascii="Times New Roman" w:hAnsi="Times New Roman"/>
          <w:color w:val="000000"/>
          <w:sz w:val="26"/>
        </w:rPr>
        <w:t>ề</w:t>
      </w:r>
      <w:r>
        <w:rPr>
          <w:rFonts w:ascii="Times New Roman" w:hAnsi="Times New Roman"/>
          <w:color w:val="000000"/>
          <w:sz w:val="26"/>
        </w:rPr>
        <w:t xml:space="preserve"> tài t</w:t>
      </w:r>
      <w:r>
        <w:rPr>
          <w:rFonts w:ascii="Times New Roman" w:hAnsi="Times New Roman"/>
          <w:color w:val="000000"/>
          <w:sz w:val="26"/>
        </w:rPr>
        <w:t>ậ</w:t>
      </w:r>
      <w:r>
        <w:rPr>
          <w:rFonts w:ascii="Times New Roman" w:hAnsi="Times New Roman"/>
          <w:color w:val="000000"/>
          <w:sz w:val="26"/>
        </w:rPr>
        <w:t>p trung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3 thách th</w:t>
      </w:r>
      <w:r>
        <w:rPr>
          <w:rFonts w:ascii="Times New Roman" w:hAnsi="Times New Roman"/>
          <w:color w:val="000000"/>
          <w:sz w:val="26"/>
        </w:rPr>
        <w:t>ứ</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t lõi:</w:t>
      </w:r>
    </w:p>
    <w:p w14:paraId="36B20C01" w14:textId="77777777" w:rsidR="00687832" w:rsidRDefault="00DF5549">
      <w:pPr>
        <w:spacing w:after="60" w:line="300" w:lineRule="auto"/>
        <w:ind w:left="720" w:hanging="360"/>
        <w:jc w:val="both"/>
      </w:pPr>
      <w:r>
        <w:rPr>
          <w:rFonts w:ascii="Times New Roman" w:hAnsi="Times New Roman"/>
          <w:b/>
          <w:color w:val="000000"/>
          <w:sz w:val="26"/>
        </w:rPr>
        <w:t>•  1. T</w:t>
      </w:r>
      <w:r>
        <w:rPr>
          <w:rFonts w:ascii="Times New Roman" w:hAnsi="Times New Roman"/>
          <w:b/>
          <w:color w:val="000000"/>
          <w:sz w:val="26"/>
        </w:rPr>
        <w:t>ố</w:t>
      </w:r>
      <w:r>
        <w:rPr>
          <w:rFonts w:ascii="Times New Roman" w:hAnsi="Times New Roman"/>
          <w:b/>
          <w:color w:val="000000"/>
          <w:sz w:val="26"/>
        </w:rPr>
        <w:t>i ưu hóa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ng ng</w:t>
      </w:r>
      <w:r>
        <w:rPr>
          <w:rFonts w:ascii="Times New Roman" w:hAnsi="Times New Roman"/>
          <w:b/>
          <w:color w:val="000000"/>
          <w:sz w:val="26"/>
        </w:rPr>
        <w:t>ữ</w:t>
      </w:r>
      <w:r>
        <w:rPr>
          <w:rFonts w:ascii="Times New Roman" w:hAnsi="Times New Roman"/>
          <w:b/>
          <w:color w:val="000000"/>
          <w:sz w:val="26"/>
        </w:rPr>
        <w:t xml:space="preserve"> nghĩa ti</w:t>
      </w:r>
      <w:r>
        <w:rPr>
          <w:rFonts w:ascii="Times New Roman" w:hAnsi="Times New Roman"/>
          <w:b/>
          <w:color w:val="000000"/>
          <w:sz w:val="26"/>
        </w:rPr>
        <w:t>ế</w:t>
      </w:r>
      <w:r>
        <w:rPr>
          <w:rFonts w:ascii="Times New Roman" w:hAnsi="Times New Roman"/>
          <w:b/>
          <w:color w:val="000000"/>
          <w:sz w:val="26"/>
        </w:rPr>
        <w:t>ng Vi</w:t>
      </w:r>
      <w:r>
        <w:rPr>
          <w:rFonts w:ascii="Times New Roman" w:hAnsi="Times New Roman"/>
          <w:b/>
          <w:color w:val="000000"/>
          <w:sz w:val="26"/>
        </w:rPr>
        <w:t>ệ</w:t>
      </w:r>
      <w:r>
        <w:rPr>
          <w:rFonts w:ascii="Times New Roman" w:hAnsi="Times New Roman"/>
          <w:b/>
          <w:color w:val="000000"/>
          <w:sz w:val="26"/>
        </w:rPr>
        <w:t xml:space="preserve">t: </w:t>
      </w:r>
      <w:r>
        <w:rPr>
          <w:rFonts w:ascii="Times New Roman" w:hAnsi="Times New Roman"/>
          <w:color w:val="000000"/>
          <w:sz w:val="26"/>
        </w:rPr>
        <w:t>Nghiên c</w:t>
      </w:r>
      <w:r>
        <w:rPr>
          <w:rFonts w:ascii="Times New Roman" w:hAnsi="Times New Roman"/>
          <w:color w:val="000000"/>
          <w:sz w:val="26"/>
        </w:rPr>
        <w:t>ứ</w:t>
      </w:r>
      <w:r>
        <w:rPr>
          <w:rFonts w:ascii="Times New Roman" w:hAnsi="Times New Roman"/>
          <w:color w:val="000000"/>
          <w:sz w:val="26"/>
        </w:rPr>
        <w:t>u và làm ch</w:t>
      </w:r>
      <w:r>
        <w:rPr>
          <w:rFonts w:ascii="Times New Roman" w:hAnsi="Times New Roman"/>
          <w:color w:val="000000"/>
          <w:sz w:val="26"/>
        </w:rPr>
        <w:t>ủ</w:t>
      </w:r>
      <w:r>
        <w:rPr>
          <w:rFonts w:ascii="Times New Roman" w:hAnsi="Times New Roman"/>
          <w:color w:val="000000"/>
          <w:sz w:val="26"/>
        </w:rPr>
        <w:t xml:space="preserve"> cơ ch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thưa (Spa</w:t>
      </w:r>
      <w:r>
        <w:rPr>
          <w:rFonts w:ascii="Times New Roman" w:hAnsi="Times New Roman"/>
          <w:color w:val="000000"/>
          <w:sz w:val="26"/>
        </w:rPr>
        <w:t>rse Retrieval - BM25Okapi) và truy xu</w:t>
      </w:r>
      <w:r>
        <w:rPr>
          <w:rFonts w:ascii="Times New Roman" w:hAnsi="Times New Roman"/>
          <w:color w:val="000000"/>
          <w:sz w:val="26"/>
        </w:rPr>
        <w:t>ấ</w:t>
      </w:r>
      <w:r>
        <w:rPr>
          <w:rFonts w:ascii="Times New Roman" w:hAnsi="Times New Roman"/>
          <w:color w:val="000000"/>
          <w:sz w:val="26"/>
        </w:rPr>
        <w:t>t ng</w:t>
      </w:r>
      <w:r>
        <w:rPr>
          <w:rFonts w:ascii="Times New Roman" w:hAnsi="Times New Roman"/>
          <w:color w:val="000000"/>
          <w:sz w:val="26"/>
        </w:rPr>
        <w:t>ữ</w:t>
      </w:r>
      <w:r>
        <w:rPr>
          <w:rFonts w:ascii="Times New Roman" w:hAnsi="Times New Roman"/>
          <w:color w:val="000000"/>
          <w:sz w:val="26"/>
        </w:rPr>
        <w:t xml:space="preserve"> nghĩa vector đa ng</w:t>
      </w:r>
      <w:r>
        <w:rPr>
          <w:rFonts w:ascii="Times New Roman" w:hAnsi="Times New Roman"/>
          <w:color w:val="000000"/>
          <w:sz w:val="26"/>
        </w:rPr>
        <w:t>ữ</w:t>
      </w:r>
      <w:r>
        <w:rPr>
          <w:rFonts w:ascii="Times New Roman" w:hAnsi="Times New Roman"/>
          <w:color w:val="000000"/>
          <w:sz w:val="26"/>
        </w:rPr>
        <w:t xml:space="preserve"> dày đ</w:t>
      </w:r>
      <w:r>
        <w:rPr>
          <w:rFonts w:ascii="Times New Roman" w:hAnsi="Times New Roman"/>
          <w:color w:val="000000"/>
          <w:sz w:val="26"/>
        </w:rPr>
        <w:t>ặ</w:t>
      </w:r>
      <w:r>
        <w:rPr>
          <w:rFonts w:ascii="Times New Roman" w:hAnsi="Times New Roman"/>
          <w:color w:val="000000"/>
          <w:sz w:val="26"/>
        </w:rPr>
        <w:t>c (Dense Retrieval - BGE-M3) thông qua gi</w:t>
      </w:r>
      <w:r>
        <w:rPr>
          <w:rFonts w:ascii="Times New Roman" w:hAnsi="Times New Roman"/>
          <w:color w:val="000000"/>
          <w:sz w:val="26"/>
        </w:rPr>
        <w:t>ả</w:t>
      </w:r>
      <w:r>
        <w:rPr>
          <w:rFonts w:ascii="Times New Roman" w:hAnsi="Times New Roman"/>
          <w:color w:val="000000"/>
          <w:sz w:val="26"/>
        </w:rPr>
        <w:t>i thu</w:t>
      </w:r>
      <w:r>
        <w:rPr>
          <w:rFonts w:ascii="Times New Roman" w:hAnsi="Times New Roman"/>
          <w:color w:val="000000"/>
          <w:sz w:val="26"/>
        </w:rPr>
        <w:t>ậ</w:t>
      </w:r>
      <w:r>
        <w:rPr>
          <w:rFonts w:ascii="Times New Roman" w:hAnsi="Times New Roman"/>
          <w:color w:val="000000"/>
          <w:sz w:val="26"/>
        </w:rPr>
        <w:t>t dung h</w:t>
      </w:r>
      <w:r>
        <w:rPr>
          <w:rFonts w:ascii="Times New Roman" w:hAnsi="Times New Roman"/>
          <w:color w:val="000000"/>
          <w:sz w:val="26"/>
        </w:rPr>
        <w:t>ợ</w:t>
      </w:r>
      <w:r>
        <w:rPr>
          <w:rFonts w:ascii="Times New Roman" w:hAnsi="Times New Roman"/>
          <w:color w:val="000000"/>
          <w:sz w:val="26"/>
        </w:rPr>
        <w:t>p th</w:t>
      </w:r>
      <w:r>
        <w:rPr>
          <w:rFonts w:ascii="Times New Roman" w:hAnsi="Times New Roman"/>
          <w:color w:val="000000"/>
          <w:sz w:val="26"/>
        </w:rPr>
        <w:t>ứ</w:t>
      </w:r>
      <w:r>
        <w:rPr>
          <w:rFonts w:ascii="Times New Roman" w:hAnsi="Times New Roman"/>
          <w:color w:val="000000"/>
          <w:sz w:val="26"/>
        </w:rPr>
        <w:t xml:space="preserve"> h</w:t>
      </w:r>
      <w:r>
        <w:rPr>
          <w:rFonts w:ascii="Times New Roman" w:hAnsi="Times New Roman"/>
          <w:color w:val="000000"/>
          <w:sz w:val="26"/>
        </w:rPr>
        <w:t>ạ</w:t>
      </w:r>
      <w:r>
        <w:rPr>
          <w:rFonts w:ascii="Times New Roman" w:hAnsi="Times New Roman"/>
          <w:color w:val="000000"/>
          <w:sz w:val="26"/>
        </w:rPr>
        <w:t>ng Reciprocal Rank Fusion (RRF v</w:t>
      </w:r>
      <w:r>
        <w:rPr>
          <w:rFonts w:ascii="Times New Roman" w:hAnsi="Times New Roman"/>
          <w:color w:val="000000"/>
          <w:sz w:val="26"/>
        </w:rPr>
        <w:t>ớ</w:t>
      </w:r>
      <w:r>
        <w:rPr>
          <w:rFonts w:ascii="Times New Roman" w:hAnsi="Times New Roman"/>
          <w:color w:val="000000"/>
          <w:sz w:val="26"/>
        </w:rPr>
        <w:t xml:space="preserve">i </w:t>
      </w:r>
      <w:r>
        <w:rPr>
          <w:rFonts w:ascii="Times New Roman" w:hAnsi="Times New Roman"/>
          <w:color w:val="000000"/>
          <w:sz w:val="26"/>
        </w:rPr>
        <w:lastRenderedPageBreak/>
        <w:t>k=60) và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nơ-ron Cross-Encoder (bge-reranker-v2-m3), nh</w:t>
      </w:r>
      <w:r>
        <w:rPr>
          <w:rFonts w:ascii="Times New Roman" w:hAnsi="Times New Roman"/>
          <w:color w:val="000000"/>
          <w:sz w:val="26"/>
        </w:rPr>
        <w:t>ằ</w:t>
      </w:r>
      <w:r>
        <w:rPr>
          <w:rFonts w:ascii="Times New Roman" w:hAnsi="Times New Roman"/>
          <w:color w:val="000000"/>
          <w:sz w:val="26"/>
        </w:rPr>
        <w:t>m t</w:t>
      </w:r>
      <w:r>
        <w:rPr>
          <w:rFonts w:ascii="Times New Roman" w:hAnsi="Times New Roman"/>
          <w:color w:val="000000"/>
          <w:sz w:val="26"/>
        </w:rPr>
        <w:t>ố</w:t>
      </w:r>
      <w:r>
        <w:rPr>
          <w:rFonts w:ascii="Times New Roman" w:hAnsi="Times New Roman"/>
          <w:color w:val="000000"/>
          <w:sz w:val="26"/>
        </w:rPr>
        <w:t>i ưu hóa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tìm th</w:t>
      </w:r>
      <w:r>
        <w:rPr>
          <w:rFonts w:ascii="Times New Roman" w:hAnsi="Times New Roman"/>
          <w:color w:val="000000"/>
          <w:sz w:val="26"/>
        </w:rPr>
        <w:t>ấ</w:t>
      </w:r>
      <w:r>
        <w:rPr>
          <w:rFonts w:ascii="Times New Roman" w:hAnsi="Times New Roman"/>
          <w:color w:val="000000"/>
          <w:sz w:val="26"/>
        </w:rPr>
        <w:t>y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trên văn b</w:t>
      </w:r>
      <w:r>
        <w:rPr>
          <w:rFonts w:ascii="Times New Roman" w:hAnsi="Times New Roman"/>
          <w:color w:val="000000"/>
          <w:sz w:val="26"/>
        </w:rPr>
        <w:t>ả</w:t>
      </w:r>
      <w:r>
        <w:rPr>
          <w:rFonts w:ascii="Times New Roman" w:hAnsi="Times New Roman"/>
          <w:color w:val="000000"/>
          <w:sz w:val="26"/>
        </w:rPr>
        <w:t>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67835A07" w14:textId="77777777" w:rsidR="00687832" w:rsidRDefault="00DF5549">
      <w:pPr>
        <w:spacing w:after="60" w:line="300" w:lineRule="auto"/>
        <w:ind w:left="720" w:hanging="360"/>
        <w:jc w:val="both"/>
      </w:pPr>
      <w:r>
        <w:rPr>
          <w:rFonts w:ascii="Times New Roman" w:hAnsi="Times New Roman"/>
          <w:b/>
          <w:color w:val="000000"/>
          <w:sz w:val="26"/>
        </w:rPr>
        <w:t>•  2. Kh</w:t>
      </w:r>
      <w:r>
        <w:rPr>
          <w:rFonts w:ascii="Times New Roman" w:hAnsi="Times New Roman"/>
          <w:b/>
          <w:color w:val="000000"/>
          <w:sz w:val="26"/>
        </w:rPr>
        <w:t>ắ</w:t>
      </w:r>
      <w:r>
        <w:rPr>
          <w:rFonts w:ascii="Times New Roman" w:hAnsi="Times New Roman"/>
          <w:b/>
          <w:color w:val="000000"/>
          <w:sz w:val="26"/>
        </w:rPr>
        <w:t>c ph</w:t>
      </w:r>
      <w:r>
        <w:rPr>
          <w:rFonts w:ascii="Times New Roman" w:hAnsi="Times New Roman"/>
          <w:b/>
          <w:color w:val="000000"/>
          <w:sz w:val="26"/>
        </w:rPr>
        <w:t>ụ</w:t>
      </w:r>
      <w:r>
        <w:rPr>
          <w:rFonts w:ascii="Times New Roman" w:hAnsi="Times New Roman"/>
          <w:b/>
          <w:color w:val="000000"/>
          <w:sz w:val="26"/>
        </w:rPr>
        <w:t>c đi</w:t>
      </w:r>
      <w:r>
        <w:rPr>
          <w:rFonts w:ascii="Times New Roman" w:hAnsi="Times New Roman"/>
          <w:b/>
          <w:color w:val="000000"/>
          <w:sz w:val="26"/>
        </w:rPr>
        <w:t>ể</w:t>
      </w:r>
      <w:r>
        <w:rPr>
          <w:rFonts w:ascii="Times New Roman" w:hAnsi="Times New Roman"/>
          <w:b/>
          <w:color w:val="000000"/>
          <w:sz w:val="26"/>
        </w:rPr>
        <w:t>m ngh</w:t>
      </w:r>
      <w:r>
        <w:rPr>
          <w:rFonts w:ascii="Times New Roman" w:hAnsi="Times New Roman"/>
          <w:b/>
          <w:color w:val="000000"/>
          <w:sz w:val="26"/>
        </w:rPr>
        <w:t>ẽ</w:t>
      </w:r>
      <w:r>
        <w:rPr>
          <w:rFonts w:ascii="Times New Roman" w:hAnsi="Times New Roman"/>
          <w:b/>
          <w:color w:val="000000"/>
          <w:sz w:val="26"/>
        </w:rPr>
        <w:t>n s</w:t>
      </w:r>
      <w:r>
        <w:rPr>
          <w:rFonts w:ascii="Times New Roman" w:hAnsi="Times New Roman"/>
          <w:b/>
          <w:color w:val="000000"/>
          <w:sz w:val="26"/>
        </w:rPr>
        <w:t>ụ</w:t>
      </w:r>
      <w:r>
        <w:rPr>
          <w:rFonts w:ascii="Times New Roman" w:hAnsi="Times New Roman"/>
          <w:b/>
          <w:color w:val="000000"/>
          <w:sz w:val="26"/>
        </w:rPr>
        <w:t>p đ</w:t>
      </w:r>
      <w:r>
        <w:rPr>
          <w:rFonts w:ascii="Times New Roman" w:hAnsi="Times New Roman"/>
          <w:b/>
          <w:color w:val="000000"/>
          <w:sz w:val="26"/>
        </w:rPr>
        <w:t>ổ</w:t>
      </w:r>
      <w:r>
        <w:rPr>
          <w:rFonts w:ascii="Times New Roman" w:hAnsi="Times New Roman"/>
          <w:b/>
          <w:color w:val="000000"/>
          <w:sz w:val="26"/>
        </w:rPr>
        <w:t xml:space="preserve"> nhãn NEI: </w:t>
      </w:r>
      <w:r>
        <w:rPr>
          <w:rFonts w:ascii="Times New Roman" w:hAnsi="Times New Roman"/>
          <w:color w:val="000000"/>
          <w:sz w:val="26"/>
        </w:rPr>
        <w:t>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và ch</w:t>
      </w:r>
      <w:r>
        <w:rPr>
          <w:rFonts w:ascii="Times New Roman" w:hAnsi="Times New Roman"/>
          <w:color w:val="000000"/>
          <w:sz w:val="26"/>
        </w:rPr>
        <w:t>ứ</w:t>
      </w:r>
      <w:r>
        <w:rPr>
          <w:rFonts w:ascii="Times New Roman" w:hAnsi="Times New Roman"/>
          <w:color w:val="000000"/>
          <w:sz w:val="26"/>
        </w:rPr>
        <w:t>ng minh tính ưu vi</w:t>
      </w:r>
      <w:r>
        <w:rPr>
          <w:rFonts w:ascii="Times New Roman" w:hAnsi="Times New Roman"/>
          <w:color w:val="000000"/>
          <w:sz w:val="26"/>
        </w:rPr>
        <w:t>ệ</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a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TVC (Two-step Verdict Classification) g</w:t>
      </w:r>
      <w:r>
        <w:rPr>
          <w:rFonts w:ascii="Times New Roman" w:hAnsi="Times New Roman"/>
          <w:color w:val="000000"/>
          <w:sz w:val="26"/>
        </w:rPr>
        <w:t>ồ</w:t>
      </w:r>
      <w:r>
        <w:rPr>
          <w:rFonts w:ascii="Times New Roman" w:hAnsi="Times New Roman"/>
          <w:color w:val="000000"/>
          <w:sz w:val="26"/>
        </w:rPr>
        <w:t>m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tính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(Sufficiency Filter) và Xác m</w:t>
      </w:r>
      <w:r>
        <w:rPr>
          <w:rFonts w:ascii="Times New Roman" w:hAnsi="Times New Roman"/>
          <w:color w:val="000000"/>
          <w:sz w:val="26"/>
        </w:rPr>
        <w:t>inh l</w:t>
      </w:r>
      <w:r>
        <w:rPr>
          <w:rFonts w:ascii="Times New Roman" w:hAnsi="Times New Roman"/>
          <w:color w:val="000000"/>
          <w:sz w:val="26"/>
        </w:rPr>
        <w:t>ậ</w:t>
      </w:r>
      <w:r>
        <w:rPr>
          <w:rFonts w:ascii="Times New Roman" w:hAnsi="Times New Roman"/>
          <w:color w:val="000000"/>
          <w:sz w:val="26"/>
        </w:rPr>
        <w:t>p trư</w:t>
      </w:r>
      <w:r>
        <w:rPr>
          <w:rFonts w:ascii="Times New Roman" w:hAnsi="Times New Roman"/>
          <w:color w:val="000000"/>
          <w:sz w:val="26"/>
        </w:rPr>
        <w:t>ờ</w:t>
      </w:r>
      <w:r>
        <w:rPr>
          <w:rFonts w:ascii="Times New Roman" w:hAnsi="Times New Roman"/>
          <w:color w:val="000000"/>
          <w:sz w:val="26"/>
        </w:rPr>
        <w:t>ng (Stance Verification),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thiên l</w:t>
      </w:r>
      <w:r>
        <w:rPr>
          <w:rFonts w:ascii="Times New Roman" w:hAnsi="Times New Roman"/>
          <w:color w:val="000000"/>
          <w:sz w:val="26"/>
        </w:rPr>
        <w:t>ệ</w:t>
      </w:r>
      <w:r>
        <w:rPr>
          <w:rFonts w:ascii="Times New Roman" w:hAnsi="Times New Roman"/>
          <w:color w:val="000000"/>
          <w:sz w:val="26"/>
        </w:rPr>
        <w:t>ch suy lu</w:t>
      </w:r>
      <w:r>
        <w:rPr>
          <w:rFonts w:ascii="Times New Roman" w:hAnsi="Times New Roman"/>
          <w:color w:val="000000"/>
          <w:sz w:val="26"/>
        </w:rPr>
        <w:t>ậ</w:t>
      </w:r>
      <w:r>
        <w:rPr>
          <w:rFonts w:ascii="Times New Roman" w:hAnsi="Times New Roman"/>
          <w:color w:val="000000"/>
          <w:sz w:val="26"/>
        </w:rPr>
        <w:t>n quá m</w:t>
      </w:r>
      <w:r>
        <w:rPr>
          <w:rFonts w:ascii="Times New Roman" w:hAnsi="Times New Roman"/>
          <w:color w:val="000000"/>
          <w:sz w:val="26"/>
        </w:rPr>
        <w:t>ứ</w:t>
      </w:r>
      <w:r>
        <w:rPr>
          <w:rFonts w:ascii="Times New Roman" w:hAnsi="Times New Roman"/>
          <w:color w:val="000000"/>
          <w:sz w:val="26"/>
        </w:rPr>
        <w:t>c (over-reasoning bias) khi</w:t>
      </w:r>
      <w:r>
        <w:rPr>
          <w:rFonts w:ascii="Times New Roman" w:hAnsi="Times New Roman"/>
          <w:color w:val="000000"/>
          <w:sz w:val="26"/>
        </w:rPr>
        <w:t>ế</w:t>
      </w:r>
      <w:r>
        <w:rPr>
          <w:rFonts w:ascii="Times New Roman" w:hAnsi="Times New Roman"/>
          <w:color w:val="000000"/>
          <w:sz w:val="26"/>
        </w:rPr>
        <w:t>n LLM s</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ổ</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u năng trên nhãn Không đ</w:t>
      </w:r>
      <w:r>
        <w:rPr>
          <w:rFonts w:ascii="Times New Roman" w:hAnsi="Times New Roman"/>
          <w:color w:val="000000"/>
          <w:sz w:val="26"/>
        </w:rPr>
        <w:t>ủ</w:t>
      </w:r>
      <w:r>
        <w:rPr>
          <w:rFonts w:ascii="Times New Roman" w:hAnsi="Times New Roman"/>
          <w:color w:val="000000"/>
          <w:sz w:val="26"/>
        </w:rPr>
        <w:t xml:space="preserve"> thông tin (NEI).</w:t>
      </w:r>
    </w:p>
    <w:p w14:paraId="3521AC50" w14:textId="77777777" w:rsidR="00687832" w:rsidRDefault="00DF5549">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3. Xây d</w:t>
      </w:r>
      <w:r>
        <w:rPr>
          <w:rFonts w:ascii="Times New Roman" w:hAnsi="Times New Roman"/>
          <w:b/>
          <w:color w:val="000000"/>
          <w:sz w:val="26"/>
        </w:rPr>
        <w:t>ự</w:t>
      </w:r>
      <w:r>
        <w:rPr>
          <w:rFonts w:ascii="Times New Roman" w:hAnsi="Times New Roman"/>
          <w:b/>
          <w:color w:val="000000"/>
          <w:sz w:val="26"/>
        </w:rPr>
        <w:t>ng khung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ch v</w:t>
      </w:r>
      <w:r>
        <w:rPr>
          <w:rFonts w:ascii="Times New Roman" w:hAnsi="Times New Roman"/>
          <w:b/>
          <w:color w:val="000000"/>
          <w:sz w:val="26"/>
        </w:rPr>
        <w:t>ớ</w:t>
      </w:r>
      <w:r>
        <w:rPr>
          <w:rFonts w:ascii="Times New Roman" w:hAnsi="Times New Roman"/>
          <w:b/>
          <w:color w:val="000000"/>
          <w:sz w:val="26"/>
        </w:rPr>
        <w:t xml:space="preserve">i LLM: </w:t>
      </w:r>
      <w:r>
        <w:rPr>
          <w:rFonts w:ascii="Times New Roman" w:hAnsi="Times New Roman"/>
          <w:color w:val="000000"/>
          <w:sz w:val="26"/>
        </w:rPr>
        <w:t>Khai thác s</w:t>
      </w:r>
      <w:r>
        <w:rPr>
          <w:rFonts w:ascii="Times New Roman" w:hAnsi="Times New Roman"/>
          <w:color w:val="000000"/>
          <w:sz w:val="26"/>
        </w:rPr>
        <w:t>ứ</w:t>
      </w:r>
      <w:r>
        <w:rPr>
          <w:rFonts w:ascii="Times New Roman" w:hAnsi="Times New Roman"/>
          <w:color w:val="000000"/>
          <w:sz w:val="26"/>
        </w:rPr>
        <w:t>c m</w:t>
      </w:r>
      <w:r>
        <w:rPr>
          <w:rFonts w:ascii="Times New Roman" w:hAnsi="Times New Roman"/>
          <w:color w:val="000000"/>
          <w:sz w:val="26"/>
        </w:rPr>
        <w:t>ạ</w:t>
      </w:r>
      <w:r>
        <w:rPr>
          <w:rFonts w:ascii="Times New Roman" w:hAnsi="Times New Roman"/>
          <w:color w:val="000000"/>
          <w:sz w:val="26"/>
        </w:rPr>
        <w:t>nh c</w:t>
      </w:r>
      <w:r>
        <w:rPr>
          <w:rFonts w:ascii="Times New Roman" w:hAnsi="Times New Roman"/>
          <w:color w:val="000000"/>
          <w:sz w:val="26"/>
        </w:rPr>
        <w:t>ủ</w:t>
      </w:r>
      <w:r>
        <w:rPr>
          <w:rFonts w:ascii="Times New Roman" w:hAnsi="Times New Roman"/>
          <w:color w:val="000000"/>
          <w:sz w:val="26"/>
        </w:rPr>
        <w:t>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nén lư</w:t>
      </w:r>
      <w:r>
        <w:rPr>
          <w:rFonts w:ascii="Times New Roman" w:hAnsi="Times New Roman"/>
          <w:color w:val="000000"/>
          <w:sz w:val="26"/>
        </w:rPr>
        <w:t>ợ</w:t>
      </w:r>
      <w:r>
        <w:rPr>
          <w:rFonts w:ascii="Times New Roman" w:hAnsi="Times New Roman"/>
          <w:color w:val="000000"/>
          <w:sz w:val="26"/>
        </w:rPr>
        <w:t>ng t</w:t>
      </w:r>
      <w:r>
        <w:rPr>
          <w:rFonts w:ascii="Times New Roman" w:hAnsi="Times New Roman"/>
          <w:color w:val="000000"/>
          <w:sz w:val="26"/>
        </w:rPr>
        <w:t>ử</w:t>
      </w:r>
      <w:r>
        <w:rPr>
          <w:rFonts w:ascii="Times New Roman" w:hAnsi="Times New Roman"/>
          <w:color w:val="000000"/>
          <w:sz w:val="26"/>
        </w:rPr>
        <w:t xml:space="preserve"> hóa 4-bit NF4 (NormalFloat4) đ</w:t>
      </w:r>
      <w:r>
        <w:rPr>
          <w:rFonts w:ascii="Times New Roman" w:hAnsi="Times New Roman"/>
          <w:color w:val="000000"/>
          <w:sz w:val="26"/>
        </w:rPr>
        <w:t>ể</w:t>
      </w:r>
      <w:r>
        <w:rPr>
          <w:rFonts w:ascii="Times New Roman" w:hAnsi="Times New Roman"/>
          <w:color w:val="000000"/>
          <w:sz w:val="26"/>
        </w:rPr>
        <w:t xml:space="preserve"> 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nhiên (Chain-of-Thought)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x</w:t>
      </w:r>
      <w:r>
        <w:rPr>
          <w:rFonts w:ascii="Times New Roman" w:hAnsi="Times New Roman"/>
          <w:color w:val="000000"/>
          <w:sz w:val="26"/>
        </w:rPr>
        <w:t>u</w:t>
      </w:r>
      <w:r>
        <w:rPr>
          <w:rFonts w:ascii="Times New Roman" w:hAnsi="Times New Roman"/>
          <w:color w:val="000000"/>
          <w:sz w:val="26"/>
        </w:rPr>
        <w:t>ấ</w:t>
      </w:r>
      <w:r>
        <w:rPr>
          <w:rFonts w:ascii="Times New Roman" w:hAnsi="Times New Roman"/>
          <w:color w:val="000000"/>
          <w:sz w:val="26"/>
        </w:rPr>
        <w:t>t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có c</w:t>
      </w:r>
      <w:r>
        <w:rPr>
          <w:rFonts w:ascii="Times New Roman" w:hAnsi="Times New Roman"/>
          <w:color w:val="000000"/>
          <w:sz w:val="26"/>
        </w:rPr>
        <w:t>ấ</w:t>
      </w:r>
      <w:r>
        <w:rPr>
          <w:rFonts w:ascii="Times New Roman" w:hAnsi="Times New Roman"/>
          <w:color w:val="000000"/>
          <w:sz w:val="26"/>
        </w:rPr>
        <w:t>u trúc chu</w:t>
      </w:r>
      <w:r>
        <w:rPr>
          <w:rFonts w:ascii="Times New Roman" w:hAnsi="Times New Roman"/>
          <w:color w:val="000000"/>
          <w:sz w:val="26"/>
        </w:rPr>
        <w:t>ẩ</w:t>
      </w:r>
      <w:r>
        <w:rPr>
          <w:rFonts w:ascii="Times New Roman" w:hAnsi="Times New Roman"/>
          <w:color w:val="000000"/>
          <w:sz w:val="26"/>
        </w:rPr>
        <w:t>n Pydantic Schema.</w:t>
      </w:r>
    </w:p>
    <w:p w14:paraId="67DC56DF" w14:textId="77777777" w:rsidR="00687832" w:rsidRDefault="00DF5549">
      <w:pPr>
        <w:pStyle w:val="Heading3"/>
        <w:spacing w:before="160" w:after="60" w:line="288" w:lineRule="auto"/>
      </w:pPr>
      <w:r>
        <w:rPr>
          <w:rFonts w:ascii="Times New Roman" w:hAnsi="Times New Roman"/>
          <w:i/>
          <w:color w:val="000000"/>
          <w:sz w:val="26"/>
        </w:rPr>
        <w:t>1.3.2. M</w:t>
      </w:r>
      <w:r>
        <w:rPr>
          <w:rFonts w:ascii="Times New Roman" w:hAnsi="Times New Roman"/>
          <w:i/>
          <w:color w:val="000000"/>
          <w:sz w:val="26"/>
        </w:rPr>
        <w:t>ụ</w:t>
      </w:r>
      <w:r>
        <w:rPr>
          <w:rFonts w:ascii="Times New Roman" w:hAnsi="Times New Roman"/>
          <w:i/>
          <w:color w:val="000000"/>
          <w:sz w:val="26"/>
        </w:rPr>
        <w:t>c tiêu th</w:t>
      </w:r>
      <w:r>
        <w:rPr>
          <w:rFonts w:ascii="Times New Roman" w:hAnsi="Times New Roman"/>
          <w:i/>
          <w:color w:val="000000"/>
          <w:sz w:val="26"/>
        </w:rPr>
        <w:t>ự</w:t>
      </w:r>
      <w:r>
        <w:rPr>
          <w:rFonts w:ascii="Times New Roman" w:hAnsi="Times New Roman"/>
          <w:i/>
          <w:color w:val="000000"/>
          <w:sz w:val="26"/>
        </w:rPr>
        <w:t>c ti</w:t>
      </w:r>
      <w:r>
        <w:rPr>
          <w:rFonts w:ascii="Times New Roman" w:hAnsi="Times New Roman"/>
          <w:i/>
          <w:color w:val="000000"/>
          <w:sz w:val="26"/>
        </w:rPr>
        <w:t>ễ</w:t>
      </w:r>
      <w:r>
        <w:rPr>
          <w:rFonts w:ascii="Times New Roman" w:hAnsi="Times New Roman"/>
          <w:i/>
          <w:color w:val="000000"/>
          <w:sz w:val="26"/>
        </w:rPr>
        <w:t>n</w:t>
      </w:r>
    </w:p>
    <w:p w14:paraId="0AFD92BD" w14:textId="77777777" w:rsidR="00687832" w:rsidRDefault="00DF5549">
      <w:pPr>
        <w:spacing w:after="80" w:line="312" w:lineRule="auto"/>
        <w:ind w:firstLine="720"/>
        <w:jc w:val="both"/>
      </w:pPr>
      <w:r>
        <w:rPr>
          <w:rFonts w:ascii="Times New Roman" w:hAnsi="Times New Roman"/>
          <w:color w:val="000000"/>
          <w:sz w:val="26"/>
        </w:rPr>
        <w:t>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tài đáp </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các yêu c</w:t>
      </w:r>
      <w:r>
        <w:rPr>
          <w:rFonts w:ascii="Times New Roman" w:hAnsi="Times New Roman"/>
          <w:color w:val="000000"/>
          <w:sz w:val="26"/>
        </w:rPr>
        <w:t>ầ</w:t>
      </w:r>
      <w:r>
        <w:rPr>
          <w:rFonts w:ascii="Times New Roman" w:hAnsi="Times New Roman"/>
          <w:color w:val="000000"/>
          <w:sz w:val="26"/>
        </w:rPr>
        <w:t>u tri</w:t>
      </w:r>
      <w:r>
        <w:rPr>
          <w:rFonts w:ascii="Times New Roman" w:hAnsi="Times New Roman"/>
          <w:color w:val="000000"/>
          <w:sz w:val="26"/>
        </w:rPr>
        <w:t>ể</w:t>
      </w:r>
      <w:r>
        <w:rPr>
          <w:rFonts w:ascii="Times New Roman" w:hAnsi="Times New Roman"/>
          <w:color w:val="000000"/>
          <w:sz w:val="26"/>
        </w:rPr>
        <w:t>n khai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w:t>
      </w:r>
    </w:p>
    <w:p w14:paraId="3CF31B73" w14:textId="77777777" w:rsidR="00687832" w:rsidRDefault="00DF5549">
      <w:pPr>
        <w:spacing w:after="60" w:line="300" w:lineRule="auto"/>
        <w:ind w:left="720" w:hanging="360"/>
        <w:jc w:val="both"/>
      </w:pPr>
      <w:r>
        <w:rPr>
          <w:rFonts w:ascii="Times New Roman" w:hAnsi="Times New Roman"/>
          <w:b/>
          <w:color w:val="000000"/>
          <w:sz w:val="26"/>
        </w:rPr>
        <w:t>•  1. Hi</w:t>
      </w:r>
      <w:r>
        <w:rPr>
          <w:rFonts w:ascii="Times New Roman" w:hAnsi="Times New Roman"/>
          <w:b/>
          <w:color w:val="000000"/>
          <w:sz w:val="26"/>
        </w:rPr>
        <w:t>ệ</w:t>
      </w:r>
      <w:r>
        <w:rPr>
          <w:rFonts w:ascii="Times New Roman" w:hAnsi="Times New Roman"/>
          <w:b/>
          <w:color w:val="000000"/>
          <w:sz w:val="26"/>
        </w:rPr>
        <w:t>n th</w:t>
      </w:r>
      <w:r>
        <w:rPr>
          <w:rFonts w:ascii="Times New Roman" w:hAnsi="Times New Roman"/>
          <w:b/>
          <w:color w:val="000000"/>
          <w:sz w:val="26"/>
        </w:rPr>
        <w:t>ự</w:t>
      </w:r>
      <w:r>
        <w:rPr>
          <w:rFonts w:ascii="Times New Roman" w:hAnsi="Times New Roman"/>
          <w:b/>
          <w:color w:val="000000"/>
          <w:sz w:val="26"/>
        </w:rPr>
        <w:t>c hóa đư</w:t>
      </w:r>
      <w:r>
        <w:rPr>
          <w:rFonts w:ascii="Times New Roman" w:hAnsi="Times New Roman"/>
          <w:b/>
          <w:color w:val="000000"/>
          <w:sz w:val="26"/>
        </w:rPr>
        <w:t>ờ</w:t>
      </w:r>
      <w:r>
        <w:rPr>
          <w:rFonts w:ascii="Times New Roman" w:hAnsi="Times New Roman"/>
          <w:b/>
          <w:color w:val="000000"/>
          <w:sz w:val="26"/>
        </w:rPr>
        <w:t xml:space="preserve">ng </w:t>
      </w:r>
      <w:r>
        <w:rPr>
          <w:rFonts w:ascii="Times New Roman" w:hAnsi="Times New Roman"/>
          <w:b/>
          <w:color w:val="000000"/>
          <w:sz w:val="26"/>
        </w:rPr>
        <w:t>ố</w:t>
      </w:r>
      <w:r>
        <w:rPr>
          <w:rFonts w:ascii="Times New Roman" w:hAnsi="Times New Roman"/>
          <w:b/>
          <w:color w:val="000000"/>
          <w:sz w:val="26"/>
        </w:rPr>
        <w:t>ng hoàn ch</w:t>
      </w:r>
      <w:r>
        <w:rPr>
          <w:rFonts w:ascii="Times New Roman" w:hAnsi="Times New Roman"/>
          <w:b/>
          <w:color w:val="000000"/>
          <w:sz w:val="26"/>
        </w:rPr>
        <w:t>ỉ</w:t>
      </w:r>
      <w:r>
        <w:rPr>
          <w:rFonts w:ascii="Times New Roman" w:hAnsi="Times New Roman"/>
          <w:b/>
          <w:color w:val="000000"/>
          <w:sz w:val="26"/>
        </w:rPr>
        <w:t xml:space="preserve">nh: </w:t>
      </w:r>
      <w:r>
        <w:rPr>
          <w:rFonts w:ascii="Times New Roman" w:hAnsi="Times New Roman"/>
          <w:color w:val="000000"/>
          <w:sz w:val="26"/>
        </w:rPr>
        <w:t>Xây d</w:t>
      </w:r>
      <w:r>
        <w:rPr>
          <w:rFonts w:ascii="Times New Roman" w:hAnsi="Times New Roman"/>
          <w:color w:val="000000"/>
          <w:sz w:val="26"/>
        </w:rPr>
        <w:t>ự</w:t>
      </w:r>
      <w:r>
        <w:rPr>
          <w:rFonts w:ascii="Times New Roman" w:hAnsi="Times New Roman"/>
          <w:color w:val="000000"/>
          <w:sz w:val="26"/>
        </w:rPr>
        <w:t>ng thành công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đư</w:t>
      </w:r>
      <w:r>
        <w:rPr>
          <w:rFonts w:ascii="Times New Roman" w:hAnsi="Times New Roman"/>
          <w:color w:val="000000"/>
          <w:sz w:val="26"/>
        </w:rPr>
        <w:t>ờ</w:t>
      </w:r>
      <w:r>
        <w:rPr>
          <w:rFonts w:ascii="Times New Roman" w:hAnsi="Times New Roman"/>
          <w:color w:val="000000"/>
          <w:sz w:val="26"/>
        </w:rPr>
        <w:t xml:space="preserve">ng </w:t>
      </w:r>
      <w:r>
        <w:rPr>
          <w:rFonts w:ascii="Times New Roman" w:hAnsi="Times New Roman"/>
          <w:color w:val="000000"/>
          <w:sz w:val="26"/>
        </w:rPr>
        <w:t>ố</w:t>
      </w:r>
      <w:r>
        <w:rPr>
          <w:rFonts w:ascii="Times New Roman" w:hAnsi="Times New Roman"/>
          <w:color w:val="000000"/>
          <w:sz w:val="26"/>
        </w:rPr>
        <w:t>ng Fact-Checking mã ngu</w:t>
      </w:r>
      <w:r>
        <w:rPr>
          <w:rFonts w:ascii="Times New Roman" w:hAnsi="Times New Roman"/>
          <w:color w:val="000000"/>
          <w:sz w:val="26"/>
        </w:rPr>
        <w:t>ồ</w:t>
      </w:r>
      <w:r>
        <w:rPr>
          <w:rFonts w:ascii="Times New Roman" w:hAnsi="Times New Roman"/>
          <w:color w:val="000000"/>
          <w:sz w:val="26"/>
        </w:rPr>
        <w:t>n m</w:t>
      </w:r>
      <w:r>
        <w:rPr>
          <w:rFonts w:ascii="Times New Roman" w:hAnsi="Times New Roman"/>
          <w:color w:val="000000"/>
          <w:sz w:val="26"/>
        </w:rPr>
        <w:t>ở</w:t>
      </w:r>
      <w:r>
        <w:rPr>
          <w:rFonts w:ascii="Times New Roman" w:hAnsi="Times New Roman"/>
          <w:color w:val="000000"/>
          <w:sz w:val="26"/>
        </w:rPr>
        <w:t xml:space="preserve"> hoà</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nh t</w:t>
      </w:r>
      <w:r>
        <w:rPr>
          <w:rFonts w:ascii="Times New Roman" w:hAnsi="Times New Roman"/>
          <w:color w:val="000000"/>
          <w:sz w:val="26"/>
        </w:rPr>
        <w:t>ừ</w:t>
      </w:r>
      <w:r>
        <w:rPr>
          <w:rFonts w:ascii="Times New Roman" w:hAnsi="Times New Roman"/>
          <w:color w:val="000000"/>
          <w:sz w:val="26"/>
        </w:rPr>
        <w:t xml:space="preserve"> khâu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ề</w:t>
      </w:r>
      <w:r>
        <w:rPr>
          <w:rFonts w:ascii="Times New Roman" w:hAnsi="Times New Roman"/>
          <w:color w:val="000000"/>
          <w:sz w:val="26"/>
        </w:rPr>
        <w:t>n x</w:t>
      </w:r>
      <w:r>
        <w:rPr>
          <w:rFonts w:ascii="Times New Roman" w:hAnsi="Times New Roman"/>
          <w:color w:val="000000"/>
          <w:sz w:val="26"/>
        </w:rPr>
        <w:t>ử</w:t>
      </w:r>
      <w:r>
        <w:rPr>
          <w:rFonts w:ascii="Times New Roman" w:hAnsi="Times New Roman"/>
          <w:color w:val="000000"/>
          <w:sz w:val="26"/>
        </w:rPr>
        <w:t xml:space="preserve"> lý, l</w:t>
      </w:r>
      <w:r>
        <w:rPr>
          <w:rFonts w:ascii="Times New Roman" w:hAnsi="Times New Roman"/>
          <w:color w:val="000000"/>
          <w:sz w:val="26"/>
        </w:rPr>
        <w:t>ậ</w:t>
      </w:r>
      <w:r>
        <w:rPr>
          <w:rFonts w:ascii="Times New Roman" w:hAnsi="Times New Roman"/>
          <w:color w:val="000000"/>
          <w:sz w:val="26"/>
        </w:rPr>
        <w:t>p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kép, truy xu</w:t>
      </w:r>
      <w:r>
        <w:rPr>
          <w:rFonts w:ascii="Times New Roman" w:hAnsi="Times New Roman"/>
          <w:color w:val="000000"/>
          <w:sz w:val="26"/>
        </w:rPr>
        <w:t>ấ</w:t>
      </w:r>
      <w:r>
        <w:rPr>
          <w:rFonts w:ascii="Times New Roman" w:hAnsi="Times New Roman"/>
          <w:color w:val="000000"/>
          <w:sz w:val="26"/>
        </w:rPr>
        <w:t>t,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ế</w:t>
      </w:r>
      <w:r>
        <w:rPr>
          <w:rFonts w:ascii="Times New Roman" w:hAnsi="Times New Roman"/>
          <w:color w:val="000000"/>
          <w:sz w:val="26"/>
        </w:rPr>
        <w:t>n sinh gi</w:t>
      </w:r>
      <w:r>
        <w:rPr>
          <w:rFonts w:ascii="Times New Roman" w:hAnsi="Times New Roman"/>
          <w:color w:val="000000"/>
          <w:sz w:val="26"/>
        </w:rPr>
        <w:t>ả</w:t>
      </w:r>
      <w:r>
        <w:rPr>
          <w:rFonts w:ascii="Times New Roman" w:hAnsi="Times New Roman"/>
          <w:color w:val="000000"/>
          <w:sz w:val="26"/>
        </w:rPr>
        <w:t>i thích.</w:t>
      </w:r>
    </w:p>
    <w:p w14:paraId="5570ECDC" w14:textId="77777777" w:rsidR="00687832" w:rsidRDefault="00DF5549">
      <w:pPr>
        <w:spacing w:after="60" w:line="300" w:lineRule="auto"/>
        <w:ind w:left="720" w:hanging="360"/>
        <w:jc w:val="both"/>
      </w:pPr>
      <w:r>
        <w:rPr>
          <w:rFonts w:ascii="Times New Roman" w:hAnsi="Times New Roman"/>
          <w:b/>
          <w:color w:val="000000"/>
          <w:sz w:val="26"/>
        </w:rPr>
        <w:t>•  2. Kh</w:t>
      </w:r>
      <w:r>
        <w:rPr>
          <w:rFonts w:ascii="Times New Roman" w:hAnsi="Times New Roman"/>
          <w:b/>
          <w:color w:val="000000"/>
          <w:sz w:val="26"/>
        </w:rPr>
        <w:t>ả</w:t>
      </w:r>
      <w:r>
        <w:rPr>
          <w:rFonts w:ascii="Times New Roman" w:hAnsi="Times New Roman"/>
          <w:b/>
          <w:color w:val="000000"/>
          <w:sz w:val="26"/>
        </w:rPr>
        <w:t xml:space="preserve"> thi v</w:t>
      </w:r>
      <w:r>
        <w:rPr>
          <w:rFonts w:ascii="Times New Roman" w:hAnsi="Times New Roman"/>
          <w:b/>
          <w:color w:val="000000"/>
          <w:sz w:val="26"/>
        </w:rPr>
        <w:t>ề</w:t>
      </w:r>
      <w:r>
        <w:rPr>
          <w:rFonts w:ascii="Times New Roman" w:hAnsi="Times New Roman"/>
          <w:b/>
          <w:color w:val="000000"/>
          <w:sz w:val="26"/>
        </w:rPr>
        <w:t xml:space="preserve"> m</w:t>
      </w:r>
      <w:r>
        <w:rPr>
          <w:rFonts w:ascii="Times New Roman" w:hAnsi="Times New Roman"/>
          <w:b/>
          <w:color w:val="000000"/>
          <w:sz w:val="26"/>
        </w:rPr>
        <w:t>ặ</w:t>
      </w:r>
      <w:r>
        <w:rPr>
          <w:rFonts w:ascii="Times New Roman" w:hAnsi="Times New Roman"/>
          <w:b/>
          <w:color w:val="000000"/>
          <w:sz w:val="26"/>
        </w:rPr>
        <w:t xml:space="preserve">t chi phí và tài nguyên tính toán: </w:t>
      </w:r>
      <w:r>
        <w:rPr>
          <w:rFonts w:ascii="Times New Roman" w:hAnsi="Times New Roman"/>
          <w:color w:val="000000"/>
          <w:sz w:val="26"/>
        </w:rPr>
        <w:t>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toàn b</w:t>
      </w:r>
      <w:r>
        <w:rPr>
          <w:rFonts w:ascii="Times New Roman" w:hAnsi="Times New Roman"/>
          <w:color w:val="000000"/>
          <w:sz w:val="26"/>
        </w:rPr>
        <w:t>ộ</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có th</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ậ</w:t>
      </w:r>
      <w:r>
        <w:rPr>
          <w:rFonts w:ascii="Times New Roman" w:hAnsi="Times New Roman"/>
          <w:color w:val="000000"/>
          <w:sz w:val="26"/>
        </w:rPr>
        <w:t>n hành trơn tru trên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ng GPU ph</w:t>
      </w:r>
      <w:r>
        <w:rPr>
          <w:rFonts w:ascii="Times New Roman" w:hAnsi="Times New Roman"/>
          <w:color w:val="000000"/>
          <w:sz w:val="26"/>
        </w:rPr>
        <w:t>ổ</w:t>
      </w:r>
      <w:r>
        <w:rPr>
          <w:rFonts w:ascii="Times New Roman" w:hAnsi="Times New Roman"/>
          <w:color w:val="000000"/>
          <w:sz w:val="26"/>
        </w:rPr>
        <w:t xml:space="preserve"> thông mi</w:t>
      </w:r>
      <w:r>
        <w:rPr>
          <w:rFonts w:ascii="Times New Roman" w:hAnsi="Times New Roman"/>
          <w:color w:val="000000"/>
          <w:sz w:val="26"/>
        </w:rPr>
        <w:t>ễ</w:t>
      </w:r>
      <w:r>
        <w:rPr>
          <w:rFonts w:ascii="Times New Roman" w:hAnsi="Times New Roman"/>
          <w:color w:val="000000"/>
          <w:sz w:val="26"/>
        </w:rPr>
        <w:t xml:space="preserve">n </w:t>
      </w:r>
      <w:r>
        <w:rPr>
          <w:rFonts w:ascii="Times New Roman" w:hAnsi="Times New Roman"/>
          <w:color w:val="000000"/>
          <w:sz w:val="26"/>
        </w:rPr>
        <w:t>phí (môi trư</w:t>
      </w:r>
      <w:r>
        <w:rPr>
          <w:rFonts w:ascii="Times New Roman" w:hAnsi="Times New Roman"/>
          <w:color w:val="000000"/>
          <w:sz w:val="26"/>
        </w:rPr>
        <w:t>ờ</w:t>
      </w:r>
      <w:r>
        <w:rPr>
          <w:rFonts w:ascii="Times New Roman" w:hAnsi="Times New Roman"/>
          <w:color w:val="000000"/>
          <w:sz w:val="26"/>
        </w:rPr>
        <w:t>ng Google Colab v</w:t>
      </w:r>
      <w:r>
        <w:rPr>
          <w:rFonts w:ascii="Times New Roman" w:hAnsi="Times New Roman"/>
          <w:color w:val="000000"/>
          <w:sz w:val="26"/>
        </w:rPr>
        <w:t>ớ</w:t>
      </w:r>
      <w:r>
        <w:rPr>
          <w:rFonts w:ascii="Times New Roman" w:hAnsi="Times New Roman"/>
          <w:color w:val="000000"/>
          <w:sz w:val="26"/>
        </w:rPr>
        <w:t>i 01 GPU Tesla T4 15GB VRAM), v</w:t>
      </w:r>
      <w:r>
        <w:rPr>
          <w:rFonts w:ascii="Times New Roman" w:hAnsi="Times New Roman"/>
          <w:color w:val="000000"/>
          <w:sz w:val="26"/>
        </w:rPr>
        <w:t>ớ</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x</w:t>
      </w:r>
      <w:r>
        <w:rPr>
          <w:rFonts w:ascii="Times New Roman" w:hAnsi="Times New Roman"/>
          <w:color w:val="000000"/>
          <w:sz w:val="26"/>
        </w:rPr>
        <w:t>ử</w:t>
      </w:r>
      <w:r>
        <w:rPr>
          <w:rFonts w:ascii="Times New Roman" w:hAnsi="Times New Roman"/>
          <w:color w:val="000000"/>
          <w:sz w:val="26"/>
        </w:rPr>
        <w:t xml:space="preserve"> lý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dư</w:t>
      </w:r>
      <w:r>
        <w:rPr>
          <w:rFonts w:ascii="Times New Roman" w:hAnsi="Times New Roman"/>
          <w:color w:val="000000"/>
          <w:sz w:val="26"/>
        </w:rPr>
        <w:t>ớ</w:t>
      </w:r>
      <w:r>
        <w:rPr>
          <w:rFonts w:ascii="Times New Roman" w:hAnsi="Times New Roman"/>
          <w:color w:val="000000"/>
          <w:sz w:val="26"/>
        </w:rPr>
        <w:t>i 2 giây cho m</w:t>
      </w:r>
      <w:r>
        <w:rPr>
          <w:rFonts w:ascii="Times New Roman" w:hAnsi="Times New Roman"/>
          <w:color w:val="000000"/>
          <w:sz w:val="26"/>
        </w:rPr>
        <w:t>ỗ</w:t>
      </w:r>
      <w:r>
        <w:rPr>
          <w:rFonts w:ascii="Times New Roman" w:hAnsi="Times New Roman"/>
          <w:color w:val="000000"/>
          <w:sz w:val="26"/>
        </w:rPr>
        <w:t>i lư</w:t>
      </w:r>
      <w:r>
        <w:rPr>
          <w:rFonts w:ascii="Times New Roman" w:hAnsi="Times New Roman"/>
          <w:color w:val="000000"/>
          <w:sz w:val="26"/>
        </w:rPr>
        <w:t>ợ</w:t>
      </w:r>
      <w:r>
        <w:rPr>
          <w:rFonts w:ascii="Times New Roman" w:hAnsi="Times New Roman"/>
          <w:color w:val="000000"/>
          <w:sz w:val="26"/>
        </w:rPr>
        <w:t>t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w:t>
      </w:r>
    </w:p>
    <w:p w14:paraId="683B84D8" w14:textId="77777777" w:rsidR="00687832" w:rsidRDefault="00DF5549">
      <w:pPr>
        <w:spacing w:after="60" w:line="300" w:lineRule="auto"/>
        <w:ind w:left="720" w:hanging="360"/>
        <w:jc w:val="both"/>
      </w:pPr>
      <w:r>
        <w:rPr>
          <w:rFonts w:ascii="Times New Roman" w:hAnsi="Times New Roman"/>
          <w:b/>
          <w:color w:val="000000"/>
          <w:sz w:val="26"/>
        </w:rPr>
        <w:t>•  3. Đ</w:t>
      </w:r>
      <w:r>
        <w:rPr>
          <w:rFonts w:ascii="Times New Roman" w:hAnsi="Times New Roman"/>
          <w:b/>
          <w:color w:val="000000"/>
          <w:sz w:val="26"/>
        </w:rPr>
        <w:t>ạ</w:t>
      </w:r>
      <w:r>
        <w:rPr>
          <w:rFonts w:ascii="Times New Roman" w:hAnsi="Times New Roman"/>
          <w:b/>
          <w:color w:val="000000"/>
          <w:sz w:val="26"/>
        </w:rPr>
        <w:t>t hi</w:t>
      </w:r>
      <w:r>
        <w:rPr>
          <w:rFonts w:ascii="Times New Roman" w:hAnsi="Times New Roman"/>
          <w:b/>
          <w:color w:val="000000"/>
          <w:sz w:val="26"/>
        </w:rPr>
        <w:t>ệ</w:t>
      </w:r>
      <w:r>
        <w:rPr>
          <w:rFonts w:ascii="Times New Roman" w:hAnsi="Times New Roman"/>
          <w:b/>
          <w:color w:val="000000"/>
          <w:sz w:val="26"/>
        </w:rPr>
        <w:t>u năng c</w:t>
      </w:r>
      <w:r>
        <w:rPr>
          <w:rFonts w:ascii="Times New Roman" w:hAnsi="Times New Roman"/>
          <w:b/>
          <w:color w:val="000000"/>
          <w:sz w:val="26"/>
        </w:rPr>
        <w:t>ạ</w:t>
      </w:r>
      <w:r>
        <w:rPr>
          <w:rFonts w:ascii="Times New Roman" w:hAnsi="Times New Roman"/>
          <w:b/>
          <w:color w:val="000000"/>
          <w:sz w:val="26"/>
        </w:rPr>
        <w:t>nh tranh vư</w:t>
      </w:r>
      <w:r>
        <w:rPr>
          <w:rFonts w:ascii="Times New Roman" w:hAnsi="Times New Roman"/>
          <w:b/>
          <w:color w:val="000000"/>
          <w:sz w:val="26"/>
        </w:rPr>
        <w:t>ợ</w:t>
      </w:r>
      <w:r>
        <w:rPr>
          <w:rFonts w:ascii="Times New Roman" w:hAnsi="Times New Roman"/>
          <w:b/>
          <w:color w:val="000000"/>
          <w:sz w:val="26"/>
        </w:rPr>
        <w:t>t tr</w:t>
      </w:r>
      <w:r>
        <w:rPr>
          <w:rFonts w:ascii="Times New Roman" w:hAnsi="Times New Roman"/>
          <w:b/>
          <w:color w:val="000000"/>
          <w:sz w:val="26"/>
        </w:rPr>
        <w:t>ộ</w:t>
      </w:r>
      <w:r>
        <w:rPr>
          <w:rFonts w:ascii="Times New Roman" w:hAnsi="Times New Roman"/>
          <w:b/>
          <w:color w:val="000000"/>
          <w:sz w:val="26"/>
        </w:rPr>
        <w:t xml:space="preserve">i: </w:t>
      </w:r>
      <w:r>
        <w:rPr>
          <w:rFonts w:ascii="Times New Roman" w:hAnsi="Times New Roman"/>
          <w:color w:val="000000"/>
          <w:sz w:val="26"/>
        </w:rPr>
        <w:t>Đ</w:t>
      </w:r>
      <w:r>
        <w:rPr>
          <w:rFonts w:ascii="Times New Roman" w:hAnsi="Times New Roman"/>
          <w:color w:val="000000"/>
          <w:sz w:val="26"/>
        </w:rPr>
        <w:t>ạ</w:t>
      </w:r>
      <w:r>
        <w:rPr>
          <w:rFonts w:ascii="Times New Roman" w:hAnsi="Times New Roman"/>
          <w:color w:val="000000"/>
          <w:sz w:val="26"/>
        </w:rPr>
        <w:t>t các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đo lư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(Accuracy, Macro-F1, Strict FEVER Score)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m</w:t>
      </w:r>
      <w:r>
        <w:rPr>
          <w:rFonts w:ascii="Times New Roman" w:hAnsi="Times New Roman"/>
          <w:color w:val="000000"/>
          <w:sz w:val="26"/>
        </w:rPr>
        <w:t>ố</w:t>
      </w:r>
      <w:r>
        <w:rPr>
          <w:rFonts w:ascii="Times New Roman" w:hAnsi="Times New Roman"/>
          <w:color w:val="000000"/>
          <w:sz w:val="26"/>
        </w:rPr>
        <w:t>c</w:t>
      </w:r>
      <w:r>
        <w:rPr>
          <w:rFonts w:ascii="Times New Roman" w:hAnsi="Times New Roman"/>
          <w:color w:val="000000"/>
          <w:sz w:val="26"/>
        </w:rPr>
        <w:t xml:space="preserve"> baseline cơ s</w:t>
      </w:r>
      <w:r>
        <w:rPr>
          <w:rFonts w:ascii="Times New Roman" w:hAnsi="Times New Roman"/>
          <w:color w:val="000000"/>
          <w:sz w:val="26"/>
        </w:rPr>
        <w:t>ở</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ViWikiFC và ti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ậ</w:t>
      </w:r>
      <w:r>
        <w:rPr>
          <w:rFonts w:ascii="Times New Roman" w:hAnsi="Times New Roman"/>
          <w:color w:val="000000"/>
          <w:sz w:val="26"/>
        </w:rPr>
        <w:t>n m</w:t>
      </w:r>
      <w:r>
        <w:rPr>
          <w:rFonts w:ascii="Times New Roman" w:hAnsi="Times New Roman"/>
          <w:color w:val="000000"/>
          <w:sz w:val="26"/>
        </w:rPr>
        <w:t>ứ</w:t>
      </w:r>
      <w:r>
        <w:rPr>
          <w:rFonts w:ascii="Times New Roman" w:hAnsi="Times New Roman"/>
          <w:color w:val="000000"/>
          <w:sz w:val="26"/>
        </w:rPr>
        <w:t>c SOTA SemViQA,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cung c</w:t>
      </w:r>
      <w:r>
        <w:rPr>
          <w:rFonts w:ascii="Times New Roman" w:hAnsi="Times New Roman"/>
          <w:color w:val="000000"/>
          <w:sz w:val="26"/>
        </w:rPr>
        <w:t>ấ</w:t>
      </w:r>
      <w:r>
        <w:rPr>
          <w:rFonts w:ascii="Times New Roman" w:hAnsi="Times New Roman"/>
          <w:color w:val="000000"/>
          <w:sz w:val="26"/>
        </w:rPr>
        <w:t>p kh</w:t>
      </w:r>
      <w:r>
        <w:rPr>
          <w:rFonts w:ascii="Times New Roman" w:hAnsi="Times New Roman"/>
          <w:color w:val="000000"/>
          <w:sz w:val="26"/>
        </w:rPr>
        <w:t>ả</w:t>
      </w:r>
      <w:r>
        <w:rPr>
          <w:rFonts w:ascii="Times New Roman" w:hAnsi="Times New Roman"/>
          <w:color w:val="000000"/>
          <w:sz w:val="26"/>
        </w:rPr>
        <w:t xml:space="preserve"> năng gi</w:t>
      </w:r>
      <w:r>
        <w:rPr>
          <w:rFonts w:ascii="Times New Roman" w:hAnsi="Times New Roman"/>
          <w:color w:val="000000"/>
          <w:sz w:val="26"/>
        </w:rPr>
        <w:t>ả</w:t>
      </w:r>
      <w:r>
        <w:rPr>
          <w:rFonts w:ascii="Times New Roman" w:hAnsi="Times New Roman"/>
          <w:color w:val="000000"/>
          <w:sz w:val="26"/>
        </w:rPr>
        <w:t>i thích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hoàn toàn.</w:t>
      </w:r>
    </w:p>
    <w:p w14:paraId="4E6432E7" w14:textId="77777777" w:rsidR="00687832" w:rsidRDefault="00DF5549">
      <w:pPr>
        <w:pStyle w:val="Heading2"/>
        <w:spacing w:after="80" w:line="288" w:lineRule="auto"/>
      </w:pPr>
      <w:r>
        <w:rPr>
          <w:rFonts w:ascii="Times New Roman" w:hAnsi="Times New Roman"/>
          <w:color w:val="000000"/>
          <w:sz w:val="27"/>
        </w:rPr>
        <w:t>1.4. Đ</w:t>
      </w:r>
      <w:r>
        <w:rPr>
          <w:rFonts w:ascii="Times New Roman" w:hAnsi="Times New Roman"/>
          <w:color w:val="000000"/>
          <w:sz w:val="27"/>
        </w:rPr>
        <w:t>ố</w:t>
      </w:r>
      <w:r>
        <w:rPr>
          <w:rFonts w:ascii="Times New Roman" w:hAnsi="Times New Roman"/>
          <w:color w:val="000000"/>
          <w:sz w:val="27"/>
        </w:rPr>
        <w:t>i tư</w:t>
      </w:r>
      <w:r>
        <w:rPr>
          <w:rFonts w:ascii="Times New Roman" w:hAnsi="Times New Roman"/>
          <w:color w:val="000000"/>
          <w:sz w:val="27"/>
        </w:rPr>
        <w:t>ợ</w:t>
      </w:r>
      <w:r>
        <w:rPr>
          <w:rFonts w:ascii="Times New Roman" w:hAnsi="Times New Roman"/>
          <w:color w:val="000000"/>
          <w:sz w:val="27"/>
        </w:rPr>
        <w:t>ng và Ph</w:t>
      </w:r>
      <w:r>
        <w:rPr>
          <w:rFonts w:ascii="Times New Roman" w:hAnsi="Times New Roman"/>
          <w:color w:val="000000"/>
          <w:sz w:val="27"/>
        </w:rPr>
        <w:t>ạ</w:t>
      </w:r>
      <w:r>
        <w:rPr>
          <w:rFonts w:ascii="Times New Roman" w:hAnsi="Times New Roman"/>
          <w:color w:val="000000"/>
          <w:sz w:val="27"/>
        </w:rPr>
        <w:t>m vi nghiên c</w:t>
      </w:r>
      <w:r>
        <w:rPr>
          <w:rFonts w:ascii="Times New Roman" w:hAnsi="Times New Roman"/>
          <w:color w:val="000000"/>
          <w:sz w:val="27"/>
        </w:rPr>
        <w:t>ứ</w:t>
      </w:r>
      <w:r>
        <w:rPr>
          <w:rFonts w:ascii="Times New Roman" w:hAnsi="Times New Roman"/>
          <w:color w:val="000000"/>
          <w:sz w:val="27"/>
        </w:rPr>
        <w:t>u</w:t>
      </w:r>
    </w:p>
    <w:p w14:paraId="750198FD" w14:textId="77777777" w:rsidR="00687832" w:rsidRDefault="00DF5549">
      <w:pPr>
        <w:spacing w:after="60" w:line="300" w:lineRule="auto"/>
        <w:ind w:left="720" w:hanging="360"/>
        <w:jc w:val="both"/>
      </w:pPr>
      <w:r>
        <w:rPr>
          <w:rFonts w:ascii="Times New Roman" w:hAnsi="Times New Roman"/>
          <w:b/>
          <w:color w:val="000000"/>
          <w:sz w:val="26"/>
        </w:rPr>
        <w:t>•  Đ</w:t>
      </w:r>
      <w:r>
        <w:rPr>
          <w:rFonts w:ascii="Times New Roman" w:hAnsi="Times New Roman"/>
          <w:b/>
          <w:color w:val="000000"/>
          <w:sz w:val="26"/>
        </w:rPr>
        <w:t>ố</w:t>
      </w:r>
      <w:r>
        <w:rPr>
          <w:rFonts w:ascii="Times New Roman" w:hAnsi="Times New Roman"/>
          <w:b/>
          <w:color w:val="000000"/>
          <w:sz w:val="26"/>
        </w:rPr>
        <w:t>i tư</w:t>
      </w:r>
      <w:r>
        <w:rPr>
          <w:rFonts w:ascii="Times New Roman" w:hAnsi="Times New Roman"/>
          <w:b/>
          <w:color w:val="000000"/>
          <w:sz w:val="26"/>
        </w:rPr>
        <w:t>ợ</w:t>
      </w:r>
      <w:r>
        <w:rPr>
          <w:rFonts w:ascii="Times New Roman" w:hAnsi="Times New Roman"/>
          <w:b/>
          <w:color w:val="000000"/>
          <w:sz w:val="26"/>
        </w:rPr>
        <w:t>ng nghiên c</w:t>
      </w:r>
      <w:r>
        <w:rPr>
          <w:rFonts w:ascii="Times New Roman" w:hAnsi="Times New Roman"/>
          <w:b/>
          <w:color w:val="000000"/>
          <w:sz w:val="26"/>
        </w:rPr>
        <w:t>ứ</w:t>
      </w:r>
      <w:r>
        <w:rPr>
          <w:rFonts w:ascii="Times New Roman" w:hAnsi="Times New Roman"/>
          <w:b/>
          <w:color w:val="000000"/>
          <w:sz w:val="26"/>
        </w:rPr>
        <w:t xml:space="preserve">u: </w:t>
      </w: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(Claim)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nhiên và các đo</w:t>
      </w:r>
      <w:r>
        <w:rPr>
          <w:rFonts w:ascii="Times New Roman" w:hAnsi="Times New Roman"/>
          <w:color w:val="000000"/>
          <w:sz w:val="26"/>
        </w:rPr>
        <w:t>ạ</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v</w:t>
      </w:r>
      <w:r>
        <w:rPr>
          <w:rFonts w:ascii="Times New Roman" w:hAnsi="Times New Roman"/>
          <w:color w:val="000000"/>
          <w:sz w:val="26"/>
        </w:rPr>
        <w:t>ăn mang tính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(Evidence Context) trích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các kho tri th</w:t>
      </w:r>
      <w:r>
        <w:rPr>
          <w:rFonts w:ascii="Times New Roman" w:hAnsi="Times New Roman"/>
          <w:color w:val="000000"/>
          <w:sz w:val="26"/>
        </w:rPr>
        <w:t>ứ</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hóa.</w:t>
      </w:r>
    </w:p>
    <w:p w14:paraId="59571047" w14:textId="77777777" w:rsidR="00687832" w:rsidRDefault="00DF5549">
      <w:pPr>
        <w:spacing w:after="60" w:line="300" w:lineRule="auto"/>
        <w:ind w:left="720" w:hanging="360"/>
        <w:jc w:val="both"/>
      </w:pPr>
      <w:r>
        <w:rPr>
          <w:rFonts w:ascii="Times New Roman" w:hAnsi="Times New Roman"/>
          <w:b/>
          <w:color w:val="000000"/>
          <w:sz w:val="26"/>
        </w:rPr>
        <w:t>•  Ph</w:t>
      </w:r>
      <w:r>
        <w:rPr>
          <w:rFonts w:ascii="Times New Roman" w:hAnsi="Times New Roman"/>
          <w:b/>
          <w:color w:val="000000"/>
          <w:sz w:val="26"/>
        </w:rPr>
        <w:t>ạ</w:t>
      </w:r>
      <w:r>
        <w:rPr>
          <w:rFonts w:ascii="Times New Roman" w:hAnsi="Times New Roman"/>
          <w:b/>
          <w:color w:val="000000"/>
          <w:sz w:val="26"/>
        </w:rPr>
        <w:t>m vi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Nghiên c</w:t>
      </w:r>
      <w:r>
        <w:rPr>
          <w:rFonts w:ascii="Times New Roman" w:hAnsi="Times New Roman"/>
          <w:color w:val="000000"/>
          <w:sz w:val="26"/>
        </w:rPr>
        <w:t>ứ</w:t>
      </w:r>
      <w:r>
        <w:rPr>
          <w:rFonts w:ascii="Times New Roman" w:hAnsi="Times New Roman"/>
          <w:color w:val="000000"/>
          <w:sz w:val="26"/>
        </w:rPr>
        <w:t>u t</w:t>
      </w:r>
      <w:r>
        <w:rPr>
          <w:rFonts w:ascii="Times New Roman" w:hAnsi="Times New Roman"/>
          <w:color w:val="000000"/>
          <w:sz w:val="26"/>
        </w:rPr>
        <w:t>ậ</w:t>
      </w:r>
      <w:r>
        <w:rPr>
          <w:rFonts w:ascii="Times New Roman" w:hAnsi="Times New Roman"/>
          <w:color w:val="000000"/>
          <w:sz w:val="26"/>
        </w:rPr>
        <w:t>p trung trên hai mi</w:t>
      </w:r>
      <w:r>
        <w:rPr>
          <w:rFonts w:ascii="Times New Roman" w:hAnsi="Times New Roman"/>
          <w:color w:val="000000"/>
          <w:sz w:val="26"/>
        </w:rPr>
        <w:t>ề</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ngôn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(1) Mi</w:t>
      </w:r>
      <w:r>
        <w:rPr>
          <w:rFonts w:ascii="Times New Roman" w:hAnsi="Times New Roman"/>
          <w:color w:val="000000"/>
          <w:sz w:val="26"/>
        </w:rPr>
        <w:t>ề</w:t>
      </w:r>
      <w:r>
        <w:rPr>
          <w:rFonts w:ascii="Times New Roman" w:hAnsi="Times New Roman"/>
          <w:color w:val="000000"/>
          <w:sz w:val="26"/>
        </w:rPr>
        <w:t>n bách khoa toàn thư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(20,919 m</w:t>
      </w:r>
      <w:r>
        <w:rPr>
          <w:rFonts w:ascii="Times New Roman" w:hAnsi="Times New Roman"/>
          <w:color w:val="000000"/>
          <w:sz w:val="26"/>
        </w:rPr>
        <w:t>ẫ</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và (2) Mi</w:t>
      </w:r>
      <w:r>
        <w:rPr>
          <w:rFonts w:ascii="Times New Roman" w:hAnsi="Times New Roman"/>
          <w:color w:val="000000"/>
          <w:sz w:val="26"/>
        </w:rPr>
        <w:t>ề</w:t>
      </w:r>
      <w:r>
        <w:rPr>
          <w:rFonts w:ascii="Times New Roman" w:hAnsi="Times New Roman"/>
          <w:color w:val="000000"/>
          <w:sz w:val="26"/>
        </w:rPr>
        <w:t>n báo chí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 đa lĩnh v</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ViFactCheck (7,232 m</w:t>
      </w:r>
      <w:r>
        <w:rPr>
          <w:rFonts w:ascii="Times New Roman" w:hAnsi="Times New Roman"/>
          <w:color w:val="000000"/>
          <w:sz w:val="26"/>
        </w:rPr>
        <w:t>ẫ</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AAAI 2025).</w:t>
      </w:r>
    </w:p>
    <w:p w14:paraId="7C18630F" w14:textId="77777777" w:rsidR="00687832" w:rsidRDefault="00DF5549">
      <w:pPr>
        <w:spacing w:after="60" w:line="300" w:lineRule="auto"/>
        <w:ind w:left="720" w:hanging="360"/>
        <w:jc w:val="both"/>
      </w:pPr>
      <w:r>
        <w:rPr>
          <w:rFonts w:ascii="Times New Roman" w:hAnsi="Times New Roman"/>
          <w:b/>
          <w:color w:val="000000"/>
          <w:sz w:val="26"/>
        </w:rPr>
        <w:lastRenderedPageBreak/>
        <w:t>•  Gi</w:t>
      </w:r>
      <w:r>
        <w:rPr>
          <w:rFonts w:ascii="Times New Roman" w:hAnsi="Times New Roman"/>
          <w:b/>
          <w:color w:val="000000"/>
          <w:sz w:val="26"/>
        </w:rPr>
        <w:t>ớ</w:t>
      </w:r>
      <w:r>
        <w:rPr>
          <w:rFonts w:ascii="Times New Roman" w:hAnsi="Times New Roman"/>
          <w:b/>
          <w:color w:val="000000"/>
          <w:sz w:val="26"/>
        </w:rPr>
        <w:t>i h</w:t>
      </w:r>
      <w:r>
        <w:rPr>
          <w:rFonts w:ascii="Times New Roman" w:hAnsi="Times New Roman"/>
          <w:b/>
          <w:color w:val="000000"/>
          <w:sz w:val="26"/>
        </w:rPr>
        <w:t>ạ</w:t>
      </w:r>
      <w:r>
        <w:rPr>
          <w:rFonts w:ascii="Times New Roman" w:hAnsi="Times New Roman"/>
          <w:b/>
          <w:color w:val="000000"/>
          <w:sz w:val="26"/>
        </w:rPr>
        <w:t>n k</w:t>
      </w:r>
      <w:r>
        <w:rPr>
          <w:rFonts w:ascii="Times New Roman" w:hAnsi="Times New Roman"/>
          <w:b/>
          <w:color w:val="000000"/>
          <w:sz w:val="26"/>
        </w:rPr>
        <w:t>ỹ</w:t>
      </w:r>
      <w:r>
        <w:rPr>
          <w:rFonts w:ascii="Times New Roman" w:hAnsi="Times New Roman"/>
          <w:b/>
          <w:color w:val="000000"/>
          <w:sz w:val="26"/>
        </w:rPr>
        <w:t xml:space="preserve"> thu</w:t>
      </w:r>
      <w:r>
        <w:rPr>
          <w:rFonts w:ascii="Times New Roman" w:hAnsi="Times New Roman"/>
          <w:b/>
          <w:color w:val="000000"/>
          <w:sz w:val="26"/>
        </w:rPr>
        <w:t>ậ</w:t>
      </w:r>
      <w:r>
        <w:rPr>
          <w:rFonts w:ascii="Times New Roman" w:hAnsi="Times New Roman"/>
          <w:b/>
          <w:color w:val="000000"/>
          <w:sz w:val="26"/>
        </w:rPr>
        <w:t xml:space="preserve">t: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tài t</w:t>
      </w:r>
      <w:r>
        <w:rPr>
          <w:rFonts w:ascii="Times New Roman" w:hAnsi="Times New Roman"/>
          <w:color w:val="000000"/>
          <w:sz w:val="26"/>
        </w:rPr>
        <w:t>ậ</w:t>
      </w:r>
      <w:r>
        <w:rPr>
          <w:rFonts w:ascii="Times New Roman" w:hAnsi="Times New Roman"/>
          <w:color w:val="000000"/>
          <w:sz w:val="26"/>
        </w:rPr>
        <w:t>p trung x</w:t>
      </w:r>
      <w:r>
        <w:rPr>
          <w:rFonts w:ascii="Times New Roman" w:hAnsi="Times New Roman"/>
          <w:color w:val="000000"/>
          <w:sz w:val="26"/>
        </w:rPr>
        <w:t>ử</w:t>
      </w:r>
      <w:r>
        <w:rPr>
          <w:rFonts w:ascii="Times New Roman" w:hAnsi="Times New Roman"/>
          <w:color w:val="000000"/>
          <w:sz w:val="26"/>
        </w:rPr>
        <w:t xml:space="preserve"> lý và suy lu</w:t>
      </w:r>
      <w:r>
        <w:rPr>
          <w:rFonts w:ascii="Times New Roman" w:hAnsi="Times New Roman"/>
          <w:color w:val="000000"/>
          <w:sz w:val="26"/>
        </w:rPr>
        <w:t>ậ</w:t>
      </w:r>
      <w:r>
        <w:rPr>
          <w:rFonts w:ascii="Times New Roman" w:hAnsi="Times New Roman"/>
          <w:color w:val="000000"/>
          <w:sz w:val="26"/>
        </w:rPr>
        <w:t>n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d</w:t>
      </w:r>
      <w:r>
        <w:rPr>
          <w:rFonts w:ascii="Times New Roman" w:hAnsi="Times New Roman"/>
          <w:color w:val="000000"/>
          <w:sz w:val="26"/>
        </w:rPr>
        <w:t>ạ</w:t>
      </w:r>
      <w:r>
        <w:rPr>
          <w:rFonts w:ascii="Times New Roman" w:hAnsi="Times New Roman"/>
          <w:color w:val="000000"/>
          <w:sz w:val="26"/>
        </w:rPr>
        <w:t>ng văn b</w:t>
      </w:r>
      <w:r>
        <w:rPr>
          <w:rFonts w:ascii="Times New Roman" w:hAnsi="Times New Roman"/>
          <w:color w:val="000000"/>
          <w:sz w:val="26"/>
        </w:rPr>
        <w:t>ả</w:t>
      </w:r>
      <w:r>
        <w:rPr>
          <w:rFonts w:ascii="Times New Roman" w:hAnsi="Times New Roman"/>
          <w:color w:val="000000"/>
          <w:sz w:val="26"/>
        </w:rPr>
        <w:t>n đơn phương th</w:t>
      </w:r>
      <w:r>
        <w:rPr>
          <w:rFonts w:ascii="Times New Roman" w:hAnsi="Times New Roman"/>
          <w:color w:val="000000"/>
          <w:sz w:val="26"/>
        </w:rPr>
        <w:t>ứ</w:t>
      </w:r>
      <w:r>
        <w:rPr>
          <w:rFonts w:ascii="Times New Roman" w:hAnsi="Times New Roman"/>
          <w:color w:val="000000"/>
          <w:sz w:val="26"/>
        </w:rPr>
        <w:t>c (Textua</w:t>
      </w:r>
      <w:r>
        <w:rPr>
          <w:rFonts w:ascii="Times New Roman" w:hAnsi="Times New Roman"/>
          <w:color w:val="000000"/>
          <w:sz w:val="26"/>
        </w:rPr>
        <w:t>l modality). Các khía c</w:t>
      </w:r>
      <w:r>
        <w:rPr>
          <w:rFonts w:ascii="Times New Roman" w:hAnsi="Times New Roman"/>
          <w:color w:val="000000"/>
          <w:sz w:val="26"/>
        </w:rPr>
        <w:t>ạ</w:t>
      </w:r>
      <w:r>
        <w:rPr>
          <w:rFonts w:ascii="Times New Roman" w:hAnsi="Times New Roman"/>
          <w:color w:val="000000"/>
          <w:sz w:val="26"/>
        </w:rPr>
        <w:t>nh phân tích đ</w:t>
      </w:r>
      <w:r>
        <w:rPr>
          <w:rFonts w:ascii="Times New Roman" w:hAnsi="Times New Roman"/>
          <w:color w:val="000000"/>
          <w:sz w:val="26"/>
        </w:rPr>
        <w:t>ồ</w:t>
      </w:r>
      <w:r>
        <w:rPr>
          <w:rFonts w:ascii="Times New Roman" w:hAnsi="Times New Roman"/>
          <w:color w:val="000000"/>
          <w:sz w:val="26"/>
        </w:rPr>
        <w:t xml:space="preserve"> th</w:t>
      </w:r>
      <w:r>
        <w:rPr>
          <w:rFonts w:ascii="Times New Roman" w:hAnsi="Times New Roman"/>
          <w:color w:val="000000"/>
          <w:sz w:val="26"/>
        </w:rPr>
        <w:t>ị</w:t>
      </w:r>
      <w:r>
        <w:rPr>
          <w:rFonts w:ascii="Times New Roman" w:hAnsi="Times New Roman"/>
          <w:color w:val="000000"/>
          <w:sz w:val="26"/>
        </w:rPr>
        <w:t xml:space="preserve"> lan truy</w:t>
      </w:r>
      <w:r>
        <w:rPr>
          <w:rFonts w:ascii="Times New Roman" w:hAnsi="Times New Roman"/>
          <w:color w:val="000000"/>
          <w:sz w:val="26"/>
        </w:rPr>
        <w:t>ề</w:t>
      </w:r>
      <w:r>
        <w:rPr>
          <w:rFonts w:ascii="Times New Roman" w:hAnsi="Times New Roman"/>
          <w:color w:val="000000"/>
          <w:sz w:val="26"/>
        </w:rPr>
        <w:t>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(Social Network Graph) ho</w:t>
      </w:r>
      <w:r>
        <w:rPr>
          <w:rFonts w:ascii="Times New Roman" w:hAnsi="Times New Roman"/>
          <w:color w:val="000000"/>
          <w:sz w:val="26"/>
        </w:rPr>
        <w:t>ặ</w:t>
      </w:r>
      <w:r>
        <w:rPr>
          <w:rFonts w:ascii="Times New Roman" w:hAnsi="Times New Roman"/>
          <w:color w:val="000000"/>
          <w:sz w:val="26"/>
        </w:rPr>
        <w:t>c phân tích deepfake đa phương th</w:t>
      </w:r>
      <w:r>
        <w:rPr>
          <w:rFonts w:ascii="Times New Roman" w:hAnsi="Times New Roman"/>
          <w:color w:val="000000"/>
          <w:sz w:val="26"/>
        </w:rPr>
        <w:t>ứ</w:t>
      </w:r>
      <w:r>
        <w:rPr>
          <w:rFonts w:ascii="Times New Roman" w:hAnsi="Times New Roman"/>
          <w:color w:val="000000"/>
          <w:sz w:val="26"/>
        </w:rPr>
        <w:t xml:space="preserve">c (hình </w:t>
      </w:r>
      <w:r>
        <w:rPr>
          <w:rFonts w:ascii="Times New Roman" w:hAnsi="Times New Roman"/>
          <w:color w:val="000000"/>
          <w:sz w:val="26"/>
        </w:rPr>
        <w:t>ả</w:t>
      </w:r>
      <w:r>
        <w:rPr>
          <w:rFonts w:ascii="Times New Roman" w:hAnsi="Times New Roman"/>
          <w:color w:val="000000"/>
          <w:sz w:val="26"/>
        </w:rPr>
        <w:t>nh/video) đư</w:t>
      </w:r>
      <w:r>
        <w:rPr>
          <w:rFonts w:ascii="Times New Roman" w:hAnsi="Times New Roman"/>
          <w:color w:val="000000"/>
          <w:sz w:val="26"/>
        </w:rPr>
        <w:t>ợ</w:t>
      </w:r>
      <w:r>
        <w:rPr>
          <w:rFonts w:ascii="Times New Roman" w:hAnsi="Times New Roman"/>
          <w:color w:val="000000"/>
          <w:sz w:val="26"/>
        </w:rPr>
        <w:t>c x</w:t>
      </w:r>
      <w:r>
        <w:rPr>
          <w:rFonts w:ascii="Times New Roman" w:hAnsi="Times New Roman"/>
          <w:color w:val="000000"/>
          <w:sz w:val="26"/>
        </w:rPr>
        <w:t>ế</w:t>
      </w:r>
      <w:r>
        <w:rPr>
          <w:rFonts w:ascii="Times New Roman" w:hAnsi="Times New Roman"/>
          <w:color w:val="000000"/>
          <w:sz w:val="26"/>
        </w:rPr>
        <w:t>p vào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nghiên c</w:t>
      </w:r>
      <w:r>
        <w:rPr>
          <w:rFonts w:ascii="Times New Roman" w:hAnsi="Times New Roman"/>
          <w:color w:val="000000"/>
          <w:sz w:val="26"/>
        </w:rPr>
        <w:t>ứ</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p theo.</w:t>
      </w:r>
    </w:p>
    <w:p w14:paraId="4E9D2C89" w14:textId="77777777" w:rsidR="00687832" w:rsidRDefault="00DF5549">
      <w:pPr>
        <w:pStyle w:val="Heading2"/>
        <w:spacing w:after="80" w:line="288" w:lineRule="auto"/>
      </w:pPr>
      <w:r>
        <w:rPr>
          <w:rFonts w:ascii="Times New Roman" w:hAnsi="Times New Roman"/>
          <w:color w:val="000000"/>
          <w:sz w:val="27"/>
        </w:rPr>
        <w:t>1.5. Đóng góp chính c</w:t>
      </w:r>
      <w:r>
        <w:rPr>
          <w:rFonts w:ascii="Times New Roman" w:hAnsi="Times New Roman"/>
          <w:color w:val="000000"/>
          <w:sz w:val="27"/>
        </w:rPr>
        <w:t>ủ</w:t>
      </w:r>
      <w:r>
        <w:rPr>
          <w:rFonts w:ascii="Times New Roman" w:hAnsi="Times New Roman"/>
          <w:color w:val="000000"/>
          <w:sz w:val="27"/>
        </w:rPr>
        <w:t>a đ</w:t>
      </w:r>
      <w:r>
        <w:rPr>
          <w:rFonts w:ascii="Times New Roman" w:hAnsi="Times New Roman"/>
          <w:color w:val="000000"/>
          <w:sz w:val="27"/>
        </w:rPr>
        <w:t>ề</w:t>
      </w:r>
      <w:r>
        <w:rPr>
          <w:rFonts w:ascii="Times New Roman" w:hAnsi="Times New Roman"/>
          <w:color w:val="000000"/>
          <w:sz w:val="27"/>
        </w:rPr>
        <w:t xml:space="preserve"> tài</w:t>
      </w:r>
    </w:p>
    <w:p w14:paraId="7EC267CC"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mang l</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ố</w:t>
      </w:r>
      <w:r>
        <w:rPr>
          <w:rFonts w:ascii="Times New Roman" w:hAnsi="Times New Roman"/>
          <w:color w:val="000000"/>
          <w:sz w:val="26"/>
        </w:rPr>
        <w:t>n đóng g</w:t>
      </w:r>
      <w:r>
        <w:rPr>
          <w:rFonts w:ascii="Times New Roman" w:hAnsi="Times New Roman"/>
          <w:color w:val="000000"/>
          <w:sz w:val="26"/>
        </w:rPr>
        <w:t>óp quan tr</w:t>
      </w:r>
      <w:r>
        <w:rPr>
          <w:rFonts w:ascii="Times New Roman" w:hAnsi="Times New Roman"/>
          <w:color w:val="000000"/>
          <w:sz w:val="26"/>
        </w:rPr>
        <w:t>ọ</w:t>
      </w:r>
      <w:r>
        <w:rPr>
          <w:rFonts w:ascii="Times New Roman" w:hAnsi="Times New Roman"/>
          <w:color w:val="000000"/>
          <w:sz w:val="26"/>
        </w:rPr>
        <w:t>ng c</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lý thuy</w:t>
      </w:r>
      <w:r>
        <w:rPr>
          <w:rFonts w:ascii="Times New Roman" w:hAnsi="Times New Roman"/>
          <w:color w:val="000000"/>
          <w:sz w:val="26"/>
        </w:rPr>
        <w:t>ế</w:t>
      </w:r>
      <w:r>
        <w:rPr>
          <w:rFonts w:ascii="Times New Roman" w:hAnsi="Times New Roman"/>
          <w:color w:val="000000"/>
          <w:sz w:val="26"/>
        </w:rPr>
        <w:t>t và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w:t>
      </w:r>
    </w:p>
    <w:p w14:paraId="0314E9C2" w14:textId="77777777" w:rsidR="00687832" w:rsidRDefault="00DF5549">
      <w:pPr>
        <w:spacing w:after="60" w:line="300" w:lineRule="auto"/>
        <w:ind w:left="720" w:hanging="360"/>
        <w:jc w:val="both"/>
      </w:pPr>
      <w:r>
        <w:rPr>
          <w:rFonts w:ascii="Times New Roman" w:hAnsi="Times New Roman"/>
          <w:b/>
          <w:color w:val="000000"/>
          <w:sz w:val="26"/>
        </w:rPr>
        <w:t>•  1. Quy trình chu</w:t>
      </w:r>
      <w:r>
        <w:rPr>
          <w:rFonts w:ascii="Times New Roman" w:hAnsi="Times New Roman"/>
          <w:b/>
          <w:color w:val="000000"/>
          <w:sz w:val="26"/>
        </w:rPr>
        <w:t>ẩ</w:t>
      </w:r>
      <w:r>
        <w:rPr>
          <w:rFonts w:ascii="Times New Roman" w:hAnsi="Times New Roman"/>
          <w:b/>
          <w:color w:val="000000"/>
          <w:sz w:val="26"/>
        </w:rPr>
        <w:t>n hóa và kho ng</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u tri th</w:t>
      </w:r>
      <w:r>
        <w:rPr>
          <w:rFonts w:ascii="Times New Roman" w:hAnsi="Times New Roman"/>
          <w:b/>
          <w:color w:val="000000"/>
          <w:sz w:val="26"/>
        </w:rPr>
        <w:t>ứ</w:t>
      </w:r>
      <w:r>
        <w:rPr>
          <w:rFonts w:ascii="Times New Roman" w:hAnsi="Times New Roman"/>
          <w:b/>
          <w:color w:val="000000"/>
          <w:sz w:val="26"/>
        </w:rPr>
        <w:t>c 18,828 tài li</w:t>
      </w:r>
      <w:r>
        <w:rPr>
          <w:rFonts w:ascii="Times New Roman" w:hAnsi="Times New Roman"/>
          <w:b/>
          <w:color w:val="000000"/>
          <w:sz w:val="26"/>
        </w:rPr>
        <w:t>ệ</w:t>
      </w:r>
      <w:r>
        <w:rPr>
          <w:rFonts w:ascii="Times New Roman" w:hAnsi="Times New Roman"/>
          <w:b/>
          <w:color w:val="000000"/>
          <w:sz w:val="26"/>
        </w:rPr>
        <w:t xml:space="preserve">u: </w:t>
      </w:r>
      <w:r>
        <w:rPr>
          <w:rFonts w:ascii="Times New Roman" w:hAnsi="Times New Roman"/>
          <w:color w:val="000000"/>
          <w:sz w:val="26"/>
        </w:rPr>
        <w:t>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quy trình chu</w:t>
      </w:r>
      <w:r>
        <w:rPr>
          <w:rFonts w:ascii="Times New Roman" w:hAnsi="Times New Roman"/>
          <w:color w:val="000000"/>
          <w:sz w:val="26"/>
        </w:rPr>
        <w:t>ẩ</w:t>
      </w:r>
      <w:r>
        <w:rPr>
          <w:rFonts w:ascii="Times New Roman" w:hAnsi="Times New Roman"/>
          <w:color w:val="000000"/>
          <w:sz w:val="26"/>
        </w:rPr>
        <w:t>n hóa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(Data Harmonization)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hai b</w:t>
      </w:r>
      <w:r>
        <w:rPr>
          <w:rFonts w:ascii="Times New Roman" w:hAnsi="Times New Roman"/>
          <w:color w:val="000000"/>
          <w:sz w:val="26"/>
        </w:rPr>
        <w:t>ộ</w:t>
      </w:r>
      <w:r>
        <w:rPr>
          <w:rFonts w:ascii="Times New Roman" w:hAnsi="Times New Roman"/>
          <w:color w:val="000000"/>
          <w:sz w:val="26"/>
        </w:rPr>
        <w:t xml:space="preserve"> benchmark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hàng đ</w:t>
      </w:r>
      <w:r>
        <w:rPr>
          <w:rFonts w:ascii="Times New Roman" w:hAnsi="Times New Roman"/>
          <w:color w:val="000000"/>
          <w:sz w:val="26"/>
        </w:rPr>
        <w:t>ầ</w:t>
      </w:r>
      <w:r>
        <w:rPr>
          <w:rFonts w:ascii="Times New Roman" w:hAnsi="Times New Roman"/>
          <w:color w:val="000000"/>
          <w:sz w:val="26"/>
        </w:rPr>
        <w:t>u ViWikiFC và ViFactCheck; x</w:t>
      </w:r>
      <w:r>
        <w:rPr>
          <w:rFonts w:ascii="Times New Roman" w:hAnsi="Times New Roman"/>
          <w:color w:val="000000"/>
          <w:sz w:val="26"/>
        </w:rPr>
        <w:t>ử</w:t>
      </w:r>
      <w:r>
        <w:rPr>
          <w:rFonts w:ascii="Times New Roman" w:hAnsi="Times New Roman"/>
          <w:color w:val="000000"/>
          <w:sz w:val="26"/>
        </w:rPr>
        <w:t xml:space="preserve"> lý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b</w:t>
      </w:r>
      <w:r>
        <w:rPr>
          <w:rFonts w:ascii="Times New Roman" w:hAnsi="Times New Roman"/>
          <w:color w:val="000000"/>
          <w:sz w:val="26"/>
        </w:rPr>
        <w:t>ấ</w:t>
      </w:r>
      <w:r>
        <w:rPr>
          <w:rFonts w:ascii="Times New Roman" w:hAnsi="Times New Roman"/>
          <w:color w:val="000000"/>
          <w:sz w:val="26"/>
        </w:rPr>
        <w:t>t đ</w:t>
      </w:r>
      <w:r>
        <w:rPr>
          <w:rFonts w:ascii="Times New Roman" w:hAnsi="Times New Roman"/>
          <w:color w:val="000000"/>
          <w:sz w:val="26"/>
        </w:rPr>
        <w:t>ồ</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Unicode NFC, l</w:t>
      </w:r>
      <w:r>
        <w:rPr>
          <w:rFonts w:ascii="Times New Roman" w:hAnsi="Times New Roman"/>
          <w:color w:val="000000"/>
          <w:sz w:val="26"/>
        </w:rPr>
        <w:t>ọ</w:t>
      </w:r>
      <w:r>
        <w:rPr>
          <w:rFonts w:ascii="Times New Roman" w:hAnsi="Times New Roman"/>
          <w:color w:val="000000"/>
          <w:sz w:val="26"/>
        </w:rPr>
        <w:t>c s</w:t>
      </w:r>
      <w:r>
        <w:rPr>
          <w:rFonts w:ascii="Times New Roman" w:hAnsi="Times New Roman"/>
          <w:color w:val="000000"/>
          <w:sz w:val="26"/>
        </w:rPr>
        <w:t>ạ</w:t>
      </w:r>
      <w:r>
        <w:rPr>
          <w:rFonts w:ascii="Times New Roman" w:hAnsi="Times New Roman"/>
          <w:color w:val="000000"/>
          <w:sz w:val="26"/>
        </w:rPr>
        <w:t>ch văn b</w:t>
      </w:r>
      <w:r>
        <w:rPr>
          <w:rFonts w:ascii="Times New Roman" w:hAnsi="Times New Roman"/>
          <w:color w:val="000000"/>
          <w:sz w:val="26"/>
        </w:rPr>
        <w:t>ả</w:t>
      </w:r>
      <w:r>
        <w:rPr>
          <w:rFonts w:ascii="Times New Roman" w:hAnsi="Times New Roman"/>
          <w:color w:val="000000"/>
          <w:sz w:val="26"/>
        </w:rPr>
        <w:t>n và xây d</w:t>
      </w:r>
      <w:r>
        <w:rPr>
          <w:rFonts w:ascii="Times New Roman" w:hAnsi="Times New Roman"/>
          <w:color w:val="000000"/>
          <w:sz w:val="26"/>
        </w:rPr>
        <w:t>ự</w:t>
      </w:r>
      <w:r>
        <w:rPr>
          <w:rFonts w:ascii="Times New Roman" w:hAnsi="Times New Roman"/>
          <w:color w:val="000000"/>
          <w:sz w:val="26"/>
        </w:rPr>
        <w:t>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ố</w:t>
      </w:r>
      <w:r>
        <w:rPr>
          <w:rFonts w:ascii="Times New Roman" w:hAnsi="Times New Roman"/>
          <w:color w:val="000000"/>
          <w:sz w:val="26"/>
        </w:rPr>
        <w:t>i soát g</w:t>
      </w:r>
      <w:r>
        <w:rPr>
          <w:rFonts w:ascii="Times New Roman" w:hAnsi="Times New Roman"/>
          <w:color w:val="000000"/>
          <w:sz w:val="26"/>
        </w:rPr>
        <w:t>ồ</w:t>
      </w:r>
      <w:r>
        <w:rPr>
          <w:rFonts w:ascii="Times New Roman" w:hAnsi="Times New Roman"/>
          <w:color w:val="000000"/>
          <w:sz w:val="26"/>
        </w:rPr>
        <w:t>m 18,828 tài li</w:t>
      </w:r>
      <w:r>
        <w:rPr>
          <w:rFonts w:ascii="Times New Roman" w:hAnsi="Times New Roman"/>
          <w:color w:val="000000"/>
          <w:sz w:val="26"/>
        </w:rPr>
        <w:t>ệ</w:t>
      </w:r>
      <w:r>
        <w:rPr>
          <w:rFonts w:ascii="Times New Roman" w:hAnsi="Times New Roman"/>
          <w:color w:val="000000"/>
          <w:sz w:val="26"/>
        </w:rPr>
        <w:t>u hoàn ch</w:t>
      </w:r>
      <w:r>
        <w:rPr>
          <w:rFonts w:ascii="Times New Roman" w:hAnsi="Times New Roman"/>
          <w:color w:val="000000"/>
          <w:sz w:val="26"/>
        </w:rPr>
        <w:t>ỉ</w:t>
      </w:r>
      <w:r>
        <w:rPr>
          <w:rFonts w:ascii="Times New Roman" w:hAnsi="Times New Roman"/>
          <w:color w:val="000000"/>
          <w:sz w:val="26"/>
        </w:rPr>
        <w:t>nh.</w:t>
      </w:r>
    </w:p>
    <w:p w14:paraId="545879A3" w14:textId="77777777" w:rsidR="00687832" w:rsidRDefault="00DF5549">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2. Mô-đun 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ng ng</w:t>
      </w:r>
      <w:r>
        <w:rPr>
          <w:rFonts w:ascii="Times New Roman" w:hAnsi="Times New Roman"/>
          <w:b/>
          <w:color w:val="000000"/>
          <w:sz w:val="26"/>
        </w:rPr>
        <w:t>ữ</w:t>
      </w:r>
      <w:r>
        <w:rPr>
          <w:rFonts w:ascii="Times New Roman" w:hAnsi="Times New Roman"/>
          <w:b/>
          <w:color w:val="000000"/>
          <w:sz w:val="26"/>
        </w:rPr>
        <w:t xml:space="preserve"> nghĩa lai ghép đ</w:t>
      </w:r>
      <w:r>
        <w:rPr>
          <w:rFonts w:ascii="Times New Roman" w:hAnsi="Times New Roman"/>
          <w:b/>
          <w:color w:val="000000"/>
          <w:sz w:val="26"/>
        </w:rPr>
        <w:t>ộ</w:t>
      </w:r>
      <w:r>
        <w:rPr>
          <w:rFonts w:ascii="Times New Roman" w:hAnsi="Times New Roman"/>
          <w:b/>
          <w:color w:val="000000"/>
          <w:sz w:val="26"/>
        </w:rPr>
        <w:t xml:space="preserve"> chính xác cao: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ki</w:t>
      </w:r>
      <w:r>
        <w:rPr>
          <w:rFonts w:ascii="Times New Roman" w:hAnsi="Times New Roman"/>
          <w:color w:val="000000"/>
          <w:sz w:val="26"/>
        </w:rPr>
        <w:t>ế</w:t>
      </w:r>
      <w:r>
        <w:rPr>
          <w:rFonts w:ascii="Times New Roman" w:hAnsi="Times New Roman"/>
          <w:color w:val="000000"/>
          <w:sz w:val="26"/>
        </w:rPr>
        <w:t>n trúc SER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BM25Okapi và BGE-M3 qua thu</w:t>
      </w:r>
      <w:r>
        <w:rPr>
          <w:rFonts w:ascii="Times New Roman" w:hAnsi="Times New Roman"/>
          <w:color w:val="000000"/>
          <w:sz w:val="26"/>
        </w:rPr>
        <w:t>ậ</w:t>
      </w:r>
      <w:r>
        <w:rPr>
          <w:rFonts w:ascii="Times New Roman" w:hAnsi="Times New Roman"/>
          <w:color w:val="000000"/>
          <w:sz w:val="26"/>
        </w:rPr>
        <w:t>t toán RRF (k=60) và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 bge-reranker-v2-m3, đ</w:t>
      </w:r>
      <w:r>
        <w:rPr>
          <w:rFonts w:ascii="Times New Roman" w:hAnsi="Times New Roman"/>
          <w:color w:val="000000"/>
          <w:sz w:val="26"/>
        </w:rPr>
        <w:t>ạ</w:t>
      </w:r>
      <w:r>
        <w:rPr>
          <w:rFonts w:ascii="Times New Roman" w:hAnsi="Times New Roman"/>
          <w:color w:val="000000"/>
          <w:sz w:val="26"/>
        </w:rPr>
        <w:t>t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truy h</w:t>
      </w:r>
      <w:r>
        <w:rPr>
          <w:rFonts w:ascii="Times New Roman" w:hAnsi="Times New Roman"/>
          <w:color w:val="000000"/>
          <w:sz w:val="26"/>
        </w:rPr>
        <w:t>ồ</w:t>
      </w:r>
      <w:r>
        <w:rPr>
          <w:rFonts w:ascii="Times New Roman" w:hAnsi="Times New Roman"/>
          <w:color w:val="000000"/>
          <w:sz w:val="26"/>
        </w:rPr>
        <w:t xml:space="preserve">i Top-5 </w:t>
      </w:r>
      <w:r>
        <w:rPr>
          <w:rFonts w:ascii="Times New Roman" w:hAnsi="Times New Roman"/>
          <w:color w:val="000000"/>
          <w:sz w:val="26"/>
        </w:rPr>
        <w:t>ấ</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92.40% và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MRR@10 đ</w:t>
      </w:r>
      <w:r>
        <w:rPr>
          <w:rFonts w:ascii="Times New Roman" w:hAnsi="Times New Roman"/>
          <w:color w:val="000000"/>
          <w:sz w:val="26"/>
        </w:rPr>
        <w:t>ạ</w:t>
      </w:r>
      <w:r>
        <w:rPr>
          <w:rFonts w:ascii="Times New Roman" w:hAnsi="Times New Roman"/>
          <w:color w:val="000000"/>
          <w:sz w:val="26"/>
        </w:rPr>
        <w:t xml:space="preserve">t </w:t>
      </w:r>
      <w:r>
        <w:rPr>
          <w:rFonts w:ascii="Times New Roman" w:hAnsi="Times New Roman"/>
          <w:color w:val="000000"/>
          <w:sz w:val="26"/>
        </w:rPr>
        <w:t>0.824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w:t>
      </w:r>
    </w:p>
    <w:p w14:paraId="613F4AF7" w14:textId="77777777" w:rsidR="00687832" w:rsidRDefault="00DF5549">
      <w:pPr>
        <w:spacing w:after="60" w:line="300" w:lineRule="auto"/>
        <w:ind w:left="720" w:hanging="360"/>
        <w:jc w:val="both"/>
      </w:pPr>
      <w:r>
        <w:rPr>
          <w:rFonts w:ascii="Times New Roman" w:hAnsi="Times New Roman"/>
          <w:b/>
          <w:color w:val="000000"/>
          <w:sz w:val="26"/>
        </w:rPr>
        <w:t>•  3. Gi</w:t>
      </w:r>
      <w:r>
        <w:rPr>
          <w:rFonts w:ascii="Times New Roman" w:hAnsi="Times New Roman"/>
          <w:b/>
          <w:color w:val="000000"/>
          <w:sz w:val="26"/>
        </w:rPr>
        <w:t>ả</w:t>
      </w:r>
      <w:r>
        <w:rPr>
          <w:rFonts w:ascii="Times New Roman" w:hAnsi="Times New Roman"/>
          <w:b/>
          <w:color w:val="000000"/>
          <w:sz w:val="26"/>
        </w:rPr>
        <w:t>i pháp phân lo</w:t>
      </w:r>
      <w:r>
        <w:rPr>
          <w:rFonts w:ascii="Times New Roman" w:hAnsi="Times New Roman"/>
          <w:b/>
          <w:color w:val="000000"/>
          <w:sz w:val="26"/>
        </w:rPr>
        <w:t>ạ</w:t>
      </w:r>
      <w:r>
        <w:rPr>
          <w:rFonts w:ascii="Times New Roman" w:hAnsi="Times New Roman"/>
          <w:b/>
          <w:color w:val="000000"/>
          <w:sz w:val="26"/>
        </w:rPr>
        <w:t>i hai bư</w:t>
      </w:r>
      <w:r>
        <w:rPr>
          <w:rFonts w:ascii="Times New Roman" w:hAnsi="Times New Roman"/>
          <w:b/>
          <w:color w:val="000000"/>
          <w:sz w:val="26"/>
        </w:rPr>
        <w:t>ớ</w:t>
      </w:r>
      <w:r>
        <w:rPr>
          <w:rFonts w:ascii="Times New Roman" w:hAnsi="Times New Roman"/>
          <w:b/>
          <w:color w:val="000000"/>
          <w:sz w:val="26"/>
        </w:rPr>
        <w:t>c kh</w:t>
      </w:r>
      <w:r>
        <w:rPr>
          <w:rFonts w:ascii="Times New Roman" w:hAnsi="Times New Roman"/>
          <w:b/>
          <w:color w:val="000000"/>
          <w:sz w:val="26"/>
        </w:rPr>
        <w:t>ắ</w:t>
      </w:r>
      <w:r>
        <w:rPr>
          <w:rFonts w:ascii="Times New Roman" w:hAnsi="Times New Roman"/>
          <w:b/>
          <w:color w:val="000000"/>
          <w:sz w:val="26"/>
        </w:rPr>
        <w:t>c ph</w:t>
      </w:r>
      <w:r>
        <w:rPr>
          <w:rFonts w:ascii="Times New Roman" w:hAnsi="Times New Roman"/>
          <w:b/>
          <w:color w:val="000000"/>
          <w:sz w:val="26"/>
        </w:rPr>
        <w:t>ụ</w:t>
      </w:r>
      <w:r>
        <w:rPr>
          <w:rFonts w:ascii="Times New Roman" w:hAnsi="Times New Roman"/>
          <w:b/>
          <w:color w:val="000000"/>
          <w:sz w:val="26"/>
        </w:rPr>
        <w:t>c đi</w:t>
      </w:r>
      <w:r>
        <w:rPr>
          <w:rFonts w:ascii="Times New Roman" w:hAnsi="Times New Roman"/>
          <w:b/>
          <w:color w:val="000000"/>
          <w:sz w:val="26"/>
        </w:rPr>
        <w:t>ể</w:t>
      </w:r>
      <w:r>
        <w:rPr>
          <w:rFonts w:ascii="Times New Roman" w:hAnsi="Times New Roman"/>
          <w:b/>
          <w:color w:val="000000"/>
          <w:sz w:val="26"/>
        </w:rPr>
        <w:t>m ngh</w:t>
      </w:r>
      <w:r>
        <w:rPr>
          <w:rFonts w:ascii="Times New Roman" w:hAnsi="Times New Roman"/>
          <w:b/>
          <w:color w:val="000000"/>
          <w:sz w:val="26"/>
        </w:rPr>
        <w:t>ẽ</w:t>
      </w:r>
      <w:r>
        <w:rPr>
          <w:rFonts w:ascii="Times New Roman" w:hAnsi="Times New Roman"/>
          <w:b/>
          <w:color w:val="000000"/>
          <w:sz w:val="26"/>
        </w:rPr>
        <w:t xml:space="preserve">n NEI: </w:t>
      </w:r>
      <w:r>
        <w:rPr>
          <w:rFonts w:ascii="Times New Roman" w:hAnsi="Times New Roman"/>
          <w:color w:val="000000"/>
          <w:sz w:val="26"/>
        </w:rPr>
        <w:t>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t</w:t>
      </w:r>
      <w:r>
        <w:rPr>
          <w:rFonts w:ascii="Times New Roman" w:hAnsi="Times New Roman"/>
          <w:color w:val="000000"/>
          <w:sz w:val="26"/>
        </w:rPr>
        <w:t>ầ</w:t>
      </w:r>
      <w:r>
        <w:rPr>
          <w:rFonts w:ascii="Times New Roman" w:hAnsi="Times New Roman"/>
          <w:color w:val="000000"/>
          <w:sz w:val="26"/>
        </w:rPr>
        <w:t>ng TVC giúp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n kinh đi</w:t>
      </w:r>
      <w:r>
        <w:rPr>
          <w:rFonts w:ascii="Times New Roman" w:hAnsi="Times New Roman"/>
          <w:color w:val="000000"/>
          <w:sz w:val="26"/>
        </w:rPr>
        <w:t>ể</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nhãn Refuted và Not Enough Information trên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nâng Macro</w:t>
      </w:r>
      <w:r>
        <w:rPr>
          <w:rFonts w:ascii="Times New Roman" w:hAnsi="Times New Roman"/>
          <w:color w:val="000000"/>
          <w:sz w:val="26"/>
        </w:rPr>
        <w:t>-F1 nhãn NEI thêm +14.30% và đưa Macro-F1 toàn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lên 83.85%.</w:t>
      </w:r>
    </w:p>
    <w:p w14:paraId="542BD406" w14:textId="77777777" w:rsidR="00687832" w:rsidRDefault="00DF5549">
      <w:pPr>
        <w:spacing w:after="60" w:line="300" w:lineRule="auto"/>
        <w:ind w:left="720" w:hanging="360"/>
        <w:jc w:val="both"/>
      </w:pPr>
      <w:r>
        <w:rPr>
          <w:rFonts w:ascii="Times New Roman" w:hAnsi="Times New Roman"/>
          <w:b/>
          <w:color w:val="000000"/>
          <w:sz w:val="26"/>
        </w:rPr>
        <w:t>•  4. Tích h</w:t>
      </w:r>
      <w:r>
        <w:rPr>
          <w:rFonts w:ascii="Times New Roman" w:hAnsi="Times New Roman"/>
          <w:b/>
          <w:color w:val="000000"/>
          <w:sz w:val="26"/>
        </w:rPr>
        <w:t>ợ</w:t>
      </w:r>
      <w:r>
        <w:rPr>
          <w:rFonts w:ascii="Times New Roman" w:hAnsi="Times New Roman"/>
          <w:b/>
          <w:color w:val="000000"/>
          <w:sz w:val="26"/>
        </w:rPr>
        <w:t>p LLM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ch v</w:t>
      </w:r>
      <w:r>
        <w:rPr>
          <w:rFonts w:ascii="Times New Roman" w:hAnsi="Times New Roman"/>
          <w:b/>
          <w:color w:val="000000"/>
          <w:sz w:val="26"/>
        </w:rPr>
        <w:t>ớ</w:t>
      </w:r>
      <w:r>
        <w:rPr>
          <w:rFonts w:ascii="Times New Roman" w:hAnsi="Times New Roman"/>
          <w:b/>
          <w:color w:val="000000"/>
          <w:sz w:val="26"/>
        </w:rPr>
        <w:t>i chi phí t</w:t>
      </w:r>
      <w:r>
        <w:rPr>
          <w:rFonts w:ascii="Times New Roman" w:hAnsi="Times New Roman"/>
          <w:b/>
          <w:color w:val="000000"/>
          <w:sz w:val="26"/>
        </w:rPr>
        <w:t>ố</w:t>
      </w:r>
      <w:r>
        <w:rPr>
          <w:rFonts w:ascii="Times New Roman" w:hAnsi="Times New Roman"/>
          <w:b/>
          <w:color w:val="000000"/>
          <w:sz w:val="26"/>
        </w:rPr>
        <w:t xml:space="preserve">i ưu: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thành công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nén 4-bit NF4 v</w:t>
      </w:r>
      <w:r>
        <w:rPr>
          <w:rFonts w:ascii="Times New Roman" w:hAnsi="Times New Roman"/>
          <w:color w:val="000000"/>
          <w:sz w:val="26"/>
        </w:rPr>
        <w:t>ậ</w:t>
      </w:r>
      <w:r>
        <w:rPr>
          <w:rFonts w:ascii="Times New Roman" w:hAnsi="Times New Roman"/>
          <w:color w:val="000000"/>
          <w:sz w:val="26"/>
        </w:rPr>
        <w:t>n hành hi</w:t>
      </w:r>
      <w:r>
        <w:rPr>
          <w:rFonts w:ascii="Times New Roman" w:hAnsi="Times New Roman"/>
          <w:color w:val="000000"/>
          <w:sz w:val="26"/>
        </w:rPr>
        <w:t>ệ</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trên GPU Tesla T4 (15GB VRAM),</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trúc Pydantic Schema g</w:t>
      </w:r>
      <w:r>
        <w:rPr>
          <w:rFonts w:ascii="Times New Roman" w:hAnsi="Times New Roman"/>
          <w:color w:val="000000"/>
          <w:sz w:val="26"/>
        </w:rPr>
        <w:t>ồ</w:t>
      </w:r>
      <w:r>
        <w:rPr>
          <w:rFonts w:ascii="Times New Roman" w:hAnsi="Times New Roman"/>
          <w:color w:val="000000"/>
          <w:sz w:val="26"/>
        </w:rPr>
        <w:t>m phán quy</w:t>
      </w:r>
      <w:r>
        <w:rPr>
          <w:rFonts w:ascii="Times New Roman" w:hAnsi="Times New Roman"/>
          <w:color w:val="000000"/>
          <w:sz w:val="26"/>
        </w:rPr>
        <w:t>ế</w:t>
      </w:r>
      <w:r>
        <w:rPr>
          <w:rFonts w:ascii="Times New Roman" w:hAnsi="Times New Roman"/>
          <w:color w:val="000000"/>
          <w:sz w:val="26"/>
        </w:rPr>
        <w:t>t, đi</w:t>
      </w:r>
      <w:r>
        <w:rPr>
          <w:rFonts w:ascii="Times New Roman" w:hAnsi="Times New Roman"/>
          <w:color w:val="000000"/>
          <w:sz w:val="26"/>
        </w:rPr>
        <w:t>ể</w:t>
      </w:r>
      <w:r>
        <w:rPr>
          <w:rFonts w:ascii="Times New Roman" w:hAnsi="Times New Roman"/>
          <w:color w:val="000000"/>
          <w:sz w:val="26"/>
        </w:rPr>
        <w:t>m tin c</w:t>
      </w:r>
      <w:r>
        <w:rPr>
          <w:rFonts w:ascii="Times New Roman" w:hAnsi="Times New Roman"/>
          <w:color w:val="000000"/>
          <w:sz w:val="26"/>
        </w:rPr>
        <w:t>ậ</w:t>
      </w:r>
      <w:r>
        <w:rPr>
          <w:rFonts w:ascii="Times New Roman" w:hAnsi="Times New Roman"/>
          <w:color w:val="000000"/>
          <w:sz w:val="26"/>
        </w:rPr>
        <w:t>y th</w:t>
      </w:r>
      <w:r>
        <w:rPr>
          <w:rFonts w:ascii="Times New Roman" w:hAnsi="Times New Roman"/>
          <w:color w:val="000000"/>
          <w:sz w:val="26"/>
        </w:rPr>
        <w:t>ố</w:t>
      </w:r>
      <w:r>
        <w:rPr>
          <w:rFonts w:ascii="Times New Roman" w:hAnsi="Times New Roman"/>
          <w:color w:val="000000"/>
          <w:sz w:val="26"/>
        </w:rPr>
        <w:t>ng kê và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CoT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minh b</w:t>
      </w:r>
      <w:r>
        <w:rPr>
          <w:rFonts w:ascii="Times New Roman" w:hAnsi="Times New Roman"/>
          <w:color w:val="000000"/>
          <w:sz w:val="26"/>
        </w:rPr>
        <w:t>ạ</w:t>
      </w:r>
      <w:r>
        <w:rPr>
          <w:rFonts w:ascii="Times New Roman" w:hAnsi="Times New Roman"/>
          <w:color w:val="000000"/>
          <w:sz w:val="26"/>
        </w:rPr>
        <w:t>ch.</w:t>
      </w:r>
    </w:p>
    <w:p w14:paraId="3071D268" w14:textId="77777777" w:rsidR="00687832" w:rsidRDefault="00DF5549">
      <w:pPr>
        <w:pStyle w:val="Heading2"/>
        <w:spacing w:after="80" w:line="288" w:lineRule="auto"/>
      </w:pPr>
      <w:r>
        <w:rPr>
          <w:rFonts w:ascii="Times New Roman" w:hAnsi="Times New Roman"/>
          <w:color w:val="000000"/>
          <w:sz w:val="27"/>
        </w:rPr>
        <w:t>1.6. B</w:t>
      </w:r>
      <w:r>
        <w:rPr>
          <w:rFonts w:ascii="Times New Roman" w:hAnsi="Times New Roman"/>
          <w:color w:val="000000"/>
          <w:sz w:val="27"/>
        </w:rPr>
        <w:t>ố</w:t>
      </w:r>
      <w:r>
        <w:rPr>
          <w:rFonts w:ascii="Times New Roman" w:hAnsi="Times New Roman"/>
          <w:color w:val="000000"/>
          <w:sz w:val="27"/>
        </w:rPr>
        <w:t xml:space="preserve"> c</w:t>
      </w:r>
      <w:r>
        <w:rPr>
          <w:rFonts w:ascii="Times New Roman" w:hAnsi="Times New Roman"/>
          <w:color w:val="000000"/>
          <w:sz w:val="27"/>
        </w:rPr>
        <w:t>ụ</w:t>
      </w:r>
      <w:r>
        <w:rPr>
          <w:rFonts w:ascii="Times New Roman" w:hAnsi="Times New Roman"/>
          <w:color w:val="000000"/>
          <w:sz w:val="27"/>
        </w:rPr>
        <w:t>c c</w:t>
      </w:r>
      <w:r>
        <w:rPr>
          <w:rFonts w:ascii="Times New Roman" w:hAnsi="Times New Roman"/>
          <w:color w:val="000000"/>
          <w:sz w:val="27"/>
        </w:rPr>
        <w:t>ủ</w:t>
      </w:r>
      <w:r>
        <w:rPr>
          <w:rFonts w:ascii="Times New Roman" w:hAnsi="Times New Roman"/>
          <w:color w:val="000000"/>
          <w:sz w:val="27"/>
        </w:rPr>
        <w:t>a báo cáo đ</w:t>
      </w:r>
      <w:r>
        <w:rPr>
          <w:rFonts w:ascii="Times New Roman" w:hAnsi="Times New Roman"/>
          <w:color w:val="000000"/>
          <w:sz w:val="27"/>
        </w:rPr>
        <w:t>ồ</w:t>
      </w:r>
      <w:r>
        <w:rPr>
          <w:rFonts w:ascii="Times New Roman" w:hAnsi="Times New Roman"/>
          <w:color w:val="000000"/>
          <w:sz w:val="27"/>
        </w:rPr>
        <w:t xml:space="preserve"> án</w:t>
      </w:r>
    </w:p>
    <w:p w14:paraId="19A1ACA9" w14:textId="77777777" w:rsidR="00687832" w:rsidRDefault="00DF5549">
      <w:pPr>
        <w:spacing w:after="80" w:line="312" w:lineRule="auto"/>
        <w:ind w:firstLine="720"/>
        <w:jc w:val="both"/>
      </w:pPr>
      <w:r>
        <w:rPr>
          <w:rFonts w:ascii="Times New Roman" w:hAnsi="Times New Roman"/>
          <w:color w:val="000000"/>
          <w:sz w:val="26"/>
        </w:rPr>
        <w:t>Báo cáo 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t</w:t>
      </w:r>
      <w:r>
        <w:rPr>
          <w:rFonts w:ascii="Times New Roman" w:hAnsi="Times New Roman"/>
          <w:color w:val="000000"/>
          <w:sz w:val="26"/>
        </w:rPr>
        <w:t>ổ</w:t>
      </w:r>
      <w:r>
        <w:rPr>
          <w:rFonts w:ascii="Times New Roman" w:hAnsi="Times New Roman"/>
          <w:color w:val="000000"/>
          <w:sz w:val="26"/>
        </w:rPr>
        <w:t xml:space="preserve"> ch</w:t>
      </w:r>
      <w:r>
        <w:rPr>
          <w:rFonts w:ascii="Times New Roman" w:hAnsi="Times New Roman"/>
          <w:color w:val="000000"/>
          <w:sz w:val="26"/>
        </w:rPr>
        <w:t>ứ</w:t>
      </w:r>
      <w:r>
        <w:rPr>
          <w:rFonts w:ascii="Times New Roman" w:hAnsi="Times New Roman"/>
          <w:color w:val="000000"/>
          <w:sz w:val="26"/>
        </w:rPr>
        <w:t>c thành 6 chương n</w:t>
      </w:r>
      <w:r>
        <w:rPr>
          <w:rFonts w:ascii="Times New Roman" w:hAnsi="Times New Roman"/>
          <w:color w:val="000000"/>
          <w:sz w:val="26"/>
        </w:rPr>
        <w:t>ộ</w:t>
      </w:r>
      <w:r>
        <w:rPr>
          <w:rFonts w:ascii="Times New Roman" w:hAnsi="Times New Roman"/>
          <w:color w:val="000000"/>
          <w:sz w:val="26"/>
        </w:rPr>
        <w:t>i dung chính, ti</w:t>
      </w:r>
      <w:r>
        <w:rPr>
          <w:rFonts w:ascii="Times New Roman" w:hAnsi="Times New Roman"/>
          <w:color w:val="000000"/>
          <w:sz w:val="26"/>
        </w:rPr>
        <w:t>ế</w:t>
      </w:r>
      <w:r>
        <w:rPr>
          <w:rFonts w:ascii="Times New Roman" w:hAnsi="Times New Roman"/>
          <w:color w:val="000000"/>
          <w:sz w:val="26"/>
        </w:rPr>
        <w:t>p n</w:t>
      </w:r>
      <w:r>
        <w:rPr>
          <w:rFonts w:ascii="Times New Roman" w:hAnsi="Times New Roman"/>
          <w:color w:val="000000"/>
          <w:sz w:val="26"/>
        </w:rPr>
        <w:t>ố</w:t>
      </w:r>
      <w:r>
        <w:rPr>
          <w:rFonts w:ascii="Times New Roman" w:hAnsi="Times New Roman"/>
          <w:color w:val="000000"/>
          <w:sz w:val="26"/>
        </w:rPr>
        <w:t>i b</w:t>
      </w:r>
      <w:r>
        <w:rPr>
          <w:rFonts w:ascii="Times New Roman" w:hAnsi="Times New Roman"/>
          <w:color w:val="000000"/>
          <w:sz w:val="26"/>
        </w:rPr>
        <w:t>ở</w:t>
      </w:r>
      <w:r>
        <w:rPr>
          <w:rFonts w:ascii="Times New Roman" w:hAnsi="Times New Roman"/>
          <w:color w:val="000000"/>
          <w:sz w:val="26"/>
        </w:rPr>
        <w:t>i ph</w:t>
      </w:r>
      <w:r>
        <w:rPr>
          <w:rFonts w:ascii="Times New Roman" w:hAnsi="Times New Roman"/>
          <w:color w:val="000000"/>
          <w:sz w:val="26"/>
        </w:rPr>
        <w:t>ầ</w:t>
      </w:r>
      <w:r>
        <w:rPr>
          <w:rFonts w:ascii="Times New Roman" w:hAnsi="Times New Roman"/>
          <w:color w:val="000000"/>
          <w:sz w:val="26"/>
        </w:rPr>
        <w:t>n Tài li</w:t>
      </w:r>
      <w:r>
        <w:rPr>
          <w:rFonts w:ascii="Times New Roman" w:hAnsi="Times New Roman"/>
          <w:color w:val="000000"/>
          <w:sz w:val="26"/>
        </w:rPr>
        <w:t>ệ</w:t>
      </w:r>
      <w:r>
        <w:rPr>
          <w:rFonts w:ascii="Times New Roman" w:hAnsi="Times New Roman"/>
          <w:color w:val="000000"/>
          <w:sz w:val="26"/>
        </w:rPr>
        <w:t>u tham kh</w:t>
      </w:r>
      <w:r>
        <w:rPr>
          <w:rFonts w:ascii="Times New Roman" w:hAnsi="Times New Roman"/>
          <w:color w:val="000000"/>
          <w:sz w:val="26"/>
        </w:rPr>
        <w:t>ả</w:t>
      </w:r>
      <w:r>
        <w:rPr>
          <w:rFonts w:ascii="Times New Roman" w:hAnsi="Times New Roman"/>
          <w:color w:val="000000"/>
          <w:sz w:val="26"/>
        </w:rPr>
        <w:t>o</w:t>
      </w:r>
      <w:r>
        <w:rPr>
          <w:rFonts w:ascii="Times New Roman" w:hAnsi="Times New Roman"/>
          <w:color w:val="000000"/>
          <w:sz w:val="26"/>
        </w:rPr>
        <w:t xml:space="preserve"> và Ph</w:t>
      </w:r>
      <w:r>
        <w:rPr>
          <w:rFonts w:ascii="Times New Roman" w:hAnsi="Times New Roman"/>
          <w:color w:val="000000"/>
          <w:sz w:val="26"/>
        </w:rPr>
        <w:t>ụ</w:t>
      </w:r>
      <w:r>
        <w:rPr>
          <w:rFonts w:ascii="Times New Roman" w:hAnsi="Times New Roman"/>
          <w:color w:val="000000"/>
          <w:sz w:val="26"/>
        </w:rPr>
        <w:t xml:space="preserve"> l</w:t>
      </w:r>
      <w:r>
        <w:rPr>
          <w:rFonts w:ascii="Times New Roman" w:hAnsi="Times New Roman"/>
          <w:color w:val="000000"/>
          <w:sz w:val="26"/>
        </w:rPr>
        <w:t>ụ</w:t>
      </w:r>
      <w:r>
        <w:rPr>
          <w:rFonts w:ascii="Times New Roman" w:hAnsi="Times New Roman"/>
          <w:color w:val="000000"/>
          <w:sz w:val="26"/>
        </w:rPr>
        <w:t>c:</w:t>
      </w:r>
    </w:p>
    <w:p w14:paraId="6A6990CE" w14:textId="77777777" w:rsidR="00687832" w:rsidRDefault="00DF5549">
      <w:pPr>
        <w:spacing w:after="60" w:line="300" w:lineRule="auto"/>
        <w:ind w:left="720" w:hanging="360"/>
        <w:jc w:val="both"/>
      </w:pPr>
      <w:r>
        <w:rPr>
          <w:rFonts w:ascii="Times New Roman" w:hAnsi="Times New Roman"/>
          <w:b/>
          <w:color w:val="000000"/>
          <w:sz w:val="26"/>
        </w:rPr>
        <w:t>•  Chương 1 – M</w:t>
      </w:r>
      <w:r>
        <w:rPr>
          <w:rFonts w:ascii="Times New Roman" w:hAnsi="Times New Roman"/>
          <w:b/>
          <w:color w:val="000000"/>
          <w:sz w:val="26"/>
        </w:rPr>
        <w:t>ở</w:t>
      </w:r>
      <w:r>
        <w:rPr>
          <w:rFonts w:ascii="Times New Roman" w:hAnsi="Times New Roman"/>
          <w:b/>
          <w:color w:val="000000"/>
          <w:sz w:val="26"/>
        </w:rPr>
        <w:t xml:space="preserve"> đ</w:t>
      </w:r>
      <w:r>
        <w:rPr>
          <w:rFonts w:ascii="Times New Roman" w:hAnsi="Times New Roman"/>
          <w:b/>
          <w:color w:val="000000"/>
          <w:sz w:val="26"/>
        </w:rPr>
        <w:t>ầ</w:t>
      </w:r>
      <w:r>
        <w:rPr>
          <w:rFonts w:ascii="Times New Roman" w:hAnsi="Times New Roman"/>
          <w:b/>
          <w:color w:val="000000"/>
          <w:sz w:val="26"/>
        </w:rPr>
        <w:t xml:space="preserve">u: </w:t>
      </w:r>
      <w:r>
        <w:rPr>
          <w:rFonts w:ascii="Times New Roman" w:hAnsi="Times New Roman"/>
          <w:color w:val="000000"/>
          <w:sz w:val="26"/>
        </w:rPr>
        <w:t>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b</w:t>
      </w:r>
      <w:r>
        <w:rPr>
          <w:rFonts w:ascii="Times New Roman" w:hAnsi="Times New Roman"/>
          <w:color w:val="000000"/>
          <w:sz w:val="26"/>
        </w:rPr>
        <w:t>ố</w:t>
      </w:r>
      <w:r>
        <w:rPr>
          <w:rFonts w:ascii="Times New Roman" w:hAnsi="Times New Roman"/>
          <w:color w:val="000000"/>
          <w:sz w:val="26"/>
        </w:rPr>
        <w:t>i c</w:t>
      </w:r>
      <w:r>
        <w:rPr>
          <w:rFonts w:ascii="Times New Roman" w:hAnsi="Times New Roman"/>
          <w:color w:val="000000"/>
          <w:sz w:val="26"/>
        </w:rPr>
        <w:t>ả</w:t>
      </w:r>
      <w:r>
        <w:rPr>
          <w:rFonts w:ascii="Times New Roman" w:hAnsi="Times New Roman"/>
          <w:color w:val="000000"/>
          <w:sz w:val="26"/>
        </w:rPr>
        <w:t>nh, tính c</w:t>
      </w:r>
      <w:r>
        <w:rPr>
          <w:rFonts w:ascii="Times New Roman" w:hAnsi="Times New Roman"/>
          <w:color w:val="000000"/>
          <w:sz w:val="26"/>
        </w:rPr>
        <w:t>ấ</w:t>
      </w:r>
      <w:r>
        <w:rPr>
          <w:rFonts w:ascii="Times New Roman" w:hAnsi="Times New Roman"/>
          <w:color w:val="000000"/>
          <w:sz w:val="26"/>
        </w:rPr>
        <w:t>p thi</w:t>
      </w:r>
      <w:r>
        <w:rPr>
          <w:rFonts w:ascii="Times New Roman" w:hAnsi="Times New Roman"/>
          <w:color w:val="000000"/>
          <w:sz w:val="26"/>
        </w:rPr>
        <w:t>ế</w:t>
      </w:r>
      <w:r>
        <w:rPr>
          <w:rFonts w:ascii="Times New Roman" w:hAnsi="Times New Roman"/>
          <w:color w:val="000000"/>
          <w:sz w:val="26"/>
        </w:rPr>
        <w:t>t, phân đ</w:t>
      </w:r>
      <w:r>
        <w:rPr>
          <w:rFonts w:ascii="Times New Roman" w:hAnsi="Times New Roman"/>
          <w:color w:val="000000"/>
          <w:sz w:val="26"/>
        </w:rPr>
        <w:t>ị</w:t>
      </w:r>
      <w:r>
        <w:rPr>
          <w:rFonts w:ascii="Times New Roman" w:hAnsi="Times New Roman"/>
          <w:color w:val="000000"/>
          <w:sz w:val="26"/>
        </w:rPr>
        <w:t>nh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khoa h</w:t>
      </w:r>
      <w:r>
        <w:rPr>
          <w:rFonts w:ascii="Times New Roman" w:hAnsi="Times New Roman"/>
          <w:color w:val="000000"/>
          <w:sz w:val="26"/>
        </w:rPr>
        <w:t>ọ</w:t>
      </w:r>
      <w:r>
        <w:rPr>
          <w:rFonts w:ascii="Times New Roman" w:hAnsi="Times New Roman"/>
          <w:color w:val="000000"/>
          <w:sz w:val="26"/>
        </w:rPr>
        <w:t>c gi</w:t>
      </w:r>
      <w:r>
        <w:rPr>
          <w:rFonts w:ascii="Times New Roman" w:hAnsi="Times New Roman"/>
          <w:color w:val="000000"/>
          <w:sz w:val="26"/>
        </w:rPr>
        <w:t>ữ</w:t>
      </w:r>
      <w:r>
        <w:rPr>
          <w:rFonts w:ascii="Times New Roman" w:hAnsi="Times New Roman"/>
          <w:color w:val="000000"/>
          <w:sz w:val="26"/>
        </w:rPr>
        <w:t>a Fake News và Fact Verification, m</w:t>
      </w:r>
      <w:r>
        <w:rPr>
          <w:rFonts w:ascii="Times New Roman" w:hAnsi="Times New Roman"/>
          <w:color w:val="000000"/>
          <w:sz w:val="26"/>
        </w:rPr>
        <w:t>ụ</w:t>
      </w:r>
      <w:r>
        <w:rPr>
          <w:rFonts w:ascii="Times New Roman" w:hAnsi="Times New Roman"/>
          <w:color w:val="000000"/>
          <w:sz w:val="26"/>
        </w:rPr>
        <w:t>c tiêu, ph</w:t>
      </w:r>
      <w:r>
        <w:rPr>
          <w:rFonts w:ascii="Times New Roman" w:hAnsi="Times New Roman"/>
          <w:color w:val="000000"/>
          <w:sz w:val="26"/>
        </w:rPr>
        <w:t>ạ</w:t>
      </w:r>
      <w:r>
        <w:rPr>
          <w:rFonts w:ascii="Times New Roman" w:hAnsi="Times New Roman"/>
          <w:color w:val="000000"/>
          <w:sz w:val="26"/>
        </w:rPr>
        <w:t>m vi và các đóng góp chính c</w:t>
      </w:r>
      <w:r>
        <w:rPr>
          <w:rFonts w:ascii="Times New Roman" w:hAnsi="Times New Roman"/>
          <w:color w:val="000000"/>
          <w:sz w:val="26"/>
        </w:rPr>
        <w:t>ủ</w:t>
      </w:r>
      <w:r>
        <w:rPr>
          <w:rFonts w:ascii="Times New Roman" w:hAnsi="Times New Roman"/>
          <w:color w:val="000000"/>
          <w:sz w:val="26"/>
        </w:rPr>
        <w:t>a đ</w:t>
      </w:r>
      <w:r>
        <w:rPr>
          <w:rFonts w:ascii="Times New Roman" w:hAnsi="Times New Roman"/>
          <w:color w:val="000000"/>
          <w:sz w:val="26"/>
        </w:rPr>
        <w:t>ề</w:t>
      </w:r>
      <w:r>
        <w:rPr>
          <w:rFonts w:ascii="Times New Roman" w:hAnsi="Times New Roman"/>
          <w:color w:val="000000"/>
          <w:sz w:val="26"/>
        </w:rPr>
        <w:t xml:space="preserve"> tài.</w:t>
      </w:r>
    </w:p>
    <w:p w14:paraId="6EE51EA0" w14:textId="77777777" w:rsidR="00687832" w:rsidRDefault="00DF5549">
      <w:pPr>
        <w:spacing w:after="60" w:line="300" w:lineRule="auto"/>
        <w:ind w:left="720" w:hanging="360"/>
        <w:jc w:val="both"/>
      </w:pPr>
      <w:r>
        <w:rPr>
          <w:rFonts w:ascii="Times New Roman" w:hAnsi="Times New Roman"/>
          <w:b/>
          <w:color w:val="000000"/>
          <w:sz w:val="26"/>
        </w:rPr>
        <w:t>•  Chương 2 – Cơ s</w:t>
      </w:r>
      <w:r>
        <w:rPr>
          <w:rFonts w:ascii="Times New Roman" w:hAnsi="Times New Roman"/>
          <w:b/>
          <w:color w:val="000000"/>
          <w:sz w:val="26"/>
        </w:rPr>
        <w:t>ở</w:t>
      </w:r>
      <w:r>
        <w:rPr>
          <w:rFonts w:ascii="Times New Roman" w:hAnsi="Times New Roman"/>
          <w:b/>
          <w:color w:val="000000"/>
          <w:sz w:val="26"/>
        </w:rPr>
        <w:t xml:space="preserve"> lý thuy</w:t>
      </w:r>
      <w:r>
        <w:rPr>
          <w:rFonts w:ascii="Times New Roman" w:hAnsi="Times New Roman"/>
          <w:b/>
          <w:color w:val="000000"/>
          <w:sz w:val="26"/>
        </w:rPr>
        <w:t>ế</w:t>
      </w:r>
      <w:r>
        <w:rPr>
          <w:rFonts w:ascii="Times New Roman" w:hAnsi="Times New Roman"/>
          <w:b/>
          <w:color w:val="000000"/>
          <w:sz w:val="26"/>
        </w:rPr>
        <w:t xml:space="preserve">t và Các công trình liên quan: </w:t>
      </w:r>
      <w:r>
        <w:rPr>
          <w:rFonts w:ascii="Times New Roman" w:hAnsi="Times New Roman"/>
          <w:color w:val="000000"/>
          <w:sz w:val="26"/>
        </w:rPr>
        <w:t>Trình bà</w:t>
      </w:r>
      <w:r>
        <w:rPr>
          <w:rFonts w:ascii="Times New Roman" w:hAnsi="Times New Roman"/>
          <w:color w:val="000000"/>
          <w:sz w:val="26"/>
        </w:rPr>
        <w:t>y cơ s</w:t>
      </w:r>
      <w:r>
        <w:rPr>
          <w:rFonts w:ascii="Times New Roman" w:hAnsi="Times New Roman"/>
          <w:color w:val="000000"/>
          <w:sz w:val="26"/>
        </w:rPr>
        <w:t>ở</w:t>
      </w:r>
      <w:r>
        <w:rPr>
          <w:rFonts w:ascii="Times New Roman" w:hAnsi="Times New Roman"/>
          <w:color w:val="000000"/>
          <w:sz w:val="26"/>
        </w:rPr>
        <w:t xml:space="preserve">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bài toán FEVER, RAG, thu</w:t>
      </w:r>
      <w:r>
        <w:rPr>
          <w:rFonts w:ascii="Times New Roman" w:hAnsi="Times New Roman"/>
          <w:color w:val="000000"/>
          <w:sz w:val="26"/>
        </w:rPr>
        <w:t>ậ</w:t>
      </w:r>
      <w:r>
        <w:rPr>
          <w:rFonts w:ascii="Times New Roman" w:hAnsi="Times New Roman"/>
          <w:color w:val="000000"/>
          <w:sz w:val="26"/>
        </w:rPr>
        <w:t>t toán BM25, BGE-M3, RRF, Cross-Encoder, Qwen2.5, thách th</w:t>
      </w:r>
      <w:r>
        <w:rPr>
          <w:rFonts w:ascii="Times New Roman" w:hAnsi="Times New Roman"/>
          <w:color w:val="000000"/>
          <w:sz w:val="26"/>
        </w:rPr>
        <w:t>ứ</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kh</w:t>
      </w:r>
      <w:r>
        <w:rPr>
          <w:rFonts w:ascii="Times New Roman" w:hAnsi="Times New Roman"/>
          <w:color w:val="000000"/>
          <w:sz w:val="26"/>
        </w:rPr>
        <w:t>ả</w:t>
      </w:r>
      <w:r>
        <w:rPr>
          <w:rFonts w:ascii="Times New Roman" w:hAnsi="Times New Roman"/>
          <w:color w:val="000000"/>
          <w:sz w:val="26"/>
        </w:rPr>
        <w:t>o sát chuyên sâu 7 m</w:t>
      </w:r>
      <w:r>
        <w:rPr>
          <w:rFonts w:ascii="Times New Roman" w:hAnsi="Times New Roman"/>
          <w:color w:val="000000"/>
          <w:sz w:val="26"/>
        </w:rPr>
        <w:t>ố</w:t>
      </w:r>
      <w:r>
        <w:rPr>
          <w:rFonts w:ascii="Times New Roman" w:hAnsi="Times New Roman"/>
          <w:color w:val="000000"/>
          <w:sz w:val="26"/>
        </w:rPr>
        <w:t>c baseline đ</w:t>
      </w:r>
      <w:r>
        <w:rPr>
          <w:rFonts w:ascii="Times New Roman" w:hAnsi="Times New Roman"/>
          <w:color w:val="000000"/>
          <w:sz w:val="26"/>
        </w:rPr>
        <w:t>ố</w:t>
      </w:r>
      <w:r>
        <w:rPr>
          <w:rFonts w:ascii="Times New Roman" w:hAnsi="Times New Roman"/>
          <w:color w:val="000000"/>
          <w:sz w:val="26"/>
        </w:rPr>
        <w:t>i sánh.</w:t>
      </w:r>
    </w:p>
    <w:p w14:paraId="66D4E0A0" w14:textId="77777777" w:rsidR="00687832" w:rsidRDefault="00DF5549">
      <w:pPr>
        <w:spacing w:after="60" w:line="300" w:lineRule="auto"/>
        <w:ind w:left="720" w:hanging="360"/>
        <w:jc w:val="both"/>
      </w:pPr>
      <w:r>
        <w:rPr>
          <w:rFonts w:ascii="Times New Roman" w:hAnsi="Times New Roman"/>
          <w:b/>
          <w:color w:val="000000"/>
          <w:sz w:val="26"/>
        </w:rPr>
        <w:lastRenderedPageBreak/>
        <w:t>•  Chương 3 –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u th</w:t>
      </w:r>
      <w:r>
        <w:rPr>
          <w:rFonts w:ascii="Times New Roman" w:hAnsi="Times New Roman"/>
          <w:b/>
          <w:color w:val="000000"/>
          <w:sz w:val="26"/>
        </w:rPr>
        <w:t>ự</w:t>
      </w:r>
      <w:r>
        <w:rPr>
          <w:rFonts w:ascii="Times New Roman" w:hAnsi="Times New Roman"/>
          <w:b/>
          <w:color w:val="000000"/>
          <w:sz w:val="26"/>
        </w:rPr>
        <w:t>c nghi</w:t>
      </w:r>
      <w:r>
        <w:rPr>
          <w:rFonts w:ascii="Times New Roman" w:hAnsi="Times New Roman"/>
          <w:b/>
          <w:color w:val="000000"/>
          <w:sz w:val="26"/>
        </w:rPr>
        <w:t>ệ</w:t>
      </w:r>
      <w:r>
        <w:rPr>
          <w:rFonts w:ascii="Times New Roman" w:hAnsi="Times New Roman"/>
          <w:b/>
          <w:color w:val="000000"/>
          <w:sz w:val="26"/>
        </w:rPr>
        <w:t>m và Quy trình ti</w:t>
      </w:r>
      <w:r>
        <w:rPr>
          <w:rFonts w:ascii="Times New Roman" w:hAnsi="Times New Roman"/>
          <w:b/>
          <w:color w:val="000000"/>
          <w:sz w:val="26"/>
        </w:rPr>
        <w:t>ề</w:t>
      </w:r>
      <w:r>
        <w:rPr>
          <w:rFonts w:ascii="Times New Roman" w:hAnsi="Times New Roman"/>
          <w:b/>
          <w:color w:val="000000"/>
          <w:sz w:val="26"/>
        </w:rPr>
        <w:t>n x</w:t>
      </w:r>
      <w:r>
        <w:rPr>
          <w:rFonts w:ascii="Times New Roman" w:hAnsi="Times New Roman"/>
          <w:b/>
          <w:color w:val="000000"/>
          <w:sz w:val="26"/>
        </w:rPr>
        <w:t>ử</w:t>
      </w:r>
      <w:r>
        <w:rPr>
          <w:rFonts w:ascii="Times New Roman" w:hAnsi="Times New Roman"/>
          <w:b/>
          <w:color w:val="000000"/>
          <w:sz w:val="26"/>
        </w:rPr>
        <w:t xml:space="preserve"> lý: </w:t>
      </w:r>
      <w:r>
        <w:rPr>
          <w:rFonts w:ascii="Times New Roman" w:hAnsi="Times New Roman"/>
          <w:color w:val="000000"/>
          <w:sz w:val="26"/>
        </w:rPr>
        <w:t>Mô t</w:t>
      </w:r>
      <w:r>
        <w:rPr>
          <w:rFonts w:ascii="Times New Roman" w:hAnsi="Times New Roman"/>
          <w:color w:val="000000"/>
          <w:sz w:val="26"/>
        </w:rPr>
        <w:t>ả</w:t>
      </w:r>
      <w:r>
        <w:rPr>
          <w:rFonts w:ascii="Times New Roman" w:hAnsi="Times New Roman"/>
          <w:color w:val="000000"/>
          <w:sz w:val="26"/>
        </w:rPr>
        <w:t xml:space="preserve"> chi ti</w:t>
      </w:r>
      <w:r>
        <w:rPr>
          <w:rFonts w:ascii="Times New Roman" w:hAnsi="Times New Roman"/>
          <w:color w:val="000000"/>
          <w:sz w:val="26"/>
        </w:rPr>
        <w:t>ế</w:t>
      </w:r>
      <w:r>
        <w:rPr>
          <w:rFonts w:ascii="Times New Roman" w:hAnsi="Times New Roman"/>
          <w:color w:val="000000"/>
          <w:sz w:val="26"/>
        </w:rPr>
        <w:t>t 6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 xml:space="preserve">u đã </w:t>
      </w:r>
      <w:r>
        <w:rPr>
          <w:rFonts w:ascii="Times New Roman" w:hAnsi="Times New Roman"/>
          <w:color w:val="000000"/>
          <w:sz w:val="26"/>
        </w:rPr>
        <w:t>kh</w:t>
      </w:r>
      <w:r>
        <w:rPr>
          <w:rFonts w:ascii="Times New Roman" w:hAnsi="Times New Roman"/>
          <w:color w:val="000000"/>
          <w:sz w:val="26"/>
        </w:rPr>
        <w:t>ả</w:t>
      </w:r>
      <w:r>
        <w:rPr>
          <w:rFonts w:ascii="Times New Roman" w:hAnsi="Times New Roman"/>
          <w:color w:val="000000"/>
          <w:sz w:val="26"/>
        </w:rPr>
        <w:t>o sát, phân tích sâu hai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nòng c</w:t>
      </w:r>
      <w:r>
        <w:rPr>
          <w:rFonts w:ascii="Times New Roman" w:hAnsi="Times New Roman"/>
          <w:color w:val="000000"/>
          <w:sz w:val="26"/>
        </w:rPr>
        <w:t>ố</w:t>
      </w:r>
      <w:r>
        <w:rPr>
          <w:rFonts w:ascii="Times New Roman" w:hAnsi="Times New Roman"/>
          <w:color w:val="000000"/>
          <w:sz w:val="26"/>
        </w:rPr>
        <w:t>t ViWikiFC và ViFactCheck (AAAI 2025), quy trình Data Harmonization và xây d</w:t>
      </w:r>
      <w:r>
        <w:rPr>
          <w:rFonts w:ascii="Times New Roman" w:hAnsi="Times New Roman"/>
          <w:color w:val="000000"/>
          <w:sz w:val="26"/>
        </w:rPr>
        <w:t>ự</w:t>
      </w:r>
      <w:r>
        <w:rPr>
          <w:rFonts w:ascii="Times New Roman" w:hAnsi="Times New Roman"/>
          <w:color w:val="000000"/>
          <w:sz w:val="26"/>
        </w:rPr>
        <w:t>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w:t>
      </w:r>
    </w:p>
    <w:p w14:paraId="0FBA47C0" w14:textId="77777777" w:rsidR="00687832" w:rsidRDefault="00DF5549">
      <w:pPr>
        <w:spacing w:after="60" w:line="300" w:lineRule="auto"/>
        <w:ind w:left="720" w:hanging="360"/>
        <w:jc w:val="both"/>
      </w:pPr>
      <w:r>
        <w:rPr>
          <w:rFonts w:ascii="Times New Roman" w:hAnsi="Times New Roman"/>
          <w:b/>
          <w:color w:val="000000"/>
          <w:sz w:val="26"/>
        </w:rPr>
        <w:t>•  Chương 4 – Phương pháp đ</w:t>
      </w:r>
      <w:r>
        <w:rPr>
          <w:rFonts w:ascii="Times New Roman" w:hAnsi="Times New Roman"/>
          <w:b/>
          <w:color w:val="000000"/>
          <w:sz w:val="26"/>
        </w:rPr>
        <w:t>ề</w:t>
      </w:r>
      <w:r>
        <w:rPr>
          <w:rFonts w:ascii="Times New Roman" w:hAnsi="Times New Roman"/>
          <w:b/>
          <w:color w:val="000000"/>
          <w:sz w:val="26"/>
        </w:rPr>
        <w:t xml:space="preserve"> xu</w:t>
      </w:r>
      <w:r>
        <w:rPr>
          <w:rFonts w:ascii="Times New Roman" w:hAnsi="Times New Roman"/>
          <w:b/>
          <w:color w:val="000000"/>
          <w:sz w:val="26"/>
        </w:rPr>
        <w:t>ấ</w:t>
      </w:r>
      <w:r>
        <w:rPr>
          <w:rFonts w:ascii="Times New Roman" w:hAnsi="Times New Roman"/>
          <w:b/>
          <w:color w:val="000000"/>
          <w:sz w:val="26"/>
        </w:rPr>
        <w:t>t: H</w:t>
      </w:r>
      <w:r>
        <w:rPr>
          <w:rFonts w:ascii="Times New Roman" w:hAnsi="Times New Roman"/>
          <w:b/>
          <w:color w:val="000000"/>
          <w:sz w:val="26"/>
        </w:rPr>
        <w:t>ệ</w:t>
      </w:r>
      <w:r>
        <w:rPr>
          <w:rFonts w:ascii="Times New Roman" w:hAnsi="Times New Roman"/>
          <w:b/>
          <w:color w:val="000000"/>
          <w:sz w:val="26"/>
        </w:rPr>
        <w:t xml:space="preserve"> th</w:t>
      </w:r>
      <w:r>
        <w:rPr>
          <w:rFonts w:ascii="Times New Roman" w:hAnsi="Times New Roman"/>
          <w:b/>
          <w:color w:val="000000"/>
          <w:sz w:val="26"/>
        </w:rPr>
        <w:t>ố</w:t>
      </w:r>
      <w:r>
        <w:rPr>
          <w:rFonts w:ascii="Times New Roman" w:hAnsi="Times New Roman"/>
          <w:b/>
          <w:color w:val="000000"/>
          <w:sz w:val="26"/>
        </w:rPr>
        <w:t xml:space="preserve">ng SER + TVC + RAG: </w:t>
      </w:r>
      <w:r>
        <w:rPr>
          <w:rFonts w:ascii="Times New Roman" w:hAnsi="Times New Roman"/>
          <w:color w:val="000000"/>
          <w:sz w:val="26"/>
        </w:rPr>
        <w:t>Trình bày chi ti</w:t>
      </w:r>
      <w:r>
        <w:rPr>
          <w:rFonts w:ascii="Times New Roman" w:hAnsi="Times New Roman"/>
          <w:color w:val="000000"/>
          <w:sz w:val="26"/>
        </w:rPr>
        <w:t>ế</w:t>
      </w:r>
      <w:r>
        <w:rPr>
          <w:rFonts w:ascii="Times New Roman" w:hAnsi="Times New Roman"/>
          <w:color w:val="000000"/>
          <w:sz w:val="26"/>
        </w:rPr>
        <w:t>t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g</w:t>
      </w:r>
      <w:r>
        <w:rPr>
          <w:rFonts w:ascii="Times New Roman" w:hAnsi="Times New Roman"/>
          <w:color w:val="000000"/>
          <w:sz w:val="26"/>
        </w:rPr>
        <w:t>ồ</w:t>
      </w:r>
      <w:r>
        <w:rPr>
          <w:rFonts w:ascii="Times New Roman" w:hAnsi="Times New Roman"/>
          <w:color w:val="000000"/>
          <w:sz w:val="26"/>
        </w:rPr>
        <w:t>m 3 mô-đun: SER, TVC và RAG Rationale Generation kèm đ</w:t>
      </w:r>
      <w:r>
        <w:rPr>
          <w:rFonts w:ascii="Times New Roman" w:hAnsi="Times New Roman"/>
          <w:color w:val="000000"/>
          <w:sz w:val="26"/>
        </w:rPr>
        <w:t>ặ</w:t>
      </w:r>
      <w:r>
        <w:rPr>
          <w:rFonts w:ascii="Times New Roman" w:hAnsi="Times New Roman"/>
          <w:color w:val="000000"/>
          <w:sz w:val="26"/>
        </w:rPr>
        <w:t>c t</w:t>
      </w:r>
      <w:r>
        <w:rPr>
          <w:rFonts w:ascii="Times New Roman" w:hAnsi="Times New Roman"/>
          <w:color w:val="000000"/>
          <w:sz w:val="26"/>
        </w:rPr>
        <w:t>ả</w:t>
      </w:r>
      <w:r>
        <w:rPr>
          <w:rFonts w:ascii="Times New Roman" w:hAnsi="Times New Roman"/>
          <w:color w:val="000000"/>
          <w:sz w:val="26"/>
        </w:rPr>
        <w:t xml:space="preserve"> công th</w:t>
      </w:r>
      <w:r>
        <w:rPr>
          <w:rFonts w:ascii="Times New Roman" w:hAnsi="Times New Roman"/>
          <w:color w:val="000000"/>
          <w:sz w:val="26"/>
        </w:rPr>
        <w:t>ứ</w:t>
      </w:r>
      <w:r>
        <w:rPr>
          <w:rFonts w:ascii="Times New Roman" w:hAnsi="Times New Roman"/>
          <w:color w:val="000000"/>
          <w:sz w:val="26"/>
        </w:rPr>
        <w:t>c toán h</w:t>
      </w:r>
      <w:r>
        <w:rPr>
          <w:rFonts w:ascii="Times New Roman" w:hAnsi="Times New Roman"/>
          <w:color w:val="000000"/>
          <w:sz w:val="26"/>
        </w:rPr>
        <w:t>ọ</w:t>
      </w:r>
      <w:r>
        <w:rPr>
          <w:rFonts w:ascii="Times New Roman" w:hAnsi="Times New Roman"/>
          <w:color w:val="000000"/>
          <w:sz w:val="26"/>
        </w:rPr>
        <w:t>c và 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Prompting.</w:t>
      </w:r>
    </w:p>
    <w:p w14:paraId="785F3A42" w14:textId="77777777" w:rsidR="00687832" w:rsidRDefault="00DF5549">
      <w:pPr>
        <w:spacing w:after="60" w:line="300" w:lineRule="auto"/>
        <w:ind w:left="720" w:hanging="360"/>
        <w:jc w:val="both"/>
      </w:pPr>
      <w:r>
        <w:rPr>
          <w:rFonts w:ascii="Times New Roman" w:hAnsi="Times New Roman"/>
          <w:b/>
          <w:color w:val="000000"/>
          <w:sz w:val="26"/>
        </w:rPr>
        <w:t>•  Chương 5 – K</w:t>
      </w:r>
      <w:r>
        <w:rPr>
          <w:rFonts w:ascii="Times New Roman" w:hAnsi="Times New Roman"/>
          <w:b/>
          <w:color w:val="000000"/>
          <w:sz w:val="26"/>
        </w:rPr>
        <w:t>ế</w:t>
      </w:r>
      <w:r>
        <w:rPr>
          <w:rFonts w:ascii="Times New Roman" w:hAnsi="Times New Roman"/>
          <w:b/>
          <w:color w:val="000000"/>
          <w:sz w:val="26"/>
        </w:rPr>
        <w:t>t qu</w:t>
      </w:r>
      <w:r>
        <w:rPr>
          <w:rFonts w:ascii="Times New Roman" w:hAnsi="Times New Roman"/>
          <w:b/>
          <w:color w:val="000000"/>
          <w:sz w:val="26"/>
        </w:rPr>
        <w:t>ả</w:t>
      </w:r>
      <w:r>
        <w:rPr>
          <w:rFonts w:ascii="Times New Roman" w:hAnsi="Times New Roman"/>
          <w:b/>
          <w:color w:val="000000"/>
          <w:sz w:val="26"/>
        </w:rPr>
        <w:t xml:space="preserve"> th</w:t>
      </w:r>
      <w:r>
        <w:rPr>
          <w:rFonts w:ascii="Times New Roman" w:hAnsi="Times New Roman"/>
          <w:b/>
          <w:color w:val="000000"/>
          <w:sz w:val="26"/>
        </w:rPr>
        <w:t>ự</w:t>
      </w:r>
      <w:r>
        <w:rPr>
          <w:rFonts w:ascii="Times New Roman" w:hAnsi="Times New Roman"/>
          <w:b/>
          <w:color w:val="000000"/>
          <w:sz w:val="26"/>
        </w:rPr>
        <w:t>c nghi</w:t>
      </w:r>
      <w:r>
        <w:rPr>
          <w:rFonts w:ascii="Times New Roman" w:hAnsi="Times New Roman"/>
          <w:b/>
          <w:color w:val="000000"/>
          <w:sz w:val="26"/>
        </w:rPr>
        <w:t>ệ</w:t>
      </w:r>
      <w:r>
        <w:rPr>
          <w:rFonts w:ascii="Times New Roman" w:hAnsi="Times New Roman"/>
          <w:b/>
          <w:color w:val="000000"/>
          <w:sz w:val="26"/>
        </w:rPr>
        <w:t xml:space="preserve">m và Đánh giá: </w:t>
      </w:r>
      <w:r>
        <w:rPr>
          <w:rFonts w:ascii="Times New Roman" w:hAnsi="Times New Roman"/>
          <w:color w:val="000000"/>
          <w:sz w:val="26"/>
        </w:rPr>
        <w:t>Báo cáo toàn di</w:t>
      </w:r>
      <w:r>
        <w:rPr>
          <w:rFonts w:ascii="Times New Roman" w:hAnsi="Times New Roman"/>
          <w:color w:val="000000"/>
          <w:sz w:val="26"/>
        </w:rPr>
        <w:t>ệ</w:t>
      </w:r>
      <w:r>
        <w:rPr>
          <w:rFonts w:ascii="Times New Roman" w:hAnsi="Times New Roman"/>
          <w:color w:val="000000"/>
          <w:sz w:val="26"/>
        </w:rPr>
        <w:t>n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nghiên c</w:t>
      </w:r>
      <w:r>
        <w:rPr>
          <w:rFonts w:ascii="Times New Roman" w:hAnsi="Times New Roman"/>
          <w:color w:val="000000"/>
          <w:sz w:val="26"/>
        </w:rPr>
        <w:t>ứ</w:t>
      </w:r>
      <w:r>
        <w:rPr>
          <w:rFonts w:ascii="Times New Roman" w:hAnsi="Times New Roman"/>
          <w:color w:val="000000"/>
          <w:sz w:val="26"/>
        </w:rPr>
        <w:t>u thành ph</w:t>
      </w:r>
      <w:r>
        <w:rPr>
          <w:rFonts w:ascii="Times New Roman" w:hAnsi="Times New Roman"/>
          <w:color w:val="000000"/>
          <w:sz w:val="26"/>
        </w:rPr>
        <w:t>ầ</w:t>
      </w:r>
      <w:r>
        <w:rPr>
          <w:rFonts w:ascii="Times New Roman" w:hAnsi="Times New Roman"/>
          <w:color w:val="000000"/>
          <w:sz w:val="26"/>
        </w:rPr>
        <w:t>n Ablation Study, ma tr</w:t>
      </w:r>
      <w:r>
        <w:rPr>
          <w:rFonts w:ascii="Times New Roman" w:hAnsi="Times New Roman"/>
          <w:color w:val="000000"/>
          <w:sz w:val="26"/>
        </w:rPr>
        <w:t>ậ</w:t>
      </w:r>
      <w:r>
        <w:rPr>
          <w:rFonts w:ascii="Times New Roman" w:hAnsi="Times New Roman"/>
          <w:color w:val="000000"/>
          <w:sz w:val="26"/>
        </w:rPr>
        <w:t>n</w:t>
      </w:r>
      <w:r>
        <w:rPr>
          <w:rFonts w:ascii="Times New Roman" w:hAnsi="Times New Roman"/>
          <w:color w:val="000000"/>
          <w:sz w:val="26"/>
        </w:rPr>
        <w:t xml:space="preserve">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n, so sánh 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 và 4 ca nghiên c</w:t>
      </w:r>
      <w:r>
        <w:rPr>
          <w:rFonts w:ascii="Times New Roman" w:hAnsi="Times New Roman"/>
          <w:color w:val="000000"/>
          <w:sz w:val="26"/>
        </w:rPr>
        <w:t>ứ</w:t>
      </w:r>
      <w:r>
        <w:rPr>
          <w:rFonts w:ascii="Times New Roman" w:hAnsi="Times New Roman"/>
          <w:color w:val="000000"/>
          <w:sz w:val="26"/>
        </w:rPr>
        <w:t>u đi</w:t>
      </w:r>
      <w:r>
        <w:rPr>
          <w:rFonts w:ascii="Times New Roman" w:hAnsi="Times New Roman"/>
          <w:color w:val="000000"/>
          <w:sz w:val="26"/>
        </w:rPr>
        <w:t>ể</w:t>
      </w:r>
      <w:r>
        <w:rPr>
          <w:rFonts w:ascii="Times New Roman" w:hAnsi="Times New Roman"/>
          <w:color w:val="000000"/>
          <w:sz w:val="26"/>
        </w:rPr>
        <w:t>n hình kèm phân tích sai sót.</w:t>
      </w:r>
    </w:p>
    <w:p w14:paraId="784AE7F0" w14:textId="77777777" w:rsidR="00687832" w:rsidRDefault="00DF5549">
      <w:pPr>
        <w:spacing w:after="60" w:line="300" w:lineRule="auto"/>
        <w:ind w:left="720" w:hanging="360"/>
        <w:jc w:val="both"/>
      </w:pPr>
      <w:r>
        <w:rPr>
          <w:rFonts w:ascii="Times New Roman" w:hAnsi="Times New Roman"/>
          <w:b/>
          <w:color w:val="000000"/>
          <w:sz w:val="26"/>
        </w:rPr>
        <w:t>•  Chương 6 – K</w:t>
      </w:r>
      <w:r>
        <w:rPr>
          <w:rFonts w:ascii="Times New Roman" w:hAnsi="Times New Roman"/>
          <w:b/>
          <w:color w:val="000000"/>
          <w:sz w:val="26"/>
        </w:rPr>
        <w:t>ế</w:t>
      </w:r>
      <w:r>
        <w:rPr>
          <w:rFonts w:ascii="Times New Roman" w:hAnsi="Times New Roman"/>
          <w:b/>
          <w:color w:val="000000"/>
          <w:sz w:val="26"/>
        </w:rPr>
        <w:t>t lu</w:t>
      </w:r>
      <w:r>
        <w:rPr>
          <w:rFonts w:ascii="Times New Roman" w:hAnsi="Times New Roman"/>
          <w:b/>
          <w:color w:val="000000"/>
          <w:sz w:val="26"/>
        </w:rPr>
        <w:t>ậ</w:t>
      </w:r>
      <w:r>
        <w:rPr>
          <w:rFonts w:ascii="Times New Roman" w:hAnsi="Times New Roman"/>
          <w:b/>
          <w:color w:val="000000"/>
          <w:sz w:val="26"/>
        </w:rPr>
        <w:t>n và Hư</w:t>
      </w:r>
      <w:r>
        <w:rPr>
          <w:rFonts w:ascii="Times New Roman" w:hAnsi="Times New Roman"/>
          <w:b/>
          <w:color w:val="000000"/>
          <w:sz w:val="26"/>
        </w:rPr>
        <w:t>ớ</w:t>
      </w:r>
      <w:r>
        <w:rPr>
          <w:rFonts w:ascii="Times New Roman" w:hAnsi="Times New Roman"/>
          <w:b/>
          <w:color w:val="000000"/>
          <w:sz w:val="26"/>
        </w:rPr>
        <w:t>ng phát tri</w:t>
      </w:r>
      <w:r>
        <w:rPr>
          <w:rFonts w:ascii="Times New Roman" w:hAnsi="Times New Roman"/>
          <w:b/>
          <w:color w:val="000000"/>
          <w:sz w:val="26"/>
        </w:rPr>
        <w:t>ể</w:t>
      </w:r>
      <w:r>
        <w:rPr>
          <w:rFonts w:ascii="Times New Roman" w:hAnsi="Times New Roman"/>
          <w:b/>
          <w:color w:val="000000"/>
          <w:sz w:val="26"/>
        </w:rPr>
        <w:t xml:space="preserve">n: </w:t>
      </w:r>
      <w:r>
        <w:rPr>
          <w:rFonts w:ascii="Times New Roman" w:hAnsi="Times New Roman"/>
          <w:color w:val="000000"/>
          <w:sz w:val="26"/>
        </w:rPr>
        <w:t>T</w:t>
      </w:r>
      <w:r>
        <w:rPr>
          <w:rFonts w:ascii="Times New Roman" w:hAnsi="Times New Roman"/>
          <w:color w:val="000000"/>
          <w:sz w:val="26"/>
        </w:rPr>
        <w:t>ổ</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các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phân tích th</w:t>
      </w:r>
      <w:r>
        <w:rPr>
          <w:rFonts w:ascii="Times New Roman" w:hAnsi="Times New Roman"/>
          <w:color w:val="000000"/>
          <w:sz w:val="26"/>
        </w:rPr>
        <w:t>ẳ</w:t>
      </w:r>
      <w:r>
        <w:rPr>
          <w:rFonts w:ascii="Times New Roman" w:hAnsi="Times New Roman"/>
          <w:color w:val="000000"/>
          <w:sz w:val="26"/>
        </w:rPr>
        <w:t>ng th</w:t>
      </w:r>
      <w:r>
        <w:rPr>
          <w:rFonts w:ascii="Times New Roman" w:hAnsi="Times New Roman"/>
          <w:color w:val="000000"/>
          <w:sz w:val="26"/>
        </w:rPr>
        <w:t>ắ</w:t>
      </w:r>
      <w:r>
        <w:rPr>
          <w:rFonts w:ascii="Times New Roman" w:hAnsi="Times New Roman"/>
          <w:color w:val="000000"/>
          <w:sz w:val="26"/>
        </w:rPr>
        <w:t>n các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còn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và v</w:t>
      </w:r>
      <w:r>
        <w:rPr>
          <w:rFonts w:ascii="Times New Roman" w:hAnsi="Times New Roman"/>
          <w:color w:val="000000"/>
          <w:sz w:val="26"/>
        </w:rPr>
        <w:t>ạ</w:t>
      </w:r>
      <w:r>
        <w:rPr>
          <w:rFonts w:ascii="Times New Roman" w:hAnsi="Times New Roman"/>
          <w:color w:val="000000"/>
          <w:sz w:val="26"/>
        </w:rPr>
        <w:t>ch ra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phát tri</w:t>
      </w:r>
      <w:r>
        <w:rPr>
          <w:rFonts w:ascii="Times New Roman" w:hAnsi="Times New Roman"/>
          <w:color w:val="000000"/>
          <w:sz w:val="26"/>
        </w:rPr>
        <w:t>ể</w:t>
      </w:r>
      <w:r>
        <w:rPr>
          <w:rFonts w:ascii="Times New Roman" w:hAnsi="Times New Roman"/>
          <w:color w:val="000000"/>
          <w:sz w:val="26"/>
        </w:rPr>
        <w:t>n trong tư</w:t>
      </w:r>
      <w:r>
        <w:rPr>
          <w:rFonts w:ascii="Times New Roman" w:hAnsi="Times New Roman"/>
          <w:color w:val="000000"/>
          <w:sz w:val="26"/>
        </w:rPr>
        <w:t>ơng lai.</w:t>
      </w:r>
    </w:p>
    <w:p w14:paraId="6CB0ED07" w14:textId="77777777" w:rsidR="00687832" w:rsidRDefault="00DF5549">
      <w:r>
        <w:br w:type="page"/>
      </w:r>
    </w:p>
    <w:p w14:paraId="5A8215B6" w14:textId="77777777" w:rsidR="00687832" w:rsidRDefault="00DF5549">
      <w:pPr>
        <w:pStyle w:val="Heading1"/>
        <w:spacing w:before="280" w:after="120" w:line="288" w:lineRule="auto"/>
      </w:pPr>
      <w:r>
        <w:rPr>
          <w:rFonts w:ascii="Times New Roman" w:hAnsi="Times New Roman"/>
          <w:color w:val="000000"/>
          <w:sz w:val="29"/>
        </w:rPr>
        <w:lastRenderedPageBreak/>
        <w:t>CHƯƠNG 2: CƠ S</w:t>
      </w:r>
      <w:r>
        <w:rPr>
          <w:rFonts w:ascii="Times New Roman" w:hAnsi="Times New Roman"/>
          <w:color w:val="000000"/>
          <w:sz w:val="29"/>
        </w:rPr>
        <w:t>Ở</w:t>
      </w:r>
      <w:r>
        <w:rPr>
          <w:rFonts w:ascii="Times New Roman" w:hAnsi="Times New Roman"/>
          <w:color w:val="000000"/>
          <w:sz w:val="29"/>
        </w:rPr>
        <w:t xml:space="preserve"> LÝ THUY</w:t>
      </w:r>
      <w:r>
        <w:rPr>
          <w:rFonts w:ascii="Times New Roman" w:hAnsi="Times New Roman"/>
          <w:color w:val="000000"/>
          <w:sz w:val="29"/>
        </w:rPr>
        <w:t>Ế</w:t>
      </w:r>
      <w:r>
        <w:rPr>
          <w:rFonts w:ascii="Times New Roman" w:hAnsi="Times New Roman"/>
          <w:color w:val="000000"/>
          <w:sz w:val="29"/>
        </w:rPr>
        <w:t>T VÀ CÁC CÔNG TRÌNH LIÊN QUAN</w:t>
      </w:r>
    </w:p>
    <w:p w14:paraId="4B87BDCF" w14:textId="77777777" w:rsidR="00687832" w:rsidRDefault="00DF5549">
      <w:pPr>
        <w:pStyle w:val="Heading2"/>
        <w:spacing w:after="80" w:line="288" w:lineRule="auto"/>
      </w:pPr>
      <w:r>
        <w:rPr>
          <w:rFonts w:ascii="Times New Roman" w:hAnsi="Times New Roman"/>
          <w:color w:val="000000"/>
          <w:sz w:val="27"/>
        </w:rPr>
        <w:t>2.1. H</w:t>
      </w:r>
      <w:r>
        <w:rPr>
          <w:rFonts w:ascii="Times New Roman" w:hAnsi="Times New Roman"/>
          <w:color w:val="000000"/>
          <w:sz w:val="27"/>
        </w:rPr>
        <w:t>ệ</w:t>
      </w:r>
      <w:r>
        <w:rPr>
          <w:rFonts w:ascii="Times New Roman" w:hAnsi="Times New Roman"/>
          <w:color w:val="000000"/>
          <w:sz w:val="27"/>
        </w:rPr>
        <w:t xml:space="preserve"> th</w:t>
      </w:r>
      <w:r>
        <w:rPr>
          <w:rFonts w:ascii="Times New Roman" w:hAnsi="Times New Roman"/>
          <w:color w:val="000000"/>
          <w:sz w:val="27"/>
        </w:rPr>
        <w:t>ố</w:t>
      </w:r>
      <w:r>
        <w:rPr>
          <w:rFonts w:ascii="Times New Roman" w:hAnsi="Times New Roman"/>
          <w:color w:val="000000"/>
          <w:sz w:val="27"/>
        </w:rPr>
        <w:t>ng ki</w:t>
      </w:r>
      <w:r>
        <w:rPr>
          <w:rFonts w:ascii="Times New Roman" w:hAnsi="Times New Roman"/>
          <w:color w:val="000000"/>
          <w:sz w:val="27"/>
        </w:rPr>
        <w:t>ể</w:t>
      </w:r>
      <w:r>
        <w:rPr>
          <w:rFonts w:ascii="Times New Roman" w:hAnsi="Times New Roman"/>
          <w:color w:val="000000"/>
          <w:sz w:val="27"/>
        </w:rPr>
        <w:t>m ch</w:t>
      </w:r>
      <w:r>
        <w:rPr>
          <w:rFonts w:ascii="Times New Roman" w:hAnsi="Times New Roman"/>
          <w:color w:val="000000"/>
          <w:sz w:val="27"/>
        </w:rPr>
        <w:t>ứ</w:t>
      </w:r>
      <w:r>
        <w:rPr>
          <w:rFonts w:ascii="Times New Roman" w:hAnsi="Times New Roman"/>
          <w:color w:val="000000"/>
          <w:sz w:val="27"/>
        </w:rPr>
        <w:t>ng thông tin (Fact Verification) và Bài toán FEVER</w:t>
      </w:r>
    </w:p>
    <w:p w14:paraId="31898E1C" w14:textId="77777777" w:rsidR="00687832" w:rsidRDefault="00DF5549">
      <w:pPr>
        <w:spacing w:after="80" w:line="312" w:lineRule="auto"/>
        <w:ind w:firstLine="720"/>
        <w:jc w:val="both"/>
      </w:pPr>
      <w:r>
        <w:rPr>
          <w:rFonts w:ascii="Times New Roman" w:hAnsi="Times New Roman"/>
          <w:color w:val="000000"/>
          <w:sz w:val="26"/>
        </w:rPr>
        <w:t>Bài toán trích xu</w:t>
      </w:r>
      <w:r>
        <w:rPr>
          <w:rFonts w:ascii="Times New Roman" w:hAnsi="Times New Roman"/>
          <w:color w:val="000000"/>
          <w:sz w:val="26"/>
        </w:rPr>
        <w:t>ấ</w:t>
      </w:r>
      <w:r>
        <w:rPr>
          <w:rFonts w:ascii="Times New Roman" w:hAnsi="Times New Roman"/>
          <w:color w:val="000000"/>
          <w:sz w:val="26"/>
        </w:rPr>
        <w:t>t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(Fact Extraction and VERification – FEVER) đư</w:t>
      </w:r>
      <w:r>
        <w:rPr>
          <w:rFonts w:ascii="Times New Roman" w:hAnsi="Times New Roman"/>
          <w:color w:val="000000"/>
          <w:sz w:val="26"/>
        </w:rPr>
        <w:t>ợ</w:t>
      </w:r>
      <w:r>
        <w:rPr>
          <w:rFonts w:ascii="Times New Roman" w:hAnsi="Times New Roman"/>
          <w:color w:val="000000"/>
          <w:sz w:val="26"/>
        </w:rPr>
        <w:t>c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l</w:t>
      </w:r>
      <w:r>
        <w:rPr>
          <w:rFonts w:ascii="Times New Roman" w:hAnsi="Times New Roman"/>
          <w:color w:val="000000"/>
          <w:sz w:val="26"/>
        </w:rPr>
        <w:t>ầ</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 xml:space="preserve">u </w:t>
      </w:r>
      <w:r>
        <w:rPr>
          <w:rFonts w:ascii="Times New Roman" w:hAnsi="Times New Roman"/>
          <w:color w:val="000000"/>
          <w:sz w:val="26"/>
        </w:rPr>
        <w:t>tiên trong công trình kinh đi</w:t>
      </w:r>
      <w:r>
        <w:rPr>
          <w:rFonts w:ascii="Times New Roman" w:hAnsi="Times New Roman"/>
          <w:color w:val="000000"/>
          <w:sz w:val="26"/>
        </w:rPr>
        <w:t>ể</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Thorne et al. (2018) [1]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NAACL. Bài toán FEVER đã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m</w:t>
      </w:r>
      <w:r>
        <w:rPr>
          <w:rFonts w:ascii="Times New Roman" w:hAnsi="Times New Roman"/>
          <w:color w:val="000000"/>
          <w:sz w:val="26"/>
        </w:rPr>
        <w:t>ộ</w:t>
      </w:r>
      <w:r>
        <w:rPr>
          <w:rFonts w:ascii="Times New Roman" w:hAnsi="Times New Roman"/>
          <w:color w:val="000000"/>
          <w:sz w:val="26"/>
        </w:rPr>
        <w:t>t quy chu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toàn c</w:t>
      </w:r>
      <w:r>
        <w:rPr>
          <w:rFonts w:ascii="Times New Roman" w:hAnsi="Times New Roman"/>
          <w:color w:val="000000"/>
          <w:sz w:val="26"/>
        </w:rPr>
        <w:t>ầ</w:t>
      </w:r>
      <w:r>
        <w:rPr>
          <w:rFonts w:ascii="Times New Roman" w:hAnsi="Times New Roman"/>
          <w:color w:val="000000"/>
          <w:sz w:val="26"/>
        </w:rPr>
        <w:t>u cho vi</w:t>
      </w:r>
      <w:r>
        <w:rPr>
          <w:rFonts w:ascii="Times New Roman" w:hAnsi="Times New Roman"/>
          <w:color w:val="000000"/>
          <w:sz w:val="26"/>
        </w:rPr>
        <w:t>ệ</w:t>
      </w:r>
      <w:r>
        <w:rPr>
          <w:rFonts w:ascii="Times New Roman" w:hAnsi="Times New Roman"/>
          <w:color w:val="000000"/>
          <w:sz w:val="26"/>
        </w:rPr>
        <w:t>c đánh giá các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quy trình Fact Verification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bao g</w:t>
      </w:r>
      <w:r>
        <w:rPr>
          <w:rFonts w:ascii="Times New Roman" w:hAnsi="Times New Roman"/>
          <w:color w:val="000000"/>
          <w:sz w:val="26"/>
        </w:rPr>
        <w:t>ồ</w:t>
      </w:r>
      <w:r>
        <w:rPr>
          <w:rFonts w:ascii="Times New Roman" w:hAnsi="Times New Roman"/>
          <w:color w:val="000000"/>
          <w:sz w:val="26"/>
        </w:rPr>
        <w:t>m ba gi</w:t>
      </w:r>
      <w:r>
        <w:rPr>
          <w:rFonts w:ascii="Times New Roman" w:hAnsi="Times New Roman"/>
          <w:color w:val="000000"/>
          <w:sz w:val="26"/>
        </w:rPr>
        <w:t>ai đo</w:t>
      </w:r>
      <w:r>
        <w:rPr>
          <w:rFonts w:ascii="Times New Roman" w:hAnsi="Times New Roman"/>
          <w:color w:val="000000"/>
          <w:sz w:val="26"/>
        </w:rPr>
        <w:t>ạ</w:t>
      </w:r>
      <w:r>
        <w:rPr>
          <w:rFonts w:ascii="Times New Roman" w:hAnsi="Times New Roman"/>
          <w:color w:val="000000"/>
          <w:sz w:val="26"/>
        </w:rPr>
        <w:t>n k</w:t>
      </w:r>
      <w:r>
        <w:rPr>
          <w:rFonts w:ascii="Times New Roman" w:hAnsi="Times New Roman"/>
          <w:color w:val="000000"/>
          <w:sz w:val="26"/>
        </w:rPr>
        <w:t>ế</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nhau: (1) Truy xu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(Document Retrieval) nh</w:t>
      </w:r>
      <w:r>
        <w:rPr>
          <w:rFonts w:ascii="Times New Roman" w:hAnsi="Times New Roman"/>
          <w:color w:val="000000"/>
          <w:sz w:val="26"/>
        </w:rPr>
        <w:t>ằ</w:t>
      </w:r>
      <w:r>
        <w:rPr>
          <w:rFonts w:ascii="Times New Roman" w:hAnsi="Times New Roman"/>
          <w:color w:val="000000"/>
          <w:sz w:val="26"/>
        </w:rPr>
        <w:t>m sàng l</w:t>
      </w:r>
      <w:r>
        <w:rPr>
          <w:rFonts w:ascii="Times New Roman" w:hAnsi="Times New Roman"/>
          <w:color w:val="000000"/>
          <w:sz w:val="26"/>
        </w:rPr>
        <w:t>ọ</w:t>
      </w:r>
      <w:r>
        <w:rPr>
          <w:rFonts w:ascii="Times New Roman" w:hAnsi="Times New Roman"/>
          <w:color w:val="000000"/>
          <w:sz w:val="26"/>
        </w:rPr>
        <w:t>c các bài vi</w:t>
      </w:r>
      <w:r>
        <w:rPr>
          <w:rFonts w:ascii="Times New Roman" w:hAnsi="Times New Roman"/>
          <w:color w:val="000000"/>
          <w:sz w:val="26"/>
        </w:rPr>
        <w:t>ế</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tài li</w:t>
      </w:r>
      <w:r>
        <w:rPr>
          <w:rFonts w:ascii="Times New Roman" w:hAnsi="Times New Roman"/>
          <w:color w:val="000000"/>
          <w:sz w:val="26"/>
        </w:rPr>
        <w:t>ệ</w:t>
      </w:r>
      <w:r>
        <w:rPr>
          <w:rFonts w:ascii="Times New Roman" w:hAnsi="Times New Roman"/>
          <w:color w:val="000000"/>
          <w:sz w:val="26"/>
        </w:rPr>
        <w:t>u có kh</w:t>
      </w:r>
      <w:r>
        <w:rPr>
          <w:rFonts w:ascii="Times New Roman" w:hAnsi="Times New Roman"/>
          <w:color w:val="000000"/>
          <w:sz w:val="26"/>
        </w:rPr>
        <w:t>ả</w:t>
      </w:r>
      <w:r>
        <w:rPr>
          <w:rFonts w:ascii="Times New Roman" w:hAnsi="Times New Roman"/>
          <w:color w:val="000000"/>
          <w:sz w:val="26"/>
        </w:rPr>
        <w:t xml:space="preserve"> năng ch</w:t>
      </w:r>
      <w:r>
        <w:rPr>
          <w:rFonts w:ascii="Times New Roman" w:hAnsi="Times New Roman"/>
          <w:color w:val="000000"/>
          <w:sz w:val="26"/>
        </w:rPr>
        <w:t>ứ</w:t>
      </w:r>
      <w:r>
        <w:rPr>
          <w:rFonts w:ascii="Times New Roman" w:hAnsi="Times New Roman"/>
          <w:color w:val="000000"/>
          <w:sz w:val="26"/>
        </w:rPr>
        <w:t>a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liên quan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kh</w:t>
      </w:r>
      <w:r>
        <w:rPr>
          <w:rFonts w:ascii="Times New Roman" w:hAnsi="Times New Roman"/>
          <w:color w:val="000000"/>
          <w:sz w:val="26"/>
        </w:rPr>
        <w:t>ổ</w:t>
      </w:r>
      <w:r>
        <w:rPr>
          <w:rFonts w:ascii="Times New Roman" w:hAnsi="Times New Roman"/>
          <w:color w:val="000000"/>
          <w:sz w:val="26"/>
        </w:rPr>
        <w:t>ng l</w:t>
      </w:r>
      <w:r>
        <w:rPr>
          <w:rFonts w:ascii="Times New Roman" w:hAnsi="Times New Roman"/>
          <w:color w:val="000000"/>
          <w:sz w:val="26"/>
        </w:rPr>
        <w:t>ồ</w:t>
      </w:r>
      <w:r>
        <w:rPr>
          <w:rFonts w:ascii="Times New Roman" w:hAnsi="Times New Roman"/>
          <w:color w:val="000000"/>
          <w:sz w:val="26"/>
        </w:rPr>
        <w:t>; (2) Trích ch</w:t>
      </w:r>
      <w:r>
        <w:rPr>
          <w:rFonts w:ascii="Times New Roman" w:hAnsi="Times New Roman"/>
          <w:color w:val="000000"/>
          <w:sz w:val="26"/>
        </w:rPr>
        <w:t>ọ</w:t>
      </w:r>
      <w:r>
        <w:rPr>
          <w:rFonts w:ascii="Times New Roman" w:hAnsi="Times New Roman"/>
          <w:color w:val="000000"/>
          <w:sz w:val="26"/>
        </w:rPr>
        <w:t>n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(Evidence Sentence Selection) nh</w:t>
      </w:r>
      <w:r>
        <w:rPr>
          <w:rFonts w:ascii="Times New Roman" w:hAnsi="Times New Roman"/>
          <w:color w:val="000000"/>
          <w:sz w:val="26"/>
        </w:rPr>
        <w:t>ằ</w:t>
      </w:r>
      <w:r>
        <w:rPr>
          <w:rFonts w:ascii="Times New Roman" w:hAnsi="Times New Roman"/>
          <w:color w:val="000000"/>
          <w:sz w:val="26"/>
        </w:rPr>
        <w:t>m rút trích chính xác</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m</w:t>
      </w:r>
      <w:r>
        <w:rPr>
          <w:rFonts w:ascii="Times New Roman" w:hAnsi="Times New Roman"/>
          <w:color w:val="000000"/>
          <w:sz w:val="26"/>
        </w:rPr>
        <w:t>ộ</w:t>
      </w:r>
      <w:r>
        <w:rPr>
          <w:rFonts w:ascii="Times New Roman" w:hAnsi="Times New Roman"/>
          <w:color w:val="000000"/>
          <w:sz w:val="26"/>
        </w:rPr>
        <w:t>t vài câu văn mang tính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w:t>
      </w:r>
      <w:r>
        <w:rPr>
          <w:rFonts w:ascii="Times New Roman" w:hAnsi="Times New Roman"/>
          <w:color w:val="000000"/>
          <w:sz w:val="26"/>
        </w:rPr>
        <w:t>ố</w:t>
      </w:r>
      <w:r>
        <w:rPr>
          <w:rFonts w:ascii="Times New Roman" w:hAnsi="Times New Roman"/>
          <w:color w:val="000000"/>
          <w:sz w:val="26"/>
        </w:rPr>
        <w:t>i thi</w:t>
      </w:r>
      <w:r>
        <w:rPr>
          <w:rFonts w:ascii="Times New Roman" w:hAnsi="Times New Roman"/>
          <w:color w:val="000000"/>
          <w:sz w:val="26"/>
        </w:rPr>
        <w:t>ể</w:t>
      </w:r>
      <w:r>
        <w:rPr>
          <w:rFonts w:ascii="Times New Roman" w:hAnsi="Times New Roman"/>
          <w:color w:val="000000"/>
          <w:sz w:val="26"/>
        </w:rPr>
        <w:t>u (minimal evidence set); (3) Phân lo</w:t>
      </w:r>
      <w:r>
        <w:rPr>
          <w:rFonts w:ascii="Times New Roman" w:hAnsi="Times New Roman"/>
          <w:color w:val="000000"/>
          <w:sz w:val="26"/>
        </w:rPr>
        <w:t>ạ</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(Verdict Classification) xác đ</w:t>
      </w:r>
      <w:r>
        <w:rPr>
          <w:rFonts w:ascii="Times New Roman" w:hAnsi="Times New Roman"/>
          <w:color w:val="000000"/>
          <w:sz w:val="26"/>
        </w:rPr>
        <w:t>ị</w:t>
      </w:r>
      <w:r>
        <w:rPr>
          <w:rFonts w:ascii="Times New Roman" w:hAnsi="Times New Roman"/>
          <w:color w:val="000000"/>
          <w:sz w:val="26"/>
        </w:rPr>
        <w:t>nh m</w:t>
      </w:r>
      <w:r>
        <w:rPr>
          <w:rFonts w:ascii="Times New Roman" w:hAnsi="Times New Roman"/>
          <w:color w:val="000000"/>
          <w:sz w:val="26"/>
        </w:rPr>
        <w:t>ố</w:t>
      </w:r>
      <w:r>
        <w:rPr>
          <w:rFonts w:ascii="Times New Roman" w:hAnsi="Times New Roman"/>
          <w:color w:val="000000"/>
          <w:sz w:val="26"/>
        </w:rPr>
        <w:t>i quan h</w:t>
      </w:r>
      <w:r>
        <w:rPr>
          <w:rFonts w:ascii="Times New Roman" w:hAnsi="Times New Roman"/>
          <w:color w:val="000000"/>
          <w:sz w:val="26"/>
        </w:rPr>
        <w:t>ệ</w:t>
      </w:r>
      <w:r>
        <w:rPr>
          <w:rFonts w:ascii="Times New Roman" w:hAnsi="Times New Roman"/>
          <w:color w:val="000000"/>
          <w:sz w:val="26"/>
        </w:rPr>
        <w:t xml:space="preserve"> suy lu</w:t>
      </w:r>
      <w:r>
        <w:rPr>
          <w:rFonts w:ascii="Times New Roman" w:hAnsi="Times New Roman"/>
          <w:color w:val="000000"/>
          <w:sz w:val="26"/>
        </w:rPr>
        <w:t>ậ</w:t>
      </w:r>
      <w:r>
        <w:rPr>
          <w:rFonts w:ascii="Times New Roman" w:hAnsi="Times New Roman"/>
          <w:color w:val="000000"/>
          <w:sz w:val="26"/>
        </w:rPr>
        <w:t>n logic gi</w:t>
      </w:r>
      <w:r>
        <w:rPr>
          <w:rFonts w:ascii="Times New Roman" w:hAnsi="Times New Roman"/>
          <w:color w:val="000000"/>
          <w:sz w:val="26"/>
        </w:rPr>
        <w:t>ữ</w:t>
      </w:r>
      <w:r>
        <w:rPr>
          <w:rFonts w:ascii="Times New Roman" w:hAnsi="Times New Roman"/>
          <w:color w:val="000000"/>
          <w:sz w:val="26"/>
        </w:rPr>
        <w:t>a phát bi</w:t>
      </w:r>
      <w:r>
        <w:rPr>
          <w:rFonts w:ascii="Times New Roman" w:hAnsi="Times New Roman"/>
          <w:color w:val="000000"/>
          <w:sz w:val="26"/>
        </w:rPr>
        <w:t>ể</w:t>
      </w:r>
      <w:r>
        <w:rPr>
          <w:rFonts w:ascii="Times New Roman" w:hAnsi="Times New Roman"/>
          <w:color w:val="000000"/>
          <w:sz w:val="26"/>
        </w:rPr>
        <w:t>u và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trích xu</w:t>
      </w:r>
      <w:r>
        <w:rPr>
          <w:rFonts w:ascii="Times New Roman" w:hAnsi="Times New Roman"/>
          <w:color w:val="000000"/>
          <w:sz w:val="26"/>
        </w:rPr>
        <w:t>ấ</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w:t>
      </w:r>
    </w:p>
    <w:p w14:paraId="051D8ED5" w14:textId="77777777" w:rsidR="00687832" w:rsidRDefault="00DF5549">
      <w:pPr>
        <w:spacing w:after="80" w:line="312" w:lineRule="auto"/>
        <w:ind w:firstLine="720"/>
        <w:jc w:val="both"/>
      </w:pPr>
      <w:r>
        <w:rPr>
          <w:rFonts w:ascii="Times New Roman" w:hAnsi="Times New Roman"/>
          <w:color w:val="000000"/>
          <w:sz w:val="26"/>
        </w:rPr>
        <w:t>Trong bài toán FEVER, thư</w:t>
      </w:r>
      <w:r>
        <w:rPr>
          <w:rFonts w:ascii="Times New Roman" w:hAnsi="Times New Roman"/>
          <w:color w:val="000000"/>
          <w:sz w:val="26"/>
        </w:rPr>
        <w:t>ớ</w:t>
      </w:r>
      <w:r>
        <w:rPr>
          <w:rFonts w:ascii="Times New Roman" w:hAnsi="Times New Roman"/>
          <w:color w:val="000000"/>
          <w:sz w:val="26"/>
        </w:rPr>
        <w:t>c đo đá</w:t>
      </w:r>
      <w:r>
        <w:rPr>
          <w:rFonts w:ascii="Times New Roman" w:hAnsi="Times New Roman"/>
          <w:color w:val="000000"/>
          <w:sz w:val="26"/>
        </w:rPr>
        <w:t>nh giá kh</w:t>
      </w:r>
      <w:r>
        <w:rPr>
          <w:rFonts w:ascii="Times New Roman" w:hAnsi="Times New Roman"/>
          <w:color w:val="000000"/>
          <w:sz w:val="26"/>
        </w:rPr>
        <w:t>ắ</w:t>
      </w:r>
      <w:r>
        <w:rPr>
          <w:rFonts w:ascii="Times New Roman" w:hAnsi="Times New Roman"/>
          <w:color w:val="000000"/>
          <w:sz w:val="26"/>
        </w:rPr>
        <w:t>t khe và mang tính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nh</w:t>
      </w:r>
      <w:r>
        <w:rPr>
          <w:rFonts w:ascii="Times New Roman" w:hAnsi="Times New Roman"/>
          <w:color w:val="000000"/>
          <w:sz w:val="26"/>
        </w:rPr>
        <w:t>ấ</w:t>
      </w:r>
      <w:r>
        <w:rPr>
          <w:rFonts w:ascii="Times New Roman" w:hAnsi="Times New Roman"/>
          <w:color w:val="000000"/>
          <w:sz w:val="26"/>
        </w:rPr>
        <w:t>t là FEVER Strict Accuracy (hay Strict FEVER Score). M</w:t>
      </w:r>
      <w:r>
        <w:rPr>
          <w:rFonts w:ascii="Times New Roman" w:hAnsi="Times New Roman"/>
          <w:color w:val="000000"/>
          <w:sz w:val="26"/>
        </w:rPr>
        <w:t>ộ</w:t>
      </w:r>
      <w:r>
        <w:rPr>
          <w:rFonts w:ascii="Times New Roman" w:hAnsi="Times New Roman"/>
          <w:color w:val="000000"/>
          <w:sz w:val="26"/>
        </w:rPr>
        <w:t>t m</w:t>
      </w:r>
      <w:r>
        <w:rPr>
          <w:rFonts w:ascii="Times New Roman" w:hAnsi="Times New Roman"/>
          <w:color w:val="000000"/>
          <w:sz w:val="26"/>
        </w:rPr>
        <w:t>ẫ</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i ch</w:t>
      </w:r>
      <w:r>
        <w:rPr>
          <w:rFonts w:ascii="Times New Roman" w:hAnsi="Times New Roman"/>
          <w:color w:val="000000"/>
          <w:sz w:val="26"/>
        </w:rPr>
        <w:t>ỉ</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công nh</w:t>
      </w:r>
      <w:r>
        <w:rPr>
          <w:rFonts w:ascii="Times New Roman" w:hAnsi="Times New Roman"/>
          <w:color w:val="000000"/>
          <w:sz w:val="26"/>
        </w:rPr>
        <w:t>ậ</w:t>
      </w:r>
      <w:r>
        <w:rPr>
          <w:rFonts w:ascii="Times New Roman" w:hAnsi="Times New Roman"/>
          <w:color w:val="000000"/>
          <w:sz w:val="26"/>
        </w:rPr>
        <w:t>n là d</w:t>
      </w:r>
      <w:r>
        <w:rPr>
          <w:rFonts w:ascii="Times New Roman" w:hAnsi="Times New Roman"/>
          <w:color w:val="000000"/>
          <w:sz w:val="26"/>
        </w:rPr>
        <w:t>ự</w:t>
      </w:r>
      <w:r>
        <w:rPr>
          <w:rFonts w:ascii="Times New Roman" w:hAnsi="Times New Roman"/>
          <w:color w:val="000000"/>
          <w:sz w:val="26"/>
        </w:rPr>
        <w:t xml:space="preserve"> đoán chính xác n</w:t>
      </w:r>
      <w:r>
        <w:rPr>
          <w:rFonts w:ascii="Times New Roman" w:hAnsi="Times New Roman"/>
          <w:color w:val="000000"/>
          <w:sz w:val="26"/>
        </w:rPr>
        <w:t>ế</w:t>
      </w:r>
      <w:r>
        <w:rPr>
          <w:rFonts w:ascii="Times New Roman" w:hAnsi="Times New Roman"/>
          <w:color w:val="000000"/>
          <w:sz w:val="26"/>
        </w:rPr>
        <w:t>u và ch</w:t>
      </w:r>
      <w:r>
        <w:rPr>
          <w:rFonts w:ascii="Times New Roman" w:hAnsi="Times New Roman"/>
          <w:color w:val="000000"/>
          <w:sz w:val="26"/>
        </w:rPr>
        <w:t>ỉ</w:t>
      </w:r>
      <w:r>
        <w:rPr>
          <w:rFonts w:ascii="Times New Roman" w:hAnsi="Times New Roman"/>
          <w:color w:val="000000"/>
          <w:sz w:val="26"/>
        </w:rPr>
        <w:t xml:space="preserve"> n</w:t>
      </w:r>
      <w:r>
        <w:rPr>
          <w:rFonts w:ascii="Times New Roman" w:hAnsi="Times New Roman"/>
          <w:color w:val="000000"/>
          <w:sz w:val="26"/>
        </w:rPr>
        <w:t>ế</w:t>
      </w:r>
      <w:r>
        <w:rPr>
          <w:rFonts w:ascii="Times New Roman" w:hAnsi="Times New Roman"/>
          <w:color w:val="000000"/>
          <w:sz w:val="26"/>
        </w:rPr>
        <w:t>u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th</w:t>
      </w:r>
      <w:r>
        <w:rPr>
          <w:rFonts w:ascii="Times New Roman" w:hAnsi="Times New Roman"/>
          <w:color w:val="000000"/>
          <w:sz w:val="26"/>
        </w:rPr>
        <w:t>ỏ</w:t>
      </w:r>
      <w:r>
        <w:rPr>
          <w:rFonts w:ascii="Times New Roman" w:hAnsi="Times New Roman"/>
          <w:color w:val="000000"/>
          <w:sz w:val="26"/>
        </w:rPr>
        <w:t>a mãn hai đi</w:t>
      </w:r>
      <w:r>
        <w:rPr>
          <w:rFonts w:ascii="Times New Roman" w:hAnsi="Times New Roman"/>
          <w:color w:val="000000"/>
          <w:sz w:val="26"/>
        </w:rPr>
        <w:t>ề</w:t>
      </w:r>
      <w:r>
        <w:rPr>
          <w:rFonts w:ascii="Times New Roman" w:hAnsi="Times New Roman"/>
          <w:color w:val="000000"/>
          <w:sz w:val="26"/>
        </w:rPr>
        <w:t>u ki</w:t>
      </w:r>
      <w:r>
        <w:rPr>
          <w:rFonts w:ascii="Times New Roman" w:hAnsi="Times New Roman"/>
          <w:color w:val="000000"/>
          <w:sz w:val="26"/>
        </w:rPr>
        <w:t>ệ</w:t>
      </w:r>
      <w:r>
        <w:rPr>
          <w:rFonts w:ascii="Times New Roman" w:hAnsi="Times New Roman"/>
          <w:color w:val="000000"/>
          <w:sz w:val="26"/>
        </w:rPr>
        <w:t>n nghiêm ng</w:t>
      </w:r>
      <w:r>
        <w:rPr>
          <w:rFonts w:ascii="Times New Roman" w:hAnsi="Times New Roman"/>
          <w:color w:val="000000"/>
          <w:sz w:val="26"/>
        </w:rPr>
        <w:t>ặ</w:t>
      </w:r>
      <w:r>
        <w:rPr>
          <w:rFonts w:ascii="Times New Roman" w:hAnsi="Times New Roman"/>
          <w:color w:val="000000"/>
          <w:sz w:val="26"/>
        </w:rPr>
        <w:t>t: (1) D</w:t>
      </w:r>
      <w:r>
        <w:rPr>
          <w:rFonts w:ascii="Times New Roman" w:hAnsi="Times New Roman"/>
          <w:color w:val="000000"/>
          <w:sz w:val="26"/>
        </w:rPr>
        <w:t>ự</w:t>
      </w:r>
      <w:r>
        <w:rPr>
          <w:rFonts w:ascii="Times New Roman" w:hAnsi="Times New Roman"/>
          <w:color w:val="000000"/>
          <w:sz w:val="26"/>
        </w:rPr>
        <w:t xml:space="preserve"> đoán chính xác nhãn phán</w:t>
      </w:r>
      <w:r>
        <w:rPr>
          <w:rFonts w:ascii="Times New Roman" w:hAnsi="Times New Roman"/>
          <w:color w:val="000000"/>
          <w:sz w:val="26"/>
        </w:rPr>
        <w:t xml:space="preserve"> quy</w:t>
      </w:r>
      <w:r>
        <w:rPr>
          <w:rFonts w:ascii="Times New Roman" w:hAnsi="Times New Roman"/>
          <w:color w:val="000000"/>
          <w:sz w:val="26"/>
        </w:rPr>
        <w:t>ế</w:t>
      </w:r>
      <w:r>
        <w:rPr>
          <w:rFonts w:ascii="Times New Roman" w:hAnsi="Times New Roman"/>
          <w:color w:val="000000"/>
          <w:sz w:val="26"/>
        </w:rPr>
        <w:t>t chân lý y_i; và (2) T</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các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do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(E_hat_i) ph</w:t>
      </w:r>
      <w:r>
        <w:rPr>
          <w:rFonts w:ascii="Times New Roman" w:hAnsi="Times New Roman"/>
          <w:color w:val="000000"/>
          <w:sz w:val="26"/>
        </w:rPr>
        <w:t>ả</w:t>
      </w:r>
      <w:r>
        <w:rPr>
          <w:rFonts w:ascii="Times New Roman" w:hAnsi="Times New Roman"/>
          <w:color w:val="000000"/>
          <w:sz w:val="26"/>
        </w:rPr>
        <w:t>i bao trùm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t</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các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t</w:t>
      </w:r>
      <w:r>
        <w:rPr>
          <w:rFonts w:ascii="Times New Roman" w:hAnsi="Times New Roman"/>
          <w:color w:val="000000"/>
          <w:sz w:val="26"/>
        </w:rPr>
        <w:t>ố</w:t>
      </w:r>
      <w:r>
        <w:rPr>
          <w:rFonts w:ascii="Times New Roman" w:hAnsi="Times New Roman"/>
          <w:color w:val="000000"/>
          <w:sz w:val="26"/>
        </w:rPr>
        <w:t>i thi</w:t>
      </w:r>
      <w:r>
        <w:rPr>
          <w:rFonts w:ascii="Times New Roman" w:hAnsi="Times New Roman"/>
          <w:color w:val="000000"/>
          <w:sz w:val="26"/>
        </w:rPr>
        <w:t>ể</w:t>
      </w:r>
      <w:r>
        <w:rPr>
          <w:rFonts w:ascii="Times New Roman" w:hAnsi="Times New Roman"/>
          <w:color w:val="000000"/>
          <w:sz w:val="26"/>
        </w:rPr>
        <w:t>u (E_i^*):</w:t>
      </w:r>
    </w:p>
    <w:p w14:paraId="59FD3FDE" w14:textId="77777777" w:rsidR="00687832" w:rsidRDefault="00DF5549">
      <w:pPr>
        <w:spacing w:before="80" w:after="80"/>
        <w:jc w:val="center"/>
      </w:pPr>
      <m:oMathPara>
        <m:oMath>
          <m:r>
            <m:rPr>
              <m:nor/>
            </m:rPr>
            <m:t>Strict-Acc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Q</m:t>
              </m:r>
              <m:r>
                <w:rPr>
                  <w:rFonts w:ascii="Cambria Math" w:hAnsi="Cambria Math"/>
                </w:rPr>
                <m:t>|</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Q</m:t>
              </m:r>
              <m:r>
                <w:rPr>
                  <w:rFonts w:ascii="Cambria Math" w:hAnsi="Cambria Math"/>
                </w:rPr>
                <m:t>|</m:t>
              </m:r>
            </m:sup>
            <m:e/>
          </m:nary>
          <m:r>
            <w:rPr>
              <w:rFonts w:ascii="Cambria Math" w:hAnsi="Cambria Math"/>
            </w:rPr>
            <m:t>I</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w:rPr>
              <w:rFonts w:ascii="Cambria Math" w:hAnsi="Cambria Math"/>
            </w:rPr>
            <m:t>)</m:t>
          </m:r>
        </m:oMath>
      </m:oMathPara>
    </w:p>
    <w:p w14:paraId="63881438" w14:textId="77777777" w:rsidR="00687832" w:rsidRDefault="00DF5549">
      <w:pPr>
        <w:spacing w:after="80" w:line="312" w:lineRule="auto"/>
        <w:ind w:firstLine="720"/>
        <w:jc w:val="both"/>
      </w:pPr>
      <w:r>
        <w:rPr>
          <w:rFonts w:ascii="Times New Roman" w:hAnsi="Times New Roman"/>
          <w:color w:val="000000"/>
          <w:sz w:val="26"/>
        </w:rPr>
        <w:t>Trong công th</w:t>
      </w:r>
      <w:r>
        <w:rPr>
          <w:rFonts w:ascii="Times New Roman" w:hAnsi="Times New Roman"/>
          <w:color w:val="000000"/>
          <w:sz w:val="26"/>
        </w:rPr>
        <w:t>ứ</w:t>
      </w:r>
      <w:r>
        <w:rPr>
          <w:rFonts w:ascii="Times New Roman" w:hAnsi="Times New Roman"/>
          <w:color w:val="000000"/>
          <w:sz w:val="26"/>
        </w:rPr>
        <w:t>c (2.1), |Q| là t</w:t>
      </w:r>
      <w:r>
        <w:rPr>
          <w:rFonts w:ascii="Times New Roman" w:hAnsi="Times New Roman"/>
          <w:color w:val="000000"/>
          <w:sz w:val="26"/>
        </w:rPr>
        <w:t>ổ</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 xml:space="preserve">ng </w:t>
      </w:r>
      <w:r>
        <w:rPr>
          <w:rFonts w:ascii="Times New Roman" w:hAnsi="Times New Roman"/>
          <w:color w:val="000000"/>
          <w:sz w:val="26"/>
        </w:rPr>
        <w:t>m</w:t>
      </w:r>
      <w:r>
        <w:rPr>
          <w:rFonts w:ascii="Times New Roman" w:hAnsi="Times New Roman"/>
          <w:color w:val="000000"/>
          <w:sz w:val="26"/>
        </w:rPr>
        <w:t>ẫ</w:t>
      </w:r>
      <w:r>
        <w:rPr>
          <w:rFonts w:ascii="Times New Roman" w:hAnsi="Times New Roman"/>
          <w:color w:val="000000"/>
          <w:sz w:val="26"/>
        </w:rPr>
        <w:t>u trong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hàm ch</w:t>
      </w:r>
      <w:r>
        <w:rPr>
          <w:rFonts w:ascii="Times New Roman" w:hAnsi="Times New Roman"/>
          <w:color w:val="000000"/>
          <w:sz w:val="26"/>
        </w:rPr>
        <w:t>ỉ</w:t>
      </w:r>
      <w:r>
        <w:rPr>
          <w:rFonts w:ascii="Times New Roman" w:hAnsi="Times New Roman"/>
          <w:color w:val="000000"/>
          <w:sz w:val="26"/>
        </w:rPr>
        <w:t xml:space="preserve"> th</w:t>
      </w:r>
      <w:r>
        <w:rPr>
          <w:rFonts w:ascii="Times New Roman" w:hAnsi="Times New Roman"/>
          <w:color w:val="000000"/>
          <w:sz w:val="26"/>
        </w:rPr>
        <w:t>ị</w:t>
      </w:r>
      <w:r>
        <w:rPr>
          <w:rFonts w:ascii="Times New Roman" w:hAnsi="Times New Roman"/>
          <w:color w:val="000000"/>
          <w:sz w:val="26"/>
        </w:rPr>
        <w:t xml:space="preserve"> I(.) nh</w:t>
      </w:r>
      <w:r>
        <w:rPr>
          <w:rFonts w:ascii="Times New Roman" w:hAnsi="Times New Roman"/>
          <w:color w:val="000000"/>
          <w:sz w:val="26"/>
        </w:rPr>
        <w:t>ậ</w:t>
      </w:r>
      <w:r>
        <w:rPr>
          <w:rFonts w:ascii="Times New Roman" w:hAnsi="Times New Roman"/>
          <w:color w:val="000000"/>
          <w:sz w:val="26"/>
        </w:rPr>
        <w:t>n giá tr</w:t>
      </w:r>
      <w:r>
        <w:rPr>
          <w:rFonts w:ascii="Times New Roman" w:hAnsi="Times New Roman"/>
          <w:color w:val="000000"/>
          <w:sz w:val="26"/>
        </w:rPr>
        <w:t>ị</w:t>
      </w:r>
      <w:r>
        <w:rPr>
          <w:rFonts w:ascii="Times New Roman" w:hAnsi="Times New Roman"/>
          <w:color w:val="000000"/>
          <w:sz w:val="26"/>
        </w:rPr>
        <w:t xml:space="preserve"> 1 khi m</w:t>
      </w:r>
      <w:r>
        <w:rPr>
          <w:rFonts w:ascii="Times New Roman" w:hAnsi="Times New Roman"/>
          <w:color w:val="000000"/>
          <w:sz w:val="26"/>
        </w:rPr>
        <w:t>ệ</w:t>
      </w:r>
      <w:r>
        <w:rPr>
          <w:rFonts w:ascii="Times New Roman" w:hAnsi="Times New Roman"/>
          <w:color w:val="000000"/>
          <w:sz w:val="26"/>
        </w:rPr>
        <w:t>nh đ</w:t>
      </w:r>
      <w:r>
        <w:rPr>
          <w:rFonts w:ascii="Times New Roman" w:hAnsi="Times New Roman"/>
          <w:color w:val="000000"/>
          <w:sz w:val="26"/>
        </w:rPr>
        <w:t>ề</w:t>
      </w:r>
      <w:r>
        <w:rPr>
          <w:rFonts w:ascii="Times New Roman" w:hAnsi="Times New Roman"/>
          <w:color w:val="000000"/>
          <w:sz w:val="26"/>
        </w:rPr>
        <w:t xml:space="preserve"> logic bên trong đúng và nh</w:t>
      </w:r>
      <w:r>
        <w:rPr>
          <w:rFonts w:ascii="Times New Roman" w:hAnsi="Times New Roman"/>
          <w:color w:val="000000"/>
          <w:sz w:val="26"/>
        </w:rPr>
        <w:t>ậ</w:t>
      </w:r>
      <w:r>
        <w:rPr>
          <w:rFonts w:ascii="Times New Roman" w:hAnsi="Times New Roman"/>
          <w:color w:val="000000"/>
          <w:sz w:val="26"/>
        </w:rPr>
        <w:t>n giá tr</w:t>
      </w:r>
      <w:r>
        <w:rPr>
          <w:rFonts w:ascii="Times New Roman" w:hAnsi="Times New Roman"/>
          <w:color w:val="000000"/>
          <w:sz w:val="26"/>
        </w:rPr>
        <w:t>ị</w:t>
      </w:r>
      <w:r>
        <w:rPr>
          <w:rFonts w:ascii="Times New Roman" w:hAnsi="Times New Roman"/>
          <w:color w:val="000000"/>
          <w:sz w:val="26"/>
        </w:rPr>
        <w:t xml:space="preserve"> 0 trong trư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ngư</w:t>
      </w:r>
      <w:r>
        <w:rPr>
          <w:rFonts w:ascii="Times New Roman" w:hAnsi="Times New Roman"/>
          <w:color w:val="000000"/>
          <w:sz w:val="26"/>
        </w:rPr>
        <w:t>ợ</w:t>
      </w:r>
      <w:r>
        <w:rPr>
          <w:rFonts w:ascii="Times New Roman" w:hAnsi="Times New Roman"/>
          <w:color w:val="000000"/>
          <w:sz w:val="26"/>
        </w:rPr>
        <w:t>c l</w:t>
      </w:r>
      <w:r>
        <w:rPr>
          <w:rFonts w:ascii="Times New Roman" w:hAnsi="Times New Roman"/>
          <w:color w:val="000000"/>
          <w:sz w:val="26"/>
        </w:rPr>
        <w:t>ạ</w:t>
      </w:r>
      <w:r>
        <w:rPr>
          <w:rFonts w:ascii="Times New Roman" w:hAnsi="Times New Roman"/>
          <w:color w:val="000000"/>
          <w:sz w:val="26"/>
        </w:rPr>
        <w:t>i.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này ngăn ch</w:t>
      </w:r>
      <w:r>
        <w:rPr>
          <w:rFonts w:ascii="Times New Roman" w:hAnsi="Times New Roman"/>
          <w:color w:val="000000"/>
          <w:sz w:val="26"/>
        </w:rPr>
        <w:t>ặ</w:t>
      </w:r>
      <w:r>
        <w:rPr>
          <w:rFonts w:ascii="Times New Roman" w:hAnsi="Times New Roman"/>
          <w:color w:val="000000"/>
          <w:sz w:val="26"/>
        </w:rPr>
        <w:t>n hoàn toàn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mô hình d</w:t>
      </w:r>
      <w:r>
        <w:rPr>
          <w:rFonts w:ascii="Times New Roman" w:hAnsi="Times New Roman"/>
          <w:color w:val="000000"/>
          <w:sz w:val="26"/>
        </w:rPr>
        <w:t>ự</w:t>
      </w:r>
      <w:r>
        <w:rPr>
          <w:rFonts w:ascii="Times New Roman" w:hAnsi="Times New Roman"/>
          <w:color w:val="000000"/>
          <w:sz w:val="26"/>
        </w:rPr>
        <w:t xml:space="preserve"> đoán đúng nhãn nh</w:t>
      </w:r>
      <w:r>
        <w:rPr>
          <w:rFonts w:ascii="Times New Roman" w:hAnsi="Times New Roman"/>
          <w:color w:val="000000"/>
          <w:sz w:val="26"/>
        </w:rPr>
        <w:t>ờ</w:t>
      </w:r>
      <w:r>
        <w:rPr>
          <w:rFonts w:ascii="Times New Roman" w:hAnsi="Times New Roman"/>
          <w:color w:val="000000"/>
          <w:sz w:val="26"/>
        </w:rPr>
        <w:t xml:space="preserve"> khai thác thiên l</w:t>
      </w:r>
      <w:r>
        <w:rPr>
          <w:rFonts w:ascii="Times New Roman" w:hAnsi="Times New Roman"/>
          <w:color w:val="000000"/>
          <w:sz w:val="26"/>
        </w:rPr>
        <w:t>ệ</w:t>
      </w:r>
      <w:r>
        <w:rPr>
          <w:rFonts w:ascii="Times New Roman" w:hAnsi="Times New Roman"/>
          <w:color w:val="000000"/>
          <w:sz w:val="26"/>
        </w:rPr>
        <w:t>ch th</w:t>
      </w:r>
      <w:r>
        <w:rPr>
          <w:rFonts w:ascii="Times New Roman" w:hAnsi="Times New Roman"/>
          <w:color w:val="000000"/>
          <w:sz w:val="26"/>
        </w:rPr>
        <w:t>ố</w:t>
      </w:r>
      <w:r>
        <w:rPr>
          <w:rFonts w:ascii="Times New Roman" w:hAnsi="Times New Roman"/>
          <w:color w:val="000000"/>
          <w:sz w:val="26"/>
        </w:rPr>
        <w:t>ng kê trong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(spur</w:t>
      </w:r>
      <w:r>
        <w:rPr>
          <w:rFonts w:ascii="Times New Roman" w:hAnsi="Times New Roman"/>
          <w:color w:val="000000"/>
          <w:sz w:val="26"/>
        </w:rPr>
        <w:t>ious statistical cues) mà không th</w:t>
      </w:r>
      <w:r>
        <w:rPr>
          <w:rFonts w:ascii="Times New Roman" w:hAnsi="Times New Roman"/>
          <w:color w:val="000000"/>
          <w:sz w:val="26"/>
        </w:rPr>
        <w:t>ự</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xác th</w:t>
      </w:r>
      <w:r>
        <w:rPr>
          <w:rFonts w:ascii="Times New Roman" w:hAnsi="Times New Roman"/>
          <w:color w:val="000000"/>
          <w:sz w:val="26"/>
        </w:rPr>
        <w:t>ự</w:t>
      </w:r>
      <w:r>
        <w:rPr>
          <w:rFonts w:ascii="Times New Roman" w:hAnsi="Times New Roman"/>
          <w:color w:val="000000"/>
          <w:sz w:val="26"/>
        </w:rPr>
        <w:t>c.</w:t>
      </w:r>
    </w:p>
    <w:p w14:paraId="767C89BF" w14:textId="77777777" w:rsidR="00687832" w:rsidRDefault="00DF5549">
      <w:pPr>
        <w:pStyle w:val="Heading2"/>
        <w:spacing w:after="80" w:line="288" w:lineRule="auto"/>
      </w:pPr>
      <w:r>
        <w:rPr>
          <w:rFonts w:ascii="Times New Roman" w:hAnsi="Times New Roman"/>
          <w:color w:val="000000"/>
          <w:sz w:val="27"/>
        </w:rPr>
        <w:t>2.2. Ki</w:t>
      </w:r>
      <w:r>
        <w:rPr>
          <w:rFonts w:ascii="Times New Roman" w:hAnsi="Times New Roman"/>
          <w:color w:val="000000"/>
          <w:sz w:val="27"/>
        </w:rPr>
        <w:t>ế</w:t>
      </w:r>
      <w:r>
        <w:rPr>
          <w:rFonts w:ascii="Times New Roman" w:hAnsi="Times New Roman"/>
          <w:color w:val="000000"/>
          <w:sz w:val="27"/>
        </w:rPr>
        <w:t>n trúc Retrieval-Augmented Generation (RAG)</w:t>
      </w:r>
    </w:p>
    <w:p w14:paraId="22BD69B0"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RAG do Lewis et al. (NeurIPS 2020) [2]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là bư</w:t>
      </w:r>
      <w:r>
        <w:rPr>
          <w:rFonts w:ascii="Times New Roman" w:hAnsi="Times New Roman"/>
          <w:color w:val="000000"/>
          <w:sz w:val="26"/>
        </w:rPr>
        <w:t>ớ</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t phá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s</w:t>
      </w:r>
      <w:r>
        <w:rPr>
          <w:rFonts w:ascii="Times New Roman" w:hAnsi="Times New Roman"/>
          <w:color w:val="000000"/>
          <w:sz w:val="26"/>
        </w:rPr>
        <w:t>ứ</w:t>
      </w:r>
      <w:r>
        <w:rPr>
          <w:rFonts w:ascii="Times New Roman" w:hAnsi="Times New Roman"/>
          <w:color w:val="000000"/>
          <w:sz w:val="26"/>
        </w:rPr>
        <w:t>c m</w:t>
      </w:r>
      <w:r>
        <w:rPr>
          <w:rFonts w:ascii="Times New Roman" w:hAnsi="Times New Roman"/>
          <w:color w:val="000000"/>
          <w:sz w:val="26"/>
        </w:rPr>
        <w:t>ạ</w:t>
      </w:r>
      <w:r>
        <w:rPr>
          <w:rFonts w:ascii="Times New Roman" w:hAnsi="Times New Roman"/>
          <w:color w:val="000000"/>
          <w:sz w:val="26"/>
        </w:rPr>
        <w:t>nh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tham s</w:t>
      </w:r>
      <w:r>
        <w:rPr>
          <w:rFonts w:ascii="Times New Roman" w:hAnsi="Times New Roman"/>
          <w:color w:val="000000"/>
          <w:sz w:val="26"/>
        </w:rPr>
        <w:t>ố</w:t>
      </w:r>
      <w:r>
        <w:rPr>
          <w:rFonts w:ascii="Times New Roman" w:hAnsi="Times New Roman"/>
          <w:color w:val="000000"/>
          <w:sz w:val="26"/>
        </w:rPr>
        <w:t xml:space="preserve"> </w:t>
      </w:r>
      <w:r>
        <w:rPr>
          <w:rFonts w:ascii="Times New Roman" w:hAnsi="Times New Roman"/>
          <w:color w:val="000000"/>
          <w:sz w:val="26"/>
        </w:rPr>
        <w:t>ẩ</w:t>
      </w:r>
      <w:r>
        <w:rPr>
          <w:rFonts w:ascii="Times New Roman" w:hAnsi="Times New Roman"/>
          <w:color w:val="000000"/>
          <w:sz w:val="26"/>
        </w:rPr>
        <w:t>n (parametr</w:t>
      </w:r>
      <w:r>
        <w:rPr>
          <w:rFonts w:ascii="Times New Roman" w:hAnsi="Times New Roman"/>
          <w:color w:val="000000"/>
          <w:sz w:val="26"/>
        </w:rPr>
        <w:t>ic memory) đư</w:t>
      </w:r>
      <w:r>
        <w:rPr>
          <w:rFonts w:ascii="Times New Roman" w:hAnsi="Times New Roman"/>
          <w:color w:val="000000"/>
          <w:sz w:val="26"/>
        </w:rPr>
        <w:t>ợ</w:t>
      </w:r>
      <w:r>
        <w:rPr>
          <w:rFonts w:ascii="Times New Roman" w:hAnsi="Times New Roman"/>
          <w:color w:val="000000"/>
          <w:sz w:val="26"/>
        </w:rPr>
        <w:t>c lưu tr</w:t>
      </w:r>
      <w:r>
        <w:rPr>
          <w:rFonts w:ascii="Times New Roman" w:hAnsi="Times New Roman"/>
          <w:color w:val="000000"/>
          <w:sz w:val="26"/>
        </w:rPr>
        <w:t>ữ</w:t>
      </w:r>
      <w:r>
        <w:rPr>
          <w:rFonts w:ascii="Times New Roman" w:hAnsi="Times New Roman"/>
          <w:color w:val="000000"/>
          <w:sz w:val="26"/>
        </w:rPr>
        <w:t xml:space="preserve"> trong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ti</w:t>
      </w:r>
      <w:r>
        <w:rPr>
          <w:rFonts w:ascii="Times New Roman" w:hAnsi="Times New Roman"/>
          <w:color w:val="000000"/>
          <w:sz w:val="26"/>
        </w:rPr>
        <w:t>ề</w:t>
      </w:r>
      <w:r>
        <w:rPr>
          <w:rFonts w:ascii="Times New Roman" w:hAnsi="Times New Roman"/>
          <w:color w:val="000000"/>
          <w:sz w:val="26"/>
        </w:rPr>
        <w:t>n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và kho tri th</w:t>
      </w:r>
      <w:r>
        <w:rPr>
          <w:rFonts w:ascii="Times New Roman" w:hAnsi="Times New Roman"/>
          <w:color w:val="000000"/>
          <w:sz w:val="26"/>
        </w:rPr>
        <w:t>ứ</w:t>
      </w:r>
      <w:r>
        <w:rPr>
          <w:rFonts w:ascii="Times New Roman" w:hAnsi="Times New Roman"/>
          <w:color w:val="000000"/>
          <w:sz w:val="26"/>
        </w:rPr>
        <w:t>c phi tham s</w:t>
      </w:r>
      <w:r>
        <w:rPr>
          <w:rFonts w:ascii="Times New Roman" w:hAnsi="Times New Roman"/>
          <w:color w:val="000000"/>
          <w:sz w:val="26"/>
        </w:rPr>
        <w:t>ố</w:t>
      </w:r>
      <w:r>
        <w:rPr>
          <w:rFonts w:ascii="Times New Roman" w:hAnsi="Times New Roman"/>
          <w:color w:val="000000"/>
          <w:sz w:val="26"/>
        </w:rPr>
        <w:t xml:space="preserve"> bên ngoài (non-parametric memory). Trong bài toán Fact-Checking, mô hình RAG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w:t>
      </w:r>
      <w:r>
        <w:rPr>
          <w:rFonts w:ascii="Times New Roman" w:hAnsi="Times New Roman"/>
          <w:color w:val="000000"/>
          <w:sz w:val="26"/>
        </w:rPr>
        <w:t>ả</w:t>
      </w:r>
      <w:r>
        <w:rPr>
          <w:rFonts w:ascii="Times New Roman" w:hAnsi="Times New Roman"/>
          <w:color w:val="000000"/>
          <w:sz w:val="26"/>
        </w:rPr>
        <w:t>o giác (hallucination) b</w:t>
      </w:r>
      <w:r>
        <w:rPr>
          <w:rFonts w:ascii="Times New Roman" w:hAnsi="Times New Roman"/>
          <w:color w:val="000000"/>
          <w:sz w:val="26"/>
        </w:rPr>
        <w:t>ằ</w:t>
      </w:r>
      <w:r>
        <w:rPr>
          <w:rFonts w:ascii="Times New Roman" w:hAnsi="Times New Roman"/>
          <w:color w:val="000000"/>
          <w:sz w:val="26"/>
        </w:rPr>
        <w:t>ng cách neo ch</w:t>
      </w:r>
      <w:r>
        <w:rPr>
          <w:rFonts w:ascii="Times New Roman" w:hAnsi="Times New Roman"/>
          <w:color w:val="000000"/>
          <w:sz w:val="26"/>
        </w:rPr>
        <w:t>ặ</w:t>
      </w:r>
      <w:r>
        <w:rPr>
          <w:rFonts w:ascii="Times New Roman" w:hAnsi="Times New Roman"/>
          <w:color w:val="000000"/>
          <w:sz w:val="26"/>
        </w:rPr>
        <w:t>t quá trình suy lu</w:t>
      </w:r>
      <w:r>
        <w:rPr>
          <w:rFonts w:ascii="Times New Roman" w:hAnsi="Times New Roman"/>
          <w:color w:val="000000"/>
          <w:sz w:val="26"/>
        </w:rPr>
        <w:t>ậ</w:t>
      </w:r>
      <w:r>
        <w:rPr>
          <w:rFonts w:ascii="Times New Roman" w:hAnsi="Times New Roman"/>
          <w:color w:val="000000"/>
          <w:sz w:val="26"/>
        </w:rPr>
        <w:t>n vào các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xác th</w:t>
      </w:r>
      <w:r>
        <w:rPr>
          <w:rFonts w:ascii="Times New Roman" w:hAnsi="Times New Roman"/>
          <w:color w:val="000000"/>
          <w:sz w:val="26"/>
        </w:rPr>
        <w:t>ự</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trong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w:t>
      </w:r>
    </w:p>
    <w:p w14:paraId="578C3DCF" w14:textId="77777777" w:rsidR="00687832" w:rsidRDefault="00DF5549">
      <w:pPr>
        <w:spacing w:after="80" w:line="312" w:lineRule="auto"/>
        <w:ind w:firstLine="720"/>
        <w:jc w:val="both"/>
      </w:pPr>
      <w:r>
        <w:rPr>
          <w:rFonts w:ascii="Times New Roman" w:hAnsi="Times New Roman"/>
          <w:color w:val="000000"/>
          <w:sz w:val="26"/>
        </w:rPr>
        <w:lastRenderedPageBreak/>
        <w:t>V</w:t>
      </w:r>
      <w:r>
        <w:rPr>
          <w:rFonts w:ascii="Times New Roman" w:hAnsi="Times New Roman"/>
          <w:color w:val="000000"/>
          <w:sz w:val="26"/>
        </w:rPr>
        <w:t>ề</w:t>
      </w:r>
      <w:r>
        <w:rPr>
          <w:rFonts w:ascii="Times New Roman" w:hAnsi="Times New Roman"/>
          <w:color w:val="000000"/>
          <w:sz w:val="26"/>
        </w:rPr>
        <w:t xml:space="preserve"> m</w:t>
      </w:r>
      <w:r>
        <w:rPr>
          <w:rFonts w:ascii="Times New Roman" w:hAnsi="Times New Roman"/>
          <w:color w:val="000000"/>
          <w:sz w:val="26"/>
        </w:rPr>
        <w:t>ặ</w:t>
      </w:r>
      <w:r>
        <w:rPr>
          <w:rFonts w:ascii="Times New Roman" w:hAnsi="Times New Roman"/>
          <w:color w:val="000000"/>
          <w:sz w:val="26"/>
        </w:rPr>
        <w:t>t xác su</w:t>
      </w:r>
      <w:r>
        <w:rPr>
          <w:rFonts w:ascii="Times New Roman" w:hAnsi="Times New Roman"/>
          <w:color w:val="000000"/>
          <w:sz w:val="26"/>
        </w:rPr>
        <w:t>ấ</w:t>
      </w:r>
      <w:r>
        <w:rPr>
          <w:rFonts w:ascii="Times New Roman" w:hAnsi="Times New Roman"/>
          <w:color w:val="000000"/>
          <w:sz w:val="26"/>
        </w:rPr>
        <w:t>t th</w:t>
      </w:r>
      <w:r>
        <w:rPr>
          <w:rFonts w:ascii="Times New Roman" w:hAnsi="Times New Roman"/>
          <w:color w:val="000000"/>
          <w:sz w:val="26"/>
        </w:rPr>
        <w:t>ố</w:t>
      </w:r>
      <w:r>
        <w:rPr>
          <w:rFonts w:ascii="Times New Roman" w:hAnsi="Times New Roman"/>
          <w:color w:val="000000"/>
          <w:sz w:val="26"/>
        </w:rPr>
        <w:t>ng kê, mô hình RAG sinh chu</w:t>
      </w:r>
      <w:r>
        <w:rPr>
          <w:rFonts w:ascii="Times New Roman" w:hAnsi="Times New Roman"/>
          <w:color w:val="000000"/>
          <w:sz w:val="26"/>
        </w:rPr>
        <w:t>ỗ</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và l</w:t>
      </w:r>
      <w:r>
        <w:rPr>
          <w:rFonts w:ascii="Times New Roman" w:hAnsi="Times New Roman"/>
          <w:color w:val="000000"/>
          <w:sz w:val="26"/>
        </w:rPr>
        <w:t>ờ</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thích Y = (y_1, y_2, ..., y_T) d</w:t>
      </w:r>
      <w:r>
        <w:rPr>
          <w:rFonts w:ascii="Times New Roman" w:hAnsi="Times New Roman"/>
          <w:color w:val="000000"/>
          <w:sz w:val="26"/>
        </w:rPr>
        <w:t>ự</w:t>
      </w:r>
      <w:r>
        <w:rPr>
          <w:rFonts w:ascii="Times New Roman" w:hAnsi="Times New Roman"/>
          <w:color w:val="000000"/>
          <w:sz w:val="26"/>
        </w:rPr>
        <w:t>a trên phát bi</w:t>
      </w:r>
      <w:r>
        <w:rPr>
          <w:rFonts w:ascii="Times New Roman" w:hAnsi="Times New Roman"/>
          <w:color w:val="000000"/>
          <w:sz w:val="26"/>
        </w:rPr>
        <w:t>ể</w:t>
      </w:r>
      <w:r>
        <w:rPr>
          <w:rFonts w:ascii="Times New Roman" w:hAnsi="Times New Roman"/>
          <w:color w:val="000000"/>
          <w:sz w:val="26"/>
        </w:rPr>
        <w:t>u đ</w:t>
      </w:r>
      <w:r>
        <w:rPr>
          <w:rFonts w:ascii="Times New Roman" w:hAnsi="Times New Roman"/>
          <w:color w:val="000000"/>
          <w:sz w:val="26"/>
        </w:rPr>
        <w:t>ầ</w:t>
      </w:r>
      <w:r>
        <w:rPr>
          <w:rFonts w:ascii="Times New Roman" w:hAnsi="Times New Roman"/>
          <w:color w:val="000000"/>
          <w:sz w:val="26"/>
        </w:rPr>
        <w:t>u vào X và t</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các văn b</w:t>
      </w:r>
      <w:r>
        <w:rPr>
          <w:rFonts w:ascii="Times New Roman" w:hAnsi="Times New Roman"/>
          <w:color w:val="000000"/>
          <w:sz w:val="26"/>
        </w:rPr>
        <w:t>ả</w:t>
      </w:r>
      <w:r>
        <w:rPr>
          <w:rFonts w:ascii="Times New Roman" w:hAnsi="Times New Roman"/>
          <w:color w:val="000000"/>
          <w:sz w:val="26"/>
        </w:rPr>
        <w:t>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Top</w:t>
      </w:r>
      <w:r>
        <w:rPr>
          <w:rFonts w:ascii="Times New Roman" w:hAnsi="Times New Roman"/>
          <w:color w:val="000000"/>
          <w:sz w:val="26"/>
        </w:rPr>
        <w:t>-K đư</w:t>
      </w:r>
      <w:r>
        <w:rPr>
          <w:rFonts w:ascii="Times New Roman" w:hAnsi="Times New Roman"/>
          <w:color w:val="000000"/>
          <w:sz w:val="26"/>
        </w:rPr>
        <w:t>ợ</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D theo công th</w:t>
      </w:r>
      <w:r>
        <w:rPr>
          <w:rFonts w:ascii="Times New Roman" w:hAnsi="Times New Roman"/>
          <w:color w:val="000000"/>
          <w:sz w:val="26"/>
        </w:rPr>
        <w:t>ứ</w:t>
      </w:r>
      <w:r>
        <w:rPr>
          <w:rFonts w:ascii="Times New Roman" w:hAnsi="Times New Roman"/>
          <w:color w:val="000000"/>
          <w:sz w:val="26"/>
        </w:rPr>
        <w:t>c xác su</w:t>
      </w:r>
      <w:r>
        <w:rPr>
          <w:rFonts w:ascii="Times New Roman" w:hAnsi="Times New Roman"/>
          <w:color w:val="000000"/>
          <w:sz w:val="26"/>
        </w:rPr>
        <w:t>ấ</w:t>
      </w:r>
      <w:r>
        <w:rPr>
          <w:rFonts w:ascii="Times New Roman" w:hAnsi="Times New Roman"/>
          <w:color w:val="000000"/>
          <w:sz w:val="26"/>
        </w:rPr>
        <w:t>t biên (marginal probability):</w:t>
      </w:r>
    </w:p>
    <w:p w14:paraId="3A2C02DE" w14:textId="77777777" w:rsidR="00687832" w:rsidRDefault="00DF5549">
      <w:pPr>
        <w:spacing w:before="80" w:after="80"/>
        <w:jc w:val="center"/>
      </w:pPr>
      <m:oMathPara>
        <m:oMath>
          <m:r>
            <w:rPr>
              <w:rFonts w:ascii="Cambria Math" w:hAnsi="Cambria Math"/>
            </w:rPr>
            <m:t>P</m:t>
          </m:r>
          <m:r>
            <w:rPr>
              <w:rFonts w:ascii="Cambria Math" w:hAnsi="Cambria Math"/>
            </w:rPr>
            <m:t>(</m:t>
          </m:r>
          <m:r>
            <w:rPr>
              <w:rFonts w:ascii="Cambria Math" w:hAnsi="Cambria Math"/>
            </w:rPr>
            <m:t>Y</m:t>
          </m:r>
          <m:r>
            <w:rPr>
              <w:rFonts w:ascii="Cambria Math" w:hAnsi="Cambria Math"/>
            </w:rPr>
            <m:t>∣</m:t>
          </m:r>
          <m:r>
            <w:rPr>
              <w:rFonts w:ascii="Cambria Math" w:hAnsi="Cambria Math"/>
            </w:rPr>
            <m:t>X</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m:t>
              </m:r>
              <m:r>
                <m:rPr>
                  <m:nor/>
                </m:rPr>
                <m:t>Top-</m:t>
              </m:r>
              <m:r>
                <w:rPr>
                  <w:rFonts w:ascii="Cambria Math" w:hAnsi="Cambria Math"/>
                </w:rPr>
                <m:t>K</m:t>
              </m:r>
            </m:sub>
            <m:sup/>
            <m:e/>
          </m:nary>
          <m:r>
            <w:rPr>
              <w:rFonts w:ascii="Cambria Math" w:hAnsi="Cambria Math"/>
            </w:rPr>
            <m:t>P</m:t>
          </m:r>
          <m:r>
            <w:rPr>
              <w:rFonts w:ascii="Cambria Math" w:hAnsi="Cambria Math"/>
            </w:rPr>
            <m:t>(</m:t>
          </m:r>
          <m:r>
            <w:rPr>
              <w:rFonts w:ascii="Cambria Math" w:hAnsi="Cambria Math"/>
            </w:rPr>
            <m:t>D</m:t>
          </m:r>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nary>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t</m:t>
              </m:r>
            </m:sub>
          </m:sSub>
          <m:r>
            <w:rPr>
              <w:rFonts w:ascii="Cambria Math" w:hAnsi="Cambria Math"/>
            </w:rPr>
            <m:t>)</m:t>
          </m:r>
        </m:oMath>
      </m:oMathPara>
    </w:p>
    <w:p w14:paraId="4576E23A" w14:textId="77777777" w:rsidR="00687832" w:rsidRDefault="00DF5549">
      <w:pPr>
        <w:spacing w:after="80" w:line="312" w:lineRule="auto"/>
        <w:ind w:firstLine="720"/>
        <w:jc w:val="both"/>
      </w:pPr>
      <w:r>
        <w:rPr>
          <w:rFonts w:ascii="Times New Roman" w:hAnsi="Times New Roman"/>
          <w:color w:val="000000"/>
          <w:sz w:val="26"/>
        </w:rPr>
        <w:t>Trong đó P(D|X)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phân ph</w:t>
      </w:r>
      <w:r>
        <w:rPr>
          <w:rFonts w:ascii="Times New Roman" w:hAnsi="Times New Roman"/>
          <w:color w:val="000000"/>
          <w:sz w:val="26"/>
        </w:rPr>
        <w:t>ố</w:t>
      </w:r>
      <w:r>
        <w:rPr>
          <w:rFonts w:ascii="Times New Roman" w:hAnsi="Times New Roman"/>
          <w:color w:val="000000"/>
          <w:sz w:val="26"/>
        </w:rPr>
        <w:t>i xác su</w:t>
      </w:r>
      <w:r>
        <w:rPr>
          <w:rFonts w:ascii="Times New Roman" w:hAnsi="Times New Roman"/>
          <w:color w:val="000000"/>
          <w:sz w:val="26"/>
        </w:rPr>
        <w:t>ấ</w:t>
      </w:r>
      <w:r>
        <w:rPr>
          <w:rFonts w:ascii="Times New Roman" w:hAnsi="Times New Roman"/>
          <w:color w:val="000000"/>
          <w:sz w:val="26"/>
        </w:rPr>
        <w:t>t truy xu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t</w:t>
      </w:r>
      <w:r>
        <w:rPr>
          <w:rFonts w:ascii="Times New Roman" w:hAnsi="Times New Roman"/>
          <w:color w:val="000000"/>
          <w:sz w:val="26"/>
        </w:rPr>
        <w:t>ừ</w:t>
      </w:r>
      <w:r>
        <w:rPr>
          <w:rFonts w:ascii="Times New Roman" w:hAnsi="Times New Roman"/>
          <w:color w:val="000000"/>
          <w:sz w:val="26"/>
        </w:rPr>
        <w:t xml:space="preserve"> mô-đun SER và P(y_t | X, D, y_&lt;t) là mô hình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h</w:t>
      </w:r>
      <w:r>
        <w:rPr>
          <w:rFonts w:ascii="Times New Roman" w:hAnsi="Times New Roman"/>
          <w:color w:val="000000"/>
          <w:sz w:val="26"/>
        </w:rPr>
        <w:t>ồ</w:t>
      </w:r>
      <w:r>
        <w:rPr>
          <w:rFonts w:ascii="Times New Roman" w:hAnsi="Times New Roman"/>
          <w:color w:val="000000"/>
          <w:sz w:val="26"/>
        </w:rPr>
        <w:t>i quy (Autoregressive LLM) sinh ra token th</w:t>
      </w:r>
      <w:r>
        <w:rPr>
          <w:rFonts w:ascii="Times New Roman" w:hAnsi="Times New Roman"/>
          <w:color w:val="000000"/>
          <w:sz w:val="26"/>
        </w:rPr>
        <w:t>ứ</w:t>
      </w:r>
      <w:r>
        <w:rPr>
          <w:rFonts w:ascii="Times New Roman" w:hAnsi="Times New Roman"/>
          <w:color w:val="000000"/>
          <w:sz w:val="26"/>
        </w:rPr>
        <w:t xml:space="preserve"> t d</w:t>
      </w:r>
      <w:r>
        <w:rPr>
          <w:rFonts w:ascii="Times New Roman" w:hAnsi="Times New Roman"/>
          <w:color w:val="000000"/>
          <w:sz w:val="26"/>
        </w:rPr>
        <w:t>ự</w:t>
      </w:r>
      <w:r>
        <w:rPr>
          <w:rFonts w:ascii="Times New Roman" w:hAnsi="Times New Roman"/>
          <w:color w:val="000000"/>
          <w:sz w:val="26"/>
        </w:rPr>
        <w:t>a trên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phát bi</w:t>
      </w:r>
      <w:r>
        <w:rPr>
          <w:rFonts w:ascii="Times New Roman" w:hAnsi="Times New Roman"/>
          <w:color w:val="000000"/>
          <w:sz w:val="26"/>
        </w:rPr>
        <w:t>ể</w:t>
      </w:r>
      <w:r>
        <w:rPr>
          <w:rFonts w:ascii="Times New Roman" w:hAnsi="Times New Roman"/>
          <w:color w:val="000000"/>
          <w:sz w:val="26"/>
        </w:rPr>
        <w:t>u X, tài li</w:t>
      </w:r>
      <w:r>
        <w:rPr>
          <w:rFonts w:ascii="Times New Roman" w:hAnsi="Times New Roman"/>
          <w:color w:val="000000"/>
          <w:sz w:val="26"/>
        </w:rPr>
        <w:t>ệ</w:t>
      </w:r>
      <w:r>
        <w:rPr>
          <w:rFonts w:ascii="Times New Roman" w:hAnsi="Times New Roman"/>
          <w:color w:val="000000"/>
          <w:sz w:val="26"/>
        </w:rPr>
        <w:t>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D và các token gi</w:t>
      </w:r>
      <w:r>
        <w:rPr>
          <w:rFonts w:ascii="Times New Roman" w:hAnsi="Times New Roman"/>
          <w:color w:val="000000"/>
          <w:sz w:val="26"/>
        </w:rPr>
        <w:t>ả</w:t>
      </w:r>
      <w:r>
        <w:rPr>
          <w:rFonts w:ascii="Times New Roman" w:hAnsi="Times New Roman"/>
          <w:color w:val="000000"/>
          <w:sz w:val="26"/>
        </w:rPr>
        <w:t>i thích đã sinh ra trư</w:t>
      </w:r>
      <w:r>
        <w:rPr>
          <w:rFonts w:ascii="Times New Roman" w:hAnsi="Times New Roman"/>
          <w:color w:val="000000"/>
          <w:sz w:val="26"/>
        </w:rPr>
        <w:t>ớ</w:t>
      </w:r>
      <w:r>
        <w:rPr>
          <w:rFonts w:ascii="Times New Roman" w:hAnsi="Times New Roman"/>
          <w:color w:val="000000"/>
          <w:sz w:val="26"/>
        </w:rPr>
        <w:t>c đó y_&lt;t.</w:t>
      </w:r>
    </w:p>
    <w:p w14:paraId="7CD1B444" w14:textId="77777777" w:rsidR="00687832" w:rsidRDefault="00DF5549">
      <w:pPr>
        <w:pStyle w:val="Heading2"/>
        <w:spacing w:after="80" w:line="288" w:lineRule="auto"/>
      </w:pPr>
      <w:r>
        <w:rPr>
          <w:rFonts w:ascii="Times New Roman" w:hAnsi="Times New Roman"/>
          <w:color w:val="000000"/>
          <w:sz w:val="27"/>
        </w:rPr>
        <w:t>2.3. Thu</w:t>
      </w:r>
      <w:r>
        <w:rPr>
          <w:rFonts w:ascii="Times New Roman" w:hAnsi="Times New Roman"/>
          <w:color w:val="000000"/>
          <w:sz w:val="27"/>
        </w:rPr>
        <w:t>ậ</w:t>
      </w:r>
      <w:r>
        <w:rPr>
          <w:rFonts w:ascii="Times New Roman" w:hAnsi="Times New Roman"/>
          <w:color w:val="000000"/>
          <w:sz w:val="27"/>
        </w:rPr>
        <w:t>t toán truy xu</w:t>
      </w:r>
      <w:r>
        <w:rPr>
          <w:rFonts w:ascii="Times New Roman" w:hAnsi="Times New Roman"/>
          <w:color w:val="000000"/>
          <w:sz w:val="27"/>
        </w:rPr>
        <w:t>ấ</w:t>
      </w:r>
      <w:r>
        <w:rPr>
          <w:rFonts w:ascii="Times New Roman" w:hAnsi="Times New Roman"/>
          <w:color w:val="000000"/>
          <w:sz w:val="27"/>
        </w:rPr>
        <w:t>t t</w:t>
      </w:r>
      <w:r>
        <w:rPr>
          <w:rFonts w:ascii="Times New Roman" w:hAnsi="Times New Roman"/>
          <w:color w:val="000000"/>
          <w:sz w:val="27"/>
        </w:rPr>
        <w:t>ừ</w:t>
      </w:r>
      <w:r>
        <w:rPr>
          <w:rFonts w:ascii="Times New Roman" w:hAnsi="Times New Roman"/>
          <w:color w:val="000000"/>
          <w:sz w:val="27"/>
        </w:rPr>
        <w:t xml:space="preserve"> v</w:t>
      </w:r>
      <w:r>
        <w:rPr>
          <w:rFonts w:ascii="Times New Roman" w:hAnsi="Times New Roman"/>
          <w:color w:val="000000"/>
          <w:sz w:val="27"/>
        </w:rPr>
        <w:t>ự</w:t>
      </w:r>
      <w:r>
        <w:rPr>
          <w:rFonts w:ascii="Times New Roman" w:hAnsi="Times New Roman"/>
          <w:color w:val="000000"/>
          <w:sz w:val="27"/>
        </w:rPr>
        <w:t>ng BM25 (Best Matching 25)</w:t>
      </w:r>
    </w:p>
    <w:p w14:paraId="13FD95CF" w14:textId="77777777" w:rsidR="00687832" w:rsidRDefault="00DF5549">
      <w:pPr>
        <w:spacing w:after="80" w:line="312" w:lineRule="auto"/>
        <w:ind w:firstLine="720"/>
        <w:jc w:val="both"/>
      </w:pPr>
      <w:r>
        <w:rPr>
          <w:rFonts w:ascii="Times New Roman" w:hAnsi="Times New Roman"/>
          <w:color w:val="000000"/>
          <w:sz w:val="26"/>
        </w:rPr>
        <w:t>BM25 (Robertson et al., 1994) [3] là thu</w:t>
      </w:r>
      <w:r>
        <w:rPr>
          <w:rFonts w:ascii="Times New Roman" w:hAnsi="Times New Roman"/>
          <w:color w:val="000000"/>
          <w:sz w:val="26"/>
        </w:rPr>
        <w:t>ậ</w:t>
      </w:r>
      <w:r>
        <w:rPr>
          <w:rFonts w:ascii="Times New Roman" w:hAnsi="Times New Roman"/>
          <w:color w:val="000000"/>
          <w:sz w:val="26"/>
        </w:rPr>
        <w:t>t toán</w:t>
      </w:r>
      <w:r>
        <w:rPr>
          <w:rFonts w:ascii="Times New Roman" w:hAnsi="Times New Roman"/>
          <w:color w:val="000000"/>
          <w:sz w:val="26"/>
        </w:rPr>
        <w:t xml:space="preserve">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tìm ki</w:t>
      </w:r>
      <w:r>
        <w:rPr>
          <w:rFonts w:ascii="Times New Roman" w:hAnsi="Times New Roman"/>
          <w:color w:val="000000"/>
          <w:sz w:val="26"/>
        </w:rPr>
        <w:t>ế</w:t>
      </w:r>
      <w:r>
        <w:rPr>
          <w:rFonts w:ascii="Times New Roman" w:hAnsi="Times New Roman"/>
          <w:color w:val="000000"/>
          <w:sz w:val="26"/>
        </w:rPr>
        <w:t>m d</w:t>
      </w:r>
      <w:r>
        <w:rPr>
          <w:rFonts w:ascii="Times New Roman" w:hAnsi="Times New Roman"/>
          <w:color w:val="000000"/>
          <w:sz w:val="26"/>
        </w:rPr>
        <w:t>ự</w:t>
      </w:r>
      <w:r>
        <w:rPr>
          <w:rFonts w:ascii="Times New Roman" w:hAnsi="Times New Roman"/>
          <w:color w:val="000000"/>
          <w:sz w:val="26"/>
        </w:rPr>
        <w:t>a trên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(lexical matching) theo mô hình không gian xác su</w:t>
      </w:r>
      <w:r>
        <w:rPr>
          <w:rFonts w:ascii="Times New Roman" w:hAnsi="Times New Roman"/>
          <w:color w:val="000000"/>
          <w:sz w:val="26"/>
        </w:rPr>
        <w:t>ấ</w:t>
      </w:r>
      <w:r>
        <w:rPr>
          <w:rFonts w:ascii="Times New Roman" w:hAnsi="Times New Roman"/>
          <w:color w:val="000000"/>
          <w:sz w:val="26"/>
        </w:rPr>
        <w:t>t thông tin (Probabilistic Relevance Framework). Cho m</w:t>
      </w:r>
      <w:r>
        <w:rPr>
          <w:rFonts w:ascii="Times New Roman" w:hAnsi="Times New Roman"/>
          <w:color w:val="000000"/>
          <w:sz w:val="26"/>
        </w:rPr>
        <w:t>ộ</w:t>
      </w:r>
      <w:r>
        <w:rPr>
          <w:rFonts w:ascii="Times New Roman" w:hAnsi="Times New Roman"/>
          <w:color w:val="000000"/>
          <w:sz w:val="26"/>
        </w:rPr>
        <w:t>t phát bi</w:t>
      </w:r>
      <w:r>
        <w:rPr>
          <w:rFonts w:ascii="Times New Roman" w:hAnsi="Times New Roman"/>
          <w:color w:val="000000"/>
          <w:sz w:val="26"/>
        </w:rPr>
        <w:t>ể</w:t>
      </w:r>
      <w:r>
        <w:rPr>
          <w:rFonts w:ascii="Times New Roman" w:hAnsi="Times New Roman"/>
          <w:color w:val="000000"/>
          <w:sz w:val="26"/>
        </w:rPr>
        <w:t>u truy v</w:t>
      </w:r>
      <w:r>
        <w:rPr>
          <w:rFonts w:ascii="Times New Roman" w:hAnsi="Times New Roman"/>
          <w:color w:val="000000"/>
          <w:sz w:val="26"/>
        </w:rPr>
        <w:t>ấ</w:t>
      </w:r>
      <w:r>
        <w:rPr>
          <w:rFonts w:ascii="Times New Roman" w:hAnsi="Times New Roman"/>
          <w:color w:val="000000"/>
          <w:sz w:val="26"/>
        </w:rPr>
        <w:t>n Q bao g</w:t>
      </w:r>
      <w:r>
        <w:rPr>
          <w:rFonts w:ascii="Times New Roman" w:hAnsi="Times New Roman"/>
          <w:color w:val="000000"/>
          <w:sz w:val="26"/>
        </w:rPr>
        <w:t>ồ</w:t>
      </w:r>
      <w:r>
        <w:rPr>
          <w:rFonts w:ascii="Times New Roman" w:hAnsi="Times New Roman"/>
          <w:color w:val="000000"/>
          <w:sz w:val="26"/>
        </w:rPr>
        <w:t>m các t</w:t>
      </w:r>
      <w:r>
        <w:rPr>
          <w:rFonts w:ascii="Times New Roman" w:hAnsi="Times New Roman"/>
          <w:color w:val="000000"/>
          <w:sz w:val="26"/>
        </w:rPr>
        <w:t>ừ</w:t>
      </w:r>
      <w:r>
        <w:rPr>
          <w:rFonts w:ascii="Times New Roman" w:hAnsi="Times New Roman"/>
          <w:color w:val="000000"/>
          <w:sz w:val="26"/>
        </w:rPr>
        <w:t xml:space="preserve"> t</w:t>
      </w:r>
      <w:r>
        <w:rPr>
          <w:rFonts w:ascii="Times New Roman" w:hAnsi="Times New Roman"/>
          <w:color w:val="000000"/>
          <w:sz w:val="26"/>
        </w:rPr>
        <w:t>ố</w:t>
      </w:r>
      <w:r>
        <w:rPr>
          <w:rFonts w:ascii="Times New Roman" w:hAnsi="Times New Roman"/>
          <w:color w:val="000000"/>
          <w:sz w:val="26"/>
        </w:rPr>
        <w:t xml:space="preserve"> q_1, q_2, ..., q_N và m</w:t>
      </w:r>
      <w:r>
        <w:rPr>
          <w:rFonts w:ascii="Times New Roman" w:hAnsi="Times New Roman"/>
          <w:color w:val="000000"/>
          <w:sz w:val="26"/>
        </w:rPr>
        <w:t>ộ</w:t>
      </w:r>
      <w:r>
        <w:rPr>
          <w:rFonts w:ascii="Times New Roman" w:hAnsi="Times New Roman"/>
          <w:color w:val="000000"/>
          <w:sz w:val="26"/>
        </w:rPr>
        <w:t>t văn b</w:t>
      </w:r>
      <w:r>
        <w:rPr>
          <w:rFonts w:ascii="Times New Roman" w:hAnsi="Times New Roman"/>
          <w:color w:val="000000"/>
          <w:sz w:val="26"/>
        </w:rPr>
        <w:t>ả</w:t>
      </w:r>
      <w:r>
        <w:rPr>
          <w:rFonts w:ascii="Times New Roman" w:hAnsi="Times New Roman"/>
          <w:color w:val="000000"/>
          <w:sz w:val="26"/>
        </w:rPr>
        <w:t xml:space="preserve">n </w:t>
      </w:r>
      <w:r>
        <w:rPr>
          <w:rFonts w:ascii="Times New Roman" w:hAnsi="Times New Roman"/>
          <w:color w:val="000000"/>
          <w:sz w:val="26"/>
        </w:rPr>
        <w:t>ứ</w:t>
      </w:r>
      <w:r>
        <w:rPr>
          <w:rFonts w:ascii="Times New Roman" w:hAnsi="Times New Roman"/>
          <w:color w:val="000000"/>
          <w:sz w:val="26"/>
        </w:rPr>
        <w:t>ng viên D trong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đi</w:t>
      </w:r>
      <w:r>
        <w:rPr>
          <w:rFonts w:ascii="Times New Roman" w:hAnsi="Times New Roman"/>
          <w:color w:val="000000"/>
          <w:sz w:val="26"/>
        </w:rPr>
        <w:t>ể</w:t>
      </w:r>
      <w:r>
        <w:rPr>
          <w:rFonts w:ascii="Times New Roman" w:hAnsi="Times New Roman"/>
          <w:color w:val="000000"/>
          <w:sz w:val="26"/>
        </w:rPr>
        <w:t>m s</w:t>
      </w:r>
      <w:r>
        <w:rPr>
          <w:rFonts w:ascii="Times New Roman" w:hAnsi="Times New Roman"/>
          <w:color w:val="000000"/>
          <w:sz w:val="26"/>
        </w:rPr>
        <w:t>ố</w:t>
      </w:r>
      <w:r>
        <w:rPr>
          <w:rFonts w:ascii="Times New Roman" w:hAnsi="Times New Roman"/>
          <w:color w:val="000000"/>
          <w:sz w:val="26"/>
        </w:rPr>
        <w:t xml:space="preserve"> B</w:t>
      </w:r>
      <w:r>
        <w:rPr>
          <w:rFonts w:ascii="Times New Roman" w:hAnsi="Times New Roman"/>
          <w:color w:val="000000"/>
          <w:sz w:val="26"/>
        </w:rPr>
        <w:t>M25 đư</w:t>
      </w:r>
      <w:r>
        <w:rPr>
          <w:rFonts w:ascii="Times New Roman" w:hAnsi="Times New Roman"/>
          <w:color w:val="000000"/>
          <w:sz w:val="26"/>
        </w:rPr>
        <w:t>ợ</w:t>
      </w:r>
      <w:r>
        <w:rPr>
          <w:rFonts w:ascii="Times New Roman" w:hAnsi="Times New Roman"/>
          <w:color w:val="000000"/>
          <w:sz w:val="26"/>
        </w:rPr>
        <w:t>c tính toán theo công th</w:t>
      </w:r>
      <w:r>
        <w:rPr>
          <w:rFonts w:ascii="Times New Roman" w:hAnsi="Times New Roman"/>
          <w:color w:val="000000"/>
          <w:sz w:val="26"/>
        </w:rPr>
        <w:t>ứ</w:t>
      </w:r>
      <w:r>
        <w:rPr>
          <w:rFonts w:ascii="Times New Roman" w:hAnsi="Times New Roman"/>
          <w:color w:val="000000"/>
          <w:sz w:val="26"/>
        </w:rPr>
        <w:t>c:</w:t>
      </w:r>
    </w:p>
    <w:p w14:paraId="0268D87B" w14:textId="77777777" w:rsidR="00687832" w:rsidRDefault="00DF5549">
      <w:pPr>
        <w:spacing w:before="80" w:after="80"/>
        <w:jc w:val="center"/>
      </w:pPr>
      <m:oMathPara>
        <m:oMath>
          <m:r>
            <m:rPr>
              <m:nor/>
            </m:rPr>
            <m:t>BM25</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r>
            <m:rPr>
              <m:nor/>
            </m:rPr>
            <m:t>IDF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r>
                <w:rPr>
                  <w:rFonts w:ascii="Cambria Math" w:hAnsi="Cambria Math"/>
                </w:rPr>
                <m:t>b</m:t>
              </m:r>
              <m:r>
                <w:rPr>
                  <w:rFonts w:ascii="Cambria Math" w:hAnsi="Cambria Math"/>
                </w:rPr>
                <m:t>+</m:t>
              </m:r>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D</m:t>
                  </m:r>
                  <m:r>
                    <w:rPr>
                      <w:rFonts w:ascii="Cambria Math" w:hAnsi="Cambria Math"/>
                    </w:rPr>
                    <m:t>|</m:t>
                  </m:r>
                </m:num>
                <m:den>
                  <m:r>
                    <m:rPr>
                      <m:nor/>
                    </m:rPr>
                    <m:t>avgdl</m:t>
                  </m:r>
                </m:den>
              </m:f>
              <m:r>
                <w:rPr>
                  <w:rFonts w:ascii="Cambria Math" w:hAnsi="Cambria Math"/>
                </w:rPr>
                <m:t>)</m:t>
              </m:r>
            </m:den>
          </m:f>
        </m:oMath>
      </m:oMathPara>
    </w:p>
    <w:p w14:paraId="0B459598" w14:textId="77777777" w:rsidR="00687832" w:rsidRDefault="00DF5549">
      <w:pPr>
        <w:spacing w:after="80" w:line="312" w:lineRule="auto"/>
        <w:ind w:firstLine="720"/>
        <w:jc w:val="both"/>
      </w:pPr>
      <w:r>
        <w:rPr>
          <w:rFonts w:ascii="Times New Roman" w:hAnsi="Times New Roman"/>
          <w:color w:val="000000"/>
          <w:sz w:val="26"/>
        </w:rPr>
        <w:t>Trong đó f(q_i, D) là t</w:t>
      </w:r>
      <w:r>
        <w:rPr>
          <w:rFonts w:ascii="Times New Roman" w:hAnsi="Times New Roman"/>
          <w:color w:val="000000"/>
          <w:sz w:val="26"/>
        </w:rPr>
        <w:t>ầ</w:t>
      </w:r>
      <w:r>
        <w:rPr>
          <w:rFonts w:ascii="Times New Roman" w:hAnsi="Times New Roman"/>
          <w:color w:val="000000"/>
          <w:sz w:val="26"/>
        </w:rPr>
        <w:t>n su</w:t>
      </w:r>
      <w:r>
        <w:rPr>
          <w:rFonts w:ascii="Times New Roman" w:hAnsi="Times New Roman"/>
          <w:color w:val="000000"/>
          <w:sz w:val="26"/>
        </w:rPr>
        <w:t>ấ</w:t>
      </w:r>
      <w:r>
        <w:rPr>
          <w:rFonts w:ascii="Times New Roman" w:hAnsi="Times New Roman"/>
          <w:color w:val="000000"/>
          <w:sz w:val="26"/>
        </w:rPr>
        <w:t>t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 xml:space="preserve"> t</w:t>
      </w:r>
      <w:r>
        <w:rPr>
          <w:rFonts w:ascii="Times New Roman" w:hAnsi="Times New Roman"/>
          <w:color w:val="000000"/>
          <w:sz w:val="26"/>
        </w:rPr>
        <w:t>ố</w:t>
      </w:r>
      <w:r>
        <w:rPr>
          <w:rFonts w:ascii="Times New Roman" w:hAnsi="Times New Roman"/>
          <w:color w:val="000000"/>
          <w:sz w:val="26"/>
        </w:rPr>
        <w:t xml:space="preserve"> q_i trong tài li</w:t>
      </w:r>
      <w:r>
        <w:rPr>
          <w:rFonts w:ascii="Times New Roman" w:hAnsi="Times New Roman"/>
          <w:color w:val="000000"/>
          <w:sz w:val="26"/>
        </w:rPr>
        <w:t>ệ</w:t>
      </w:r>
      <w:r>
        <w:rPr>
          <w:rFonts w:ascii="Times New Roman" w:hAnsi="Times New Roman"/>
          <w:color w:val="000000"/>
          <w:sz w:val="26"/>
        </w:rPr>
        <w:t>u D; |D| là đ</w:t>
      </w:r>
      <w:r>
        <w:rPr>
          <w:rFonts w:ascii="Times New Roman" w:hAnsi="Times New Roman"/>
          <w:color w:val="000000"/>
          <w:sz w:val="26"/>
        </w:rPr>
        <w:t>ộ</w:t>
      </w:r>
      <w:r>
        <w:rPr>
          <w:rFonts w:ascii="Times New Roman" w:hAnsi="Times New Roman"/>
          <w:color w:val="000000"/>
          <w:sz w:val="26"/>
        </w:rPr>
        <w:t xml:space="preserve"> dài tính theo s</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văn b</w:t>
      </w:r>
      <w:r>
        <w:rPr>
          <w:rFonts w:ascii="Times New Roman" w:hAnsi="Times New Roman"/>
          <w:color w:val="000000"/>
          <w:sz w:val="26"/>
        </w:rPr>
        <w:t>ả</w:t>
      </w:r>
      <w:r>
        <w:rPr>
          <w:rFonts w:ascii="Times New Roman" w:hAnsi="Times New Roman"/>
          <w:color w:val="000000"/>
          <w:sz w:val="26"/>
        </w:rPr>
        <w:t>n D; avgdl là đ</w:t>
      </w:r>
      <w:r>
        <w:rPr>
          <w:rFonts w:ascii="Times New Roman" w:hAnsi="Times New Roman"/>
          <w:color w:val="000000"/>
          <w:sz w:val="26"/>
        </w:rPr>
        <w:t>ộ</w:t>
      </w:r>
      <w:r>
        <w:rPr>
          <w:rFonts w:ascii="Times New Roman" w:hAnsi="Times New Roman"/>
          <w:color w:val="000000"/>
          <w:sz w:val="26"/>
        </w:rPr>
        <w:t xml:space="preserve"> dài văn </w:t>
      </w:r>
      <w:r>
        <w:rPr>
          <w:rFonts w:ascii="Times New Roman" w:hAnsi="Times New Roman"/>
          <w:color w:val="000000"/>
          <w:sz w:val="26"/>
        </w:rPr>
        <w:t>b</w:t>
      </w:r>
      <w:r>
        <w:rPr>
          <w:rFonts w:ascii="Times New Roman" w:hAnsi="Times New Roman"/>
          <w:color w:val="000000"/>
          <w:sz w:val="26"/>
        </w:rPr>
        <w:t>ả</w:t>
      </w:r>
      <w:r>
        <w:rPr>
          <w:rFonts w:ascii="Times New Roman" w:hAnsi="Times New Roman"/>
          <w:color w:val="000000"/>
          <w:sz w:val="26"/>
        </w:rPr>
        <w:t>n trung bình c</w:t>
      </w:r>
      <w:r>
        <w:rPr>
          <w:rFonts w:ascii="Times New Roman" w:hAnsi="Times New Roman"/>
          <w:color w:val="000000"/>
          <w:sz w:val="26"/>
        </w:rPr>
        <w:t>ủ</w:t>
      </w:r>
      <w:r>
        <w:rPr>
          <w:rFonts w:ascii="Times New Roman" w:hAnsi="Times New Roman"/>
          <w:color w:val="000000"/>
          <w:sz w:val="26"/>
        </w:rPr>
        <w:t>a toàn b</w:t>
      </w:r>
      <w:r>
        <w:rPr>
          <w:rFonts w:ascii="Times New Roman" w:hAnsi="Times New Roman"/>
          <w:color w:val="000000"/>
          <w:sz w:val="26"/>
        </w:rPr>
        <w:t>ộ</w:t>
      </w:r>
      <w:r>
        <w:rPr>
          <w:rFonts w:ascii="Times New Roman" w:hAnsi="Times New Roman"/>
          <w:color w:val="000000"/>
          <w:sz w:val="26"/>
        </w:rPr>
        <w:t xml:space="preserve">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k_1 là tham s</w:t>
      </w:r>
      <w:r>
        <w:rPr>
          <w:rFonts w:ascii="Times New Roman" w:hAnsi="Times New Roman"/>
          <w:color w:val="000000"/>
          <w:sz w:val="26"/>
        </w:rPr>
        <w:t>ố</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u ch</w:t>
      </w:r>
      <w:r>
        <w:rPr>
          <w:rFonts w:ascii="Times New Roman" w:hAnsi="Times New Roman"/>
          <w:color w:val="000000"/>
          <w:sz w:val="26"/>
        </w:rPr>
        <w:t>ỉ</w:t>
      </w:r>
      <w:r>
        <w:rPr>
          <w:rFonts w:ascii="Times New Roman" w:hAnsi="Times New Roman"/>
          <w:color w:val="000000"/>
          <w:sz w:val="26"/>
        </w:rPr>
        <w:t>nh gi</w:t>
      </w:r>
      <w:r>
        <w:rPr>
          <w:rFonts w:ascii="Times New Roman" w:hAnsi="Times New Roman"/>
          <w:color w:val="000000"/>
          <w:sz w:val="26"/>
        </w:rPr>
        <w:t>ớ</w:t>
      </w:r>
      <w:r>
        <w:rPr>
          <w:rFonts w:ascii="Times New Roman" w:hAnsi="Times New Roman"/>
          <w:color w:val="000000"/>
          <w:sz w:val="26"/>
        </w:rPr>
        <w:t>i h</w:t>
      </w:r>
      <w:r>
        <w:rPr>
          <w:rFonts w:ascii="Times New Roman" w:hAnsi="Times New Roman"/>
          <w:color w:val="000000"/>
          <w:sz w:val="26"/>
        </w:rPr>
        <w:t>ạ</w:t>
      </w:r>
      <w:r>
        <w:rPr>
          <w:rFonts w:ascii="Times New Roman" w:hAnsi="Times New Roman"/>
          <w:color w:val="000000"/>
          <w:sz w:val="26"/>
        </w:rPr>
        <w:t>n bão hòa t</w:t>
      </w:r>
      <w:r>
        <w:rPr>
          <w:rFonts w:ascii="Times New Roman" w:hAnsi="Times New Roman"/>
          <w:color w:val="000000"/>
          <w:sz w:val="26"/>
        </w:rPr>
        <w:t>ầ</w:t>
      </w:r>
      <w:r>
        <w:rPr>
          <w:rFonts w:ascii="Times New Roman" w:hAnsi="Times New Roman"/>
          <w:color w:val="000000"/>
          <w:sz w:val="26"/>
        </w:rPr>
        <w:t>n su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(positive tuning parameter); và b là tham s</w:t>
      </w:r>
      <w:r>
        <w:rPr>
          <w:rFonts w:ascii="Times New Roman" w:hAnsi="Times New Roman"/>
          <w:color w:val="000000"/>
          <w:sz w:val="26"/>
        </w:rPr>
        <w:t>ố</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soát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ph</w:t>
      </w:r>
      <w:r>
        <w:rPr>
          <w:rFonts w:ascii="Times New Roman" w:hAnsi="Times New Roman"/>
          <w:color w:val="000000"/>
          <w:sz w:val="26"/>
        </w:rPr>
        <w:t>ạ</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 dài văn b</w:t>
      </w:r>
      <w:r>
        <w:rPr>
          <w:rFonts w:ascii="Times New Roman" w:hAnsi="Times New Roman"/>
          <w:color w:val="000000"/>
          <w:sz w:val="26"/>
        </w:rPr>
        <w:t>ả</w:t>
      </w:r>
      <w:r>
        <w:rPr>
          <w:rFonts w:ascii="Times New Roman" w:hAnsi="Times New Roman"/>
          <w:color w:val="000000"/>
          <w:sz w:val="26"/>
        </w:rPr>
        <w:t>n (length normalization parameter). Trong nghiên c</w:t>
      </w:r>
      <w:r>
        <w:rPr>
          <w:rFonts w:ascii="Times New Roman" w:hAnsi="Times New Roman"/>
          <w:color w:val="000000"/>
          <w:sz w:val="26"/>
        </w:rPr>
        <w:t>ứ</w:t>
      </w:r>
      <w:r>
        <w:rPr>
          <w:rFonts w:ascii="Times New Roman" w:hAnsi="Times New Roman"/>
          <w:color w:val="000000"/>
          <w:sz w:val="26"/>
        </w:rPr>
        <w:t>u này, nhóm áp d</w:t>
      </w:r>
      <w:r>
        <w:rPr>
          <w:rFonts w:ascii="Times New Roman" w:hAnsi="Times New Roman"/>
          <w:color w:val="000000"/>
          <w:sz w:val="26"/>
        </w:rPr>
        <w:t>ụ</w:t>
      </w:r>
      <w:r>
        <w:rPr>
          <w:rFonts w:ascii="Times New Roman" w:hAnsi="Times New Roman"/>
          <w:color w:val="000000"/>
          <w:sz w:val="26"/>
        </w:rPr>
        <w:t>ng c</w:t>
      </w:r>
      <w:r>
        <w:rPr>
          <w:rFonts w:ascii="Times New Roman" w:hAnsi="Times New Roman"/>
          <w:color w:val="000000"/>
          <w:sz w:val="26"/>
        </w:rPr>
        <w:t>ấ</w:t>
      </w:r>
      <w:r>
        <w:rPr>
          <w:rFonts w:ascii="Times New Roman" w:hAnsi="Times New Roman"/>
          <w:color w:val="000000"/>
          <w:sz w:val="26"/>
        </w:rPr>
        <w:t xml:space="preserve">u hình </w:t>
      </w:r>
      <w:r>
        <w:rPr>
          <w:rFonts w:ascii="Times New Roman" w:hAnsi="Times New Roman"/>
          <w:color w:val="000000"/>
          <w:sz w:val="26"/>
        </w:rPr>
        <w:t>chu</w:t>
      </w:r>
      <w:r>
        <w:rPr>
          <w:rFonts w:ascii="Times New Roman" w:hAnsi="Times New Roman"/>
          <w:color w:val="000000"/>
          <w:sz w:val="26"/>
        </w:rPr>
        <w:t>ẩ</w:t>
      </w:r>
      <w:r>
        <w:rPr>
          <w:rFonts w:ascii="Times New Roman" w:hAnsi="Times New Roman"/>
          <w:color w:val="000000"/>
          <w:sz w:val="26"/>
        </w:rPr>
        <w:t>n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k_1 = 1.5 và b = 0.75. Thành ph</w:t>
      </w:r>
      <w:r>
        <w:rPr>
          <w:rFonts w:ascii="Times New Roman" w:hAnsi="Times New Roman"/>
          <w:color w:val="000000"/>
          <w:sz w:val="26"/>
        </w:rPr>
        <w:t>ầ</w:t>
      </w:r>
      <w:r>
        <w:rPr>
          <w:rFonts w:ascii="Times New Roman" w:hAnsi="Times New Roman"/>
          <w:color w:val="000000"/>
          <w:sz w:val="26"/>
        </w:rPr>
        <w:t>n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ngh</w:t>
      </w:r>
      <w:r>
        <w:rPr>
          <w:rFonts w:ascii="Times New Roman" w:hAnsi="Times New Roman"/>
          <w:color w:val="000000"/>
          <w:sz w:val="26"/>
        </w:rPr>
        <w:t>ị</w:t>
      </w:r>
      <w:r>
        <w:rPr>
          <w:rFonts w:ascii="Times New Roman" w:hAnsi="Times New Roman"/>
          <w:color w:val="000000"/>
          <w:sz w:val="26"/>
        </w:rPr>
        <w:t>ch đ</w:t>
      </w:r>
      <w:r>
        <w:rPr>
          <w:rFonts w:ascii="Times New Roman" w:hAnsi="Times New Roman"/>
          <w:color w:val="000000"/>
          <w:sz w:val="26"/>
        </w:rPr>
        <w:t>ả</w:t>
      </w:r>
      <w:r>
        <w:rPr>
          <w:rFonts w:ascii="Times New Roman" w:hAnsi="Times New Roman"/>
          <w:color w:val="000000"/>
          <w:sz w:val="26"/>
        </w:rPr>
        <w:t>o t</w:t>
      </w:r>
      <w:r>
        <w:rPr>
          <w:rFonts w:ascii="Times New Roman" w:hAnsi="Times New Roman"/>
          <w:color w:val="000000"/>
          <w:sz w:val="26"/>
        </w:rPr>
        <w:t>ầ</w:t>
      </w:r>
      <w:r>
        <w:rPr>
          <w:rFonts w:ascii="Times New Roman" w:hAnsi="Times New Roman"/>
          <w:color w:val="000000"/>
          <w:sz w:val="26"/>
        </w:rPr>
        <w:t>n su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IDF(q_i) đư</w:t>
      </w:r>
      <w:r>
        <w:rPr>
          <w:rFonts w:ascii="Times New Roman" w:hAnsi="Times New Roman"/>
          <w:color w:val="000000"/>
          <w:sz w:val="26"/>
        </w:rPr>
        <w:t>ợ</w:t>
      </w:r>
      <w:r>
        <w:rPr>
          <w:rFonts w:ascii="Times New Roman" w:hAnsi="Times New Roman"/>
          <w:color w:val="000000"/>
          <w:sz w:val="26"/>
        </w:rPr>
        <w:t>c tính b</w:t>
      </w:r>
      <w:r>
        <w:rPr>
          <w:rFonts w:ascii="Times New Roman" w:hAnsi="Times New Roman"/>
          <w:color w:val="000000"/>
          <w:sz w:val="26"/>
        </w:rPr>
        <w:t>ằ</w:t>
      </w:r>
      <w:r>
        <w:rPr>
          <w:rFonts w:ascii="Times New Roman" w:hAnsi="Times New Roman"/>
          <w:color w:val="000000"/>
          <w:sz w:val="26"/>
        </w:rPr>
        <w:t>ng:</w:t>
      </w:r>
    </w:p>
    <w:p w14:paraId="07889076" w14:textId="77777777" w:rsidR="00687832" w:rsidRDefault="00DF5549">
      <w:pPr>
        <w:spacing w:before="80" w:after="80"/>
        <w:jc w:val="center"/>
      </w:pPr>
      <m:oMathPara>
        <m:oMath>
          <m:r>
            <m:rPr>
              <m:nor/>
            </m:rPr>
            <m:t>IDF</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)+0.5</m:t>
              </m:r>
            </m:num>
            <m:den>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)+0.5</m:t>
              </m:r>
            </m:den>
          </m:f>
          <m:r>
            <w:rPr>
              <w:rFonts w:ascii="Cambria Math" w:hAnsi="Cambria Math"/>
            </w:rPr>
            <m:t>+1)</m:t>
          </m:r>
        </m:oMath>
      </m:oMathPara>
    </w:p>
    <w:p w14:paraId="1D1AB7BB" w14:textId="77777777" w:rsidR="00687832" w:rsidRDefault="00DF5549">
      <w:pPr>
        <w:spacing w:after="80" w:line="312" w:lineRule="auto"/>
        <w:ind w:firstLine="720"/>
        <w:jc w:val="both"/>
      </w:pPr>
      <w:r>
        <w:rPr>
          <w:rFonts w:ascii="Times New Roman" w:hAnsi="Times New Roman"/>
          <w:color w:val="000000"/>
          <w:sz w:val="26"/>
        </w:rPr>
        <w:t>Trong đó N là t</w:t>
      </w:r>
      <w:r>
        <w:rPr>
          <w:rFonts w:ascii="Times New Roman" w:hAnsi="Times New Roman"/>
          <w:color w:val="000000"/>
          <w:sz w:val="26"/>
        </w:rPr>
        <w:t>ổ</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ng tài li</w:t>
      </w:r>
      <w:r>
        <w:rPr>
          <w:rFonts w:ascii="Times New Roman" w:hAnsi="Times New Roman"/>
          <w:color w:val="000000"/>
          <w:sz w:val="26"/>
        </w:rPr>
        <w:t>ệ</w:t>
      </w:r>
      <w:r>
        <w:rPr>
          <w:rFonts w:ascii="Times New Roman" w:hAnsi="Times New Roman"/>
          <w:color w:val="000000"/>
          <w:sz w:val="26"/>
        </w:rPr>
        <w:t>u trong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n(q_i) là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ng tài li</w:t>
      </w:r>
      <w:r>
        <w:rPr>
          <w:rFonts w:ascii="Times New Roman" w:hAnsi="Times New Roman"/>
          <w:color w:val="000000"/>
          <w:sz w:val="26"/>
        </w:rPr>
        <w:t>ệ</w:t>
      </w:r>
      <w:r>
        <w:rPr>
          <w:rFonts w:ascii="Times New Roman" w:hAnsi="Times New Roman"/>
          <w:color w:val="000000"/>
          <w:sz w:val="26"/>
        </w:rPr>
        <w:t>u ch</w:t>
      </w:r>
      <w:r>
        <w:rPr>
          <w:rFonts w:ascii="Times New Roman" w:hAnsi="Times New Roman"/>
          <w:color w:val="000000"/>
          <w:sz w:val="26"/>
        </w:rPr>
        <w:t>ứ</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 xml:space="preserve"> </w:t>
      </w:r>
      <w:r>
        <w:rPr>
          <w:rFonts w:ascii="Times New Roman" w:hAnsi="Times New Roman"/>
          <w:color w:val="000000"/>
          <w:sz w:val="26"/>
        </w:rPr>
        <w:t>t</w:t>
      </w:r>
      <w:r>
        <w:rPr>
          <w:rFonts w:ascii="Times New Roman" w:hAnsi="Times New Roman"/>
          <w:color w:val="000000"/>
          <w:sz w:val="26"/>
        </w:rPr>
        <w:t>ố</w:t>
      </w:r>
      <w:r>
        <w:rPr>
          <w:rFonts w:ascii="Times New Roman" w:hAnsi="Times New Roman"/>
          <w:color w:val="000000"/>
          <w:sz w:val="26"/>
        </w:rPr>
        <w:t xml:space="preserve"> q_i. BM25 t</w:t>
      </w:r>
      <w:r>
        <w:rPr>
          <w:rFonts w:ascii="Times New Roman" w:hAnsi="Times New Roman"/>
          <w:color w:val="000000"/>
          <w:sz w:val="26"/>
        </w:rPr>
        <w:t>ỏ</w:t>
      </w:r>
      <w:r>
        <w:rPr>
          <w:rFonts w:ascii="Times New Roman" w:hAnsi="Times New Roman"/>
          <w:color w:val="000000"/>
          <w:sz w:val="26"/>
        </w:rPr>
        <w:t xml:space="preserve"> ra c</w:t>
      </w:r>
      <w:r>
        <w:rPr>
          <w:rFonts w:ascii="Times New Roman" w:hAnsi="Times New Roman"/>
          <w:color w:val="000000"/>
          <w:sz w:val="26"/>
        </w:rPr>
        <w:t>ự</w:t>
      </w:r>
      <w:r>
        <w:rPr>
          <w:rFonts w:ascii="Times New Roman" w:hAnsi="Times New Roman"/>
          <w:color w:val="000000"/>
          <w:sz w:val="26"/>
        </w:rPr>
        <w:t>c k</w:t>
      </w:r>
      <w:r>
        <w:rPr>
          <w:rFonts w:ascii="Times New Roman" w:hAnsi="Times New Roman"/>
          <w:color w:val="000000"/>
          <w:sz w:val="26"/>
        </w:rPr>
        <w:t>ỳ</w:t>
      </w:r>
      <w:r>
        <w:rPr>
          <w:rFonts w:ascii="Times New Roman" w:hAnsi="Times New Roman"/>
          <w:color w:val="000000"/>
          <w:sz w:val="26"/>
        </w:rPr>
        <w:t xml:space="preserve"> nh</w:t>
      </w:r>
      <w:r>
        <w:rPr>
          <w:rFonts w:ascii="Times New Roman" w:hAnsi="Times New Roman"/>
          <w:color w:val="000000"/>
          <w:sz w:val="26"/>
        </w:rPr>
        <w:t>ạ</w:t>
      </w:r>
      <w:r>
        <w:rPr>
          <w:rFonts w:ascii="Times New Roman" w:hAnsi="Times New Roman"/>
          <w:color w:val="000000"/>
          <w:sz w:val="26"/>
        </w:rPr>
        <w:t>y bén và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trong vi</w:t>
      </w:r>
      <w:r>
        <w:rPr>
          <w:rFonts w:ascii="Times New Roman" w:hAnsi="Times New Roman"/>
          <w:color w:val="000000"/>
          <w:sz w:val="26"/>
        </w:rPr>
        <w:t>ệ</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chính xác các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 xml:space="preserve"> tên riêng, m</w:t>
      </w:r>
      <w:r>
        <w:rPr>
          <w:rFonts w:ascii="Times New Roman" w:hAnsi="Times New Roman"/>
          <w:color w:val="000000"/>
          <w:sz w:val="26"/>
        </w:rPr>
        <w:t>ố</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gian l</w:t>
      </w:r>
      <w:r>
        <w:rPr>
          <w:rFonts w:ascii="Times New Roman" w:hAnsi="Times New Roman"/>
          <w:color w:val="000000"/>
          <w:sz w:val="26"/>
        </w:rPr>
        <w:t>ị</w:t>
      </w:r>
      <w:r>
        <w:rPr>
          <w:rFonts w:ascii="Times New Roman" w:hAnsi="Times New Roman"/>
          <w:color w:val="000000"/>
          <w:sz w:val="26"/>
        </w:rPr>
        <w:t>ch s</w:t>
      </w:r>
      <w:r>
        <w:rPr>
          <w:rFonts w:ascii="Times New Roman" w:hAnsi="Times New Roman"/>
          <w:color w:val="000000"/>
          <w:sz w:val="26"/>
        </w:rPr>
        <w:t>ử</w:t>
      </w:r>
      <w:r>
        <w:rPr>
          <w:rFonts w:ascii="Times New Roman" w:hAnsi="Times New Roman"/>
          <w:color w:val="000000"/>
          <w:sz w:val="26"/>
        </w:rPr>
        <w:t>, đ</w:t>
      </w:r>
      <w:r>
        <w:rPr>
          <w:rFonts w:ascii="Times New Roman" w:hAnsi="Times New Roman"/>
          <w:color w:val="000000"/>
          <w:sz w:val="26"/>
        </w:rPr>
        <w:t>ị</w:t>
      </w:r>
      <w:r>
        <w:rPr>
          <w:rFonts w:ascii="Times New Roman" w:hAnsi="Times New Roman"/>
          <w:color w:val="000000"/>
          <w:sz w:val="26"/>
        </w:rPr>
        <w:t>a danh và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ố</w:t>
      </w:r>
      <w:r>
        <w:rPr>
          <w:rFonts w:ascii="Times New Roman" w:hAnsi="Times New Roman"/>
          <w:color w:val="000000"/>
          <w:sz w:val="26"/>
        </w:rPr>
        <w:t>ng kê trong câu phát bi</w:t>
      </w:r>
      <w:r>
        <w:rPr>
          <w:rFonts w:ascii="Times New Roman" w:hAnsi="Times New Roman"/>
          <w:color w:val="000000"/>
          <w:sz w:val="26"/>
        </w:rPr>
        <w:t>ể</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25074659" w14:textId="77777777" w:rsidR="00687832" w:rsidRDefault="00DF5549">
      <w:pPr>
        <w:pStyle w:val="Heading2"/>
        <w:spacing w:after="80" w:line="288" w:lineRule="auto"/>
      </w:pPr>
      <w:r>
        <w:rPr>
          <w:rFonts w:ascii="Times New Roman" w:hAnsi="Times New Roman"/>
          <w:color w:val="000000"/>
          <w:sz w:val="27"/>
        </w:rPr>
        <w:t>2.4. Mô hình bi</w:t>
      </w:r>
      <w:r>
        <w:rPr>
          <w:rFonts w:ascii="Times New Roman" w:hAnsi="Times New Roman"/>
          <w:color w:val="000000"/>
          <w:sz w:val="27"/>
        </w:rPr>
        <w:t>ể</w:t>
      </w:r>
      <w:r>
        <w:rPr>
          <w:rFonts w:ascii="Times New Roman" w:hAnsi="Times New Roman"/>
          <w:color w:val="000000"/>
          <w:sz w:val="27"/>
        </w:rPr>
        <w:t>u di</w:t>
      </w:r>
      <w:r>
        <w:rPr>
          <w:rFonts w:ascii="Times New Roman" w:hAnsi="Times New Roman"/>
          <w:color w:val="000000"/>
          <w:sz w:val="27"/>
        </w:rPr>
        <w:t>ễ</w:t>
      </w:r>
      <w:r>
        <w:rPr>
          <w:rFonts w:ascii="Times New Roman" w:hAnsi="Times New Roman"/>
          <w:color w:val="000000"/>
          <w:sz w:val="27"/>
        </w:rPr>
        <w:t>n ng</w:t>
      </w:r>
      <w:r>
        <w:rPr>
          <w:rFonts w:ascii="Times New Roman" w:hAnsi="Times New Roman"/>
          <w:color w:val="000000"/>
          <w:sz w:val="27"/>
        </w:rPr>
        <w:t>ữ</w:t>
      </w:r>
      <w:r>
        <w:rPr>
          <w:rFonts w:ascii="Times New Roman" w:hAnsi="Times New Roman"/>
          <w:color w:val="000000"/>
          <w:sz w:val="27"/>
        </w:rPr>
        <w:t xml:space="preserve"> nghĩa đa ngôn ng</w:t>
      </w:r>
      <w:r>
        <w:rPr>
          <w:rFonts w:ascii="Times New Roman" w:hAnsi="Times New Roman"/>
          <w:color w:val="000000"/>
          <w:sz w:val="27"/>
        </w:rPr>
        <w:t>ữ</w:t>
      </w:r>
      <w:r>
        <w:rPr>
          <w:rFonts w:ascii="Times New Roman" w:hAnsi="Times New Roman"/>
          <w:color w:val="000000"/>
          <w:sz w:val="27"/>
        </w:rPr>
        <w:t xml:space="preserve"> BGE-M3</w:t>
      </w:r>
    </w:p>
    <w:p w14:paraId="232286DF" w14:textId="77777777" w:rsidR="00687832" w:rsidRDefault="00DF5549">
      <w:pPr>
        <w:spacing w:after="80" w:line="312" w:lineRule="auto"/>
        <w:ind w:firstLine="720"/>
        <w:jc w:val="both"/>
      </w:pPr>
      <w:r>
        <w:rPr>
          <w:rFonts w:ascii="Times New Roman" w:hAnsi="Times New Roman"/>
          <w:color w:val="000000"/>
          <w:sz w:val="26"/>
        </w:rPr>
        <w:t>M</w:t>
      </w:r>
      <w:r>
        <w:rPr>
          <w:rFonts w:ascii="Times New Roman" w:hAnsi="Times New Roman"/>
          <w:color w:val="000000"/>
          <w:sz w:val="26"/>
        </w:rPr>
        <w:t>ặ</w:t>
      </w:r>
      <w:r>
        <w:rPr>
          <w:rFonts w:ascii="Times New Roman" w:hAnsi="Times New Roman"/>
          <w:color w:val="000000"/>
          <w:sz w:val="26"/>
        </w:rPr>
        <w:t>c dù BM25 r</w:t>
      </w:r>
      <w:r>
        <w:rPr>
          <w:rFonts w:ascii="Times New Roman" w:hAnsi="Times New Roman"/>
          <w:color w:val="000000"/>
          <w:sz w:val="26"/>
        </w:rPr>
        <w:t>ấ</w:t>
      </w:r>
      <w:r>
        <w:rPr>
          <w:rFonts w:ascii="Times New Roman" w:hAnsi="Times New Roman"/>
          <w:color w:val="000000"/>
          <w:sz w:val="26"/>
        </w:rPr>
        <w:t>t m</w:t>
      </w:r>
      <w:r>
        <w:rPr>
          <w:rFonts w:ascii="Times New Roman" w:hAnsi="Times New Roman"/>
          <w:color w:val="000000"/>
          <w:sz w:val="26"/>
        </w:rPr>
        <w:t>ạ</w:t>
      </w:r>
      <w:r>
        <w:rPr>
          <w:rFonts w:ascii="Times New Roman" w:hAnsi="Times New Roman"/>
          <w:color w:val="000000"/>
          <w:sz w:val="26"/>
        </w:rPr>
        <w:t>nh v</w:t>
      </w:r>
      <w:r>
        <w:rPr>
          <w:rFonts w:ascii="Times New Roman" w:hAnsi="Times New Roman"/>
          <w:color w:val="000000"/>
          <w:sz w:val="26"/>
        </w:rPr>
        <w:t>ề</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khóa, nó hoàn toàn b</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ự</w:t>
      </w:r>
      <w:r>
        <w:rPr>
          <w:rFonts w:ascii="Times New Roman" w:hAnsi="Times New Roman"/>
          <w:color w:val="000000"/>
          <w:sz w:val="26"/>
        </w:rPr>
        <w:t>c trư</w:t>
      </w:r>
      <w:r>
        <w:rPr>
          <w:rFonts w:ascii="Times New Roman" w:hAnsi="Times New Roman"/>
          <w:color w:val="000000"/>
          <w:sz w:val="26"/>
        </w:rPr>
        <w:t>ớ</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đ</w:t>
      </w:r>
      <w:r>
        <w:rPr>
          <w:rFonts w:ascii="Times New Roman" w:hAnsi="Times New Roman"/>
          <w:color w:val="000000"/>
          <w:sz w:val="26"/>
        </w:rPr>
        <w:t>ồ</w:t>
      </w:r>
      <w:r>
        <w:rPr>
          <w:rFonts w:ascii="Times New Roman" w:hAnsi="Times New Roman"/>
          <w:color w:val="000000"/>
          <w:sz w:val="26"/>
        </w:rPr>
        <w:t>ng nghĩa, hoán d</w:t>
      </w:r>
      <w:r>
        <w:rPr>
          <w:rFonts w:ascii="Times New Roman" w:hAnsi="Times New Roman"/>
          <w:color w:val="000000"/>
          <w:sz w:val="26"/>
        </w:rPr>
        <w:t>ụ</w:t>
      </w:r>
      <w:r>
        <w:rPr>
          <w:rFonts w:ascii="Times New Roman" w:hAnsi="Times New Roman"/>
          <w:color w:val="000000"/>
          <w:sz w:val="26"/>
        </w:rPr>
        <w:t xml:space="preserve"> ho</w:t>
      </w:r>
      <w:r>
        <w:rPr>
          <w:rFonts w:ascii="Times New Roman" w:hAnsi="Times New Roman"/>
          <w:color w:val="000000"/>
          <w:sz w:val="26"/>
        </w:rPr>
        <w:t>ặ</w:t>
      </w:r>
      <w:r>
        <w:rPr>
          <w:rFonts w:ascii="Times New Roman" w:hAnsi="Times New Roman"/>
          <w:color w:val="000000"/>
          <w:sz w:val="26"/>
        </w:rPr>
        <w:t>c di</w:t>
      </w:r>
      <w:r>
        <w:rPr>
          <w:rFonts w:ascii="Times New Roman" w:hAnsi="Times New Roman"/>
          <w:color w:val="000000"/>
          <w:sz w:val="26"/>
        </w:rPr>
        <w:t>ễ</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t gián ti</w:t>
      </w:r>
      <w:r>
        <w:rPr>
          <w:rFonts w:ascii="Times New Roman" w:hAnsi="Times New Roman"/>
          <w:color w:val="000000"/>
          <w:sz w:val="26"/>
        </w:rPr>
        <w:t>ế</w:t>
      </w:r>
      <w:r>
        <w:rPr>
          <w:rFonts w:ascii="Times New Roman" w:hAnsi="Times New Roman"/>
          <w:color w:val="000000"/>
          <w:sz w:val="26"/>
        </w:rPr>
        <w:t>p (paraphrasing). Đ</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đi</w:t>
      </w:r>
      <w:r>
        <w:rPr>
          <w:rFonts w:ascii="Times New Roman" w:hAnsi="Times New Roman"/>
          <w:color w:val="000000"/>
          <w:sz w:val="26"/>
        </w:rPr>
        <w:t>ể</w:t>
      </w:r>
      <w:r>
        <w:rPr>
          <w:rFonts w:ascii="Times New Roman" w:hAnsi="Times New Roman"/>
          <w:color w:val="000000"/>
          <w:sz w:val="26"/>
        </w:rPr>
        <w:t>m y</w:t>
      </w:r>
      <w:r>
        <w:rPr>
          <w:rFonts w:ascii="Times New Roman" w:hAnsi="Times New Roman"/>
          <w:color w:val="000000"/>
          <w:sz w:val="26"/>
        </w:rPr>
        <w:t>ế</w:t>
      </w:r>
      <w:r>
        <w:rPr>
          <w:rFonts w:ascii="Times New Roman" w:hAnsi="Times New Roman"/>
          <w:color w:val="000000"/>
          <w:sz w:val="26"/>
        </w:rPr>
        <w:t>u này, đ</w:t>
      </w:r>
      <w:r>
        <w:rPr>
          <w:rFonts w:ascii="Times New Roman" w:hAnsi="Times New Roman"/>
          <w:color w:val="000000"/>
          <w:sz w:val="26"/>
        </w:rPr>
        <w:t>ề</w:t>
      </w:r>
      <w:r>
        <w:rPr>
          <w:rFonts w:ascii="Times New Roman" w:hAnsi="Times New Roman"/>
          <w:color w:val="000000"/>
          <w:sz w:val="26"/>
        </w:rPr>
        <w:t xml:space="preserve"> tài tích h</w:t>
      </w:r>
      <w:r>
        <w:rPr>
          <w:rFonts w:ascii="Times New Roman" w:hAnsi="Times New Roman"/>
          <w:color w:val="000000"/>
          <w:sz w:val="26"/>
        </w:rPr>
        <w:t>ợ</w:t>
      </w:r>
      <w:r>
        <w:rPr>
          <w:rFonts w:ascii="Times New Roman" w:hAnsi="Times New Roman"/>
          <w:color w:val="000000"/>
          <w:sz w:val="26"/>
        </w:rPr>
        <w:t>p mô hình nhúng ng</w:t>
      </w:r>
      <w:r>
        <w:rPr>
          <w:rFonts w:ascii="Times New Roman" w:hAnsi="Times New Roman"/>
          <w:color w:val="000000"/>
          <w:sz w:val="26"/>
        </w:rPr>
        <w:t>ữ</w:t>
      </w:r>
      <w:r>
        <w:rPr>
          <w:rFonts w:ascii="Times New Roman" w:hAnsi="Times New Roman"/>
          <w:color w:val="000000"/>
          <w:sz w:val="26"/>
        </w:rPr>
        <w:t xml:space="preserve"> nghĩa BGE-M3 (Chen et al., ACL 2024) [4]. BGE-M3 là mô hình song hành (Bi-Encoder</w:t>
      </w:r>
      <w:r>
        <w:rPr>
          <w:rFonts w:ascii="Times New Roman" w:hAnsi="Times New Roman"/>
          <w:color w:val="000000"/>
          <w:sz w:val="26"/>
        </w:rPr>
        <w:t>)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hơn 100 ngôn ng</w:t>
      </w:r>
      <w:r>
        <w:rPr>
          <w:rFonts w:ascii="Times New Roman" w:hAnsi="Times New Roman"/>
          <w:color w:val="000000"/>
          <w:sz w:val="26"/>
        </w:rPr>
        <w:t>ữ</w:t>
      </w:r>
      <w:r>
        <w:rPr>
          <w:rFonts w:ascii="Times New Roman" w:hAnsi="Times New Roman"/>
          <w:color w:val="000000"/>
          <w:sz w:val="26"/>
        </w:rPr>
        <w:t>, chi</w:t>
      </w:r>
      <w:r>
        <w:rPr>
          <w:rFonts w:ascii="Times New Roman" w:hAnsi="Times New Roman"/>
          <w:color w:val="000000"/>
          <w:sz w:val="26"/>
        </w:rPr>
        <w:t>ế</w:t>
      </w:r>
      <w:r>
        <w:rPr>
          <w:rFonts w:ascii="Times New Roman" w:hAnsi="Times New Roman"/>
          <w:color w:val="000000"/>
          <w:sz w:val="26"/>
        </w:rPr>
        <w:t xml:space="preserve">u các câu văn vào </w:t>
      </w:r>
      <w:r>
        <w:rPr>
          <w:rFonts w:ascii="Times New Roman" w:hAnsi="Times New Roman"/>
          <w:color w:val="000000"/>
          <w:sz w:val="26"/>
        </w:rPr>
        <w:lastRenderedPageBreak/>
        <w:t>không gian vector d chi</w:t>
      </w:r>
      <w:r>
        <w:rPr>
          <w:rFonts w:ascii="Times New Roman" w:hAnsi="Times New Roman"/>
          <w:color w:val="000000"/>
          <w:sz w:val="26"/>
        </w:rPr>
        <w:t>ề</w:t>
      </w:r>
      <w:r>
        <w:rPr>
          <w:rFonts w:ascii="Times New Roman" w:hAnsi="Times New Roman"/>
          <w:color w:val="000000"/>
          <w:sz w:val="26"/>
        </w:rPr>
        <w:t>u (d = 1024) có kh</w:t>
      </w:r>
      <w:r>
        <w:rPr>
          <w:rFonts w:ascii="Times New Roman" w:hAnsi="Times New Roman"/>
          <w:color w:val="000000"/>
          <w:sz w:val="26"/>
        </w:rPr>
        <w:t>ả</w:t>
      </w:r>
      <w:r>
        <w:rPr>
          <w:rFonts w:ascii="Times New Roman" w:hAnsi="Times New Roman"/>
          <w:color w:val="000000"/>
          <w:sz w:val="26"/>
        </w:rPr>
        <w:t xml:space="preserve"> năng b</w:t>
      </w:r>
      <w:r>
        <w:rPr>
          <w:rFonts w:ascii="Times New Roman" w:hAnsi="Times New Roman"/>
          <w:color w:val="000000"/>
          <w:sz w:val="26"/>
        </w:rPr>
        <w:t>ả</w:t>
      </w:r>
      <w:r>
        <w:rPr>
          <w:rFonts w:ascii="Times New Roman" w:hAnsi="Times New Roman"/>
          <w:color w:val="000000"/>
          <w:sz w:val="26"/>
        </w:rPr>
        <w:t>o toàn c</w:t>
      </w:r>
      <w:r>
        <w:rPr>
          <w:rFonts w:ascii="Times New Roman" w:hAnsi="Times New Roman"/>
          <w:color w:val="000000"/>
          <w:sz w:val="26"/>
        </w:rPr>
        <w:t>ấ</w:t>
      </w:r>
      <w:r>
        <w:rPr>
          <w:rFonts w:ascii="Times New Roman" w:hAnsi="Times New Roman"/>
          <w:color w:val="000000"/>
          <w:sz w:val="26"/>
        </w:rPr>
        <w:t>u trúc ng</w:t>
      </w:r>
      <w:r>
        <w:rPr>
          <w:rFonts w:ascii="Times New Roman" w:hAnsi="Times New Roman"/>
          <w:color w:val="000000"/>
          <w:sz w:val="26"/>
        </w:rPr>
        <w:t>ữ</w:t>
      </w:r>
      <w:r>
        <w:rPr>
          <w:rFonts w:ascii="Times New Roman" w:hAnsi="Times New Roman"/>
          <w:color w:val="000000"/>
          <w:sz w:val="26"/>
        </w:rPr>
        <w:t xml:space="preserve"> nghĩa sâu s</w:t>
      </w:r>
      <w:r>
        <w:rPr>
          <w:rFonts w:ascii="Times New Roman" w:hAnsi="Times New Roman"/>
          <w:color w:val="000000"/>
          <w:sz w:val="26"/>
        </w:rPr>
        <w:t>ắ</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tương đ</w:t>
      </w:r>
      <w:r>
        <w:rPr>
          <w:rFonts w:ascii="Times New Roman" w:hAnsi="Times New Roman"/>
          <w:color w:val="000000"/>
          <w:sz w:val="26"/>
        </w:rPr>
        <w:t>ồ</w:t>
      </w:r>
      <w:r>
        <w:rPr>
          <w:rFonts w:ascii="Times New Roman" w:hAnsi="Times New Roman"/>
          <w:color w:val="000000"/>
          <w:sz w:val="26"/>
        </w:rPr>
        <w:t>ng ng</w:t>
      </w:r>
      <w:r>
        <w:rPr>
          <w:rFonts w:ascii="Times New Roman" w:hAnsi="Times New Roman"/>
          <w:color w:val="000000"/>
          <w:sz w:val="26"/>
        </w:rPr>
        <w:t>ữ</w:t>
      </w:r>
      <w:r>
        <w:rPr>
          <w:rFonts w:ascii="Times New Roman" w:hAnsi="Times New Roman"/>
          <w:color w:val="000000"/>
          <w:sz w:val="26"/>
        </w:rPr>
        <w:t xml:space="preserve"> nghĩa gi</w:t>
      </w:r>
      <w:r>
        <w:rPr>
          <w:rFonts w:ascii="Times New Roman" w:hAnsi="Times New Roman"/>
          <w:color w:val="000000"/>
          <w:sz w:val="26"/>
        </w:rPr>
        <w:t>ữ</w:t>
      </w:r>
      <w:r>
        <w:rPr>
          <w:rFonts w:ascii="Times New Roman" w:hAnsi="Times New Roman"/>
          <w:color w:val="000000"/>
          <w:sz w:val="26"/>
        </w:rPr>
        <w:t>a vector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phát bi</w:t>
      </w:r>
      <w:r>
        <w:rPr>
          <w:rFonts w:ascii="Times New Roman" w:hAnsi="Times New Roman"/>
          <w:color w:val="000000"/>
          <w:sz w:val="26"/>
        </w:rPr>
        <w:t>ể</w:t>
      </w:r>
      <w:r>
        <w:rPr>
          <w:rFonts w:ascii="Times New Roman" w:hAnsi="Times New Roman"/>
          <w:color w:val="000000"/>
          <w:sz w:val="26"/>
        </w:rPr>
        <w:t>u e_q và văn b</w:t>
      </w:r>
      <w:r>
        <w:rPr>
          <w:rFonts w:ascii="Times New Roman" w:hAnsi="Times New Roman"/>
          <w:color w:val="000000"/>
          <w:sz w:val="26"/>
        </w:rPr>
        <w:t>ả</w:t>
      </w:r>
      <w:r>
        <w:rPr>
          <w:rFonts w:ascii="Times New Roman" w:hAnsi="Times New Roman"/>
          <w:color w:val="000000"/>
          <w:sz w:val="26"/>
        </w:rPr>
        <w:t>n e_d đư</w:t>
      </w:r>
      <w:r>
        <w:rPr>
          <w:rFonts w:ascii="Times New Roman" w:hAnsi="Times New Roman"/>
          <w:color w:val="000000"/>
          <w:sz w:val="26"/>
        </w:rPr>
        <w:t>ợ</w:t>
      </w:r>
      <w:r>
        <w:rPr>
          <w:rFonts w:ascii="Times New Roman" w:hAnsi="Times New Roman"/>
          <w:color w:val="000000"/>
          <w:sz w:val="26"/>
        </w:rPr>
        <w:t>c đo lư</w:t>
      </w:r>
      <w:r>
        <w:rPr>
          <w:rFonts w:ascii="Times New Roman" w:hAnsi="Times New Roman"/>
          <w:color w:val="000000"/>
          <w:sz w:val="26"/>
        </w:rPr>
        <w:t>ờ</w:t>
      </w:r>
      <w:r>
        <w:rPr>
          <w:rFonts w:ascii="Times New Roman" w:hAnsi="Times New Roman"/>
          <w:color w:val="000000"/>
          <w:sz w:val="26"/>
        </w:rPr>
        <w:t>ng b</w:t>
      </w:r>
      <w:r>
        <w:rPr>
          <w:rFonts w:ascii="Times New Roman" w:hAnsi="Times New Roman"/>
          <w:color w:val="000000"/>
          <w:sz w:val="26"/>
        </w:rPr>
        <w:t>ằ</w:t>
      </w:r>
      <w:r>
        <w:rPr>
          <w:rFonts w:ascii="Times New Roman" w:hAnsi="Times New Roman"/>
          <w:color w:val="000000"/>
          <w:sz w:val="26"/>
        </w:rPr>
        <w:t>ng hàm Cosine Similarity:</w:t>
      </w:r>
    </w:p>
    <w:p w14:paraId="7E9CD7E0" w14:textId="77777777" w:rsidR="00687832" w:rsidRDefault="00DF5549">
      <w:pPr>
        <w:spacing w:before="80" w:after="80"/>
        <w:jc w:val="center"/>
      </w:pPr>
      <m:oMathPara>
        <m:oMath>
          <m:sSub>
            <m:sSubPr>
              <m:ctrlPr>
                <w:rPr>
                  <w:rFonts w:ascii="Cambria Math" w:hAnsi="Cambria Math"/>
                </w:rPr>
              </m:ctrlPr>
            </m:sSubPr>
            <m:e>
              <m:r>
                <m:rPr>
                  <m:nor/>
                </m:rPr>
                <m:t>Sim</m:t>
              </m:r>
            </m:e>
            <m:sub>
              <m:r>
                <m:rPr>
                  <m:nor/>
                </m:rPr>
                <m:t>d</m:t>
              </m:r>
              <m:r>
                <m:rPr>
                  <m:nor/>
                </m:rPr>
                <m:t>ense</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6212956C" w14:textId="77777777" w:rsidR="00687832" w:rsidRDefault="00DF5549">
      <w:pPr>
        <w:spacing w:after="80" w:line="312" w:lineRule="auto"/>
        <w:ind w:firstLine="720"/>
        <w:jc w:val="both"/>
      </w:pPr>
      <w:r>
        <w:rPr>
          <w:rFonts w:ascii="Times New Roman" w:hAnsi="Times New Roman"/>
          <w:color w:val="000000"/>
          <w:sz w:val="26"/>
        </w:rPr>
        <w:t>BGE-M3 đư</w:t>
      </w:r>
      <w:r>
        <w:rPr>
          <w:rFonts w:ascii="Times New Roman" w:hAnsi="Times New Roman"/>
          <w:color w:val="000000"/>
          <w:sz w:val="26"/>
        </w:rPr>
        <w:t>ợ</w:t>
      </w:r>
      <w:r>
        <w:rPr>
          <w:rFonts w:ascii="Times New Roman" w:hAnsi="Times New Roman"/>
          <w:color w:val="000000"/>
          <w:sz w:val="26"/>
        </w:rPr>
        <w:t>c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thông qua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chưng c</w:t>
      </w:r>
      <w:r>
        <w:rPr>
          <w:rFonts w:ascii="Times New Roman" w:hAnsi="Times New Roman"/>
          <w:color w:val="000000"/>
          <w:sz w:val="26"/>
        </w:rPr>
        <w:t>ấ</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ự</w:t>
      </w:r>
      <w:r>
        <w:rPr>
          <w:rFonts w:ascii="Times New Roman" w:hAnsi="Times New Roman"/>
          <w:color w:val="000000"/>
          <w:sz w:val="26"/>
        </w:rPr>
        <w:t xml:space="preserve"> thân (Self-Knowledge Distillation) và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h</w:t>
      </w:r>
      <w:r>
        <w:rPr>
          <w:rFonts w:ascii="Times New Roman" w:hAnsi="Times New Roman"/>
          <w:color w:val="000000"/>
          <w:sz w:val="26"/>
        </w:rPr>
        <w:t>ọ</w:t>
      </w:r>
      <w:r>
        <w:rPr>
          <w:rFonts w:ascii="Times New Roman" w:hAnsi="Times New Roman"/>
          <w:color w:val="000000"/>
          <w:sz w:val="26"/>
        </w:rPr>
        <w:t>c tương ph</w:t>
      </w:r>
      <w:r>
        <w:rPr>
          <w:rFonts w:ascii="Times New Roman" w:hAnsi="Times New Roman"/>
          <w:color w:val="000000"/>
          <w:sz w:val="26"/>
        </w:rPr>
        <w:t>ả</w:t>
      </w:r>
      <w:r>
        <w:rPr>
          <w:rFonts w:ascii="Times New Roman" w:hAnsi="Times New Roman"/>
          <w:color w:val="000000"/>
          <w:sz w:val="26"/>
        </w:rPr>
        <w:t>n đa t</w:t>
      </w:r>
      <w:r>
        <w:rPr>
          <w:rFonts w:ascii="Times New Roman" w:hAnsi="Times New Roman"/>
          <w:color w:val="000000"/>
          <w:sz w:val="26"/>
        </w:rPr>
        <w:t>ầ</w:t>
      </w:r>
      <w:r>
        <w:rPr>
          <w:rFonts w:ascii="Times New Roman" w:hAnsi="Times New Roman"/>
          <w:color w:val="000000"/>
          <w:sz w:val="26"/>
        </w:rPr>
        <w:t>ng (multi-granularity contrastive learning), mang l</w:t>
      </w:r>
      <w:r>
        <w:rPr>
          <w:rFonts w:ascii="Times New Roman" w:hAnsi="Times New Roman"/>
          <w:color w:val="000000"/>
          <w:sz w:val="26"/>
        </w:rPr>
        <w:t>ạ</w:t>
      </w:r>
      <w:r>
        <w:rPr>
          <w:rFonts w:ascii="Times New Roman" w:hAnsi="Times New Roman"/>
          <w:color w:val="000000"/>
          <w:sz w:val="26"/>
        </w:rPr>
        <w:t>i đ</w:t>
      </w:r>
      <w:r>
        <w:rPr>
          <w:rFonts w:ascii="Times New Roman" w:hAnsi="Times New Roman"/>
          <w:color w:val="000000"/>
          <w:sz w:val="26"/>
        </w:rPr>
        <w:t>ộ</w:t>
      </w:r>
      <w:r>
        <w:rPr>
          <w:rFonts w:ascii="Times New Roman" w:hAnsi="Times New Roman"/>
          <w:color w:val="000000"/>
          <w:sz w:val="26"/>
        </w:rPr>
        <w:t xml:space="preserve"> nh</w:t>
      </w:r>
      <w:r>
        <w:rPr>
          <w:rFonts w:ascii="Times New Roman" w:hAnsi="Times New Roman"/>
          <w:color w:val="000000"/>
          <w:sz w:val="26"/>
        </w:rPr>
        <w:t>ạ</w:t>
      </w:r>
      <w:r>
        <w:rPr>
          <w:rFonts w:ascii="Times New Roman" w:hAnsi="Times New Roman"/>
          <w:color w:val="000000"/>
          <w:sz w:val="26"/>
        </w:rPr>
        <w:t>y ng</w:t>
      </w:r>
      <w:r>
        <w:rPr>
          <w:rFonts w:ascii="Times New Roman" w:hAnsi="Times New Roman"/>
          <w:color w:val="000000"/>
          <w:sz w:val="26"/>
        </w:rPr>
        <w:t>ữ</w:t>
      </w:r>
      <w:r>
        <w:rPr>
          <w:rFonts w:ascii="Times New Roman" w:hAnsi="Times New Roman"/>
          <w:color w:val="000000"/>
          <w:sz w:val="26"/>
        </w:rPr>
        <w:t xml:space="preserve"> nghĩa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w:t>
      </w:r>
      <w:r>
        <w:rPr>
          <w:rFonts w:ascii="Times New Roman" w:hAnsi="Times New Roman"/>
          <w:color w:val="000000"/>
          <w:sz w:val="26"/>
        </w:rPr>
        <w:t xml:space="preserve"> ng</w:t>
      </w:r>
      <w:r>
        <w:rPr>
          <w:rFonts w:ascii="Times New Roman" w:hAnsi="Times New Roman"/>
          <w:color w:val="000000"/>
          <w:sz w:val="26"/>
        </w:rPr>
        <w:t>ữ</w:t>
      </w:r>
      <w:r>
        <w:rPr>
          <w:rFonts w:ascii="Times New Roman" w:hAnsi="Times New Roman"/>
          <w:color w:val="000000"/>
          <w:sz w:val="26"/>
        </w:rPr>
        <w:t xml:space="preserve"> pháp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c</w:t>
      </w:r>
      <w:r>
        <w:rPr>
          <w:rFonts w:ascii="Times New Roman" w:hAnsi="Times New Roman"/>
          <w:color w:val="000000"/>
          <w:sz w:val="26"/>
        </w:rPr>
        <w:t>ủ</w:t>
      </w:r>
      <w:r>
        <w:rPr>
          <w:rFonts w:ascii="Times New Roman" w:hAnsi="Times New Roman"/>
          <w:color w:val="000000"/>
          <w:sz w:val="26"/>
        </w:rPr>
        <w:t>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7DFB438C" w14:textId="77777777" w:rsidR="00687832" w:rsidRDefault="00DF5549">
      <w:pPr>
        <w:pStyle w:val="Heading2"/>
        <w:spacing w:after="80" w:line="288" w:lineRule="auto"/>
      </w:pPr>
      <w:r>
        <w:rPr>
          <w:rFonts w:ascii="Times New Roman" w:hAnsi="Times New Roman"/>
          <w:color w:val="000000"/>
          <w:sz w:val="27"/>
        </w:rPr>
        <w:t>2.5. Dung h</w:t>
      </w:r>
      <w:r>
        <w:rPr>
          <w:rFonts w:ascii="Times New Roman" w:hAnsi="Times New Roman"/>
          <w:color w:val="000000"/>
          <w:sz w:val="27"/>
        </w:rPr>
        <w:t>ợ</w:t>
      </w:r>
      <w:r>
        <w:rPr>
          <w:rFonts w:ascii="Times New Roman" w:hAnsi="Times New Roman"/>
          <w:color w:val="000000"/>
          <w:sz w:val="27"/>
        </w:rPr>
        <w:t>p th</w:t>
      </w:r>
      <w:r>
        <w:rPr>
          <w:rFonts w:ascii="Times New Roman" w:hAnsi="Times New Roman"/>
          <w:color w:val="000000"/>
          <w:sz w:val="27"/>
        </w:rPr>
        <w:t>ứ</w:t>
      </w:r>
      <w:r>
        <w:rPr>
          <w:rFonts w:ascii="Times New Roman" w:hAnsi="Times New Roman"/>
          <w:color w:val="000000"/>
          <w:sz w:val="27"/>
        </w:rPr>
        <w:t xml:space="preserve"> h</w:t>
      </w:r>
      <w:r>
        <w:rPr>
          <w:rFonts w:ascii="Times New Roman" w:hAnsi="Times New Roman"/>
          <w:color w:val="000000"/>
          <w:sz w:val="27"/>
        </w:rPr>
        <w:t>ạ</w:t>
      </w:r>
      <w:r>
        <w:rPr>
          <w:rFonts w:ascii="Times New Roman" w:hAnsi="Times New Roman"/>
          <w:color w:val="000000"/>
          <w:sz w:val="27"/>
        </w:rPr>
        <w:t>ng ngh</w:t>
      </w:r>
      <w:r>
        <w:rPr>
          <w:rFonts w:ascii="Times New Roman" w:hAnsi="Times New Roman"/>
          <w:color w:val="000000"/>
          <w:sz w:val="27"/>
        </w:rPr>
        <w:t>ị</w:t>
      </w:r>
      <w:r>
        <w:rPr>
          <w:rFonts w:ascii="Times New Roman" w:hAnsi="Times New Roman"/>
          <w:color w:val="000000"/>
          <w:sz w:val="27"/>
        </w:rPr>
        <w:t>ch đ</w:t>
      </w:r>
      <w:r>
        <w:rPr>
          <w:rFonts w:ascii="Times New Roman" w:hAnsi="Times New Roman"/>
          <w:color w:val="000000"/>
          <w:sz w:val="27"/>
        </w:rPr>
        <w:t>ả</w:t>
      </w:r>
      <w:r>
        <w:rPr>
          <w:rFonts w:ascii="Times New Roman" w:hAnsi="Times New Roman"/>
          <w:color w:val="000000"/>
          <w:sz w:val="27"/>
        </w:rPr>
        <w:t>o (Reciprocal Rank Fusion - RRF)</w:t>
      </w:r>
    </w:p>
    <w:p w14:paraId="2B5B409B" w14:textId="77777777" w:rsidR="00687832" w:rsidRDefault="00DF5549">
      <w:pPr>
        <w:spacing w:after="80" w:line="312" w:lineRule="auto"/>
        <w:ind w:firstLine="720"/>
        <w:jc w:val="both"/>
      </w:pPr>
      <w:r>
        <w:rPr>
          <w:rFonts w:ascii="Times New Roman" w:hAnsi="Times New Roman"/>
          <w:color w:val="000000"/>
          <w:sz w:val="26"/>
        </w:rPr>
        <w:t>Do thang đi</w:t>
      </w:r>
      <w:r>
        <w:rPr>
          <w:rFonts w:ascii="Times New Roman" w:hAnsi="Times New Roman"/>
          <w:color w:val="000000"/>
          <w:sz w:val="26"/>
        </w:rPr>
        <w:t>ể</w:t>
      </w:r>
      <w:r>
        <w:rPr>
          <w:rFonts w:ascii="Times New Roman" w:hAnsi="Times New Roman"/>
          <w:color w:val="000000"/>
          <w:sz w:val="26"/>
        </w:rPr>
        <w:t>m s</w:t>
      </w:r>
      <w:r>
        <w:rPr>
          <w:rFonts w:ascii="Times New Roman" w:hAnsi="Times New Roman"/>
          <w:color w:val="000000"/>
          <w:sz w:val="26"/>
        </w:rPr>
        <w:t>ố</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BM25 (không b</w:t>
      </w:r>
      <w:r>
        <w:rPr>
          <w:rFonts w:ascii="Times New Roman" w:hAnsi="Times New Roman"/>
          <w:color w:val="000000"/>
          <w:sz w:val="26"/>
        </w:rPr>
        <w:t>ị</w:t>
      </w:r>
      <w:r>
        <w:rPr>
          <w:rFonts w:ascii="Times New Roman" w:hAnsi="Times New Roman"/>
          <w:color w:val="000000"/>
          <w:sz w:val="26"/>
        </w:rPr>
        <w:t xml:space="preserve"> ch</w:t>
      </w:r>
      <w:r>
        <w:rPr>
          <w:rFonts w:ascii="Times New Roman" w:hAnsi="Times New Roman"/>
          <w:color w:val="000000"/>
          <w:sz w:val="26"/>
        </w:rPr>
        <w:t>ặ</w:t>
      </w:r>
      <w:r>
        <w:rPr>
          <w:rFonts w:ascii="Times New Roman" w:hAnsi="Times New Roman"/>
          <w:color w:val="000000"/>
          <w:sz w:val="26"/>
        </w:rPr>
        <w:t>n trên) và BGE-M3 (thu</w:t>
      </w:r>
      <w:r>
        <w:rPr>
          <w:rFonts w:ascii="Times New Roman" w:hAnsi="Times New Roman"/>
          <w:color w:val="000000"/>
          <w:sz w:val="26"/>
        </w:rPr>
        <w:t>ộ</w:t>
      </w:r>
      <w:r>
        <w:rPr>
          <w:rFonts w:ascii="Times New Roman" w:hAnsi="Times New Roman"/>
          <w:color w:val="000000"/>
          <w:sz w:val="26"/>
        </w:rPr>
        <w:t>c đo</w:t>
      </w:r>
      <w:r>
        <w:rPr>
          <w:rFonts w:ascii="Times New Roman" w:hAnsi="Times New Roman"/>
          <w:color w:val="000000"/>
          <w:sz w:val="26"/>
        </w:rPr>
        <w:t>ạ</w:t>
      </w:r>
      <w:r>
        <w:rPr>
          <w:rFonts w:ascii="Times New Roman" w:hAnsi="Times New Roman"/>
          <w:color w:val="000000"/>
          <w:sz w:val="26"/>
        </w:rPr>
        <w:t>n [-1, 1]) có b</w:t>
      </w:r>
      <w:r>
        <w:rPr>
          <w:rFonts w:ascii="Times New Roman" w:hAnsi="Times New Roman"/>
          <w:color w:val="000000"/>
          <w:sz w:val="26"/>
        </w:rPr>
        <w:t>ả</w:t>
      </w:r>
      <w:r>
        <w:rPr>
          <w:rFonts w:ascii="Times New Roman" w:hAnsi="Times New Roman"/>
          <w:color w:val="000000"/>
          <w:sz w:val="26"/>
        </w:rPr>
        <w:t>n ch</w:t>
      </w:r>
      <w:r>
        <w:rPr>
          <w:rFonts w:ascii="Times New Roman" w:hAnsi="Times New Roman"/>
          <w:color w:val="000000"/>
          <w:sz w:val="26"/>
        </w:rPr>
        <w:t>ấ</w:t>
      </w:r>
      <w:r>
        <w:rPr>
          <w:rFonts w:ascii="Times New Roman" w:hAnsi="Times New Roman"/>
          <w:color w:val="000000"/>
          <w:sz w:val="26"/>
        </w:rPr>
        <w:t>t toán h</w:t>
      </w:r>
      <w:r>
        <w:rPr>
          <w:rFonts w:ascii="Times New Roman" w:hAnsi="Times New Roman"/>
          <w:color w:val="000000"/>
          <w:sz w:val="26"/>
        </w:rPr>
        <w:t>ọ</w:t>
      </w:r>
      <w:r>
        <w:rPr>
          <w:rFonts w:ascii="Times New Roman" w:hAnsi="Times New Roman"/>
          <w:color w:val="000000"/>
          <w:sz w:val="26"/>
        </w:rPr>
        <w:t>c hoàn toàn khác nhau, các phương pháp c</w:t>
      </w:r>
      <w:r>
        <w:rPr>
          <w:rFonts w:ascii="Times New Roman" w:hAnsi="Times New Roman"/>
          <w:color w:val="000000"/>
          <w:sz w:val="26"/>
        </w:rPr>
        <w:t>ộ</w:t>
      </w:r>
      <w:r>
        <w:rPr>
          <w:rFonts w:ascii="Times New Roman" w:hAnsi="Times New Roman"/>
          <w:color w:val="000000"/>
          <w:sz w:val="26"/>
        </w:rPr>
        <w:t>ng đi</w:t>
      </w:r>
      <w:r>
        <w:rPr>
          <w:rFonts w:ascii="Times New Roman" w:hAnsi="Times New Roman"/>
          <w:color w:val="000000"/>
          <w:sz w:val="26"/>
        </w:rPr>
        <w:t>ể</w:t>
      </w:r>
      <w:r>
        <w:rPr>
          <w:rFonts w:ascii="Times New Roman" w:hAnsi="Times New Roman"/>
          <w:color w:val="000000"/>
          <w:sz w:val="26"/>
        </w:rPr>
        <w:t>m tuy</w:t>
      </w:r>
      <w:r>
        <w:rPr>
          <w:rFonts w:ascii="Times New Roman" w:hAnsi="Times New Roman"/>
          <w:color w:val="000000"/>
          <w:sz w:val="26"/>
        </w:rPr>
        <w:t>ế</w:t>
      </w:r>
      <w:r>
        <w:rPr>
          <w:rFonts w:ascii="Times New Roman" w:hAnsi="Times New Roman"/>
          <w:color w:val="000000"/>
          <w:sz w:val="26"/>
        </w:rPr>
        <w:t>n tính</w:t>
      </w:r>
      <w:r>
        <w:rPr>
          <w:rFonts w:ascii="Times New Roman" w:hAnsi="Times New Roman"/>
          <w:color w:val="000000"/>
          <w:sz w:val="26"/>
        </w:rPr>
        <w:t xml:space="preserve"> đòi h</w:t>
      </w:r>
      <w:r>
        <w:rPr>
          <w:rFonts w:ascii="Times New Roman" w:hAnsi="Times New Roman"/>
          <w:color w:val="000000"/>
          <w:sz w:val="26"/>
        </w:rPr>
        <w:t>ỏ</w:t>
      </w:r>
      <w:r>
        <w:rPr>
          <w:rFonts w:ascii="Times New Roman" w:hAnsi="Times New Roman"/>
          <w:color w:val="000000"/>
          <w:sz w:val="26"/>
        </w:rPr>
        <w:t>i quy trình chu</w:t>
      </w:r>
      <w:r>
        <w:rPr>
          <w:rFonts w:ascii="Times New Roman" w:hAnsi="Times New Roman"/>
          <w:color w:val="000000"/>
          <w:sz w:val="26"/>
        </w:rPr>
        <w:t>ẩ</w:t>
      </w:r>
      <w:r>
        <w:rPr>
          <w:rFonts w:ascii="Times New Roman" w:hAnsi="Times New Roman"/>
          <w:color w:val="000000"/>
          <w:sz w:val="26"/>
        </w:rPr>
        <w:t>n hóa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và d</w:t>
      </w:r>
      <w:r>
        <w:rPr>
          <w:rFonts w:ascii="Times New Roman" w:hAnsi="Times New Roman"/>
          <w:color w:val="000000"/>
          <w:sz w:val="26"/>
        </w:rPr>
        <w:t>ễ</w:t>
      </w:r>
      <w:r>
        <w:rPr>
          <w:rFonts w:ascii="Times New Roman" w:hAnsi="Times New Roman"/>
          <w:color w:val="000000"/>
          <w:sz w:val="26"/>
        </w:rPr>
        <w:t xml:space="preserve"> b</w:t>
      </w:r>
      <w:r>
        <w:rPr>
          <w:rFonts w:ascii="Times New Roman" w:hAnsi="Times New Roman"/>
          <w:color w:val="000000"/>
          <w:sz w:val="26"/>
        </w:rPr>
        <w:t>ị</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ch đi</w:t>
      </w:r>
      <w:r>
        <w:rPr>
          <w:rFonts w:ascii="Times New Roman" w:hAnsi="Times New Roman"/>
          <w:color w:val="000000"/>
          <w:sz w:val="26"/>
        </w:rPr>
        <w:t>ể</w:t>
      </w:r>
      <w:r>
        <w:rPr>
          <w:rFonts w:ascii="Times New Roman" w:hAnsi="Times New Roman"/>
          <w:color w:val="000000"/>
          <w:sz w:val="26"/>
        </w:rPr>
        <w:t>m. Thu</w:t>
      </w:r>
      <w:r>
        <w:rPr>
          <w:rFonts w:ascii="Times New Roman" w:hAnsi="Times New Roman"/>
          <w:color w:val="000000"/>
          <w:sz w:val="26"/>
        </w:rPr>
        <w:t>ậ</w:t>
      </w:r>
      <w:r>
        <w:rPr>
          <w:rFonts w:ascii="Times New Roman" w:hAnsi="Times New Roman"/>
          <w:color w:val="000000"/>
          <w:sz w:val="26"/>
        </w:rPr>
        <w:t>t toán RRF (Cormack et al., SIGIR 2009) [5]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này b</w:t>
      </w:r>
      <w:r>
        <w:rPr>
          <w:rFonts w:ascii="Times New Roman" w:hAnsi="Times New Roman"/>
          <w:color w:val="000000"/>
          <w:sz w:val="26"/>
        </w:rPr>
        <w:t>ằ</w:t>
      </w:r>
      <w:r>
        <w:rPr>
          <w:rFonts w:ascii="Times New Roman" w:hAnsi="Times New Roman"/>
          <w:color w:val="000000"/>
          <w:sz w:val="26"/>
        </w:rPr>
        <w:t>ng cách ch</w:t>
      </w:r>
      <w:r>
        <w:rPr>
          <w:rFonts w:ascii="Times New Roman" w:hAnsi="Times New Roman"/>
          <w:color w:val="000000"/>
          <w:sz w:val="26"/>
        </w:rPr>
        <w:t>ỉ</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trên th</w:t>
      </w:r>
      <w:r>
        <w:rPr>
          <w:rFonts w:ascii="Times New Roman" w:hAnsi="Times New Roman"/>
          <w:color w:val="000000"/>
          <w:sz w:val="26"/>
        </w:rPr>
        <w:t>ứ</w:t>
      </w:r>
      <w:r>
        <w:rPr>
          <w:rFonts w:ascii="Times New Roman" w:hAnsi="Times New Roman"/>
          <w:color w:val="000000"/>
          <w:sz w:val="26"/>
        </w:rPr>
        <w:t xml:space="preserve"> h</w:t>
      </w:r>
      <w:r>
        <w:rPr>
          <w:rFonts w:ascii="Times New Roman" w:hAnsi="Times New Roman"/>
          <w:color w:val="000000"/>
          <w:sz w:val="26"/>
        </w:rPr>
        <w:t>ạ</w:t>
      </w:r>
      <w:r>
        <w:rPr>
          <w:rFonts w:ascii="Times New Roman" w:hAnsi="Times New Roman"/>
          <w:color w:val="000000"/>
          <w:sz w:val="26"/>
        </w:rPr>
        <w:t>ng (rank) c</w:t>
      </w:r>
      <w:r>
        <w:rPr>
          <w:rFonts w:ascii="Times New Roman" w:hAnsi="Times New Roman"/>
          <w:color w:val="000000"/>
          <w:sz w:val="26"/>
        </w:rPr>
        <w:t>ủ</w:t>
      </w:r>
      <w:r>
        <w:rPr>
          <w:rFonts w:ascii="Times New Roman" w:hAnsi="Times New Roman"/>
          <w:color w:val="000000"/>
          <w:sz w:val="26"/>
        </w:rPr>
        <w:t>a văn b</w:t>
      </w:r>
      <w:r>
        <w:rPr>
          <w:rFonts w:ascii="Times New Roman" w:hAnsi="Times New Roman"/>
          <w:color w:val="000000"/>
          <w:sz w:val="26"/>
        </w:rPr>
        <w:t>ả</w:t>
      </w:r>
      <w:r>
        <w:rPr>
          <w:rFonts w:ascii="Times New Roman" w:hAnsi="Times New Roman"/>
          <w:color w:val="000000"/>
          <w:sz w:val="26"/>
        </w:rPr>
        <w:t>n trong t</w:t>
      </w:r>
      <w:r>
        <w:rPr>
          <w:rFonts w:ascii="Times New Roman" w:hAnsi="Times New Roman"/>
          <w:color w:val="000000"/>
          <w:sz w:val="26"/>
        </w:rPr>
        <w:t>ừ</w:t>
      </w:r>
      <w:r>
        <w:rPr>
          <w:rFonts w:ascii="Times New Roman" w:hAnsi="Times New Roman"/>
          <w:color w:val="000000"/>
          <w:sz w:val="26"/>
        </w:rPr>
        <w:t>ng danh sách truy xu</w:t>
      </w:r>
      <w:r>
        <w:rPr>
          <w:rFonts w:ascii="Times New Roman" w:hAnsi="Times New Roman"/>
          <w:color w:val="000000"/>
          <w:sz w:val="26"/>
        </w:rPr>
        <w:t>ấ</w:t>
      </w:r>
      <w:r>
        <w:rPr>
          <w:rFonts w:ascii="Times New Roman" w:hAnsi="Times New Roman"/>
          <w:color w:val="000000"/>
          <w:sz w:val="26"/>
        </w:rPr>
        <w:t>t:</w:t>
      </w:r>
    </w:p>
    <w:p w14:paraId="66CA3FC4" w14:textId="77777777" w:rsidR="00687832" w:rsidRDefault="00DF5549">
      <w:pPr>
        <w:spacing w:before="80" w:after="80"/>
        <w:jc w:val="center"/>
      </w:pPr>
      <m:oMathPara>
        <m:oMath>
          <m:r>
            <m:rPr>
              <m:nor/>
            </m:rPr>
            <m:t>RRF</m:t>
          </m:r>
          <m:r>
            <w:rPr>
              <w:rFonts w:ascii="Cambria Math" w:hAnsi="Cambria Math"/>
            </w:rPr>
            <m:t>(</m:t>
          </m:r>
          <m:r>
            <w:rPr>
              <w:rFonts w:ascii="Cambria Math" w:hAnsi="Cambria Math"/>
            </w:rPr>
            <m:t>d</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m</m:t>
              </m:r>
              <m:r>
                <w:rPr>
                  <w:rFonts w:ascii="Cambria Math" w:hAnsi="Cambria Math"/>
                </w:rPr>
                <m:t>∈</m:t>
              </m:r>
              <m:r>
                <w:rPr>
                  <w:rFonts w:ascii="Cambria Math" w:hAnsi="Cambria Math"/>
                </w:rPr>
                <m:t>M</m:t>
              </m:r>
            </m:sub>
            <m:sup/>
            <m:e/>
          </m:nary>
          <m:f>
            <m:fPr>
              <m:ctrlPr>
                <w:rPr>
                  <w:rFonts w:ascii="Cambria Math" w:hAnsi="Cambria Math"/>
                </w:rPr>
              </m:ctrlPr>
            </m:fPr>
            <m:num>
              <m:r>
                <w:rPr>
                  <w:rFonts w:ascii="Cambria Math" w:hAnsi="Cambria Math"/>
                </w:rPr>
                <m:t>1</m:t>
              </m:r>
            </m:num>
            <m:den>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m:t>
              </m:r>
            </m:den>
          </m:f>
        </m:oMath>
      </m:oMathPara>
    </w:p>
    <w:p w14:paraId="77FD2AA6" w14:textId="77777777" w:rsidR="00687832" w:rsidRDefault="00DF5549">
      <w:pPr>
        <w:spacing w:after="80" w:line="312" w:lineRule="auto"/>
        <w:ind w:firstLine="720"/>
        <w:jc w:val="both"/>
      </w:pPr>
      <w:r>
        <w:rPr>
          <w:rFonts w:ascii="Times New Roman" w:hAnsi="Times New Roman"/>
          <w:color w:val="000000"/>
          <w:sz w:val="26"/>
        </w:rPr>
        <w:t xml:space="preserve">Trong đó </w:t>
      </w:r>
      <w:r>
        <w:rPr>
          <w:rFonts w:ascii="Times New Roman" w:hAnsi="Times New Roman"/>
          <w:color w:val="000000"/>
          <w:sz w:val="26"/>
        </w:rPr>
        <w:t>M là t</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ợ</w:t>
      </w:r>
      <w:r>
        <w:rPr>
          <w:rFonts w:ascii="Times New Roman" w:hAnsi="Times New Roman"/>
          <w:color w:val="000000"/>
          <w:sz w:val="26"/>
        </w:rPr>
        <w:t>p các phương pháp tìm ki</w:t>
      </w:r>
      <w:r>
        <w:rPr>
          <w:rFonts w:ascii="Times New Roman" w:hAnsi="Times New Roman"/>
          <w:color w:val="000000"/>
          <w:sz w:val="26"/>
        </w:rPr>
        <w:t>ế</w:t>
      </w:r>
      <w:r>
        <w:rPr>
          <w:rFonts w:ascii="Times New Roman" w:hAnsi="Times New Roman"/>
          <w:color w:val="000000"/>
          <w:sz w:val="26"/>
        </w:rPr>
        <w:t>m (M = {BM25, BGE-M3}), r_m(d) là th</w:t>
      </w:r>
      <w:r>
        <w:rPr>
          <w:rFonts w:ascii="Times New Roman" w:hAnsi="Times New Roman"/>
          <w:color w:val="000000"/>
          <w:sz w:val="26"/>
        </w:rPr>
        <w:t>ứ</w:t>
      </w:r>
      <w:r>
        <w:rPr>
          <w:rFonts w:ascii="Times New Roman" w:hAnsi="Times New Roman"/>
          <w:color w:val="000000"/>
          <w:sz w:val="26"/>
        </w:rPr>
        <w:t xml:space="preserve"> v</w:t>
      </w:r>
      <w:r>
        <w:rPr>
          <w:rFonts w:ascii="Times New Roman" w:hAnsi="Times New Roman"/>
          <w:color w:val="000000"/>
          <w:sz w:val="26"/>
        </w:rPr>
        <w:t>ị</w:t>
      </w:r>
      <w:r>
        <w:rPr>
          <w:rFonts w:ascii="Times New Roman" w:hAnsi="Times New Roman"/>
          <w:color w:val="000000"/>
          <w:sz w:val="26"/>
        </w:rPr>
        <w:t xml:space="preserve">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tài li</w:t>
      </w:r>
      <w:r>
        <w:rPr>
          <w:rFonts w:ascii="Times New Roman" w:hAnsi="Times New Roman"/>
          <w:color w:val="000000"/>
          <w:sz w:val="26"/>
        </w:rPr>
        <w:t>ệ</w:t>
      </w:r>
      <w:r>
        <w:rPr>
          <w:rFonts w:ascii="Times New Roman" w:hAnsi="Times New Roman"/>
          <w:color w:val="000000"/>
          <w:sz w:val="26"/>
        </w:rPr>
        <w:t>u d trong phương pháp m, và k là h</w:t>
      </w:r>
      <w:r>
        <w:rPr>
          <w:rFonts w:ascii="Times New Roman" w:hAnsi="Times New Roman"/>
          <w:color w:val="000000"/>
          <w:sz w:val="26"/>
        </w:rPr>
        <w:t>ằ</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làm mư</w:t>
      </w:r>
      <w:r>
        <w:rPr>
          <w:rFonts w:ascii="Times New Roman" w:hAnsi="Times New Roman"/>
          <w:color w:val="000000"/>
          <w:sz w:val="26"/>
        </w:rPr>
        <w:t>ợ</w:t>
      </w:r>
      <w:r>
        <w:rPr>
          <w:rFonts w:ascii="Times New Roman" w:hAnsi="Times New Roman"/>
          <w:color w:val="000000"/>
          <w:sz w:val="26"/>
        </w:rPr>
        <w:t>t (smoothing constant). Nhóm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k = 60 theo khuy</w:t>
      </w:r>
      <w:r>
        <w:rPr>
          <w:rFonts w:ascii="Times New Roman" w:hAnsi="Times New Roman"/>
          <w:color w:val="000000"/>
          <w:sz w:val="26"/>
        </w:rPr>
        <w:t>ế</w:t>
      </w:r>
      <w:r>
        <w:rPr>
          <w:rFonts w:ascii="Times New Roman" w:hAnsi="Times New Roman"/>
          <w:color w:val="000000"/>
          <w:sz w:val="26"/>
        </w:rPr>
        <w:t>n ngh</w:t>
      </w:r>
      <w:r>
        <w:rPr>
          <w:rFonts w:ascii="Times New Roman" w:hAnsi="Times New Roman"/>
          <w:color w:val="000000"/>
          <w:sz w:val="26"/>
        </w:rPr>
        <w:t>ị</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giúp cân b</w:t>
      </w:r>
      <w:r>
        <w:rPr>
          <w:rFonts w:ascii="Times New Roman" w:hAnsi="Times New Roman"/>
          <w:color w:val="000000"/>
          <w:sz w:val="26"/>
        </w:rPr>
        <w:t>ằ</w:t>
      </w:r>
      <w:r>
        <w:rPr>
          <w:rFonts w:ascii="Times New Roman" w:hAnsi="Times New Roman"/>
          <w:color w:val="000000"/>
          <w:sz w:val="26"/>
        </w:rPr>
        <w:t>ng hoàn h</w:t>
      </w:r>
      <w:r>
        <w:rPr>
          <w:rFonts w:ascii="Times New Roman" w:hAnsi="Times New Roman"/>
          <w:color w:val="000000"/>
          <w:sz w:val="26"/>
        </w:rPr>
        <w:t>ả</w:t>
      </w:r>
      <w:r>
        <w:rPr>
          <w:rFonts w:ascii="Times New Roman" w:hAnsi="Times New Roman"/>
          <w:color w:val="000000"/>
          <w:sz w:val="26"/>
        </w:rPr>
        <w:t>o gi</w:t>
      </w:r>
      <w:r>
        <w:rPr>
          <w:rFonts w:ascii="Times New Roman" w:hAnsi="Times New Roman"/>
          <w:color w:val="000000"/>
          <w:sz w:val="26"/>
        </w:rPr>
        <w:t>ữ</w:t>
      </w:r>
      <w:r>
        <w:rPr>
          <w:rFonts w:ascii="Times New Roman" w:hAnsi="Times New Roman"/>
          <w:color w:val="000000"/>
          <w:sz w:val="26"/>
        </w:rPr>
        <w:t>a các</w:t>
      </w:r>
      <w:r>
        <w:rPr>
          <w:rFonts w:ascii="Times New Roman" w:hAnsi="Times New Roman"/>
          <w:color w:val="000000"/>
          <w:sz w:val="26"/>
        </w:rPr>
        <w:t xml:space="preserve"> tài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ầ</w:t>
      </w:r>
      <w:r>
        <w:rPr>
          <w:rFonts w:ascii="Times New Roman" w:hAnsi="Times New Roman"/>
          <w:color w:val="000000"/>
          <w:sz w:val="26"/>
        </w:rPr>
        <w:t>u và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 xml:space="preserve"> nhi</w:t>
      </w:r>
      <w:r>
        <w:rPr>
          <w:rFonts w:ascii="Times New Roman" w:hAnsi="Times New Roman"/>
          <w:color w:val="000000"/>
          <w:sz w:val="26"/>
        </w:rPr>
        <w:t>ễ</w:t>
      </w:r>
      <w:r>
        <w:rPr>
          <w:rFonts w:ascii="Times New Roman" w:hAnsi="Times New Roman"/>
          <w:color w:val="000000"/>
          <w:sz w:val="26"/>
        </w:rPr>
        <w:t>u c</w:t>
      </w:r>
      <w:r>
        <w:rPr>
          <w:rFonts w:ascii="Times New Roman" w:hAnsi="Times New Roman"/>
          <w:color w:val="000000"/>
          <w:sz w:val="26"/>
        </w:rPr>
        <w:t>ủ</w:t>
      </w:r>
      <w:r>
        <w:rPr>
          <w:rFonts w:ascii="Times New Roman" w:hAnsi="Times New Roman"/>
          <w:color w:val="000000"/>
          <w:sz w:val="26"/>
        </w:rPr>
        <w:t>a các tài li</w:t>
      </w:r>
      <w:r>
        <w:rPr>
          <w:rFonts w:ascii="Times New Roman" w:hAnsi="Times New Roman"/>
          <w:color w:val="000000"/>
          <w:sz w:val="26"/>
        </w:rPr>
        <w:t>ệ</w:t>
      </w:r>
      <w:r>
        <w:rPr>
          <w:rFonts w:ascii="Times New Roman" w:hAnsi="Times New Roman"/>
          <w:color w:val="000000"/>
          <w:sz w:val="26"/>
        </w:rPr>
        <w:t>u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th</w:t>
      </w:r>
      <w:r>
        <w:rPr>
          <w:rFonts w:ascii="Times New Roman" w:hAnsi="Times New Roman"/>
          <w:color w:val="000000"/>
          <w:sz w:val="26"/>
        </w:rPr>
        <w:t>ấ</w:t>
      </w:r>
      <w:r>
        <w:rPr>
          <w:rFonts w:ascii="Times New Roman" w:hAnsi="Times New Roman"/>
          <w:color w:val="000000"/>
          <w:sz w:val="26"/>
        </w:rPr>
        <w:t>p.</w:t>
      </w:r>
    </w:p>
    <w:p w14:paraId="465A2A73" w14:textId="77777777" w:rsidR="00687832" w:rsidRDefault="00DF5549">
      <w:pPr>
        <w:pStyle w:val="Heading2"/>
        <w:spacing w:after="80" w:line="288" w:lineRule="auto"/>
      </w:pPr>
      <w:r>
        <w:rPr>
          <w:rFonts w:ascii="Times New Roman" w:hAnsi="Times New Roman"/>
          <w:color w:val="000000"/>
          <w:sz w:val="27"/>
        </w:rPr>
        <w:t>2.6. Tái x</w:t>
      </w:r>
      <w:r>
        <w:rPr>
          <w:rFonts w:ascii="Times New Roman" w:hAnsi="Times New Roman"/>
          <w:color w:val="000000"/>
          <w:sz w:val="27"/>
        </w:rPr>
        <w:t>ế</w:t>
      </w:r>
      <w:r>
        <w:rPr>
          <w:rFonts w:ascii="Times New Roman" w:hAnsi="Times New Roman"/>
          <w:color w:val="000000"/>
          <w:sz w:val="27"/>
        </w:rPr>
        <w:t>p h</w:t>
      </w:r>
      <w:r>
        <w:rPr>
          <w:rFonts w:ascii="Times New Roman" w:hAnsi="Times New Roman"/>
          <w:color w:val="000000"/>
          <w:sz w:val="27"/>
        </w:rPr>
        <w:t>ạ</w:t>
      </w:r>
      <w:r>
        <w:rPr>
          <w:rFonts w:ascii="Times New Roman" w:hAnsi="Times New Roman"/>
          <w:color w:val="000000"/>
          <w:sz w:val="27"/>
        </w:rPr>
        <w:t>ng b</w:t>
      </w:r>
      <w:r>
        <w:rPr>
          <w:rFonts w:ascii="Times New Roman" w:hAnsi="Times New Roman"/>
          <w:color w:val="000000"/>
          <w:sz w:val="27"/>
        </w:rPr>
        <w:t>ằ</w:t>
      </w:r>
      <w:r>
        <w:rPr>
          <w:rFonts w:ascii="Times New Roman" w:hAnsi="Times New Roman"/>
          <w:color w:val="000000"/>
          <w:sz w:val="27"/>
        </w:rPr>
        <w:t>ng Cross-Encoder Reranker</w:t>
      </w:r>
    </w:p>
    <w:p w14:paraId="0C1B5945" w14:textId="77777777" w:rsidR="00687832" w:rsidRDefault="00DF5549">
      <w:pPr>
        <w:spacing w:after="80" w:line="312" w:lineRule="auto"/>
        <w:ind w:firstLine="720"/>
        <w:jc w:val="both"/>
      </w:pPr>
      <w:r>
        <w:rPr>
          <w:rFonts w:ascii="Times New Roman" w:hAnsi="Times New Roman"/>
          <w:color w:val="000000"/>
          <w:sz w:val="26"/>
        </w:rPr>
        <w:t>Mô hình Bi-Encoder tuy có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c</w:t>
      </w:r>
      <w:r>
        <w:rPr>
          <w:rFonts w:ascii="Times New Roman" w:hAnsi="Times New Roman"/>
          <w:color w:val="000000"/>
          <w:sz w:val="26"/>
        </w:rPr>
        <w:t>ự</w:t>
      </w:r>
      <w:r>
        <w:rPr>
          <w:rFonts w:ascii="Times New Roman" w:hAnsi="Times New Roman"/>
          <w:color w:val="000000"/>
          <w:sz w:val="26"/>
        </w:rPr>
        <w:t>c nhanh trên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FAISS [18], nhưng do mã hóa câu h</w:t>
      </w:r>
      <w:r>
        <w:rPr>
          <w:rFonts w:ascii="Times New Roman" w:hAnsi="Times New Roman"/>
          <w:color w:val="000000"/>
          <w:sz w:val="26"/>
        </w:rPr>
        <w:t>ỏ</w:t>
      </w:r>
      <w:r>
        <w:rPr>
          <w:rFonts w:ascii="Times New Roman" w:hAnsi="Times New Roman"/>
          <w:color w:val="000000"/>
          <w:sz w:val="26"/>
        </w:rPr>
        <w:t>i và tài li</w:t>
      </w:r>
      <w:r>
        <w:rPr>
          <w:rFonts w:ascii="Times New Roman" w:hAnsi="Times New Roman"/>
          <w:color w:val="000000"/>
          <w:sz w:val="26"/>
        </w:rPr>
        <w:t>ệ</w:t>
      </w:r>
      <w:r>
        <w:rPr>
          <w:rFonts w:ascii="Times New Roman" w:hAnsi="Times New Roman"/>
          <w:color w:val="000000"/>
          <w:sz w:val="26"/>
        </w:rPr>
        <w:t>u hoàn toàn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nên b</w:t>
      </w:r>
      <w:r>
        <w:rPr>
          <w:rFonts w:ascii="Times New Roman" w:hAnsi="Times New Roman"/>
          <w:color w:val="000000"/>
          <w:sz w:val="26"/>
        </w:rPr>
        <w:t>ỏ</w:t>
      </w:r>
      <w:r>
        <w:rPr>
          <w:rFonts w:ascii="Times New Roman" w:hAnsi="Times New Roman"/>
          <w:color w:val="000000"/>
          <w:sz w:val="26"/>
        </w:rPr>
        <w:t xml:space="preserve"> </w:t>
      </w:r>
      <w:r>
        <w:rPr>
          <w:rFonts w:ascii="Times New Roman" w:hAnsi="Times New Roman"/>
          <w:color w:val="000000"/>
          <w:sz w:val="26"/>
        </w:rPr>
        <w:t>sót các tương tác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chéo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Mô hình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 bge-reranker-v2-m3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chu</w:t>
      </w:r>
      <w:r>
        <w:rPr>
          <w:rFonts w:ascii="Times New Roman" w:hAnsi="Times New Roman"/>
          <w:color w:val="000000"/>
          <w:sz w:val="26"/>
        </w:rPr>
        <w:t>ỗ</w:t>
      </w:r>
      <w:r>
        <w:rPr>
          <w:rFonts w:ascii="Times New Roman" w:hAnsi="Times New Roman"/>
          <w:color w:val="000000"/>
          <w:sz w:val="26"/>
        </w:rPr>
        <w:t>i ghép n</w:t>
      </w:r>
      <w:r>
        <w:rPr>
          <w:rFonts w:ascii="Times New Roman" w:hAnsi="Times New Roman"/>
          <w:color w:val="000000"/>
          <w:sz w:val="26"/>
        </w:rPr>
        <w:t>ố</w:t>
      </w:r>
      <w:r>
        <w:rPr>
          <w:rFonts w:ascii="Times New Roman" w:hAnsi="Times New Roman"/>
          <w:color w:val="000000"/>
          <w:sz w:val="26"/>
        </w:rPr>
        <w:t>i [CLS] q [SEP] d [SEP] và áp d</w:t>
      </w:r>
      <w:r>
        <w:rPr>
          <w:rFonts w:ascii="Times New Roman" w:hAnsi="Times New Roman"/>
          <w:color w:val="000000"/>
          <w:sz w:val="26"/>
        </w:rPr>
        <w:t>ụ</w:t>
      </w:r>
      <w:r>
        <w:rPr>
          <w:rFonts w:ascii="Times New Roman" w:hAnsi="Times New Roman"/>
          <w:color w:val="000000"/>
          <w:sz w:val="26"/>
        </w:rPr>
        <w:t>ng cơ ch</w:t>
      </w:r>
      <w:r>
        <w:rPr>
          <w:rFonts w:ascii="Times New Roman" w:hAnsi="Times New Roman"/>
          <w:color w:val="000000"/>
          <w:sz w:val="26"/>
        </w:rPr>
        <w:t>ế</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chú ý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(Full Cross-Attention) qua t</w:t>
      </w:r>
      <w:r>
        <w:rPr>
          <w:rFonts w:ascii="Times New Roman" w:hAnsi="Times New Roman"/>
          <w:color w:val="000000"/>
          <w:sz w:val="26"/>
        </w:rPr>
        <w:t>ấ</w:t>
      </w:r>
      <w:r>
        <w:rPr>
          <w:rFonts w:ascii="Times New Roman" w:hAnsi="Times New Roman"/>
          <w:color w:val="000000"/>
          <w:sz w:val="26"/>
        </w:rPr>
        <w:t>t c</w:t>
      </w:r>
      <w:r>
        <w:rPr>
          <w:rFonts w:ascii="Times New Roman" w:hAnsi="Times New Roman"/>
          <w:color w:val="000000"/>
          <w:sz w:val="26"/>
        </w:rPr>
        <w:t>ả</w:t>
      </w:r>
      <w:r>
        <w:rPr>
          <w:rFonts w:ascii="Times New Roman" w:hAnsi="Times New Roman"/>
          <w:color w:val="000000"/>
          <w:sz w:val="26"/>
        </w:rPr>
        <w:t xml:space="preserve"> các l</w:t>
      </w:r>
      <w:r>
        <w:rPr>
          <w:rFonts w:ascii="Times New Roman" w:hAnsi="Times New Roman"/>
          <w:color w:val="000000"/>
          <w:sz w:val="26"/>
        </w:rPr>
        <w:t>ớ</w:t>
      </w:r>
      <w:r>
        <w:rPr>
          <w:rFonts w:ascii="Times New Roman" w:hAnsi="Times New Roman"/>
          <w:color w:val="000000"/>
          <w:sz w:val="26"/>
        </w:rPr>
        <w:t>p Transformer:</w:t>
      </w:r>
    </w:p>
    <w:p w14:paraId="103C573A" w14:textId="77777777" w:rsidR="00687832" w:rsidRDefault="00DF5549">
      <w:pPr>
        <w:spacing w:before="80" w:after="80"/>
        <w:jc w:val="center"/>
      </w:pPr>
      <m:oMathPara>
        <m:oMath>
          <m:r>
            <w:rPr>
              <w:rFonts w:ascii="Cambria Math" w:hAnsi="Cambria Math"/>
            </w:rPr>
            <m:t>s</m:t>
          </m:r>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r>
            <w:rPr>
              <w:rFonts w:ascii="Cambria Math" w:hAnsi="Cambria Math"/>
            </w:rPr>
            <m:t>σ</m:t>
          </m:r>
          <m:r>
            <w:rPr>
              <w:rFonts w:ascii="Cambria Math" w:hAnsi="Cambria Math"/>
            </w:rPr>
            <m:t>(</m:t>
          </m:r>
          <m:r>
            <w:rPr>
              <w:rFonts w:ascii="Cambria Math" w:hAnsi="Cambria Math"/>
            </w:rPr>
            <m:t>W</m:t>
          </m:r>
          <m:r>
            <w:rPr>
              <w:rFonts w:ascii="Cambria Math" w:hAnsi="Cambria Math"/>
            </w:rPr>
            <m:t>·</m:t>
          </m:r>
          <m:r>
            <m:rPr>
              <m:nor/>
            </m:rPr>
            <m:t>Enc</m:t>
          </m:r>
          <m:r>
            <m:rPr>
              <m:nor/>
            </m:rPr>
            <m:t>oder</m:t>
          </m:r>
          <m:r>
            <w:rPr>
              <w:rFonts w:ascii="Cambria Math" w:hAnsi="Cambria Math"/>
            </w:rPr>
            <m:t>([</m:t>
          </m:r>
          <m:r>
            <w:rPr>
              <w:rFonts w:ascii="Cambria Math" w:hAnsi="Cambria Math"/>
            </w:rPr>
            <m:t>CLS</m:t>
          </m:r>
          <m:r>
            <w:rPr>
              <w:rFonts w:ascii="Cambria Math" w:hAnsi="Cambria Math"/>
            </w:rPr>
            <m:t>]∘</m:t>
          </m:r>
          <m:r>
            <w:rPr>
              <w:rFonts w:ascii="Cambria Math" w:hAnsi="Cambria Math"/>
            </w:rPr>
            <m:t>q</m:t>
          </m:r>
          <m:r>
            <w:rPr>
              <w:rFonts w:ascii="Cambria Math" w:hAnsi="Cambria Math"/>
            </w:rPr>
            <m:t>∘</m:t>
          </m:r>
          <m:r>
            <w:rPr>
              <w:rFonts w:ascii="Cambria Math" w:hAnsi="Cambria Math"/>
            </w:rPr>
            <m:t>[</m:t>
          </m:r>
          <m:r>
            <w:rPr>
              <w:rFonts w:ascii="Cambria Math" w:hAnsi="Cambria Math"/>
            </w:rPr>
            <m:t>SEP</m:t>
          </m:r>
          <m:r>
            <w:rPr>
              <w:rFonts w:ascii="Cambria Math" w:hAnsi="Cambria Math"/>
            </w:rPr>
            <m:t>]∘</m:t>
          </m:r>
          <m:r>
            <w:rPr>
              <w:rFonts w:ascii="Cambria Math" w:hAnsi="Cambria Math"/>
            </w:rPr>
            <m:t>d</m:t>
          </m:r>
          <m:r>
            <w:rPr>
              <w:rFonts w:ascii="Cambria Math" w:hAnsi="Cambria Math"/>
            </w:rPr>
            <m:t>∘</m:t>
          </m:r>
          <m:r>
            <w:rPr>
              <w:rFonts w:ascii="Cambria Math" w:hAnsi="Cambria Math"/>
            </w:rPr>
            <m:t>[</m:t>
          </m:r>
          <m:r>
            <w:rPr>
              <w:rFonts w:ascii="Cambria Math" w:hAnsi="Cambria Math"/>
            </w:rPr>
            <m:t>SEP</m:t>
          </m:r>
          <m:r>
            <w:rPr>
              <w:rFonts w:ascii="Cambria Math" w:hAnsi="Cambria Math"/>
            </w:rPr>
            <m:t>])+</m:t>
          </m:r>
          <m:r>
            <w:rPr>
              <w:rFonts w:ascii="Cambria Math" w:hAnsi="Cambria Math"/>
            </w:rPr>
            <m:t>b</m:t>
          </m:r>
          <m:r>
            <w:rPr>
              <w:rFonts w:ascii="Cambria Math" w:hAnsi="Cambria Math"/>
            </w:rPr>
            <m:t>)</m:t>
          </m:r>
        </m:oMath>
      </m:oMathPara>
    </w:p>
    <w:p w14:paraId="75EB1785" w14:textId="77777777" w:rsidR="00687832" w:rsidRDefault="00DF5549">
      <w:pPr>
        <w:spacing w:after="80" w:line="312" w:lineRule="auto"/>
        <w:ind w:firstLine="720"/>
        <w:jc w:val="both"/>
      </w:pPr>
      <w:r>
        <w:rPr>
          <w:rFonts w:ascii="Times New Roman" w:hAnsi="Times New Roman"/>
          <w:color w:val="000000"/>
          <w:sz w:val="26"/>
        </w:rPr>
        <w:t>Đi</w:t>
      </w:r>
      <w:r>
        <w:rPr>
          <w:rFonts w:ascii="Times New Roman" w:hAnsi="Times New Roman"/>
          <w:color w:val="000000"/>
          <w:sz w:val="26"/>
        </w:rPr>
        <w:t>ể</w:t>
      </w:r>
      <w:r>
        <w:rPr>
          <w:rFonts w:ascii="Times New Roman" w:hAnsi="Times New Roman"/>
          <w:color w:val="000000"/>
          <w:sz w:val="26"/>
        </w:rPr>
        <w:t>m s</w:t>
      </w:r>
      <w:r>
        <w:rPr>
          <w:rFonts w:ascii="Times New Roman" w:hAnsi="Times New Roman"/>
          <w:color w:val="000000"/>
          <w:sz w:val="26"/>
        </w:rPr>
        <w:t>ố</w:t>
      </w:r>
      <w:r>
        <w:rPr>
          <w:rFonts w:ascii="Times New Roman" w:hAnsi="Times New Roman"/>
          <w:color w:val="000000"/>
          <w:sz w:val="26"/>
        </w:rPr>
        <w:t xml:space="preserve"> tương quan s(q, d) ph</w:t>
      </w:r>
      <w:r>
        <w:rPr>
          <w:rFonts w:ascii="Times New Roman" w:hAnsi="Times New Roman"/>
          <w:color w:val="000000"/>
          <w:sz w:val="26"/>
        </w:rPr>
        <w:t>ả</w:t>
      </w:r>
      <w:r>
        <w:rPr>
          <w:rFonts w:ascii="Times New Roman" w:hAnsi="Times New Roman"/>
          <w:color w:val="000000"/>
          <w:sz w:val="26"/>
        </w:rPr>
        <w:t>n ánh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phù h</w:t>
      </w:r>
      <w:r>
        <w:rPr>
          <w:rFonts w:ascii="Times New Roman" w:hAnsi="Times New Roman"/>
          <w:color w:val="000000"/>
          <w:sz w:val="26"/>
        </w:rPr>
        <w:t>ợ</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tinh t</w:t>
      </w:r>
      <w:r>
        <w:rPr>
          <w:rFonts w:ascii="Times New Roman" w:hAnsi="Times New Roman"/>
          <w:color w:val="000000"/>
          <w:sz w:val="26"/>
        </w:rPr>
        <w:t>ế</w:t>
      </w:r>
      <w:r>
        <w:rPr>
          <w:rFonts w:ascii="Times New Roman" w:hAnsi="Times New Roman"/>
          <w:color w:val="000000"/>
          <w:sz w:val="26"/>
        </w:rPr>
        <w:t xml:space="preserve"> nh</w:t>
      </w:r>
      <w:r>
        <w:rPr>
          <w:rFonts w:ascii="Times New Roman" w:hAnsi="Times New Roman"/>
          <w:color w:val="000000"/>
          <w:sz w:val="26"/>
        </w:rPr>
        <w:t>ấ</w:t>
      </w:r>
      <w:r>
        <w:rPr>
          <w:rFonts w:ascii="Times New Roman" w:hAnsi="Times New Roman"/>
          <w:color w:val="000000"/>
          <w:sz w:val="26"/>
        </w:rPr>
        <w:t>t, cho phép ch</w:t>
      </w:r>
      <w:r>
        <w:rPr>
          <w:rFonts w:ascii="Times New Roman" w:hAnsi="Times New Roman"/>
          <w:color w:val="000000"/>
          <w:sz w:val="26"/>
        </w:rPr>
        <w:t>ắ</w:t>
      </w:r>
      <w:r>
        <w:rPr>
          <w:rFonts w:ascii="Times New Roman" w:hAnsi="Times New Roman"/>
          <w:color w:val="000000"/>
          <w:sz w:val="26"/>
        </w:rPr>
        <w:t>t l</w:t>
      </w:r>
      <w:r>
        <w:rPr>
          <w:rFonts w:ascii="Times New Roman" w:hAnsi="Times New Roman"/>
          <w:color w:val="000000"/>
          <w:sz w:val="26"/>
        </w:rPr>
        <w:t>ọ</w:t>
      </w:r>
      <w:r>
        <w:rPr>
          <w:rFonts w:ascii="Times New Roman" w:hAnsi="Times New Roman"/>
          <w:color w:val="000000"/>
          <w:sz w:val="26"/>
        </w:rPr>
        <w:t>c Top-3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chính xác nh</w:t>
      </w:r>
      <w:r>
        <w:rPr>
          <w:rFonts w:ascii="Times New Roman" w:hAnsi="Times New Roman"/>
          <w:color w:val="000000"/>
          <w:sz w:val="26"/>
        </w:rPr>
        <w:t>ấ</w:t>
      </w:r>
      <w:r>
        <w:rPr>
          <w:rFonts w:ascii="Times New Roman" w:hAnsi="Times New Roman"/>
          <w:color w:val="000000"/>
          <w:sz w:val="26"/>
        </w:rPr>
        <w:t>t cung c</w:t>
      </w:r>
      <w:r>
        <w:rPr>
          <w:rFonts w:ascii="Times New Roman" w:hAnsi="Times New Roman"/>
          <w:color w:val="000000"/>
          <w:sz w:val="26"/>
        </w:rPr>
        <w:t>ấ</w:t>
      </w:r>
      <w:r>
        <w:rPr>
          <w:rFonts w:ascii="Times New Roman" w:hAnsi="Times New Roman"/>
          <w:color w:val="000000"/>
          <w:sz w:val="26"/>
        </w:rPr>
        <w:t>p cho mô-đun phân lo</w:t>
      </w:r>
      <w:r>
        <w:rPr>
          <w:rFonts w:ascii="Times New Roman" w:hAnsi="Times New Roman"/>
          <w:color w:val="000000"/>
          <w:sz w:val="26"/>
        </w:rPr>
        <w:t>ạ</w:t>
      </w:r>
      <w:r>
        <w:rPr>
          <w:rFonts w:ascii="Times New Roman" w:hAnsi="Times New Roman"/>
          <w:color w:val="000000"/>
          <w:sz w:val="26"/>
        </w:rPr>
        <w:t>i.</w:t>
      </w:r>
    </w:p>
    <w:p w14:paraId="56F24625" w14:textId="77777777" w:rsidR="00687832" w:rsidRDefault="00DF5549">
      <w:pPr>
        <w:pStyle w:val="Heading2"/>
        <w:spacing w:after="80" w:line="288" w:lineRule="auto"/>
      </w:pPr>
      <w:r>
        <w:rPr>
          <w:rFonts w:ascii="Times New Roman" w:hAnsi="Times New Roman"/>
          <w:color w:val="000000"/>
          <w:sz w:val="27"/>
        </w:rPr>
        <w:t>2.7. Mô hình Qwen2.5-7B-Instruct và K</w:t>
      </w:r>
      <w:r>
        <w:rPr>
          <w:rFonts w:ascii="Times New Roman" w:hAnsi="Times New Roman"/>
          <w:color w:val="000000"/>
          <w:sz w:val="27"/>
        </w:rPr>
        <w:t>ỹ</w:t>
      </w:r>
      <w:r>
        <w:rPr>
          <w:rFonts w:ascii="Times New Roman" w:hAnsi="Times New Roman"/>
          <w:color w:val="000000"/>
          <w:sz w:val="27"/>
        </w:rPr>
        <w:t xml:space="preserve"> thu</w:t>
      </w:r>
      <w:r>
        <w:rPr>
          <w:rFonts w:ascii="Times New Roman" w:hAnsi="Times New Roman"/>
          <w:color w:val="000000"/>
          <w:sz w:val="27"/>
        </w:rPr>
        <w:t>ậ</w:t>
      </w:r>
      <w:r>
        <w:rPr>
          <w:rFonts w:ascii="Times New Roman" w:hAnsi="Times New Roman"/>
          <w:color w:val="000000"/>
          <w:sz w:val="27"/>
        </w:rPr>
        <w:t>t lư</w:t>
      </w:r>
      <w:r>
        <w:rPr>
          <w:rFonts w:ascii="Times New Roman" w:hAnsi="Times New Roman"/>
          <w:color w:val="000000"/>
          <w:sz w:val="27"/>
        </w:rPr>
        <w:t>ợ</w:t>
      </w:r>
      <w:r>
        <w:rPr>
          <w:rFonts w:ascii="Times New Roman" w:hAnsi="Times New Roman"/>
          <w:color w:val="000000"/>
          <w:sz w:val="27"/>
        </w:rPr>
        <w:t>ng t</w:t>
      </w:r>
      <w:r>
        <w:rPr>
          <w:rFonts w:ascii="Times New Roman" w:hAnsi="Times New Roman"/>
          <w:color w:val="000000"/>
          <w:sz w:val="27"/>
        </w:rPr>
        <w:t>ử</w:t>
      </w:r>
      <w:r>
        <w:rPr>
          <w:rFonts w:ascii="Times New Roman" w:hAnsi="Times New Roman"/>
          <w:color w:val="000000"/>
          <w:sz w:val="27"/>
        </w:rPr>
        <w:t xml:space="preserve"> hóa 4-bit NF4</w:t>
      </w:r>
    </w:p>
    <w:p w14:paraId="2779EAF6" w14:textId="77777777" w:rsidR="00687832" w:rsidRDefault="00DF5549">
      <w:pPr>
        <w:spacing w:after="80" w:line="312" w:lineRule="auto"/>
        <w:ind w:firstLine="720"/>
        <w:jc w:val="both"/>
      </w:pPr>
      <w:r>
        <w:rPr>
          <w:rFonts w:ascii="Times New Roman" w:hAnsi="Times New Roman"/>
          <w:color w:val="000000"/>
          <w:sz w:val="26"/>
        </w:rPr>
        <w:t>Qwen2.5-7B-Instruct (Qwen Team, 2024) [7] là m</w:t>
      </w:r>
      <w:r>
        <w:rPr>
          <w:rFonts w:ascii="Times New Roman" w:hAnsi="Times New Roman"/>
          <w:color w:val="000000"/>
          <w:sz w:val="26"/>
        </w:rPr>
        <w:t>ộ</w:t>
      </w:r>
      <w:r>
        <w:rPr>
          <w:rFonts w:ascii="Times New Roman" w:hAnsi="Times New Roman"/>
          <w:color w:val="000000"/>
          <w:sz w:val="26"/>
        </w:rPr>
        <w:t>t trong nh</w:t>
      </w:r>
      <w:r>
        <w:rPr>
          <w:rFonts w:ascii="Times New Roman" w:hAnsi="Times New Roman"/>
          <w:color w:val="000000"/>
          <w:sz w:val="26"/>
        </w:rPr>
        <w:t>ữ</w:t>
      </w:r>
      <w:r>
        <w:rPr>
          <w:rFonts w:ascii="Times New Roman" w:hAnsi="Times New Roman"/>
          <w:color w:val="000000"/>
          <w:sz w:val="26"/>
        </w:rPr>
        <w:t>ng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ngu</w:t>
      </w:r>
      <w:r>
        <w:rPr>
          <w:rFonts w:ascii="Times New Roman" w:hAnsi="Times New Roman"/>
          <w:color w:val="000000"/>
          <w:sz w:val="26"/>
        </w:rPr>
        <w:t>ồ</w:t>
      </w:r>
      <w:r>
        <w:rPr>
          <w:rFonts w:ascii="Times New Roman" w:hAnsi="Times New Roman"/>
          <w:color w:val="000000"/>
          <w:sz w:val="26"/>
        </w:rPr>
        <w:t>n m</w:t>
      </w:r>
      <w:r>
        <w:rPr>
          <w:rFonts w:ascii="Times New Roman" w:hAnsi="Times New Roman"/>
          <w:color w:val="000000"/>
          <w:sz w:val="26"/>
        </w:rPr>
        <w:t>ở</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nh m</w:t>
      </w:r>
      <w:r>
        <w:rPr>
          <w:rFonts w:ascii="Times New Roman" w:hAnsi="Times New Roman"/>
          <w:color w:val="000000"/>
          <w:sz w:val="26"/>
        </w:rPr>
        <w:t>ẽ</w:t>
      </w:r>
      <w:r>
        <w:rPr>
          <w:rFonts w:ascii="Times New Roman" w:hAnsi="Times New Roman"/>
          <w:color w:val="000000"/>
          <w:sz w:val="26"/>
        </w:rPr>
        <w:t xml:space="preserve"> nh</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 xml:space="preserve">n nay </w:t>
      </w:r>
      <w:r>
        <w:rPr>
          <w:rFonts w:ascii="Times New Roman" w:hAnsi="Times New Roman"/>
          <w:color w:val="000000"/>
          <w:sz w:val="26"/>
        </w:rPr>
        <w:t>ở</w:t>
      </w:r>
      <w:r>
        <w:rPr>
          <w:rFonts w:ascii="Times New Roman" w:hAnsi="Times New Roman"/>
          <w:color w:val="000000"/>
          <w:sz w:val="26"/>
        </w:rPr>
        <w:t xml:space="preserve"> phân khúc 7 t</w:t>
      </w:r>
      <w:r>
        <w:rPr>
          <w:rFonts w:ascii="Times New Roman" w:hAnsi="Times New Roman"/>
          <w:color w:val="000000"/>
          <w:sz w:val="26"/>
        </w:rPr>
        <w:t>ỷ</w:t>
      </w:r>
      <w:r>
        <w:rPr>
          <w:rFonts w:ascii="Times New Roman" w:hAnsi="Times New Roman"/>
          <w:color w:val="000000"/>
          <w:sz w:val="26"/>
        </w:rPr>
        <w:t xml:space="preserve"> tham s</w:t>
      </w:r>
      <w:r>
        <w:rPr>
          <w:rFonts w:ascii="Times New Roman" w:hAnsi="Times New Roman"/>
          <w:color w:val="000000"/>
          <w:sz w:val="26"/>
        </w:rPr>
        <w:t>ố</w:t>
      </w:r>
      <w:r>
        <w:rPr>
          <w:rFonts w:ascii="Times New Roman" w:hAnsi="Times New Roman"/>
          <w:color w:val="000000"/>
          <w:sz w:val="26"/>
        </w:rPr>
        <w:t>, th</w:t>
      </w:r>
      <w:r>
        <w:rPr>
          <w:rFonts w:ascii="Times New Roman" w:hAnsi="Times New Roman"/>
          <w:color w:val="000000"/>
          <w:sz w:val="26"/>
        </w:rPr>
        <w:t>ể</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năng l</w:t>
      </w:r>
      <w:r>
        <w:rPr>
          <w:rFonts w:ascii="Times New Roman" w:hAnsi="Times New Roman"/>
          <w:color w:val="000000"/>
          <w:sz w:val="26"/>
        </w:rPr>
        <w:t>ự</w:t>
      </w:r>
      <w:r>
        <w:rPr>
          <w:rFonts w:ascii="Times New Roman" w:hAnsi="Times New Roman"/>
          <w:color w:val="000000"/>
          <w:sz w:val="26"/>
        </w:rPr>
        <w:t xml:space="preserve">c </w:t>
      </w:r>
      <w:r>
        <w:rPr>
          <w:rFonts w:ascii="Times New Roman" w:hAnsi="Times New Roman"/>
          <w:color w:val="000000"/>
          <w:sz w:val="26"/>
        </w:rPr>
        <w:lastRenderedPageBreak/>
        <w:t>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v</w:t>
      </w:r>
      <w:r>
        <w:rPr>
          <w:rFonts w:ascii="Times New Roman" w:hAnsi="Times New Roman"/>
          <w:color w:val="000000"/>
          <w:sz w:val="26"/>
        </w:rPr>
        <w:t>ề</w:t>
      </w:r>
      <w:r>
        <w:rPr>
          <w:rFonts w:ascii="Times New Roman" w:hAnsi="Times New Roman"/>
          <w:color w:val="000000"/>
          <w:sz w:val="26"/>
        </w:rPr>
        <w:t xml:space="preserve"> suy lu</w:t>
      </w:r>
      <w:r>
        <w:rPr>
          <w:rFonts w:ascii="Times New Roman" w:hAnsi="Times New Roman"/>
          <w:color w:val="000000"/>
          <w:sz w:val="26"/>
        </w:rPr>
        <w:t>ậ</w:t>
      </w:r>
      <w:r>
        <w:rPr>
          <w:rFonts w:ascii="Times New Roman" w:hAnsi="Times New Roman"/>
          <w:color w:val="000000"/>
          <w:sz w:val="26"/>
        </w:rPr>
        <w:t>n logic đa bư</w:t>
      </w:r>
      <w:r>
        <w:rPr>
          <w:rFonts w:ascii="Times New Roman" w:hAnsi="Times New Roman"/>
          <w:color w:val="000000"/>
          <w:sz w:val="26"/>
        </w:rPr>
        <w:t>ớ</w:t>
      </w:r>
      <w:r>
        <w:rPr>
          <w:rFonts w:ascii="Times New Roman" w:hAnsi="Times New Roman"/>
          <w:color w:val="000000"/>
          <w:sz w:val="26"/>
        </w:rPr>
        <w:t>c và am hi</w:t>
      </w:r>
      <w:r>
        <w:rPr>
          <w:rFonts w:ascii="Times New Roman" w:hAnsi="Times New Roman"/>
          <w:color w:val="000000"/>
          <w:sz w:val="26"/>
        </w:rPr>
        <w:t>ể</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Tuy nhiên, vi</w:t>
      </w:r>
      <w:r>
        <w:rPr>
          <w:rFonts w:ascii="Times New Roman" w:hAnsi="Times New Roman"/>
          <w:color w:val="000000"/>
          <w:sz w:val="26"/>
        </w:rPr>
        <w:t>ệ</w:t>
      </w:r>
      <w:r>
        <w:rPr>
          <w:rFonts w:ascii="Times New Roman" w:hAnsi="Times New Roman"/>
          <w:color w:val="000000"/>
          <w:sz w:val="26"/>
        </w:rPr>
        <w:t>c ch</w:t>
      </w:r>
      <w:r>
        <w:rPr>
          <w:rFonts w:ascii="Times New Roman" w:hAnsi="Times New Roman"/>
          <w:color w:val="000000"/>
          <w:sz w:val="26"/>
        </w:rPr>
        <w:t>ạ</w:t>
      </w:r>
      <w:r>
        <w:rPr>
          <w:rFonts w:ascii="Times New Roman" w:hAnsi="Times New Roman"/>
          <w:color w:val="000000"/>
          <w:sz w:val="26"/>
        </w:rPr>
        <w:t xml:space="preserve">y mô </w:t>
      </w:r>
      <w:r>
        <w:rPr>
          <w:rFonts w:ascii="Times New Roman" w:hAnsi="Times New Roman"/>
          <w:color w:val="000000"/>
          <w:sz w:val="26"/>
        </w:rPr>
        <w:t xml:space="preserve">hình 7B </w:t>
      </w:r>
      <w:r>
        <w:rPr>
          <w:rFonts w:ascii="Times New Roman" w:hAnsi="Times New Roman"/>
          <w:color w:val="000000"/>
          <w:sz w:val="26"/>
        </w:rPr>
        <w:t>ở</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d</w:t>
      </w:r>
      <w:r>
        <w:rPr>
          <w:rFonts w:ascii="Times New Roman" w:hAnsi="Times New Roman"/>
          <w:color w:val="000000"/>
          <w:sz w:val="26"/>
        </w:rPr>
        <w:t>ấ</w:t>
      </w:r>
      <w:r>
        <w:rPr>
          <w:rFonts w:ascii="Times New Roman" w:hAnsi="Times New Roman"/>
          <w:color w:val="000000"/>
          <w:sz w:val="26"/>
        </w:rPr>
        <w:t>u ph</w:t>
      </w:r>
      <w:r>
        <w:rPr>
          <w:rFonts w:ascii="Times New Roman" w:hAnsi="Times New Roman"/>
          <w:color w:val="000000"/>
          <w:sz w:val="26"/>
        </w:rPr>
        <w:t>ẩ</w:t>
      </w:r>
      <w:r>
        <w:rPr>
          <w:rFonts w:ascii="Times New Roman" w:hAnsi="Times New Roman"/>
          <w:color w:val="000000"/>
          <w:sz w:val="26"/>
        </w:rPr>
        <w:t>y đ</w:t>
      </w:r>
      <w:r>
        <w:rPr>
          <w:rFonts w:ascii="Times New Roman" w:hAnsi="Times New Roman"/>
          <w:color w:val="000000"/>
          <w:sz w:val="26"/>
        </w:rPr>
        <w:t>ộ</w:t>
      </w:r>
      <w:r>
        <w:rPr>
          <w:rFonts w:ascii="Times New Roman" w:hAnsi="Times New Roman"/>
          <w:color w:val="000000"/>
          <w:sz w:val="26"/>
        </w:rPr>
        <w:t>ng 16-bit tiêu t</w:t>
      </w:r>
      <w:r>
        <w:rPr>
          <w:rFonts w:ascii="Times New Roman" w:hAnsi="Times New Roman"/>
          <w:color w:val="000000"/>
          <w:sz w:val="26"/>
        </w:rPr>
        <w:t>ố</w:t>
      </w:r>
      <w:r>
        <w:rPr>
          <w:rFonts w:ascii="Times New Roman" w:hAnsi="Times New Roman"/>
          <w:color w:val="000000"/>
          <w:sz w:val="26"/>
        </w:rPr>
        <w:t>n hơn 15GB VRAM, vư</w:t>
      </w:r>
      <w:r>
        <w:rPr>
          <w:rFonts w:ascii="Times New Roman" w:hAnsi="Times New Roman"/>
          <w:color w:val="000000"/>
          <w:sz w:val="26"/>
        </w:rPr>
        <w:t>ợ</w:t>
      </w:r>
      <w:r>
        <w:rPr>
          <w:rFonts w:ascii="Times New Roman" w:hAnsi="Times New Roman"/>
          <w:color w:val="000000"/>
          <w:sz w:val="26"/>
        </w:rPr>
        <w:t>t quá ngư</w:t>
      </w:r>
      <w:r>
        <w:rPr>
          <w:rFonts w:ascii="Times New Roman" w:hAnsi="Times New Roman"/>
          <w:color w:val="000000"/>
          <w:sz w:val="26"/>
        </w:rPr>
        <w:t>ỡ</w:t>
      </w:r>
      <w:r>
        <w:rPr>
          <w:rFonts w:ascii="Times New Roman" w:hAnsi="Times New Roman"/>
          <w:color w:val="000000"/>
          <w:sz w:val="26"/>
        </w:rPr>
        <w:t>ng ch</w:t>
      </w:r>
      <w:r>
        <w:rPr>
          <w:rFonts w:ascii="Times New Roman" w:hAnsi="Times New Roman"/>
          <w:color w:val="000000"/>
          <w:sz w:val="26"/>
        </w:rPr>
        <w:t>ị</w:t>
      </w:r>
      <w:r>
        <w:rPr>
          <w:rFonts w:ascii="Times New Roman" w:hAnsi="Times New Roman"/>
          <w:color w:val="000000"/>
          <w:sz w:val="26"/>
        </w:rPr>
        <w:t>u t</w:t>
      </w:r>
      <w:r>
        <w:rPr>
          <w:rFonts w:ascii="Times New Roman" w:hAnsi="Times New Roman"/>
          <w:color w:val="000000"/>
          <w:sz w:val="26"/>
        </w:rPr>
        <w:t>ả</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các GPU ph</w:t>
      </w:r>
      <w:r>
        <w:rPr>
          <w:rFonts w:ascii="Times New Roman" w:hAnsi="Times New Roman"/>
          <w:color w:val="000000"/>
          <w:sz w:val="26"/>
        </w:rPr>
        <w:t>ổ</w:t>
      </w:r>
      <w:r>
        <w:rPr>
          <w:rFonts w:ascii="Times New Roman" w:hAnsi="Times New Roman"/>
          <w:color w:val="000000"/>
          <w:sz w:val="26"/>
        </w:rPr>
        <w:t xml:space="preserve"> thông như NVIDIA Tesla T4 khi th</w:t>
      </w:r>
      <w:r>
        <w:rPr>
          <w:rFonts w:ascii="Times New Roman" w:hAnsi="Times New Roman"/>
          <w:color w:val="000000"/>
          <w:sz w:val="26"/>
        </w:rPr>
        <w:t>ự</w:t>
      </w:r>
      <w:r>
        <w:rPr>
          <w:rFonts w:ascii="Times New Roman" w:hAnsi="Times New Roman"/>
          <w:color w:val="000000"/>
          <w:sz w:val="26"/>
        </w:rPr>
        <w:t>c thi cùng lúc các mô hình nhúng và reranker. Đ</w:t>
      </w:r>
      <w:r>
        <w:rPr>
          <w:rFonts w:ascii="Times New Roman" w:hAnsi="Times New Roman"/>
          <w:color w:val="000000"/>
          <w:sz w:val="26"/>
        </w:rPr>
        <w:t>ề</w:t>
      </w:r>
      <w:r>
        <w:rPr>
          <w:rFonts w:ascii="Times New Roman" w:hAnsi="Times New Roman"/>
          <w:color w:val="000000"/>
          <w:sz w:val="26"/>
        </w:rPr>
        <w:t xml:space="preserve"> tài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lư</w:t>
      </w:r>
      <w:r>
        <w:rPr>
          <w:rFonts w:ascii="Times New Roman" w:hAnsi="Times New Roman"/>
          <w:color w:val="000000"/>
          <w:sz w:val="26"/>
        </w:rPr>
        <w:t>ợ</w:t>
      </w:r>
      <w:r>
        <w:rPr>
          <w:rFonts w:ascii="Times New Roman" w:hAnsi="Times New Roman"/>
          <w:color w:val="000000"/>
          <w:sz w:val="26"/>
        </w:rPr>
        <w:t>ng t</w:t>
      </w:r>
      <w:r>
        <w:rPr>
          <w:rFonts w:ascii="Times New Roman" w:hAnsi="Times New Roman"/>
          <w:color w:val="000000"/>
          <w:sz w:val="26"/>
        </w:rPr>
        <w:t>ử</w:t>
      </w:r>
      <w:r>
        <w:rPr>
          <w:rFonts w:ascii="Times New Roman" w:hAnsi="Times New Roman"/>
          <w:color w:val="000000"/>
          <w:sz w:val="26"/>
        </w:rPr>
        <w:t xml:space="preserve"> hóa 4-bit NormalFloat (NF4)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D</w:t>
      </w:r>
      <w:r>
        <w:rPr>
          <w:rFonts w:ascii="Times New Roman" w:hAnsi="Times New Roman"/>
          <w:color w:val="000000"/>
          <w:sz w:val="26"/>
        </w:rPr>
        <w:t>ouble Quantization t</w:t>
      </w:r>
      <w:r>
        <w:rPr>
          <w:rFonts w:ascii="Times New Roman" w:hAnsi="Times New Roman"/>
          <w:color w:val="000000"/>
          <w:sz w:val="26"/>
        </w:rPr>
        <w:t>ừ</w:t>
      </w:r>
      <w:r>
        <w:rPr>
          <w:rFonts w:ascii="Times New Roman" w:hAnsi="Times New Roman"/>
          <w:color w:val="000000"/>
          <w:sz w:val="26"/>
        </w:rPr>
        <w:t xml:space="preserve">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QLoRA (Dettmers et al., NeurIPS 2023) [8].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NF4 t</w:t>
      </w:r>
      <w:r>
        <w:rPr>
          <w:rFonts w:ascii="Times New Roman" w:hAnsi="Times New Roman"/>
          <w:color w:val="000000"/>
          <w:sz w:val="26"/>
        </w:rPr>
        <w:t>ố</w:t>
      </w:r>
      <w:r>
        <w:rPr>
          <w:rFonts w:ascii="Times New Roman" w:hAnsi="Times New Roman"/>
          <w:color w:val="000000"/>
          <w:sz w:val="26"/>
        </w:rPr>
        <w:t>i ưu hóa phân ph</w:t>
      </w:r>
      <w:r>
        <w:rPr>
          <w:rFonts w:ascii="Times New Roman" w:hAnsi="Times New Roman"/>
          <w:color w:val="000000"/>
          <w:sz w:val="26"/>
        </w:rPr>
        <w:t>ố</w:t>
      </w:r>
      <w:r>
        <w:rPr>
          <w:rFonts w:ascii="Times New Roman" w:hAnsi="Times New Roman"/>
          <w:color w:val="000000"/>
          <w:sz w:val="26"/>
        </w:rPr>
        <w:t>i thông tin c</w:t>
      </w:r>
      <w:r>
        <w:rPr>
          <w:rFonts w:ascii="Times New Roman" w:hAnsi="Times New Roman"/>
          <w:color w:val="000000"/>
          <w:sz w:val="26"/>
        </w:rPr>
        <w:t>ủ</w:t>
      </w:r>
      <w:r>
        <w:rPr>
          <w:rFonts w:ascii="Times New Roman" w:hAnsi="Times New Roman"/>
          <w:color w:val="000000"/>
          <w:sz w:val="26"/>
        </w:rPr>
        <w:t>a các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ng nơ-ron có d</w:t>
      </w:r>
      <w:r>
        <w:rPr>
          <w:rFonts w:ascii="Times New Roman" w:hAnsi="Times New Roman"/>
          <w:color w:val="000000"/>
          <w:sz w:val="26"/>
        </w:rPr>
        <w:t>ạ</w:t>
      </w:r>
      <w:r>
        <w:rPr>
          <w:rFonts w:ascii="Times New Roman" w:hAnsi="Times New Roman"/>
          <w:color w:val="000000"/>
          <w:sz w:val="26"/>
        </w:rPr>
        <w:t>ng phân ph</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nén mô hình xu</w:t>
      </w:r>
      <w:r>
        <w:rPr>
          <w:rFonts w:ascii="Times New Roman" w:hAnsi="Times New Roman"/>
          <w:color w:val="000000"/>
          <w:sz w:val="26"/>
        </w:rPr>
        <w:t>ố</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còn x</w:t>
      </w:r>
      <w:r>
        <w:rPr>
          <w:rFonts w:ascii="Times New Roman" w:hAnsi="Times New Roman"/>
          <w:color w:val="000000"/>
          <w:sz w:val="26"/>
        </w:rPr>
        <w:t>ấ</w:t>
      </w:r>
      <w:r>
        <w:rPr>
          <w:rFonts w:ascii="Times New Roman" w:hAnsi="Times New Roman"/>
          <w:color w:val="000000"/>
          <w:sz w:val="26"/>
        </w:rPr>
        <w:t>p x</w:t>
      </w:r>
      <w:r>
        <w:rPr>
          <w:rFonts w:ascii="Times New Roman" w:hAnsi="Times New Roman"/>
          <w:color w:val="000000"/>
          <w:sz w:val="26"/>
        </w:rPr>
        <w:t>ỉ</w:t>
      </w:r>
      <w:r>
        <w:rPr>
          <w:rFonts w:ascii="Times New Roman" w:hAnsi="Times New Roman"/>
          <w:color w:val="000000"/>
          <w:sz w:val="26"/>
        </w:rPr>
        <w:t xml:space="preserve"> 5.2GB VRAM mà b</w:t>
      </w:r>
      <w:r>
        <w:rPr>
          <w:rFonts w:ascii="Times New Roman" w:hAnsi="Times New Roman"/>
          <w:color w:val="000000"/>
          <w:sz w:val="26"/>
        </w:rPr>
        <w:t>ả</w:t>
      </w:r>
      <w:r>
        <w:rPr>
          <w:rFonts w:ascii="Times New Roman" w:hAnsi="Times New Roman"/>
          <w:color w:val="000000"/>
          <w:sz w:val="26"/>
        </w:rPr>
        <w:t>o toàn trên 99% năng l</w:t>
      </w:r>
      <w:r>
        <w:rPr>
          <w:rFonts w:ascii="Times New Roman" w:hAnsi="Times New Roman"/>
          <w:color w:val="000000"/>
          <w:sz w:val="26"/>
        </w:rPr>
        <w:t>ự</w:t>
      </w:r>
      <w:r>
        <w:rPr>
          <w:rFonts w:ascii="Times New Roman" w:hAnsi="Times New Roman"/>
          <w:color w:val="000000"/>
          <w:sz w:val="26"/>
        </w:rPr>
        <w:t>c suy lu</w:t>
      </w:r>
      <w:r>
        <w:rPr>
          <w:rFonts w:ascii="Times New Roman" w:hAnsi="Times New Roman"/>
          <w:color w:val="000000"/>
          <w:sz w:val="26"/>
        </w:rPr>
        <w:t>ậ</w:t>
      </w:r>
      <w:r>
        <w:rPr>
          <w:rFonts w:ascii="Times New Roman" w:hAnsi="Times New Roman"/>
          <w:color w:val="000000"/>
          <w:sz w:val="26"/>
        </w:rPr>
        <w:t xml:space="preserve">n </w:t>
      </w:r>
      <w:r>
        <w:rPr>
          <w:rFonts w:ascii="Times New Roman" w:hAnsi="Times New Roman"/>
          <w:color w:val="000000"/>
          <w:sz w:val="26"/>
        </w:rPr>
        <w:t>ngôn ng</w:t>
      </w:r>
      <w:r>
        <w:rPr>
          <w:rFonts w:ascii="Times New Roman" w:hAnsi="Times New Roman"/>
          <w:color w:val="000000"/>
          <w:sz w:val="26"/>
        </w:rPr>
        <w:t>ữ</w:t>
      </w:r>
      <w:r>
        <w:rPr>
          <w:rFonts w:ascii="Times New Roman" w:hAnsi="Times New Roman"/>
          <w:color w:val="000000"/>
          <w:sz w:val="26"/>
        </w:rPr>
        <w:t>, m</w:t>
      </w:r>
      <w:r>
        <w:rPr>
          <w:rFonts w:ascii="Times New Roman" w:hAnsi="Times New Roman"/>
          <w:color w:val="000000"/>
          <w:sz w:val="26"/>
        </w:rPr>
        <w:t>ở</w:t>
      </w:r>
      <w:r>
        <w:rPr>
          <w:rFonts w:ascii="Times New Roman" w:hAnsi="Times New Roman"/>
          <w:color w:val="000000"/>
          <w:sz w:val="26"/>
        </w:rPr>
        <w:t xml:space="preserve"> ra kh</w:t>
      </w:r>
      <w:r>
        <w:rPr>
          <w:rFonts w:ascii="Times New Roman" w:hAnsi="Times New Roman"/>
          <w:color w:val="000000"/>
          <w:sz w:val="26"/>
        </w:rPr>
        <w:t>ả</w:t>
      </w:r>
      <w:r>
        <w:rPr>
          <w:rFonts w:ascii="Times New Roman" w:hAnsi="Times New Roman"/>
          <w:color w:val="000000"/>
          <w:sz w:val="26"/>
        </w:rPr>
        <w:t xml:space="preserve"> năng tri</w:t>
      </w:r>
      <w:r>
        <w:rPr>
          <w:rFonts w:ascii="Times New Roman" w:hAnsi="Times New Roman"/>
          <w:color w:val="000000"/>
          <w:sz w:val="26"/>
        </w:rPr>
        <w:t>ể</w:t>
      </w:r>
      <w:r>
        <w:rPr>
          <w:rFonts w:ascii="Times New Roman" w:hAnsi="Times New Roman"/>
          <w:color w:val="000000"/>
          <w:sz w:val="26"/>
        </w:rPr>
        <w:t>n khai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chi phí th</w:t>
      </w:r>
      <w:r>
        <w:rPr>
          <w:rFonts w:ascii="Times New Roman" w:hAnsi="Times New Roman"/>
          <w:color w:val="000000"/>
          <w:sz w:val="26"/>
        </w:rPr>
        <w:t>ấ</w:t>
      </w:r>
      <w:r>
        <w:rPr>
          <w:rFonts w:ascii="Times New Roman" w:hAnsi="Times New Roman"/>
          <w:color w:val="000000"/>
          <w:sz w:val="26"/>
        </w:rPr>
        <w:t>p.</w:t>
      </w:r>
    </w:p>
    <w:p w14:paraId="0B3799F7" w14:textId="77777777" w:rsidR="00687832" w:rsidRDefault="00DF5549">
      <w:pPr>
        <w:pStyle w:val="Heading2"/>
        <w:spacing w:after="80" w:line="288" w:lineRule="auto"/>
      </w:pPr>
      <w:r>
        <w:rPr>
          <w:rFonts w:ascii="Times New Roman" w:hAnsi="Times New Roman"/>
          <w:color w:val="000000"/>
          <w:sz w:val="27"/>
        </w:rPr>
        <w:t>2.8. Thách th</w:t>
      </w:r>
      <w:r>
        <w:rPr>
          <w:rFonts w:ascii="Times New Roman" w:hAnsi="Times New Roman"/>
          <w:color w:val="000000"/>
          <w:sz w:val="27"/>
        </w:rPr>
        <w:t>ứ</w:t>
      </w:r>
      <w:r>
        <w:rPr>
          <w:rFonts w:ascii="Times New Roman" w:hAnsi="Times New Roman"/>
          <w:color w:val="000000"/>
          <w:sz w:val="27"/>
        </w:rPr>
        <w:t>c đ</w:t>
      </w:r>
      <w:r>
        <w:rPr>
          <w:rFonts w:ascii="Times New Roman" w:hAnsi="Times New Roman"/>
          <w:color w:val="000000"/>
          <w:sz w:val="27"/>
        </w:rPr>
        <w:t>ặ</w:t>
      </w:r>
      <w:r>
        <w:rPr>
          <w:rFonts w:ascii="Times New Roman" w:hAnsi="Times New Roman"/>
          <w:color w:val="000000"/>
          <w:sz w:val="27"/>
        </w:rPr>
        <w:t>c thù trong X</w:t>
      </w:r>
      <w:r>
        <w:rPr>
          <w:rFonts w:ascii="Times New Roman" w:hAnsi="Times New Roman"/>
          <w:color w:val="000000"/>
          <w:sz w:val="27"/>
        </w:rPr>
        <w:t>ử</w:t>
      </w:r>
      <w:r>
        <w:rPr>
          <w:rFonts w:ascii="Times New Roman" w:hAnsi="Times New Roman"/>
          <w:color w:val="000000"/>
          <w:sz w:val="27"/>
        </w:rPr>
        <w:t xml:space="preserve"> lý ngôn ng</w:t>
      </w:r>
      <w:r>
        <w:rPr>
          <w:rFonts w:ascii="Times New Roman" w:hAnsi="Times New Roman"/>
          <w:color w:val="000000"/>
          <w:sz w:val="27"/>
        </w:rPr>
        <w:t>ữ</w:t>
      </w:r>
      <w:r>
        <w:rPr>
          <w:rFonts w:ascii="Times New Roman" w:hAnsi="Times New Roman"/>
          <w:color w:val="000000"/>
          <w:sz w:val="27"/>
        </w:rPr>
        <w:t xml:space="preserve"> t</w:t>
      </w:r>
      <w:r>
        <w:rPr>
          <w:rFonts w:ascii="Times New Roman" w:hAnsi="Times New Roman"/>
          <w:color w:val="000000"/>
          <w:sz w:val="27"/>
        </w:rPr>
        <w:t>ự</w:t>
      </w:r>
      <w:r>
        <w:rPr>
          <w:rFonts w:ascii="Times New Roman" w:hAnsi="Times New Roman"/>
          <w:color w:val="000000"/>
          <w:sz w:val="27"/>
        </w:rPr>
        <w:t xml:space="preserve"> nhiên ti</w:t>
      </w:r>
      <w:r>
        <w:rPr>
          <w:rFonts w:ascii="Times New Roman" w:hAnsi="Times New Roman"/>
          <w:color w:val="000000"/>
          <w:sz w:val="27"/>
        </w:rPr>
        <w:t>ế</w:t>
      </w:r>
      <w:r>
        <w:rPr>
          <w:rFonts w:ascii="Times New Roman" w:hAnsi="Times New Roman"/>
          <w:color w:val="000000"/>
          <w:sz w:val="27"/>
        </w:rPr>
        <w:t>ng Vi</w:t>
      </w:r>
      <w:r>
        <w:rPr>
          <w:rFonts w:ascii="Times New Roman" w:hAnsi="Times New Roman"/>
          <w:color w:val="000000"/>
          <w:sz w:val="27"/>
        </w:rPr>
        <w:t>ệ</w:t>
      </w:r>
      <w:r>
        <w:rPr>
          <w:rFonts w:ascii="Times New Roman" w:hAnsi="Times New Roman"/>
          <w:color w:val="000000"/>
          <w:sz w:val="27"/>
        </w:rPr>
        <w:t>t</w:t>
      </w:r>
    </w:p>
    <w:p w14:paraId="6F1A4DDA" w14:textId="77777777" w:rsidR="00687832" w:rsidRDefault="00DF5549">
      <w:pPr>
        <w:spacing w:after="80" w:line="312" w:lineRule="auto"/>
        <w:ind w:firstLine="720"/>
        <w:jc w:val="both"/>
      </w:pPr>
      <w:r>
        <w:rPr>
          <w:rFonts w:ascii="Times New Roman" w:hAnsi="Times New Roman"/>
          <w:color w:val="000000"/>
          <w:sz w:val="26"/>
        </w:rPr>
        <w:t>X</w:t>
      </w:r>
      <w:r>
        <w:rPr>
          <w:rFonts w:ascii="Times New Roman" w:hAnsi="Times New Roman"/>
          <w:color w:val="000000"/>
          <w:sz w:val="26"/>
        </w:rPr>
        <w:t>ử</w:t>
      </w:r>
      <w:r>
        <w:rPr>
          <w:rFonts w:ascii="Times New Roman" w:hAnsi="Times New Roman"/>
          <w:color w:val="000000"/>
          <w:sz w:val="26"/>
        </w:rPr>
        <w:t xml:space="preserve"> lý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ặ</w:t>
      </w:r>
      <w:r>
        <w:rPr>
          <w:rFonts w:ascii="Times New Roman" w:hAnsi="Times New Roman"/>
          <w:color w:val="000000"/>
          <w:sz w:val="26"/>
        </w:rPr>
        <w:t>t ra ba thách th</w:t>
      </w:r>
      <w:r>
        <w:rPr>
          <w:rFonts w:ascii="Times New Roman" w:hAnsi="Times New Roman"/>
          <w:color w:val="000000"/>
          <w:sz w:val="26"/>
        </w:rPr>
        <w:t>ứ</w:t>
      </w:r>
      <w:r>
        <w:rPr>
          <w:rFonts w:ascii="Times New Roman" w:hAnsi="Times New Roman"/>
          <w:color w:val="000000"/>
          <w:sz w:val="26"/>
        </w:rPr>
        <w:t>c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đ</w:t>
      </w:r>
      <w:r>
        <w:rPr>
          <w:rFonts w:ascii="Times New Roman" w:hAnsi="Times New Roman"/>
          <w:color w:val="000000"/>
          <w:sz w:val="26"/>
        </w:rPr>
        <w:t>ặ</w:t>
      </w:r>
      <w:r>
        <w:rPr>
          <w:rFonts w:ascii="Times New Roman" w:hAnsi="Times New Roman"/>
          <w:color w:val="000000"/>
          <w:sz w:val="26"/>
        </w:rPr>
        <w:t>c thù:</w:t>
      </w:r>
    </w:p>
    <w:p w14:paraId="5F299C14" w14:textId="77777777" w:rsidR="00687832" w:rsidRDefault="00DF5549">
      <w:pPr>
        <w:pStyle w:val="Heading3"/>
        <w:spacing w:before="160" w:after="60" w:line="288" w:lineRule="auto"/>
      </w:pPr>
      <w:r>
        <w:rPr>
          <w:rFonts w:ascii="Times New Roman" w:hAnsi="Times New Roman"/>
          <w:i/>
          <w:color w:val="000000"/>
          <w:sz w:val="26"/>
        </w:rPr>
        <w:t>2.8.1. Phân đ</w:t>
      </w:r>
      <w:r>
        <w:rPr>
          <w:rFonts w:ascii="Times New Roman" w:hAnsi="Times New Roman"/>
          <w:i/>
          <w:color w:val="000000"/>
          <w:sz w:val="26"/>
        </w:rPr>
        <w:t>ị</w:t>
      </w:r>
      <w:r>
        <w:rPr>
          <w:rFonts w:ascii="Times New Roman" w:hAnsi="Times New Roman"/>
          <w:i/>
          <w:color w:val="000000"/>
          <w:sz w:val="26"/>
        </w:rPr>
        <w:t>nh ranh gi</w:t>
      </w:r>
      <w:r>
        <w:rPr>
          <w:rFonts w:ascii="Times New Roman" w:hAnsi="Times New Roman"/>
          <w:i/>
          <w:color w:val="000000"/>
          <w:sz w:val="26"/>
        </w:rPr>
        <w:t>ớ</w:t>
      </w:r>
      <w:r>
        <w:rPr>
          <w:rFonts w:ascii="Times New Roman" w:hAnsi="Times New Roman"/>
          <w:i/>
          <w:color w:val="000000"/>
          <w:sz w:val="26"/>
        </w:rPr>
        <w:t>i t</w:t>
      </w:r>
      <w:r>
        <w:rPr>
          <w:rFonts w:ascii="Times New Roman" w:hAnsi="Times New Roman"/>
          <w:i/>
          <w:color w:val="000000"/>
          <w:sz w:val="26"/>
        </w:rPr>
        <w:t>ừ</w:t>
      </w:r>
      <w:r>
        <w:rPr>
          <w:rFonts w:ascii="Times New Roman" w:hAnsi="Times New Roman"/>
          <w:i/>
          <w:color w:val="000000"/>
          <w:sz w:val="26"/>
        </w:rPr>
        <w:t xml:space="preserve"> (Word Segmentation)</w:t>
      </w:r>
    </w:p>
    <w:p w14:paraId="5A559D15" w14:textId="77777777" w:rsidR="00687832" w:rsidRDefault="00DF5549">
      <w:pPr>
        <w:spacing w:after="80" w:line="312" w:lineRule="auto"/>
        <w:ind w:firstLine="720"/>
        <w:jc w:val="both"/>
      </w:pPr>
      <w:r>
        <w:rPr>
          <w:rFonts w:ascii="Times New Roman" w:hAnsi="Times New Roman"/>
          <w:color w:val="000000"/>
          <w:sz w:val="26"/>
        </w:rPr>
        <w:t>Khác v</w:t>
      </w:r>
      <w:r>
        <w:rPr>
          <w:rFonts w:ascii="Times New Roman" w:hAnsi="Times New Roman"/>
          <w:color w:val="000000"/>
          <w:sz w:val="26"/>
        </w:rPr>
        <w:t>ớ</w:t>
      </w:r>
      <w:r>
        <w:rPr>
          <w:rFonts w:ascii="Times New Roman" w:hAnsi="Times New Roman"/>
          <w:color w:val="000000"/>
          <w:sz w:val="26"/>
        </w:rPr>
        <w:t>i</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Anh (ngăn cách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kho</w:t>
      </w:r>
      <w:r>
        <w:rPr>
          <w:rFonts w:ascii="Times New Roman" w:hAnsi="Times New Roman"/>
          <w:color w:val="000000"/>
          <w:sz w:val="26"/>
        </w:rPr>
        <w:t>ả</w:t>
      </w:r>
      <w:r>
        <w:rPr>
          <w:rFonts w:ascii="Times New Roman" w:hAnsi="Times New Roman"/>
          <w:color w:val="000000"/>
          <w:sz w:val="26"/>
        </w:rPr>
        <w:t>ng tr</w:t>
      </w:r>
      <w:r>
        <w:rPr>
          <w:rFonts w:ascii="Times New Roman" w:hAnsi="Times New Roman"/>
          <w:color w:val="000000"/>
          <w:sz w:val="26"/>
        </w:rPr>
        <w:t>ắ</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là ngôn ng</w:t>
      </w:r>
      <w:r>
        <w:rPr>
          <w:rFonts w:ascii="Times New Roman" w:hAnsi="Times New Roman"/>
          <w:color w:val="000000"/>
          <w:sz w:val="26"/>
        </w:rPr>
        <w:t>ữ</w:t>
      </w:r>
      <w:r>
        <w:rPr>
          <w:rFonts w:ascii="Times New Roman" w:hAnsi="Times New Roman"/>
          <w:color w:val="000000"/>
          <w:sz w:val="26"/>
        </w:rPr>
        <w:t xml:space="preserve"> đơn l</w:t>
      </w:r>
      <w:r>
        <w:rPr>
          <w:rFonts w:ascii="Times New Roman" w:hAnsi="Times New Roman"/>
          <w:color w:val="000000"/>
          <w:sz w:val="26"/>
        </w:rPr>
        <w:t>ậ</w:t>
      </w:r>
      <w:r>
        <w:rPr>
          <w:rFonts w:ascii="Times New Roman" w:hAnsi="Times New Roman"/>
          <w:color w:val="000000"/>
          <w:sz w:val="26"/>
        </w:rPr>
        <w:t>p,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r</w:t>
      </w:r>
      <w:r>
        <w:rPr>
          <w:rFonts w:ascii="Times New Roman" w:hAnsi="Times New Roman"/>
          <w:color w:val="000000"/>
          <w:sz w:val="26"/>
        </w:rPr>
        <w:t>ấ</w:t>
      </w:r>
      <w:r>
        <w:rPr>
          <w:rFonts w:ascii="Times New Roman" w:hAnsi="Times New Roman"/>
          <w:color w:val="000000"/>
          <w:sz w:val="26"/>
        </w:rPr>
        <w:t>t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(t</w:t>
      </w:r>
      <w:r>
        <w:rPr>
          <w:rFonts w:ascii="Times New Roman" w:hAnsi="Times New Roman"/>
          <w:color w:val="000000"/>
          <w:sz w:val="26"/>
        </w:rPr>
        <w:t>ừ</w:t>
      </w:r>
      <w:r>
        <w:rPr>
          <w:rFonts w:ascii="Times New Roman" w:hAnsi="Times New Roman"/>
          <w:color w:val="000000"/>
          <w:sz w:val="26"/>
        </w:rPr>
        <w:t xml:space="preserve"> đơn, t</w:t>
      </w:r>
      <w:r>
        <w:rPr>
          <w:rFonts w:ascii="Times New Roman" w:hAnsi="Times New Roman"/>
          <w:color w:val="000000"/>
          <w:sz w:val="26"/>
        </w:rPr>
        <w:t>ừ</w:t>
      </w:r>
      <w:r>
        <w:rPr>
          <w:rFonts w:ascii="Times New Roman" w:hAnsi="Times New Roman"/>
          <w:color w:val="000000"/>
          <w:sz w:val="26"/>
        </w:rPr>
        <w:t xml:space="preserve"> ghép 2-4 âm ti</w:t>
      </w:r>
      <w:r>
        <w:rPr>
          <w:rFonts w:ascii="Times New Roman" w:hAnsi="Times New Roman"/>
          <w:color w:val="000000"/>
          <w:sz w:val="26"/>
        </w:rPr>
        <w:t>ế</w:t>
      </w:r>
      <w:r>
        <w:rPr>
          <w:rFonts w:ascii="Times New Roman" w:hAnsi="Times New Roman"/>
          <w:color w:val="000000"/>
          <w:sz w:val="26"/>
        </w:rPr>
        <w:t>t như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'nhà khoa h</w:t>
      </w:r>
      <w:r>
        <w:rPr>
          <w:rFonts w:ascii="Times New Roman" w:hAnsi="Times New Roman"/>
          <w:color w:val="000000"/>
          <w:sz w:val="26"/>
        </w:rPr>
        <w:t>ọ</w:t>
      </w:r>
      <w:r>
        <w:rPr>
          <w:rFonts w:ascii="Times New Roman" w:hAnsi="Times New Roman"/>
          <w:color w:val="000000"/>
          <w:sz w:val="26"/>
        </w:rPr>
        <w:t>c'). S</w:t>
      </w:r>
      <w:r>
        <w:rPr>
          <w:rFonts w:ascii="Times New Roman" w:hAnsi="Times New Roman"/>
          <w:color w:val="000000"/>
          <w:sz w:val="26"/>
        </w:rPr>
        <w:t>ự</w:t>
      </w:r>
      <w:r>
        <w:rPr>
          <w:rFonts w:ascii="Times New Roman" w:hAnsi="Times New Roman"/>
          <w:color w:val="000000"/>
          <w:sz w:val="26"/>
        </w:rPr>
        <w:t xml:space="preserve"> nh</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ằ</w:t>
      </w:r>
      <w:r>
        <w:rPr>
          <w:rFonts w:ascii="Times New Roman" w:hAnsi="Times New Roman"/>
          <w:color w:val="000000"/>
          <w:sz w:val="26"/>
        </w:rPr>
        <w:t>ng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khi</w:t>
      </w:r>
      <w:r>
        <w:rPr>
          <w:rFonts w:ascii="Times New Roman" w:hAnsi="Times New Roman"/>
          <w:color w:val="000000"/>
          <w:sz w:val="26"/>
        </w:rPr>
        <w:t>ế</w:t>
      </w:r>
      <w:r>
        <w:rPr>
          <w:rFonts w:ascii="Times New Roman" w:hAnsi="Times New Roman"/>
          <w:color w:val="000000"/>
          <w:sz w:val="26"/>
        </w:rPr>
        <w:t>n các thu</w:t>
      </w:r>
      <w:r>
        <w:rPr>
          <w:rFonts w:ascii="Times New Roman" w:hAnsi="Times New Roman"/>
          <w:color w:val="000000"/>
          <w:sz w:val="26"/>
        </w:rPr>
        <w:t>ậ</w:t>
      </w:r>
      <w:r>
        <w:rPr>
          <w:rFonts w:ascii="Times New Roman" w:hAnsi="Times New Roman"/>
          <w:color w:val="000000"/>
          <w:sz w:val="26"/>
        </w:rPr>
        <w:t>t toán n-gram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d</w:t>
      </w:r>
      <w:r>
        <w:rPr>
          <w:rFonts w:ascii="Times New Roman" w:hAnsi="Times New Roman"/>
          <w:color w:val="000000"/>
          <w:sz w:val="26"/>
        </w:rPr>
        <w:t>ễ</w:t>
      </w:r>
      <w:r>
        <w:rPr>
          <w:rFonts w:ascii="Times New Roman" w:hAnsi="Times New Roman"/>
          <w:color w:val="000000"/>
          <w:sz w:val="26"/>
        </w:rPr>
        <w:t xml:space="preserve"> b</w:t>
      </w:r>
      <w:r>
        <w:rPr>
          <w:rFonts w:ascii="Times New Roman" w:hAnsi="Times New Roman"/>
          <w:color w:val="000000"/>
          <w:sz w:val="26"/>
        </w:rPr>
        <w:t>ị</w:t>
      </w:r>
      <w:r>
        <w:rPr>
          <w:rFonts w:ascii="Times New Roman" w:hAnsi="Times New Roman"/>
          <w:color w:val="000000"/>
          <w:sz w:val="26"/>
        </w:rPr>
        <w:t xml:space="preserve"> gãy n</w:t>
      </w:r>
      <w:r>
        <w:rPr>
          <w:rFonts w:ascii="Times New Roman" w:hAnsi="Times New Roman"/>
          <w:color w:val="000000"/>
          <w:sz w:val="26"/>
        </w:rPr>
        <w:t>ghĩa n</w:t>
      </w:r>
      <w:r>
        <w:rPr>
          <w:rFonts w:ascii="Times New Roman" w:hAnsi="Times New Roman"/>
          <w:color w:val="000000"/>
          <w:sz w:val="26"/>
        </w:rPr>
        <w:t>ế</w:t>
      </w:r>
      <w:r>
        <w:rPr>
          <w:rFonts w:ascii="Times New Roman" w:hAnsi="Times New Roman"/>
          <w:color w:val="000000"/>
          <w:sz w:val="26"/>
        </w:rPr>
        <w:t>u không chu</w:t>
      </w:r>
      <w:r>
        <w:rPr>
          <w:rFonts w:ascii="Times New Roman" w:hAnsi="Times New Roman"/>
          <w:color w:val="000000"/>
          <w:sz w:val="26"/>
        </w:rPr>
        <w:t>ẩ</w:t>
      </w:r>
      <w:r>
        <w:rPr>
          <w:rFonts w:ascii="Times New Roman" w:hAnsi="Times New Roman"/>
          <w:color w:val="000000"/>
          <w:sz w:val="26"/>
        </w:rPr>
        <w:t>n hóa ranh gi</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m</w:t>
      </w:r>
      <w:r>
        <w:rPr>
          <w:rFonts w:ascii="Times New Roman" w:hAnsi="Times New Roman"/>
          <w:color w:val="000000"/>
          <w:sz w:val="26"/>
        </w:rPr>
        <w:t>ộ</w:t>
      </w:r>
      <w:r>
        <w:rPr>
          <w:rFonts w:ascii="Times New Roman" w:hAnsi="Times New Roman"/>
          <w:color w:val="000000"/>
          <w:sz w:val="26"/>
        </w:rPr>
        <w:t>t cách c</w:t>
      </w:r>
      <w:r>
        <w:rPr>
          <w:rFonts w:ascii="Times New Roman" w:hAnsi="Times New Roman"/>
          <w:color w:val="000000"/>
          <w:sz w:val="26"/>
        </w:rPr>
        <w:t>ẩ</w:t>
      </w:r>
      <w:r>
        <w:rPr>
          <w:rFonts w:ascii="Times New Roman" w:hAnsi="Times New Roman"/>
          <w:color w:val="000000"/>
          <w:sz w:val="26"/>
        </w:rPr>
        <w:t>n tr</w:t>
      </w:r>
      <w:r>
        <w:rPr>
          <w:rFonts w:ascii="Times New Roman" w:hAnsi="Times New Roman"/>
          <w:color w:val="000000"/>
          <w:sz w:val="26"/>
        </w:rPr>
        <w:t>ọ</w:t>
      </w:r>
      <w:r>
        <w:rPr>
          <w:rFonts w:ascii="Times New Roman" w:hAnsi="Times New Roman"/>
          <w:color w:val="000000"/>
          <w:sz w:val="26"/>
        </w:rPr>
        <w:t>ng. Nhóm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công c</w:t>
      </w:r>
      <w:r>
        <w:rPr>
          <w:rFonts w:ascii="Times New Roman" w:hAnsi="Times New Roman"/>
          <w:color w:val="000000"/>
          <w:sz w:val="26"/>
        </w:rPr>
        <w:t>ụ</w:t>
      </w:r>
      <w:r>
        <w:rPr>
          <w:rFonts w:ascii="Times New Roman" w:hAnsi="Times New Roman"/>
          <w:color w:val="000000"/>
          <w:sz w:val="26"/>
        </w:rPr>
        <w:t xml:space="preserve"> tách t</w:t>
      </w:r>
      <w:r>
        <w:rPr>
          <w:rFonts w:ascii="Times New Roman" w:hAnsi="Times New Roman"/>
          <w:color w:val="000000"/>
          <w:sz w:val="26"/>
        </w:rPr>
        <w:t>ừ</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chuyên d</w:t>
      </w:r>
      <w:r>
        <w:rPr>
          <w:rFonts w:ascii="Times New Roman" w:hAnsi="Times New Roman"/>
          <w:color w:val="000000"/>
          <w:sz w:val="26"/>
        </w:rPr>
        <w:t>ụ</w:t>
      </w:r>
      <w:r>
        <w:rPr>
          <w:rFonts w:ascii="Times New Roman" w:hAnsi="Times New Roman"/>
          <w:color w:val="000000"/>
          <w:sz w:val="26"/>
        </w:rPr>
        <w:t>ng PyVi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w:t>
      </w:r>
      <w:r>
        <w:rPr>
          <w:rFonts w:ascii="Times New Roman" w:hAnsi="Times New Roman"/>
          <w:color w:val="000000"/>
          <w:sz w:val="26"/>
        </w:rPr>
        <w:t>ừ</w:t>
      </w:r>
      <w:r>
        <w:rPr>
          <w:rFonts w:ascii="Times New Roman" w:hAnsi="Times New Roman"/>
          <w:color w:val="000000"/>
          <w:sz w:val="26"/>
        </w:rPr>
        <w:t xml:space="preserve"> đi</w:t>
      </w:r>
      <w:r>
        <w:rPr>
          <w:rFonts w:ascii="Times New Roman" w:hAnsi="Times New Roman"/>
          <w:color w:val="000000"/>
          <w:sz w:val="26"/>
        </w:rPr>
        <w:t>ể</w:t>
      </w:r>
      <w:r>
        <w:rPr>
          <w:rFonts w:ascii="Times New Roman" w:hAnsi="Times New Roman"/>
          <w:color w:val="000000"/>
          <w:sz w:val="26"/>
        </w:rPr>
        <w:t>n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w:t>
      </w:r>
    </w:p>
    <w:p w14:paraId="21780519" w14:textId="77777777" w:rsidR="00687832" w:rsidRDefault="00DF5549">
      <w:pPr>
        <w:pStyle w:val="Heading3"/>
        <w:spacing w:before="160" w:after="60" w:line="288" w:lineRule="auto"/>
      </w:pPr>
      <w:r>
        <w:rPr>
          <w:rFonts w:ascii="Times New Roman" w:hAnsi="Times New Roman"/>
          <w:i/>
          <w:color w:val="000000"/>
          <w:sz w:val="26"/>
        </w:rPr>
        <w:t>2.8.2. D</w:t>
      </w:r>
      <w:r>
        <w:rPr>
          <w:rFonts w:ascii="Times New Roman" w:hAnsi="Times New Roman"/>
          <w:i/>
          <w:color w:val="000000"/>
          <w:sz w:val="26"/>
        </w:rPr>
        <w:t>ấ</w:t>
      </w:r>
      <w:r>
        <w:rPr>
          <w:rFonts w:ascii="Times New Roman" w:hAnsi="Times New Roman"/>
          <w:i/>
          <w:color w:val="000000"/>
          <w:sz w:val="26"/>
        </w:rPr>
        <w:t>u thanh đi</w:t>
      </w:r>
      <w:r>
        <w:rPr>
          <w:rFonts w:ascii="Times New Roman" w:hAnsi="Times New Roman"/>
          <w:i/>
          <w:color w:val="000000"/>
          <w:sz w:val="26"/>
        </w:rPr>
        <w:t>ệ</w:t>
      </w:r>
      <w:r>
        <w:rPr>
          <w:rFonts w:ascii="Times New Roman" w:hAnsi="Times New Roman"/>
          <w:i/>
          <w:color w:val="000000"/>
          <w:sz w:val="26"/>
        </w:rPr>
        <w:t>u và Chu</w:t>
      </w:r>
      <w:r>
        <w:rPr>
          <w:rFonts w:ascii="Times New Roman" w:hAnsi="Times New Roman"/>
          <w:i/>
          <w:color w:val="000000"/>
          <w:sz w:val="26"/>
        </w:rPr>
        <w:t>ẩ</w:t>
      </w:r>
      <w:r>
        <w:rPr>
          <w:rFonts w:ascii="Times New Roman" w:hAnsi="Times New Roman"/>
          <w:i/>
          <w:color w:val="000000"/>
          <w:sz w:val="26"/>
        </w:rPr>
        <w:t>n hóa Unicode</w:t>
      </w:r>
    </w:p>
    <w:p w14:paraId="14685B17" w14:textId="77777777" w:rsidR="00687832" w:rsidRDefault="00DF5549">
      <w:pPr>
        <w:spacing w:after="80" w:line="312" w:lineRule="auto"/>
        <w:ind w:firstLine="720"/>
        <w:jc w:val="both"/>
      </w:pPr>
      <w:r>
        <w:rPr>
          <w:rFonts w:ascii="Times New Roman" w:hAnsi="Times New Roman"/>
          <w:color w:val="000000"/>
          <w:sz w:val="26"/>
        </w:rPr>
        <w:t>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thanh đi</w:t>
      </w:r>
      <w:r>
        <w:rPr>
          <w:rFonts w:ascii="Times New Roman" w:hAnsi="Times New Roman"/>
          <w:color w:val="000000"/>
          <w:sz w:val="26"/>
        </w:rPr>
        <w:t>ệ</w:t>
      </w:r>
      <w:r>
        <w:rPr>
          <w:rFonts w:ascii="Times New Roman" w:hAnsi="Times New Roman"/>
          <w:color w:val="000000"/>
          <w:sz w:val="26"/>
        </w:rPr>
        <w:t>u phong phú (s</w:t>
      </w:r>
      <w:r>
        <w:rPr>
          <w:rFonts w:ascii="Times New Roman" w:hAnsi="Times New Roman"/>
          <w:color w:val="000000"/>
          <w:sz w:val="26"/>
        </w:rPr>
        <w:t>ắ</w:t>
      </w:r>
      <w:r>
        <w:rPr>
          <w:rFonts w:ascii="Times New Roman" w:hAnsi="Times New Roman"/>
          <w:color w:val="000000"/>
          <w:sz w:val="26"/>
        </w:rPr>
        <w:t>c, huy</w:t>
      </w:r>
      <w:r>
        <w:rPr>
          <w:rFonts w:ascii="Times New Roman" w:hAnsi="Times New Roman"/>
          <w:color w:val="000000"/>
          <w:sz w:val="26"/>
        </w:rPr>
        <w:t>ề</w:t>
      </w:r>
      <w:r>
        <w:rPr>
          <w:rFonts w:ascii="Times New Roman" w:hAnsi="Times New Roman"/>
          <w:color w:val="000000"/>
          <w:sz w:val="26"/>
        </w:rPr>
        <w:t>n, h</w:t>
      </w:r>
      <w:r>
        <w:rPr>
          <w:rFonts w:ascii="Times New Roman" w:hAnsi="Times New Roman"/>
          <w:color w:val="000000"/>
          <w:sz w:val="26"/>
        </w:rPr>
        <w:t>ỏ</w:t>
      </w:r>
      <w:r>
        <w:rPr>
          <w:rFonts w:ascii="Times New Roman" w:hAnsi="Times New Roman"/>
          <w:color w:val="000000"/>
          <w:sz w:val="26"/>
        </w:rPr>
        <w:t>i, ngã, n</w:t>
      </w:r>
      <w:r>
        <w:rPr>
          <w:rFonts w:ascii="Times New Roman" w:hAnsi="Times New Roman"/>
          <w:color w:val="000000"/>
          <w:sz w:val="26"/>
        </w:rPr>
        <w:t>ặ</w:t>
      </w:r>
      <w:r>
        <w:rPr>
          <w:rFonts w:ascii="Times New Roman" w:hAnsi="Times New Roman"/>
          <w:color w:val="000000"/>
          <w:sz w:val="26"/>
        </w:rPr>
        <w:t>ng) cùng s</w:t>
      </w:r>
      <w:r>
        <w:rPr>
          <w:rFonts w:ascii="Times New Roman" w:hAnsi="Times New Roman"/>
          <w:color w:val="000000"/>
          <w:sz w:val="26"/>
        </w:rPr>
        <w:t>ự</w:t>
      </w:r>
      <w:r>
        <w:rPr>
          <w:rFonts w:ascii="Times New Roman" w:hAnsi="Times New Roman"/>
          <w:color w:val="000000"/>
          <w:sz w:val="26"/>
        </w:rPr>
        <w:t xml:space="preserve">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song song c</w:t>
      </w:r>
      <w:r>
        <w:rPr>
          <w:rFonts w:ascii="Times New Roman" w:hAnsi="Times New Roman"/>
          <w:color w:val="000000"/>
          <w:sz w:val="26"/>
        </w:rPr>
        <w:t>ủ</w:t>
      </w:r>
      <w:r>
        <w:rPr>
          <w:rFonts w:ascii="Times New Roman" w:hAnsi="Times New Roman"/>
          <w:color w:val="000000"/>
          <w:sz w:val="26"/>
        </w:rPr>
        <w:t>a hai b</w:t>
      </w:r>
      <w:r>
        <w:rPr>
          <w:rFonts w:ascii="Times New Roman" w:hAnsi="Times New Roman"/>
          <w:color w:val="000000"/>
          <w:sz w:val="26"/>
        </w:rPr>
        <w:t>ả</w:t>
      </w:r>
      <w:r>
        <w:rPr>
          <w:rFonts w:ascii="Times New Roman" w:hAnsi="Times New Roman"/>
          <w:color w:val="000000"/>
          <w:sz w:val="26"/>
        </w:rPr>
        <w:t>ng mã Unicode: D</w:t>
      </w:r>
      <w:r>
        <w:rPr>
          <w:rFonts w:ascii="Times New Roman" w:hAnsi="Times New Roman"/>
          <w:color w:val="000000"/>
          <w:sz w:val="26"/>
        </w:rPr>
        <w:t>ự</w:t>
      </w:r>
      <w:r>
        <w:rPr>
          <w:rFonts w:ascii="Times New Roman" w:hAnsi="Times New Roman"/>
          <w:color w:val="000000"/>
          <w:sz w:val="26"/>
        </w:rPr>
        <w:t>ng s</w:t>
      </w:r>
      <w:r>
        <w:rPr>
          <w:rFonts w:ascii="Times New Roman" w:hAnsi="Times New Roman"/>
          <w:color w:val="000000"/>
          <w:sz w:val="26"/>
        </w:rPr>
        <w:t>ẵ</w:t>
      </w:r>
      <w:r>
        <w:rPr>
          <w:rFonts w:ascii="Times New Roman" w:hAnsi="Times New Roman"/>
          <w:color w:val="000000"/>
          <w:sz w:val="26"/>
        </w:rPr>
        <w:t>n (NFC) và T</w:t>
      </w:r>
      <w:r>
        <w:rPr>
          <w:rFonts w:ascii="Times New Roman" w:hAnsi="Times New Roman"/>
          <w:color w:val="000000"/>
          <w:sz w:val="26"/>
        </w:rPr>
        <w:t>ổ</w:t>
      </w:r>
      <w:r>
        <w:rPr>
          <w:rFonts w:ascii="Times New Roman" w:hAnsi="Times New Roman"/>
          <w:color w:val="000000"/>
          <w:sz w:val="26"/>
        </w:rPr>
        <w:t xml:space="preserve"> h</w:t>
      </w:r>
      <w:r>
        <w:rPr>
          <w:rFonts w:ascii="Times New Roman" w:hAnsi="Times New Roman"/>
          <w:color w:val="000000"/>
          <w:sz w:val="26"/>
        </w:rPr>
        <w:t>ợ</w:t>
      </w:r>
      <w:r>
        <w:rPr>
          <w:rFonts w:ascii="Times New Roman" w:hAnsi="Times New Roman"/>
          <w:color w:val="000000"/>
          <w:sz w:val="26"/>
        </w:rPr>
        <w:t>p (NFD). S</w:t>
      </w:r>
      <w:r>
        <w:rPr>
          <w:rFonts w:ascii="Times New Roman" w:hAnsi="Times New Roman"/>
          <w:color w:val="000000"/>
          <w:sz w:val="26"/>
        </w:rPr>
        <w:t>ự</w:t>
      </w:r>
      <w:r>
        <w:rPr>
          <w:rFonts w:ascii="Times New Roman" w:hAnsi="Times New Roman"/>
          <w:color w:val="000000"/>
          <w:sz w:val="26"/>
        </w:rPr>
        <w:t xml:space="preserve"> không đ</w:t>
      </w:r>
      <w:r>
        <w:rPr>
          <w:rFonts w:ascii="Times New Roman" w:hAnsi="Times New Roman"/>
          <w:color w:val="000000"/>
          <w:sz w:val="26"/>
        </w:rPr>
        <w:t>ồ</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ả</w:t>
      </w:r>
      <w:r>
        <w:rPr>
          <w:rFonts w:ascii="Times New Roman" w:hAnsi="Times New Roman"/>
          <w:color w:val="000000"/>
          <w:sz w:val="26"/>
        </w:rPr>
        <w:t>ng mã khi</w:t>
      </w:r>
      <w:r>
        <w:rPr>
          <w:rFonts w:ascii="Times New Roman" w:hAnsi="Times New Roman"/>
          <w:color w:val="000000"/>
          <w:sz w:val="26"/>
        </w:rPr>
        <w:t>ế</w:t>
      </w:r>
      <w:r>
        <w:rPr>
          <w:rFonts w:ascii="Times New Roman" w:hAnsi="Times New Roman"/>
          <w:color w:val="000000"/>
          <w:sz w:val="26"/>
        </w:rPr>
        <w:t>n hai t</w:t>
      </w:r>
      <w:r>
        <w:rPr>
          <w:rFonts w:ascii="Times New Roman" w:hAnsi="Times New Roman"/>
          <w:color w:val="000000"/>
          <w:sz w:val="26"/>
        </w:rPr>
        <w:t>ừ</w:t>
      </w:r>
      <w:r>
        <w:rPr>
          <w:rFonts w:ascii="Times New Roman" w:hAnsi="Times New Roman"/>
          <w:color w:val="000000"/>
          <w:sz w:val="26"/>
        </w:rPr>
        <w:t xml:space="preserve"> trông gi</w:t>
      </w:r>
      <w:r>
        <w:rPr>
          <w:rFonts w:ascii="Times New Roman" w:hAnsi="Times New Roman"/>
          <w:color w:val="000000"/>
          <w:sz w:val="26"/>
        </w:rPr>
        <w:t>ố</w:t>
      </w:r>
      <w:r>
        <w:rPr>
          <w:rFonts w:ascii="Times New Roman" w:hAnsi="Times New Roman"/>
          <w:color w:val="000000"/>
          <w:sz w:val="26"/>
        </w:rPr>
        <w:t>ng h</w:t>
      </w:r>
      <w:r>
        <w:rPr>
          <w:rFonts w:ascii="Times New Roman" w:hAnsi="Times New Roman"/>
          <w:color w:val="000000"/>
          <w:sz w:val="26"/>
        </w:rPr>
        <w:t>ệ</w:t>
      </w:r>
      <w:r>
        <w:rPr>
          <w:rFonts w:ascii="Times New Roman" w:hAnsi="Times New Roman"/>
          <w:color w:val="000000"/>
          <w:sz w:val="26"/>
        </w:rPr>
        <w:t>t nhau v</w:t>
      </w:r>
      <w:r>
        <w:rPr>
          <w:rFonts w:ascii="Times New Roman" w:hAnsi="Times New Roman"/>
          <w:color w:val="000000"/>
          <w:sz w:val="26"/>
        </w:rPr>
        <w:t>ề</w:t>
      </w:r>
      <w:r>
        <w:rPr>
          <w:rFonts w:ascii="Times New Roman" w:hAnsi="Times New Roman"/>
          <w:color w:val="000000"/>
          <w:sz w:val="26"/>
        </w:rPr>
        <w:t xml:space="preserve"> th</w:t>
      </w:r>
      <w:r>
        <w:rPr>
          <w:rFonts w:ascii="Times New Roman" w:hAnsi="Times New Roman"/>
          <w:color w:val="000000"/>
          <w:sz w:val="26"/>
        </w:rPr>
        <w:t>ị</w:t>
      </w:r>
      <w:r>
        <w:rPr>
          <w:rFonts w:ascii="Times New Roman" w:hAnsi="Times New Roman"/>
          <w:color w:val="000000"/>
          <w:sz w:val="26"/>
        </w:rPr>
        <w:t xml:space="preserve"> giác nhưng có chu</w:t>
      </w:r>
      <w:r>
        <w:rPr>
          <w:rFonts w:ascii="Times New Roman" w:hAnsi="Times New Roman"/>
          <w:color w:val="000000"/>
          <w:sz w:val="26"/>
        </w:rPr>
        <w:t>ỗ</w:t>
      </w:r>
      <w:r>
        <w:rPr>
          <w:rFonts w:ascii="Times New Roman" w:hAnsi="Times New Roman"/>
          <w:color w:val="000000"/>
          <w:sz w:val="26"/>
        </w:rPr>
        <w:t>i byte khác bi</w:t>
      </w:r>
      <w:r>
        <w:rPr>
          <w:rFonts w:ascii="Times New Roman" w:hAnsi="Times New Roman"/>
          <w:color w:val="000000"/>
          <w:sz w:val="26"/>
        </w:rPr>
        <w:t>ệ</w:t>
      </w:r>
      <w:r>
        <w:rPr>
          <w:rFonts w:ascii="Times New Roman" w:hAnsi="Times New Roman"/>
          <w:color w:val="000000"/>
          <w:sz w:val="26"/>
        </w:rPr>
        <w:t>t hoàn toàn, phá h</w:t>
      </w:r>
      <w:r>
        <w:rPr>
          <w:rFonts w:ascii="Times New Roman" w:hAnsi="Times New Roman"/>
          <w:color w:val="000000"/>
          <w:sz w:val="26"/>
        </w:rPr>
        <w:t>ỏ</w:t>
      </w:r>
      <w:r>
        <w:rPr>
          <w:rFonts w:ascii="Times New Roman" w:hAnsi="Times New Roman"/>
          <w:color w:val="000000"/>
          <w:sz w:val="26"/>
        </w:rPr>
        <w:t>ng kh</w:t>
      </w:r>
      <w:r>
        <w:rPr>
          <w:rFonts w:ascii="Times New Roman" w:hAnsi="Times New Roman"/>
          <w:color w:val="000000"/>
          <w:sz w:val="26"/>
        </w:rPr>
        <w:t>ả</w:t>
      </w:r>
      <w:r>
        <w:rPr>
          <w:rFonts w:ascii="Times New Roman" w:hAnsi="Times New Roman"/>
          <w:color w:val="000000"/>
          <w:sz w:val="26"/>
        </w:rPr>
        <w:t xml:space="preserve"> năng đ</w:t>
      </w:r>
      <w:r>
        <w:rPr>
          <w:rFonts w:ascii="Times New Roman" w:hAnsi="Times New Roman"/>
          <w:color w:val="000000"/>
          <w:sz w:val="26"/>
        </w:rPr>
        <w:t>ố</w:t>
      </w:r>
      <w:r>
        <w:rPr>
          <w:rFonts w:ascii="Times New Roman" w:hAnsi="Times New Roman"/>
          <w:color w:val="000000"/>
          <w:sz w:val="26"/>
        </w:rPr>
        <w:t>i sánh t</w:t>
      </w:r>
      <w:r>
        <w:rPr>
          <w:rFonts w:ascii="Times New Roman" w:hAnsi="Times New Roman"/>
          <w:color w:val="000000"/>
          <w:sz w:val="26"/>
        </w:rPr>
        <w:t>ừ</w:t>
      </w:r>
      <w:r>
        <w:rPr>
          <w:rFonts w:ascii="Times New Roman" w:hAnsi="Times New Roman"/>
          <w:color w:val="000000"/>
          <w:sz w:val="26"/>
        </w:rPr>
        <w:t xml:space="preserve"> khóa c</w:t>
      </w:r>
      <w:r>
        <w:rPr>
          <w:rFonts w:ascii="Times New Roman" w:hAnsi="Times New Roman"/>
          <w:color w:val="000000"/>
          <w:sz w:val="26"/>
        </w:rPr>
        <w:t>ủ</w:t>
      </w:r>
      <w:r>
        <w:rPr>
          <w:rFonts w:ascii="Times New Roman" w:hAnsi="Times New Roman"/>
          <w:color w:val="000000"/>
          <w:sz w:val="26"/>
        </w:rPr>
        <w:t>a BM25 n</w:t>
      </w:r>
      <w:r>
        <w:rPr>
          <w:rFonts w:ascii="Times New Roman" w:hAnsi="Times New Roman"/>
          <w:color w:val="000000"/>
          <w:sz w:val="26"/>
        </w:rPr>
        <w:t>ế</w:t>
      </w:r>
      <w:r>
        <w:rPr>
          <w:rFonts w:ascii="Times New Roman" w:hAnsi="Times New Roman"/>
          <w:color w:val="000000"/>
          <w:sz w:val="26"/>
        </w:rPr>
        <w:t>u không đư</w:t>
      </w:r>
      <w:r>
        <w:rPr>
          <w:rFonts w:ascii="Times New Roman" w:hAnsi="Times New Roman"/>
          <w:color w:val="000000"/>
          <w:sz w:val="26"/>
        </w:rPr>
        <w:t>ợ</w:t>
      </w:r>
      <w:r>
        <w:rPr>
          <w:rFonts w:ascii="Times New Roman" w:hAnsi="Times New Roman"/>
          <w:color w:val="000000"/>
          <w:sz w:val="26"/>
        </w:rPr>
        <w:t>c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v</w:t>
      </w:r>
      <w:r>
        <w:rPr>
          <w:rFonts w:ascii="Times New Roman" w:hAnsi="Times New Roman"/>
          <w:color w:val="000000"/>
          <w:sz w:val="26"/>
        </w:rPr>
        <w:t>ề</w:t>
      </w:r>
      <w:r>
        <w:rPr>
          <w:rFonts w:ascii="Times New Roman" w:hAnsi="Times New Roman"/>
          <w:color w:val="000000"/>
          <w:sz w:val="26"/>
        </w:rPr>
        <w:t xml:space="preserve"> cùng m</w:t>
      </w:r>
      <w:r>
        <w:rPr>
          <w:rFonts w:ascii="Times New Roman" w:hAnsi="Times New Roman"/>
          <w:color w:val="000000"/>
          <w:sz w:val="26"/>
        </w:rPr>
        <w:t>ộ</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d</w:t>
      </w:r>
      <w:r>
        <w:rPr>
          <w:rFonts w:ascii="Times New Roman" w:hAnsi="Times New Roman"/>
          <w:color w:val="000000"/>
          <w:sz w:val="26"/>
        </w:rPr>
        <w:t>ự</w:t>
      </w:r>
      <w:r>
        <w:rPr>
          <w:rFonts w:ascii="Times New Roman" w:hAnsi="Times New Roman"/>
          <w:color w:val="000000"/>
          <w:sz w:val="26"/>
        </w:rPr>
        <w:t>ng s</w:t>
      </w:r>
      <w:r>
        <w:rPr>
          <w:rFonts w:ascii="Times New Roman" w:hAnsi="Times New Roman"/>
          <w:color w:val="000000"/>
          <w:sz w:val="26"/>
        </w:rPr>
        <w:t>ẵ</w:t>
      </w:r>
      <w:r>
        <w:rPr>
          <w:rFonts w:ascii="Times New Roman" w:hAnsi="Times New Roman"/>
          <w:color w:val="000000"/>
          <w:sz w:val="26"/>
        </w:rPr>
        <w:t>n NFC.</w:t>
      </w:r>
    </w:p>
    <w:p w14:paraId="027B2E04" w14:textId="77777777" w:rsidR="00687832" w:rsidRDefault="00DF5549">
      <w:pPr>
        <w:pStyle w:val="Heading3"/>
        <w:spacing w:before="160" w:after="60" w:line="288" w:lineRule="auto"/>
      </w:pPr>
      <w:r>
        <w:rPr>
          <w:rFonts w:ascii="Times New Roman" w:hAnsi="Times New Roman"/>
          <w:i/>
          <w:color w:val="000000"/>
          <w:sz w:val="26"/>
        </w:rPr>
        <w:t>2.8.3. Khan hi</w:t>
      </w:r>
      <w:r>
        <w:rPr>
          <w:rFonts w:ascii="Times New Roman" w:hAnsi="Times New Roman"/>
          <w:i/>
          <w:color w:val="000000"/>
          <w:sz w:val="26"/>
        </w:rPr>
        <w:t>ế</w:t>
      </w:r>
      <w:r>
        <w:rPr>
          <w:rFonts w:ascii="Times New Roman" w:hAnsi="Times New Roman"/>
          <w:i/>
          <w:color w:val="000000"/>
          <w:sz w:val="26"/>
        </w:rPr>
        <w:t>m tài nguyên ng</w:t>
      </w:r>
      <w:r>
        <w:rPr>
          <w:rFonts w:ascii="Times New Roman" w:hAnsi="Times New Roman"/>
          <w:i/>
          <w:color w:val="000000"/>
          <w:sz w:val="26"/>
        </w:rPr>
        <w:t>ữ</w:t>
      </w:r>
      <w:r>
        <w:rPr>
          <w:rFonts w:ascii="Times New Roman" w:hAnsi="Times New Roman"/>
          <w:i/>
          <w:color w:val="000000"/>
          <w:sz w:val="26"/>
        </w:rPr>
        <w:t xml:space="preserve"> li</w:t>
      </w:r>
      <w:r>
        <w:rPr>
          <w:rFonts w:ascii="Times New Roman" w:hAnsi="Times New Roman"/>
          <w:i/>
          <w:color w:val="000000"/>
          <w:sz w:val="26"/>
        </w:rPr>
        <w:t>ệ</w:t>
      </w:r>
      <w:r>
        <w:rPr>
          <w:rFonts w:ascii="Times New Roman" w:hAnsi="Times New Roman"/>
          <w:i/>
          <w:color w:val="000000"/>
          <w:sz w:val="26"/>
        </w:rPr>
        <w:t>u ki</w:t>
      </w:r>
      <w:r>
        <w:rPr>
          <w:rFonts w:ascii="Times New Roman" w:hAnsi="Times New Roman"/>
          <w:i/>
          <w:color w:val="000000"/>
          <w:sz w:val="26"/>
        </w:rPr>
        <w:t>ể</w:t>
      </w:r>
      <w:r>
        <w:rPr>
          <w:rFonts w:ascii="Times New Roman" w:hAnsi="Times New Roman"/>
          <w:i/>
          <w:color w:val="000000"/>
          <w:sz w:val="26"/>
        </w:rPr>
        <w:t>m ch</w:t>
      </w:r>
      <w:r>
        <w:rPr>
          <w:rFonts w:ascii="Times New Roman" w:hAnsi="Times New Roman"/>
          <w:i/>
          <w:color w:val="000000"/>
          <w:sz w:val="26"/>
        </w:rPr>
        <w:t>ứ</w:t>
      </w:r>
      <w:r>
        <w:rPr>
          <w:rFonts w:ascii="Times New Roman" w:hAnsi="Times New Roman"/>
          <w:i/>
          <w:color w:val="000000"/>
          <w:sz w:val="26"/>
        </w:rPr>
        <w:t>ng</w:t>
      </w:r>
    </w:p>
    <w:p w14:paraId="4AA10CD2" w14:textId="77777777" w:rsidR="00687832" w:rsidRDefault="00DF5549">
      <w:pPr>
        <w:spacing w:after="80" w:line="312" w:lineRule="auto"/>
        <w:ind w:firstLine="720"/>
        <w:jc w:val="both"/>
      </w:pPr>
      <w:r>
        <w:rPr>
          <w:rFonts w:ascii="Times New Roman" w:hAnsi="Times New Roman"/>
          <w:color w:val="000000"/>
          <w:sz w:val="26"/>
        </w:rPr>
        <w:t>So v</w:t>
      </w:r>
      <w:r>
        <w:rPr>
          <w:rFonts w:ascii="Times New Roman" w:hAnsi="Times New Roman"/>
          <w:color w:val="000000"/>
          <w:sz w:val="26"/>
        </w:rPr>
        <w:t>ớ</w:t>
      </w:r>
      <w:r>
        <w:rPr>
          <w:rFonts w:ascii="Times New Roman" w:hAnsi="Times New Roman"/>
          <w:color w:val="000000"/>
          <w:sz w:val="26"/>
        </w:rPr>
        <w:t>i ti</w:t>
      </w:r>
      <w:r>
        <w:rPr>
          <w:rFonts w:ascii="Times New Roman" w:hAnsi="Times New Roman"/>
          <w:color w:val="000000"/>
          <w:sz w:val="26"/>
        </w:rPr>
        <w:t>ế</w:t>
      </w:r>
      <w:r>
        <w:rPr>
          <w:rFonts w:ascii="Times New Roman" w:hAnsi="Times New Roman"/>
          <w:color w:val="000000"/>
          <w:sz w:val="26"/>
        </w:rPr>
        <w:t>ng Anh có hàng ch</w:t>
      </w:r>
      <w:r>
        <w:rPr>
          <w:rFonts w:ascii="Times New Roman" w:hAnsi="Times New Roman"/>
          <w:color w:val="000000"/>
          <w:sz w:val="26"/>
        </w:rPr>
        <w:t>ụ</w:t>
      </w:r>
      <w:r>
        <w:rPr>
          <w:rFonts w:ascii="Times New Roman" w:hAnsi="Times New Roman"/>
          <w:color w:val="000000"/>
          <w:sz w:val="26"/>
        </w:rPr>
        <w:t>c benchmark đ</w:t>
      </w:r>
      <w:r>
        <w:rPr>
          <w:rFonts w:ascii="Times New Roman" w:hAnsi="Times New Roman"/>
          <w:color w:val="000000"/>
          <w:sz w:val="26"/>
        </w:rPr>
        <w:t>ồ</w:t>
      </w:r>
      <w:r>
        <w:rPr>
          <w:rFonts w:ascii="Times New Roman" w:hAnsi="Times New Roman"/>
          <w:color w:val="000000"/>
          <w:sz w:val="26"/>
        </w:rPr>
        <w:t xml:space="preserve"> s</w:t>
      </w:r>
      <w:r>
        <w:rPr>
          <w:rFonts w:ascii="Times New Roman" w:hAnsi="Times New Roman"/>
          <w:color w:val="000000"/>
          <w:sz w:val="26"/>
        </w:rPr>
        <w:t>ộ</w:t>
      </w:r>
      <w:r>
        <w:rPr>
          <w:rFonts w:ascii="Times New Roman" w:hAnsi="Times New Roman"/>
          <w:color w:val="000000"/>
          <w:sz w:val="26"/>
        </w:rPr>
        <w:t xml:space="preserve"> (FEVER, MultiFC, Liar),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w:t>
      </w:r>
      <w:r>
        <w:rPr>
          <w:rFonts w:ascii="Times New Roman" w:hAnsi="Times New Roman"/>
          <w:color w:val="000000"/>
          <w:sz w:val="26"/>
        </w:rPr>
        <w:t>ẫ</w:t>
      </w:r>
      <w:r>
        <w:rPr>
          <w:rFonts w:ascii="Times New Roman" w:hAnsi="Times New Roman"/>
          <w:color w:val="000000"/>
          <w:sz w:val="26"/>
        </w:rPr>
        <w:t>n là ngôn ng</w:t>
      </w:r>
      <w:r>
        <w:rPr>
          <w:rFonts w:ascii="Times New Roman" w:hAnsi="Times New Roman"/>
          <w:color w:val="000000"/>
          <w:sz w:val="26"/>
        </w:rPr>
        <w:t>ữ</w:t>
      </w:r>
      <w:r>
        <w:rPr>
          <w:rFonts w:ascii="Times New Roman" w:hAnsi="Times New Roman"/>
          <w:color w:val="000000"/>
          <w:sz w:val="26"/>
        </w:rPr>
        <w:t xml:space="preserve"> nghèo tài nguyên (Low-Resource) trong bài toán Fact-Checking. Các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quy</w:t>
      </w:r>
      <w:r>
        <w:rPr>
          <w:rFonts w:ascii="Times New Roman" w:hAnsi="Times New Roman"/>
          <w:color w:val="000000"/>
          <w:sz w:val="26"/>
        </w:rPr>
        <w:t xml:space="preserve"> mô như ViWikiFC và ViFactCheck m</w:t>
      </w:r>
      <w:r>
        <w:rPr>
          <w:rFonts w:ascii="Times New Roman" w:hAnsi="Times New Roman"/>
          <w:color w:val="000000"/>
          <w:sz w:val="26"/>
        </w:rPr>
        <w:t>ớ</w:t>
      </w:r>
      <w:r>
        <w:rPr>
          <w:rFonts w:ascii="Times New Roman" w:hAnsi="Times New Roman"/>
          <w:color w:val="000000"/>
          <w:sz w:val="26"/>
        </w:rPr>
        <w:t>i ch</w:t>
      </w:r>
      <w:r>
        <w:rPr>
          <w:rFonts w:ascii="Times New Roman" w:hAnsi="Times New Roman"/>
          <w:color w:val="000000"/>
          <w:sz w:val="26"/>
        </w:rPr>
        <w:t>ỉ</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g</w:t>
      </w:r>
      <w:r>
        <w:rPr>
          <w:rFonts w:ascii="Times New Roman" w:hAnsi="Times New Roman"/>
          <w:color w:val="000000"/>
          <w:sz w:val="26"/>
        </w:rPr>
        <w:t>ầ</w:t>
      </w:r>
      <w:r>
        <w:rPr>
          <w:rFonts w:ascii="Times New Roman" w:hAnsi="Times New Roman"/>
          <w:color w:val="000000"/>
          <w:sz w:val="26"/>
        </w:rPr>
        <w:t>n đây, đòi h</w:t>
      </w:r>
      <w:r>
        <w:rPr>
          <w:rFonts w:ascii="Times New Roman" w:hAnsi="Times New Roman"/>
          <w:color w:val="000000"/>
          <w:sz w:val="26"/>
        </w:rPr>
        <w:t>ỏ</w:t>
      </w:r>
      <w:r>
        <w:rPr>
          <w:rFonts w:ascii="Times New Roman" w:hAnsi="Times New Roman"/>
          <w:color w:val="000000"/>
          <w:sz w:val="26"/>
        </w:rPr>
        <w:t>i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x</w:t>
      </w:r>
      <w:r>
        <w:rPr>
          <w:rFonts w:ascii="Times New Roman" w:hAnsi="Times New Roman"/>
          <w:color w:val="000000"/>
          <w:sz w:val="26"/>
        </w:rPr>
        <w:t>ử</w:t>
      </w:r>
      <w:r>
        <w:rPr>
          <w:rFonts w:ascii="Times New Roman" w:hAnsi="Times New Roman"/>
          <w:color w:val="000000"/>
          <w:sz w:val="26"/>
        </w:rPr>
        <w:t xml:space="preserve"> lý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ti</w:t>
      </w:r>
      <w:r>
        <w:rPr>
          <w:rFonts w:ascii="Times New Roman" w:hAnsi="Times New Roman"/>
          <w:color w:val="000000"/>
          <w:sz w:val="26"/>
        </w:rPr>
        <w:t>ề</w:t>
      </w:r>
      <w:r>
        <w:rPr>
          <w:rFonts w:ascii="Times New Roman" w:hAnsi="Times New Roman"/>
          <w:color w:val="000000"/>
          <w:sz w:val="26"/>
        </w:rPr>
        <w:t>n x</w:t>
      </w:r>
      <w:r>
        <w:rPr>
          <w:rFonts w:ascii="Times New Roman" w:hAnsi="Times New Roman"/>
          <w:color w:val="000000"/>
          <w:sz w:val="26"/>
        </w:rPr>
        <w:t>ử</w:t>
      </w:r>
      <w:r>
        <w:rPr>
          <w:rFonts w:ascii="Times New Roman" w:hAnsi="Times New Roman"/>
          <w:color w:val="000000"/>
          <w:sz w:val="26"/>
        </w:rPr>
        <w:t xml:space="preserve"> lý h</w:t>
      </w:r>
      <w:r>
        <w:rPr>
          <w:rFonts w:ascii="Times New Roman" w:hAnsi="Times New Roman"/>
          <w:color w:val="000000"/>
          <w:sz w:val="26"/>
        </w:rPr>
        <w:t>ế</w:t>
      </w:r>
      <w:r>
        <w:rPr>
          <w:rFonts w:ascii="Times New Roman" w:hAnsi="Times New Roman"/>
          <w:color w:val="000000"/>
          <w:sz w:val="26"/>
        </w:rPr>
        <w:t>t s</w:t>
      </w:r>
      <w:r>
        <w:rPr>
          <w:rFonts w:ascii="Times New Roman" w:hAnsi="Times New Roman"/>
          <w:color w:val="000000"/>
          <w:sz w:val="26"/>
        </w:rPr>
        <w:t>ứ</w:t>
      </w:r>
      <w:r>
        <w:rPr>
          <w:rFonts w:ascii="Times New Roman" w:hAnsi="Times New Roman"/>
          <w:color w:val="000000"/>
          <w:sz w:val="26"/>
        </w:rPr>
        <w:t>c tinh t</w:t>
      </w:r>
      <w:r>
        <w:rPr>
          <w:rFonts w:ascii="Times New Roman" w:hAnsi="Times New Roman"/>
          <w:color w:val="000000"/>
          <w:sz w:val="26"/>
        </w:rPr>
        <w:t>ế</w:t>
      </w:r>
      <w:r>
        <w:rPr>
          <w:rFonts w:ascii="Times New Roman" w:hAnsi="Times New Roman"/>
          <w:color w:val="000000"/>
          <w:sz w:val="26"/>
        </w:rPr>
        <w:t>.</w:t>
      </w:r>
    </w:p>
    <w:p w14:paraId="1F75A511" w14:textId="77777777" w:rsidR="00687832" w:rsidRDefault="00DF5549">
      <w:pPr>
        <w:pStyle w:val="Heading2"/>
        <w:spacing w:after="80" w:line="288" w:lineRule="auto"/>
      </w:pPr>
      <w:r>
        <w:rPr>
          <w:rFonts w:ascii="Times New Roman" w:hAnsi="Times New Roman"/>
          <w:color w:val="000000"/>
          <w:sz w:val="27"/>
        </w:rPr>
        <w:t>2.9. Kh</w:t>
      </w:r>
      <w:r>
        <w:rPr>
          <w:rFonts w:ascii="Times New Roman" w:hAnsi="Times New Roman"/>
          <w:color w:val="000000"/>
          <w:sz w:val="27"/>
        </w:rPr>
        <w:t>ả</w:t>
      </w:r>
      <w:r>
        <w:rPr>
          <w:rFonts w:ascii="Times New Roman" w:hAnsi="Times New Roman"/>
          <w:color w:val="000000"/>
          <w:sz w:val="27"/>
        </w:rPr>
        <w:t>o sát toàn di</w:t>
      </w:r>
      <w:r>
        <w:rPr>
          <w:rFonts w:ascii="Times New Roman" w:hAnsi="Times New Roman"/>
          <w:color w:val="000000"/>
          <w:sz w:val="27"/>
        </w:rPr>
        <w:t>ệ</w:t>
      </w:r>
      <w:r>
        <w:rPr>
          <w:rFonts w:ascii="Times New Roman" w:hAnsi="Times New Roman"/>
          <w:color w:val="000000"/>
          <w:sz w:val="27"/>
        </w:rPr>
        <w:t>n các Baseline và Công trình liên quan</w:t>
      </w:r>
    </w:p>
    <w:p w14:paraId="7F4A404F"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m</w:t>
      </w:r>
      <w:r>
        <w:rPr>
          <w:rFonts w:ascii="Times New Roman" w:hAnsi="Times New Roman"/>
          <w:color w:val="000000"/>
          <w:sz w:val="26"/>
        </w:rPr>
        <w:t>ộ</w:t>
      </w:r>
      <w:r>
        <w:rPr>
          <w:rFonts w:ascii="Times New Roman" w:hAnsi="Times New Roman"/>
          <w:color w:val="000000"/>
          <w:sz w:val="26"/>
        </w:rPr>
        <w:t>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và toàn di</w:t>
      </w:r>
      <w:r>
        <w:rPr>
          <w:rFonts w:ascii="Times New Roman" w:hAnsi="Times New Roman"/>
          <w:color w:val="000000"/>
          <w:sz w:val="26"/>
        </w:rPr>
        <w:t>ệ</w:t>
      </w:r>
      <w:r>
        <w:rPr>
          <w:rFonts w:ascii="Times New Roman" w:hAnsi="Times New Roman"/>
          <w:color w:val="000000"/>
          <w:sz w:val="26"/>
        </w:rPr>
        <w:t>n, nhóm</w:t>
      </w:r>
      <w:r>
        <w:rPr>
          <w:rFonts w:ascii="Times New Roman" w:hAnsi="Times New Roman"/>
          <w:color w:val="000000"/>
          <w:sz w:val="26"/>
        </w:rPr>
        <w:t xml:space="preserve"> đã ti</w:t>
      </w:r>
      <w:r>
        <w:rPr>
          <w:rFonts w:ascii="Times New Roman" w:hAnsi="Times New Roman"/>
          <w:color w:val="000000"/>
          <w:sz w:val="26"/>
        </w:rPr>
        <w:t>ế</w:t>
      </w:r>
      <w:r>
        <w:rPr>
          <w:rFonts w:ascii="Times New Roman" w:hAnsi="Times New Roman"/>
          <w:color w:val="000000"/>
          <w:sz w:val="26"/>
        </w:rPr>
        <w:t>n hành kh</w:t>
      </w:r>
      <w:r>
        <w:rPr>
          <w:rFonts w:ascii="Times New Roman" w:hAnsi="Times New Roman"/>
          <w:color w:val="000000"/>
          <w:sz w:val="26"/>
        </w:rPr>
        <w:t>ả</w:t>
      </w:r>
      <w:r>
        <w:rPr>
          <w:rFonts w:ascii="Times New Roman" w:hAnsi="Times New Roman"/>
          <w:color w:val="000000"/>
          <w:sz w:val="26"/>
        </w:rPr>
        <w:t>o sát chuyên sâu 7 m</w:t>
      </w:r>
      <w:r>
        <w:rPr>
          <w:rFonts w:ascii="Times New Roman" w:hAnsi="Times New Roman"/>
          <w:color w:val="000000"/>
          <w:sz w:val="26"/>
        </w:rPr>
        <w:t>ố</w:t>
      </w:r>
      <w:r>
        <w:rPr>
          <w:rFonts w:ascii="Times New Roman" w:hAnsi="Times New Roman"/>
          <w:color w:val="000000"/>
          <w:sz w:val="26"/>
        </w:rPr>
        <w:t>c so sánh (Baselines) đã đư</w:t>
      </w:r>
      <w:r>
        <w:rPr>
          <w:rFonts w:ascii="Times New Roman" w:hAnsi="Times New Roman"/>
          <w:color w:val="000000"/>
          <w:sz w:val="26"/>
        </w:rPr>
        <w:t>ợ</w:t>
      </w:r>
      <w:r>
        <w:rPr>
          <w:rFonts w:ascii="Times New Roman" w:hAnsi="Times New Roman"/>
          <w:color w:val="000000"/>
          <w:sz w:val="26"/>
        </w:rPr>
        <w:t>c công b</w:t>
      </w:r>
      <w:r>
        <w:rPr>
          <w:rFonts w:ascii="Times New Roman" w:hAnsi="Times New Roman"/>
          <w:color w:val="000000"/>
          <w:sz w:val="26"/>
        </w:rPr>
        <w:t>ố</w:t>
      </w:r>
      <w:r>
        <w:rPr>
          <w:rFonts w:ascii="Times New Roman" w:hAnsi="Times New Roman"/>
          <w:color w:val="000000"/>
          <w:sz w:val="26"/>
        </w:rPr>
        <w:t xml:space="preserve"> trên các di</w:t>
      </w:r>
      <w:r>
        <w:rPr>
          <w:rFonts w:ascii="Times New Roman" w:hAnsi="Times New Roman"/>
          <w:color w:val="000000"/>
          <w:sz w:val="26"/>
        </w:rPr>
        <w:t>ễ</w:t>
      </w:r>
      <w:r>
        <w:rPr>
          <w:rFonts w:ascii="Times New Roman" w:hAnsi="Times New Roman"/>
          <w:color w:val="000000"/>
          <w:sz w:val="26"/>
        </w:rPr>
        <w:t>n đàn khoa h</w:t>
      </w:r>
      <w:r>
        <w:rPr>
          <w:rFonts w:ascii="Times New Roman" w:hAnsi="Times New Roman"/>
          <w:color w:val="000000"/>
          <w:sz w:val="26"/>
        </w:rPr>
        <w:t>ọ</w:t>
      </w:r>
      <w:r>
        <w:rPr>
          <w:rFonts w:ascii="Times New Roman" w:hAnsi="Times New Roman"/>
          <w:color w:val="000000"/>
          <w:sz w:val="26"/>
        </w:rPr>
        <w:t>c uy tín trong nư</w:t>
      </w:r>
      <w:r>
        <w:rPr>
          <w:rFonts w:ascii="Times New Roman" w:hAnsi="Times New Roman"/>
          <w:color w:val="000000"/>
          <w:sz w:val="26"/>
        </w:rPr>
        <w:t>ớ</w:t>
      </w:r>
      <w:r>
        <w:rPr>
          <w:rFonts w:ascii="Times New Roman" w:hAnsi="Times New Roman"/>
          <w:color w:val="000000"/>
          <w:sz w:val="26"/>
        </w:rPr>
        <w:t>c và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Dư</w:t>
      </w:r>
      <w:r>
        <w:rPr>
          <w:rFonts w:ascii="Times New Roman" w:hAnsi="Times New Roman"/>
          <w:color w:val="000000"/>
          <w:sz w:val="26"/>
        </w:rPr>
        <w:t>ớ</w:t>
      </w:r>
      <w:r>
        <w:rPr>
          <w:rFonts w:ascii="Times New Roman" w:hAnsi="Times New Roman"/>
          <w:color w:val="000000"/>
          <w:sz w:val="26"/>
        </w:rPr>
        <w:t>i đây là phân tích chi ti</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ề</w:t>
      </w:r>
      <w:r>
        <w:rPr>
          <w:rFonts w:ascii="Times New Roman" w:hAnsi="Times New Roman"/>
          <w:color w:val="000000"/>
          <w:sz w:val="26"/>
        </w:rPr>
        <w:t xml:space="preserve"> ki</w:t>
      </w:r>
      <w:r>
        <w:rPr>
          <w:rFonts w:ascii="Times New Roman" w:hAnsi="Times New Roman"/>
          <w:color w:val="000000"/>
          <w:sz w:val="26"/>
        </w:rPr>
        <w:t>ế</w:t>
      </w:r>
      <w:r>
        <w:rPr>
          <w:rFonts w:ascii="Times New Roman" w:hAnsi="Times New Roman"/>
          <w:color w:val="000000"/>
          <w:sz w:val="26"/>
        </w:rPr>
        <w:t>n trúc,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và lý do l</w:t>
      </w:r>
      <w:r>
        <w:rPr>
          <w:rFonts w:ascii="Times New Roman" w:hAnsi="Times New Roman"/>
          <w:color w:val="000000"/>
          <w:sz w:val="26"/>
        </w:rPr>
        <w:t>ự</w:t>
      </w:r>
      <w:r>
        <w:rPr>
          <w:rFonts w:ascii="Times New Roman" w:hAnsi="Times New Roman"/>
          <w:color w:val="000000"/>
          <w:sz w:val="26"/>
        </w:rPr>
        <w:t>a ch</w:t>
      </w:r>
      <w:r>
        <w:rPr>
          <w:rFonts w:ascii="Times New Roman" w:hAnsi="Times New Roman"/>
          <w:color w:val="000000"/>
          <w:sz w:val="26"/>
        </w:rPr>
        <w:t>ọ</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ng m</w:t>
      </w:r>
      <w:r>
        <w:rPr>
          <w:rFonts w:ascii="Times New Roman" w:hAnsi="Times New Roman"/>
          <w:color w:val="000000"/>
          <w:sz w:val="26"/>
        </w:rPr>
        <w:t>ố</w:t>
      </w:r>
      <w:r>
        <w:rPr>
          <w:rFonts w:ascii="Times New Roman" w:hAnsi="Times New Roman"/>
          <w:color w:val="000000"/>
          <w:sz w:val="26"/>
        </w:rPr>
        <w:t>c so sánh:</w:t>
      </w:r>
    </w:p>
    <w:p w14:paraId="5E920D4F" w14:textId="77777777" w:rsidR="00687832" w:rsidRDefault="00DF5549">
      <w:pPr>
        <w:pStyle w:val="Heading3"/>
        <w:spacing w:before="160" w:after="60" w:line="288" w:lineRule="auto"/>
      </w:pPr>
      <w:r>
        <w:rPr>
          <w:rFonts w:ascii="Times New Roman" w:hAnsi="Times New Roman"/>
          <w:i/>
          <w:color w:val="000000"/>
          <w:sz w:val="26"/>
        </w:rPr>
        <w:lastRenderedPageBreak/>
        <w:t>2.9.1. Baseline 1: BM2</w:t>
      </w:r>
      <w:r>
        <w:rPr>
          <w:rFonts w:ascii="Times New Roman" w:hAnsi="Times New Roman"/>
          <w:i/>
          <w:color w:val="000000"/>
          <w:sz w:val="26"/>
        </w:rPr>
        <w:t>5 + InfoXLM-Large (M</w:t>
      </w:r>
      <w:r>
        <w:rPr>
          <w:rFonts w:ascii="Times New Roman" w:hAnsi="Times New Roman"/>
          <w:i/>
          <w:color w:val="000000"/>
          <w:sz w:val="26"/>
        </w:rPr>
        <w:t>ố</w:t>
      </w:r>
      <w:r>
        <w:rPr>
          <w:rFonts w:ascii="Times New Roman" w:hAnsi="Times New Roman"/>
          <w:i/>
          <w:color w:val="000000"/>
          <w:sz w:val="26"/>
        </w:rPr>
        <w:t>c chu</w:t>
      </w:r>
      <w:r>
        <w:rPr>
          <w:rFonts w:ascii="Times New Roman" w:hAnsi="Times New Roman"/>
          <w:i/>
          <w:color w:val="000000"/>
          <w:sz w:val="26"/>
        </w:rPr>
        <w:t>ẩ</w:t>
      </w:r>
      <w:r>
        <w:rPr>
          <w:rFonts w:ascii="Times New Roman" w:hAnsi="Times New Roman"/>
          <w:i/>
          <w:color w:val="000000"/>
          <w:sz w:val="26"/>
        </w:rPr>
        <w:t>n ViWikiFC g</w:t>
      </w:r>
      <w:r>
        <w:rPr>
          <w:rFonts w:ascii="Times New Roman" w:hAnsi="Times New Roman"/>
          <w:i/>
          <w:color w:val="000000"/>
          <w:sz w:val="26"/>
        </w:rPr>
        <w:t>ố</w:t>
      </w:r>
      <w:r>
        <w:rPr>
          <w:rFonts w:ascii="Times New Roman" w:hAnsi="Times New Roman"/>
          <w:i/>
          <w:color w:val="000000"/>
          <w:sz w:val="26"/>
        </w:rPr>
        <w:t>c)</w:t>
      </w:r>
    </w:p>
    <w:p w14:paraId="24157E38"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Đây là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m</w:t>
      </w:r>
      <w:r>
        <w:rPr>
          <w:rFonts w:ascii="Times New Roman" w:hAnsi="Times New Roman"/>
          <w:color w:val="000000"/>
          <w:sz w:val="26"/>
        </w:rPr>
        <w:t>ố</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chính th</w:t>
      </w:r>
      <w:r>
        <w:rPr>
          <w:rFonts w:ascii="Times New Roman" w:hAnsi="Times New Roman"/>
          <w:color w:val="000000"/>
          <w:sz w:val="26"/>
        </w:rPr>
        <w:t>ứ</w:t>
      </w:r>
      <w:r>
        <w:rPr>
          <w:rFonts w:ascii="Times New Roman" w:hAnsi="Times New Roman"/>
          <w:color w:val="000000"/>
          <w:sz w:val="26"/>
        </w:rPr>
        <w:t>c (canonical baseline) đư</w:t>
      </w:r>
      <w:r>
        <w:rPr>
          <w:rFonts w:ascii="Times New Roman" w:hAnsi="Times New Roman"/>
          <w:color w:val="000000"/>
          <w:sz w:val="26"/>
        </w:rPr>
        <w:t>ợ</w:t>
      </w:r>
      <w:r>
        <w:rPr>
          <w:rFonts w:ascii="Times New Roman" w:hAnsi="Times New Roman"/>
          <w:color w:val="000000"/>
          <w:sz w:val="26"/>
        </w:rPr>
        <w:t>c công b</w:t>
      </w:r>
      <w:r>
        <w:rPr>
          <w:rFonts w:ascii="Times New Roman" w:hAnsi="Times New Roman"/>
          <w:color w:val="000000"/>
          <w:sz w:val="26"/>
        </w:rPr>
        <w:t>ố</w:t>
      </w:r>
      <w:r>
        <w:rPr>
          <w:rFonts w:ascii="Times New Roman" w:hAnsi="Times New Roman"/>
          <w:color w:val="000000"/>
          <w:sz w:val="26"/>
        </w:rPr>
        <w:t xml:space="preserve"> cùng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b</w:t>
      </w:r>
      <w:r>
        <w:rPr>
          <w:rFonts w:ascii="Times New Roman" w:hAnsi="Times New Roman"/>
          <w:color w:val="000000"/>
          <w:sz w:val="26"/>
        </w:rPr>
        <w:t>ở</w:t>
      </w:r>
      <w:r>
        <w:rPr>
          <w:rFonts w:ascii="Times New Roman" w:hAnsi="Times New Roman"/>
          <w:color w:val="000000"/>
          <w:sz w:val="26"/>
        </w:rPr>
        <w:t>i Nguyen et al. (arXiv:2405.07615, 2024) [9]. Ki</w:t>
      </w:r>
      <w:r>
        <w:rPr>
          <w:rFonts w:ascii="Times New Roman" w:hAnsi="Times New Roman"/>
          <w:color w:val="000000"/>
          <w:sz w:val="26"/>
        </w:rPr>
        <w:t>ế</w:t>
      </w:r>
      <w:r>
        <w:rPr>
          <w:rFonts w:ascii="Times New Roman" w:hAnsi="Times New Roman"/>
          <w:color w:val="000000"/>
          <w:sz w:val="26"/>
        </w:rPr>
        <w:t>n trúc g</w:t>
      </w:r>
      <w:r>
        <w:rPr>
          <w:rFonts w:ascii="Times New Roman" w:hAnsi="Times New Roman"/>
          <w:color w:val="000000"/>
          <w:sz w:val="26"/>
        </w:rPr>
        <w:t>ồ</w:t>
      </w:r>
      <w:r>
        <w:rPr>
          <w:rFonts w:ascii="Times New Roman" w:hAnsi="Times New Roman"/>
          <w:color w:val="000000"/>
          <w:sz w:val="26"/>
        </w:rPr>
        <w:t>m hai giai đo</w:t>
      </w:r>
      <w:r>
        <w:rPr>
          <w:rFonts w:ascii="Times New Roman" w:hAnsi="Times New Roman"/>
          <w:color w:val="000000"/>
          <w:sz w:val="26"/>
        </w:rPr>
        <w:t>ạ</w:t>
      </w:r>
      <w:r>
        <w:rPr>
          <w:rFonts w:ascii="Times New Roman" w:hAnsi="Times New Roman"/>
          <w:color w:val="000000"/>
          <w:sz w:val="26"/>
        </w:rPr>
        <w:t>n: (1) Mô-đun Evidence</w:t>
      </w:r>
      <w:r>
        <w:rPr>
          <w:rFonts w:ascii="Times New Roman" w:hAnsi="Times New Roman"/>
          <w:color w:val="000000"/>
          <w:sz w:val="26"/>
        </w:rPr>
        <w:t xml:space="preserve"> Retrieval (ER)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thu</w:t>
      </w:r>
      <w:r>
        <w:rPr>
          <w:rFonts w:ascii="Times New Roman" w:hAnsi="Times New Roman"/>
          <w:color w:val="000000"/>
          <w:sz w:val="26"/>
        </w:rPr>
        <w:t>ậ</w:t>
      </w:r>
      <w:r>
        <w:rPr>
          <w:rFonts w:ascii="Times New Roman" w:hAnsi="Times New Roman"/>
          <w:color w:val="000000"/>
          <w:sz w:val="26"/>
        </w:rPr>
        <w:t>t toán tìm ki</w:t>
      </w:r>
      <w:r>
        <w:rPr>
          <w:rFonts w:ascii="Times New Roman" w:hAnsi="Times New Roman"/>
          <w:color w:val="000000"/>
          <w:sz w:val="26"/>
        </w:rPr>
        <w:t>ế</w:t>
      </w:r>
      <w:r>
        <w:rPr>
          <w:rFonts w:ascii="Times New Roman" w:hAnsi="Times New Roman"/>
          <w:color w:val="000000"/>
          <w:sz w:val="26"/>
        </w:rPr>
        <w:t>m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BM25Okapi đ</w:t>
      </w:r>
      <w:r>
        <w:rPr>
          <w:rFonts w:ascii="Times New Roman" w:hAnsi="Times New Roman"/>
          <w:color w:val="000000"/>
          <w:sz w:val="26"/>
        </w:rPr>
        <w:t>ể</w:t>
      </w:r>
      <w:r>
        <w:rPr>
          <w:rFonts w:ascii="Times New Roman" w:hAnsi="Times New Roman"/>
          <w:color w:val="000000"/>
          <w:sz w:val="26"/>
        </w:rPr>
        <w:t xml:space="preserve">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 xml:space="preserve">ng các câu </w:t>
      </w:r>
      <w:r>
        <w:rPr>
          <w:rFonts w:ascii="Times New Roman" w:hAnsi="Times New Roman"/>
          <w:color w:val="000000"/>
          <w:sz w:val="26"/>
        </w:rPr>
        <w:t>ứ</w:t>
      </w:r>
      <w:r>
        <w:rPr>
          <w:rFonts w:ascii="Times New Roman" w:hAnsi="Times New Roman"/>
          <w:color w:val="000000"/>
          <w:sz w:val="26"/>
        </w:rPr>
        <w:t>ng viên trong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Wikipedia; (2) Mô-đun Verdict Prediction (VP)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mô hình Cross-Encoder InfoXLM-Large (mô hình ti</w:t>
      </w:r>
      <w:r>
        <w:rPr>
          <w:rFonts w:ascii="Times New Roman" w:hAnsi="Times New Roman"/>
          <w:color w:val="000000"/>
          <w:sz w:val="26"/>
        </w:rPr>
        <w:t>ề</w:t>
      </w:r>
      <w:r>
        <w:rPr>
          <w:rFonts w:ascii="Times New Roman" w:hAnsi="Times New Roman"/>
          <w:color w:val="000000"/>
          <w:sz w:val="26"/>
        </w:rPr>
        <w:t>n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đa ng</w:t>
      </w:r>
      <w:r>
        <w:rPr>
          <w:rFonts w:ascii="Times New Roman" w:hAnsi="Times New Roman"/>
          <w:color w:val="000000"/>
          <w:sz w:val="26"/>
        </w:rPr>
        <w:t>ữ</w:t>
      </w:r>
      <w:r>
        <w:rPr>
          <w:rFonts w:ascii="Times New Roman" w:hAnsi="Times New Roman"/>
          <w:color w:val="000000"/>
          <w:sz w:val="26"/>
        </w:rPr>
        <w:t xml:space="preserve"> 24 l</w:t>
      </w:r>
      <w:r>
        <w:rPr>
          <w:rFonts w:ascii="Times New Roman" w:hAnsi="Times New Roman"/>
          <w:color w:val="000000"/>
          <w:sz w:val="26"/>
        </w:rPr>
        <w:t>ớ</w:t>
      </w:r>
      <w:r>
        <w:rPr>
          <w:rFonts w:ascii="Times New Roman" w:hAnsi="Times New Roman"/>
          <w:color w:val="000000"/>
          <w:sz w:val="26"/>
        </w:rPr>
        <w:t>p Transformer c</w:t>
      </w:r>
      <w:r>
        <w:rPr>
          <w:rFonts w:ascii="Times New Roman" w:hAnsi="Times New Roman"/>
          <w:color w:val="000000"/>
          <w:sz w:val="26"/>
        </w:rPr>
        <w:t>ủ</w:t>
      </w:r>
      <w:r>
        <w:rPr>
          <w:rFonts w:ascii="Times New Roman" w:hAnsi="Times New Roman"/>
          <w:color w:val="000000"/>
          <w:sz w:val="26"/>
        </w:rPr>
        <w:t>a Micro</w:t>
      </w:r>
      <w:r>
        <w:rPr>
          <w:rFonts w:ascii="Times New Roman" w:hAnsi="Times New Roman"/>
          <w:color w:val="000000"/>
          <w:sz w:val="26"/>
        </w:rPr>
        <w:t>soft), nh</w:t>
      </w:r>
      <w:r>
        <w:rPr>
          <w:rFonts w:ascii="Times New Roman" w:hAnsi="Times New Roman"/>
          <w:color w:val="000000"/>
          <w:sz w:val="26"/>
        </w:rPr>
        <w:t>ậ</w:t>
      </w:r>
      <w:r>
        <w:rPr>
          <w:rFonts w:ascii="Times New Roman" w:hAnsi="Times New Roman"/>
          <w:color w:val="000000"/>
          <w:sz w:val="26"/>
        </w:rPr>
        <w:t>n đ</w:t>
      </w:r>
      <w:r>
        <w:rPr>
          <w:rFonts w:ascii="Times New Roman" w:hAnsi="Times New Roman"/>
          <w:color w:val="000000"/>
          <w:sz w:val="26"/>
        </w:rPr>
        <w:t>ầ</w:t>
      </w:r>
      <w:r>
        <w:rPr>
          <w:rFonts w:ascii="Times New Roman" w:hAnsi="Times New Roman"/>
          <w:color w:val="000000"/>
          <w:sz w:val="26"/>
        </w:rPr>
        <w:t>u vào là chu</w:t>
      </w:r>
      <w:r>
        <w:rPr>
          <w:rFonts w:ascii="Times New Roman" w:hAnsi="Times New Roman"/>
          <w:color w:val="000000"/>
          <w:sz w:val="26"/>
        </w:rPr>
        <w:t>ỗ</w:t>
      </w:r>
      <w:r>
        <w:rPr>
          <w:rFonts w:ascii="Times New Roman" w:hAnsi="Times New Roman"/>
          <w:color w:val="000000"/>
          <w:sz w:val="26"/>
        </w:rPr>
        <w:t>i ghép [CLS] Claim [SEP] Evidence [SEP] và phân lo</w:t>
      </w:r>
      <w:r>
        <w:rPr>
          <w:rFonts w:ascii="Times New Roman" w:hAnsi="Times New Roman"/>
          <w:color w:val="000000"/>
          <w:sz w:val="26"/>
        </w:rPr>
        <w:t>ạ</w:t>
      </w:r>
      <w:r>
        <w:rPr>
          <w:rFonts w:ascii="Times New Roman" w:hAnsi="Times New Roman"/>
          <w:color w:val="000000"/>
          <w:sz w:val="26"/>
        </w:rPr>
        <w:t>i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3 nhãn chu</w:t>
      </w:r>
      <w:r>
        <w:rPr>
          <w:rFonts w:ascii="Times New Roman" w:hAnsi="Times New Roman"/>
          <w:color w:val="000000"/>
          <w:sz w:val="26"/>
        </w:rPr>
        <w:t>ẩ</w:t>
      </w:r>
      <w:r>
        <w:rPr>
          <w:rFonts w:ascii="Times New Roman" w:hAnsi="Times New Roman"/>
          <w:color w:val="000000"/>
          <w:sz w:val="26"/>
        </w:rPr>
        <w:t>n (Supports, Refutes, Not Enough Information).</w:t>
      </w:r>
    </w:p>
    <w:p w14:paraId="6798011C"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ViWikiFC, BM25 đ</w:t>
      </w:r>
      <w:r>
        <w:rPr>
          <w:rFonts w:ascii="Times New Roman" w:hAnsi="Times New Roman"/>
          <w:color w:val="000000"/>
          <w:sz w:val="26"/>
        </w:rPr>
        <w:t>ạ</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 chính xác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88.3</w:t>
      </w:r>
      <w:r>
        <w:rPr>
          <w:rFonts w:ascii="Times New Roman" w:hAnsi="Times New Roman"/>
          <w:color w:val="000000"/>
          <w:sz w:val="26"/>
        </w:rPr>
        <w:t>0% trên nhãn SUPPORTS, 86.93% trên nhãn REFUTES, nhưng t</w:t>
      </w:r>
      <w:r>
        <w:rPr>
          <w:rFonts w:ascii="Times New Roman" w:hAnsi="Times New Roman"/>
          <w:color w:val="000000"/>
          <w:sz w:val="26"/>
        </w:rPr>
        <w:t>ụ</w:t>
      </w:r>
      <w:r>
        <w:rPr>
          <w:rFonts w:ascii="Times New Roman" w:hAnsi="Times New Roman"/>
          <w:color w:val="000000"/>
          <w:sz w:val="26"/>
        </w:rPr>
        <w:t>t gi</w:t>
      </w:r>
      <w:r>
        <w:rPr>
          <w:rFonts w:ascii="Times New Roman" w:hAnsi="Times New Roman"/>
          <w:color w:val="000000"/>
          <w:sz w:val="26"/>
        </w:rPr>
        <w:t>ả</w:t>
      </w:r>
      <w:r>
        <w:rPr>
          <w:rFonts w:ascii="Times New Roman" w:hAnsi="Times New Roman"/>
          <w:color w:val="000000"/>
          <w:sz w:val="26"/>
        </w:rPr>
        <w:t>m nghiêm tr</w:t>
      </w:r>
      <w:r>
        <w:rPr>
          <w:rFonts w:ascii="Times New Roman" w:hAnsi="Times New Roman"/>
          <w:color w:val="000000"/>
          <w:sz w:val="26"/>
        </w:rPr>
        <w:t>ọ</w:t>
      </w:r>
      <w:r>
        <w:rPr>
          <w:rFonts w:ascii="Times New Roman" w:hAnsi="Times New Roman"/>
          <w:color w:val="000000"/>
          <w:sz w:val="26"/>
        </w:rPr>
        <w:t>ng xu</w:t>
      </w:r>
      <w:r>
        <w:rPr>
          <w:rFonts w:ascii="Times New Roman" w:hAnsi="Times New Roman"/>
          <w:color w:val="000000"/>
          <w:sz w:val="26"/>
        </w:rPr>
        <w:t>ố</w:t>
      </w:r>
      <w:r>
        <w:rPr>
          <w:rFonts w:ascii="Times New Roman" w:hAnsi="Times New Roman"/>
          <w:color w:val="000000"/>
          <w:sz w:val="26"/>
        </w:rPr>
        <w:t>ng 56.67% trên nhãn NOT_ENOUGH_INFO. V</w:t>
      </w:r>
      <w:r>
        <w:rPr>
          <w:rFonts w:ascii="Times New Roman" w:hAnsi="Times New Roman"/>
          <w:color w:val="000000"/>
          <w:sz w:val="26"/>
        </w:rPr>
        <w:t>ề</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InfoXLM-Large đ</w:t>
      </w:r>
      <w:r>
        <w:rPr>
          <w:rFonts w:ascii="Times New Roman" w:hAnsi="Times New Roman"/>
          <w:color w:val="000000"/>
          <w:sz w:val="26"/>
        </w:rPr>
        <w:t>ạ</w:t>
      </w:r>
      <w:r>
        <w:rPr>
          <w:rFonts w:ascii="Times New Roman" w:hAnsi="Times New Roman"/>
          <w:color w:val="000000"/>
          <w:sz w:val="26"/>
        </w:rPr>
        <w:t>t F1-score 86.51% khi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(Gold Evidence). Tuy nhiên, trên toàn b</w:t>
      </w:r>
      <w:r>
        <w:rPr>
          <w:rFonts w:ascii="Times New Roman" w:hAnsi="Times New Roman"/>
          <w:color w:val="000000"/>
          <w:sz w:val="26"/>
        </w:rPr>
        <w:t>ộ</w:t>
      </w:r>
      <w:r>
        <w:rPr>
          <w:rFonts w:ascii="Times New Roman" w:hAnsi="Times New Roman"/>
          <w:color w:val="000000"/>
          <w:sz w:val="26"/>
        </w:rPr>
        <w:t xml:space="preserve"> pipeline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c</w:t>
      </w:r>
      <w:r>
        <w:rPr>
          <w:rFonts w:ascii="Times New Roman" w:hAnsi="Times New Roman"/>
          <w:color w:val="000000"/>
          <w:sz w:val="26"/>
        </w:rPr>
        <w:t>ả</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BM25 và phân lo</w:t>
      </w:r>
      <w:r>
        <w:rPr>
          <w:rFonts w:ascii="Times New Roman" w:hAnsi="Times New Roman"/>
          <w:color w:val="000000"/>
          <w:sz w:val="26"/>
        </w:rPr>
        <w:t>ạ</w:t>
      </w:r>
      <w:r>
        <w:rPr>
          <w:rFonts w:ascii="Times New Roman" w:hAnsi="Times New Roman"/>
          <w:color w:val="000000"/>
          <w:sz w:val="26"/>
        </w:rPr>
        <w:t>i InfoXLM),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Strict FEVER Accuracy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67.00%.</w:t>
      </w:r>
    </w:p>
    <w:p w14:paraId="4D6F760C"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Là m</w:t>
      </w:r>
      <w:r>
        <w:rPr>
          <w:rFonts w:ascii="Times New Roman" w:hAnsi="Times New Roman"/>
          <w:color w:val="000000"/>
          <w:sz w:val="26"/>
        </w:rPr>
        <w:t>ố</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cơ s</w:t>
      </w:r>
      <w:r>
        <w:rPr>
          <w:rFonts w:ascii="Times New Roman" w:hAnsi="Times New Roman"/>
          <w:color w:val="000000"/>
          <w:sz w:val="26"/>
        </w:rPr>
        <w:t>ở</w:t>
      </w:r>
      <w:r>
        <w:rPr>
          <w:rFonts w:ascii="Times New Roman" w:hAnsi="Times New Roman"/>
          <w:color w:val="000000"/>
          <w:sz w:val="26"/>
        </w:rPr>
        <w:t xml:space="preserve"> b</w:t>
      </w:r>
      <w:r>
        <w:rPr>
          <w:rFonts w:ascii="Times New Roman" w:hAnsi="Times New Roman"/>
          <w:color w:val="000000"/>
          <w:sz w:val="26"/>
        </w:rPr>
        <w:t>ắ</w:t>
      </w:r>
      <w:r>
        <w:rPr>
          <w:rFonts w:ascii="Times New Roman" w:hAnsi="Times New Roman"/>
          <w:color w:val="000000"/>
          <w:sz w:val="26"/>
        </w:rPr>
        <w:t>t bu</w:t>
      </w:r>
      <w:r>
        <w:rPr>
          <w:rFonts w:ascii="Times New Roman" w:hAnsi="Times New Roman"/>
          <w:color w:val="000000"/>
          <w:sz w:val="26"/>
        </w:rPr>
        <w:t>ộ</w:t>
      </w:r>
      <w:r>
        <w:rPr>
          <w:rFonts w:ascii="Times New Roman" w:hAnsi="Times New Roman"/>
          <w:color w:val="000000"/>
          <w:sz w:val="26"/>
        </w:rPr>
        <w:t>c ph</w:t>
      </w:r>
      <w:r>
        <w:rPr>
          <w:rFonts w:ascii="Times New Roman" w:hAnsi="Times New Roman"/>
          <w:color w:val="000000"/>
          <w:sz w:val="26"/>
        </w:rPr>
        <w:t>ả</w:t>
      </w:r>
      <w:r>
        <w:rPr>
          <w:rFonts w:ascii="Times New Roman" w:hAnsi="Times New Roman"/>
          <w:color w:val="000000"/>
          <w:sz w:val="26"/>
        </w:rPr>
        <w:t>i so sánh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công trình nào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M</w:t>
      </w:r>
      <w:r>
        <w:rPr>
          <w:rFonts w:ascii="Times New Roman" w:hAnsi="Times New Roman"/>
          <w:color w:val="000000"/>
          <w:sz w:val="26"/>
        </w:rPr>
        <w:t>ố</w:t>
      </w:r>
      <w:r>
        <w:rPr>
          <w:rFonts w:ascii="Times New Roman" w:hAnsi="Times New Roman"/>
          <w:color w:val="000000"/>
          <w:sz w:val="26"/>
        </w:rPr>
        <w:t>c này ph</w:t>
      </w:r>
      <w:r>
        <w:rPr>
          <w:rFonts w:ascii="Times New Roman" w:hAnsi="Times New Roman"/>
          <w:color w:val="000000"/>
          <w:sz w:val="26"/>
        </w:rPr>
        <w:t>ả</w:t>
      </w:r>
      <w:r>
        <w:rPr>
          <w:rFonts w:ascii="Times New Roman" w:hAnsi="Times New Roman"/>
          <w:color w:val="000000"/>
          <w:sz w:val="26"/>
        </w:rPr>
        <w:t>n ánh rõ ràng đi</w:t>
      </w:r>
      <w:r>
        <w:rPr>
          <w:rFonts w:ascii="Times New Roman" w:hAnsi="Times New Roman"/>
          <w:color w:val="000000"/>
          <w:sz w:val="26"/>
        </w:rPr>
        <w:t>ể</w:t>
      </w:r>
      <w:r>
        <w:rPr>
          <w:rFonts w:ascii="Times New Roman" w:hAnsi="Times New Roman"/>
          <w:color w:val="000000"/>
          <w:sz w:val="26"/>
        </w:rPr>
        <w:t>m ngh</w:t>
      </w:r>
      <w:r>
        <w:rPr>
          <w:rFonts w:ascii="Times New Roman" w:hAnsi="Times New Roman"/>
          <w:color w:val="000000"/>
          <w:sz w:val="26"/>
        </w:rPr>
        <w:t>ẽ</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BM25 k</w:t>
      </w:r>
      <w:r>
        <w:rPr>
          <w:rFonts w:ascii="Times New Roman" w:hAnsi="Times New Roman"/>
          <w:color w:val="000000"/>
          <w:sz w:val="26"/>
        </w:rPr>
        <w:t>hi g</w:t>
      </w:r>
      <w:r>
        <w:rPr>
          <w:rFonts w:ascii="Times New Roman" w:hAnsi="Times New Roman"/>
          <w:color w:val="000000"/>
          <w:sz w:val="26"/>
        </w:rPr>
        <w:t>ặ</w:t>
      </w:r>
      <w:r>
        <w:rPr>
          <w:rFonts w:ascii="Times New Roman" w:hAnsi="Times New Roman"/>
          <w:color w:val="000000"/>
          <w:sz w:val="26"/>
        </w:rPr>
        <w:t>p câu h</w:t>
      </w:r>
      <w:r>
        <w:rPr>
          <w:rFonts w:ascii="Times New Roman" w:hAnsi="Times New Roman"/>
          <w:color w:val="000000"/>
          <w:sz w:val="26"/>
        </w:rPr>
        <w:t>ỏ</w:t>
      </w:r>
      <w:r>
        <w:rPr>
          <w:rFonts w:ascii="Times New Roman" w:hAnsi="Times New Roman"/>
          <w:color w:val="000000"/>
          <w:sz w:val="26"/>
        </w:rPr>
        <w:t>i suy di</w:t>
      </w:r>
      <w:r>
        <w:rPr>
          <w:rFonts w:ascii="Times New Roman" w:hAnsi="Times New Roman"/>
          <w:color w:val="000000"/>
          <w:sz w:val="26"/>
        </w:rPr>
        <w:t>ễ</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nghĩa và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mô hình phân lo</w:t>
      </w:r>
      <w:r>
        <w:rPr>
          <w:rFonts w:ascii="Times New Roman" w:hAnsi="Times New Roman"/>
          <w:color w:val="000000"/>
          <w:sz w:val="26"/>
        </w:rPr>
        <w:t>ạ</w:t>
      </w:r>
      <w:r>
        <w:rPr>
          <w:rFonts w:ascii="Times New Roman" w:hAnsi="Times New Roman"/>
          <w:color w:val="000000"/>
          <w:sz w:val="26"/>
        </w:rPr>
        <w:t>i 1 bư</w:t>
      </w:r>
      <w:r>
        <w:rPr>
          <w:rFonts w:ascii="Times New Roman" w:hAnsi="Times New Roman"/>
          <w:color w:val="000000"/>
          <w:sz w:val="26"/>
        </w:rPr>
        <w:t>ớ</w:t>
      </w:r>
      <w:r>
        <w:rPr>
          <w:rFonts w:ascii="Times New Roman" w:hAnsi="Times New Roman"/>
          <w:color w:val="000000"/>
          <w:sz w:val="26"/>
        </w:rPr>
        <w:t>c khi đ</w:t>
      </w:r>
      <w:r>
        <w:rPr>
          <w:rFonts w:ascii="Times New Roman" w:hAnsi="Times New Roman"/>
          <w:color w:val="000000"/>
          <w:sz w:val="26"/>
        </w:rPr>
        <w:t>ố</w:t>
      </w:r>
      <w:r>
        <w:rPr>
          <w:rFonts w:ascii="Times New Roman" w:hAnsi="Times New Roman"/>
          <w:color w:val="000000"/>
          <w:sz w:val="26"/>
        </w:rPr>
        <w:t>i m</w:t>
      </w:r>
      <w:r>
        <w:rPr>
          <w:rFonts w:ascii="Times New Roman" w:hAnsi="Times New Roman"/>
          <w:color w:val="000000"/>
          <w:sz w:val="26"/>
        </w:rPr>
        <w:t>ặ</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i nhãn NEI.</w:t>
      </w:r>
    </w:p>
    <w:p w14:paraId="48109342" w14:textId="77777777" w:rsidR="00687832" w:rsidRDefault="00DF5549">
      <w:pPr>
        <w:pStyle w:val="Heading3"/>
        <w:spacing w:before="160" w:after="60" w:line="288" w:lineRule="auto"/>
      </w:pPr>
      <w:r>
        <w:rPr>
          <w:rFonts w:ascii="Times New Roman" w:hAnsi="Times New Roman"/>
          <w:i/>
          <w:color w:val="000000"/>
          <w:sz w:val="26"/>
        </w:rPr>
        <w:t>2.9.2. Baseline 2: SemViQA / SemViQA Faster (SOTA hi</w:t>
      </w:r>
      <w:r>
        <w:rPr>
          <w:rFonts w:ascii="Times New Roman" w:hAnsi="Times New Roman"/>
          <w:i/>
          <w:color w:val="000000"/>
          <w:sz w:val="26"/>
        </w:rPr>
        <w:t>ệ</w:t>
      </w:r>
      <w:r>
        <w:rPr>
          <w:rFonts w:ascii="Times New Roman" w:hAnsi="Times New Roman"/>
          <w:i/>
          <w:color w:val="000000"/>
          <w:sz w:val="26"/>
        </w:rPr>
        <w:t>n t</w:t>
      </w:r>
      <w:r>
        <w:rPr>
          <w:rFonts w:ascii="Times New Roman" w:hAnsi="Times New Roman"/>
          <w:i/>
          <w:color w:val="000000"/>
          <w:sz w:val="26"/>
        </w:rPr>
        <w:t>ạ</w:t>
      </w:r>
      <w:r>
        <w:rPr>
          <w:rFonts w:ascii="Times New Roman" w:hAnsi="Times New Roman"/>
          <w:i/>
          <w:color w:val="000000"/>
          <w:sz w:val="26"/>
        </w:rPr>
        <w:t>i trên ViWikiFC)</w:t>
      </w:r>
    </w:p>
    <w:p w14:paraId="3EEE3034"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trình SemViQA do Tran et al. (arXiv:2503.00955, 2025) [11</w:t>
      </w:r>
      <w:r>
        <w:rPr>
          <w:rFonts w:ascii="Times New Roman" w:hAnsi="Times New Roman"/>
          <w:color w:val="000000"/>
          <w:sz w:val="26"/>
        </w:rPr>
        <w:t>]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đã giành Gi</w:t>
      </w:r>
      <w:r>
        <w:rPr>
          <w:rFonts w:ascii="Times New Roman" w:hAnsi="Times New Roman"/>
          <w:color w:val="000000"/>
          <w:sz w:val="26"/>
        </w:rPr>
        <w:t>ả</w:t>
      </w:r>
      <w:r>
        <w:rPr>
          <w:rFonts w:ascii="Times New Roman" w:hAnsi="Times New Roman"/>
          <w:color w:val="000000"/>
          <w:sz w:val="26"/>
        </w:rPr>
        <w:t>i Nh</w:t>
      </w:r>
      <w:r>
        <w:rPr>
          <w:rFonts w:ascii="Times New Roman" w:hAnsi="Times New Roman"/>
          <w:color w:val="000000"/>
          <w:sz w:val="26"/>
        </w:rPr>
        <w:t>ấ</w:t>
      </w:r>
      <w:r>
        <w:rPr>
          <w:rFonts w:ascii="Times New Roman" w:hAnsi="Times New Roman"/>
          <w:color w:val="000000"/>
          <w:sz w:val="26"/>
        </w:rPr>
        <w:t>t cu</w:t>
      </w:r>
      <w:r>
        <w:rPr>
          <w:rFonts w:ascii="Times New Roman" w:hAnsi="Times New Roman"/>
          <w:color w:val="000000"/>
          <w:sz w:val="26"/>
        </w:rPr>
        <w:t>ộ</w:t>
      </w:r>
      <w:r>
        <w:rPr>
          <w:rFonts w:ascii="Times New Roman" w:hAnsi="Times New Roman"/>
          <w:color w:val="000000"/>
          <w:sz w:val="26"/>
        </w:rPr>
        <w:t>c thi UIT Data Science Challenge và hi</w:t>
      </w:r>
      <w:r>
        <w:rPr>
          <w:rFonts w:ascii="Times New Roman" w:hAnsi="Times New Roman"/>
          <w:color w:val="000000"/>
          <w:sz w:val="26"/>
        </w:rPr>
        <w:t>ệ</w:t>
      </w:r>
      <w:r>
        <w:rPr>
          <w:rFonts w:ascii="Times New Roman" w:hAnsi="Times New Roman"/>
          <w:color w:val="000000"/>
          <w:sz w:val="26"/>
        </w:rPr>
        <w:t>n là State-of-the-Art (SOTA) trên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SemViQA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ế</w:t>
      </w:r>
      <w:r>
        <w:rPr>
          <w:rFonts w:ascii="Times New Roman" w:hAnsi="Times New Roman"/>
          <w:color w:val="000000"/>
          <w:sz w:val="26"/>
        </w:rPr>
        <w:t>n trúc Semantic Evidence Retrieval (SER)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TF-IDF v</w:t>
      </w:r>
      <w:r>
        <w:rPr>
          <w:rFonts w:ascii="Times New Roman" w:hAnsi="Times New Roman"/>
          <w:color w:val="000000"/>
          <w:sz w:val="26"/>
        </w:rPr>
        <w:t>ớ</w:t>
      </w:r>
      <w:r>
        <w:rPr>
          <w:rFonts w:ascii="Times New Roman" w:hAnsi="Times New Roman"/>
          <w:color w:val="000000"/>
          <w:sz w:val="26"/>
        </w:rPr>
        <w:t>i Question Answering Token Classifier (QATC) d</w:t>
      </w:r>
      <w:r>
        <w:rPr>
          <w:rFonts w:ascii="Times New Roman" w:hAnsi="Times New Roman"/>
          <w:color w:val="000000"/>
          <w:sz w:val="26"/>
        </w:rPr>
        <w:t>ự</w:t>
      </w:r>
      <w:r>
        <w:rPr>
          <w:rFonts w:ascii="Times New Roman" w:hAnsi="Times New Roman"/>
          <w:color w:val="000000"/>
          <w:sz w:val="26"/>
        </w:rPr>
        <w:t>a t</w:t>
      </w:r>
      <w:r>
        <w:rPr>
          <w:rFonts w:ascii="Times New Roman" w:hAnsi="Times New Roman"/>
          <w:color w:val="000000"/>
          <w:sz w:val="26"/>
        </w:rPr>
        <w:t>rên InfoXLM/XLM-RoBERTa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v</w:t>
      </w:r>
      <w:r>
        <w:rPr>
          <w:rFonts w:ascii="Times New Roman" w:hAnsi="Times New Roman"/>
          <w:color w:val="000000"/>
          <w:sz w:val="26"/>
        </w:rPr>
        <w:t>ị</w:t>
      </w:r>
      <w:r>
        <w:rPr>
          <w:rFonts w:ascii="Times New Roman" w:hAnsi="Times New Roman"/>
          <w:color w:val="000000"/>
          <w:sz w:val="26"/>
        </w:rPr>
        <w:t xml:space="preserve"> chính xác v</w:t>
      </w:r>
      <w:r>
        <w:rPr>
          <w:rFonts w:ascii="Times New Roman" w:hAnsi="Times New Roman"/>
          <w:color w:val="000000"/>
          <w:sz w:val="26"/>
        </w:rPr>
        <w:t>ị</w:t>
      </w:r>
      <w:r>
        <w:rPr>
          <w:rFonts w:ascii="Times New Roman" w:hAnsi="Times New Roman"/>
          <w:color w:val="000000"/>
          <w:sz w:val="26"/>
        </w:rPr>
        <w:t xml:space="preserve"> trí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w:t>
      </w:r>
      <w:r>
        <w:rPr>
          <w:rFonts w:ascii="Times New Roman" w:hAnsi="Times New Roman"/>
          <w:color w:val="000000"/>
          <w:sz w:val="26"/>
        </w:rPr>
        <w:t>ề</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tác gi</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bư</w:t>
      </w:r>
      <w:r>
        <w:rPr>
          <w:rFonts w:ascii="Times New Roman" w:hAnsi="Times New Roman"/>
          <w:color w:val="000000"/>
          <w:sz w:val="26"/>
        </w:rPr>
        <w:t>ớ</w:t>
      </w:r>
      <w:r>
        <w:rPr>
          <w:rFonts w:ascii="Times New Roman" w:hAnsi="Times New Roman"/>
          <w:color w:val="000000"/>
          <w:sz w:val="26"/>
        </w:rPr>
        <w:t>c Two-step Verdict Classification (TVC) g</w:t>
      </w:r>
      <w:r>
        <w:rPr>
          <w:rFonts w:ascii="Times New Roman" w:hAnsi="Times New Roman"/>
          <w:color w:val="000000"/>
          <w:sz w:val="26"/>
        </w:rPr>
        <w:t>ồ</w:t>
      </w:r>
      <w:r>
        <w:rPr>
          <w:rFonts w:ascii="Times New Roman" w:hAnsi="Times New Roman"/>
          <w:color w:val="000000"/>
          <w:sz w:val="26"/>
        </w:rPr>
        <w:t>m: Bư</w:t>
      </w:r>
      <w:r>
        <w:rPr>
          <w:rFonts w:ascii="Times New Roman" w:hAnsi="Times New Roman"/>
          <w:color w:val="000000"/>
          <w:sz w:val="26"/>
        </w:rPr>
        <w:t>ớ</w:t>
      </w:r>
      <w:r>
        <w:rPr>
          <w:rFonts w:ascii="Times New Roman" w:hAnsi="Times New Roman"/>
          <w:color w:val="000000"/>
          <w:sz w:val="26"/>
        </w:rPr>
        <w:t>c 1 (Sufficiency Filter) l</w:t>
      </w:r>
      <w:r>
        <w:rPr>
          <w:rFonts w:ascii="Times New Roman" w:hAnsi="Times New Roman"/>
          <w:color w:val="000000"/>
          <w:sz w:val="26"/>
        </w:rPr>
        <w:t>ọ</w:t>
      </w:r>
      <w:r>
        <w:rPr>
          <w:rFonts w:ascii="Times New Roman" w:hAnsi="Times New Roman"/>
          <w:color w:val="000000"/>
          <w:sz w:val="26"/>
        </w:rPr>
        <w:t>c nhãn NEI và Bư</w:t>
      </w:r>
      <w:r>
        <w:rPr>
          <w:rFonts w:ascii="Times New Roman" w:hAnsi="Times New Roman"/>
          <w:color w:val="000000"/>
          <w:sz w:val="26"/>
        </w:rPr>
        <w:t>ớ</w:t>
      </w:r>
      <w:r>
        <w:rPr>
          <w:rFonts w:ascii="Times New Roman" w:hAnsi="Times New Roman"/>
          <w:color w:val="000000"/>
          <w:sz w:val="26"/>
        </w:rPr>
        <w:t>c 2 (Stance Verification) phân đ</w:t>
      </w:r>
      <w:r>
        <w:rPr>
          <w:rFonts w:ascii="Times New Roman" w:hAnsi="Times New Roman"/>
          <w:color w:val="000000"/>
          <w:sz w:val="26"/>
        </w:rPr>
        <w:t>ị</w:t>
      </w:r>
      <w:r>
        <w:rPr>
          <w:rFonts w:ascii="Times New Roman" w:hAnsi="Times New Roman"/>
          <w:color w:val="000000"/>
          <w:sz w:val="26"/>
        </w:rPr>
        <w:t>nh Suppor</w:t>
      </w:r>
      <w:r>
        <w:rPr>
          <w:rFonts w:ascii="Times New Roman" w:hAnsi="Times New Roman"/>
          <w:color w:val="000000"/>
          <w:sz w:val="26"/>
        </w:rPr>
        <w:t>ted vs Refuted. Phiên b</w:t>
      </w:r>
      <w:r>
        <w:rPr>
          <w:rFonts w:ascii="Times New Roman" w:hAnsi="Times New Roman"/>
          <w:color w:val="000000"/>
          <w:sz w:val="26"/>
        </w:rPr>
        <w:t>ả</w:t>
      </w:r>
      <w:r>
        <w:rPr>
          <w:rFonts w:ascii="Times New Roman" w:hAnsi="Times New Roman"/>
          <w:color w:val="000000"/>
          <w:sz w:val="26"/>
        </w:rPr>
        <w:t>n SemViQA Faster b</w:t>
      </w:r>
      <w:r>
        <w:rPr>
          <w:rFonts w:ascii="Times New Roman" w:hAnsi="Times New Roman"/>
          <w:color w:val="000000"/>
          <w:sz w:val="26"/>
        </w:rPr>
        <w:t>ổ</w:t>
      </w:r>
      <w:r>
        <w:rPr>
          <w:rFonts w:ascii="Times New Roman" w:hAnsi="Times New Roman"/>
          <w:color w:val="000000"/>
          <w:sz w:val="26"/>
        </w:rPr>
        <w:t xml:space="preserve"> sung cơ ch</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ắ</w:t>
      </w:r>
      <w:r>
        <w:rPr>
          <w:rFonts w:ascii="Times New Roman" w:hAnsi="Times New Roman"/>
          <w:color w:val="000000"/>
          <w:sz w:val="26"/>
        </w:rPr>
        <w:t>t t</w:t>
      </w:r>
      <w:r>
        <w:rPr>
          <w:rFonts w:ascii="Times New Roman" w:hAnsi="Times New Roman"/>
          <w:color w:val="000000"/>
          <w:sz w:val="26"/>
        </w:rPr>
        <w:t>ỉ</w:t>
      </w:r>
      <w:r>
        <w:rPr>
          <w:rFonts w:ascii="Times New Roman" w:hAnsi="Times New Roman"/>
          <w:color w:val="000000"/>
          <w:sz w:val="26"/>
        </w:rPr>
        <w:t xml:space="preserve">a </w:t>
      </w:r>
      <w:r>
        <w:rPr>
          <w:rFonts w:ascii="Times New Roman" w:hAnsi="Times New Roman"/>
          <w:color w:val="000000"/>
          <w:sz w:val="26"/>
        </w:rPr>
        <w:t>ứ</w:t>
      </w:r>
      <w:r>
        <w:rPr>
          <w:rFonts w:ascii="Times New Roman" w:hAnsi="Times New Roman"/>
          <w:color w:val="000000"/>
          <w:sz w:val="26"/>
        </w:rPr>
        <w:t>ng viên giúp tăng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g</w:t>
      </w:r>
      <w:r>
        <w:rPr>
          <w:rFonts w:ascii="Times New Roman" w:hAnsi="Times New Roman"/>
          <w:color w:val="000000"/>
          <w:sz w:val="26"/>
        </w:rPr>
        <w:t>ấ</w:t>
      </w:r>
      <w:r>
        <w:rPr>
          <w:rFonts w:ascii="Times New Roman" w:hAnsi="Times New Roman"/>
          <w:color w:val="000000"/>
          <w:sz w:val="26"/>
        </w:rPr>
        <w:t>p 7 l</w:t>
      </w:r>
      <w:r>
        <w:rPr>
          <w:rFonts w:ascii="Times New Roman" w:hAnsi="Times New Roman"/>
          <w:color w:val="000000"/>
          <w:sz w:val="26"/>
        </w:rPr>
        <w:t>ầ</w:t>
      </w:r>
      <w:r>
        <w:rPr>
          <w:rFonts w:ascii="Times New Roman" w:hAnsi="Times New Roman"/>
          <w:color w:val="000000"/>
          <w:sz w:val="26"/>
        </w:rPr>
        <w:t>n.</w:t>
      </w:r>
    </w:p>
    <w:p w14:paraId="52BC23F0"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SemViQA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k</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ụ</w:t>
      </w:r>
      <w:r>
        <w:rPr>
          <w:rFonts w:ascii="Times New Roman" w:hAnsi="Times New Roman"/>
          <w:color w:val="000000"/>
          <w:sz w:val="26"/>
        </w:rPr>
        <w:t>c m</w:t>
      </w:r>
      <w:r>
        <w:rPr>
          <w:rFonts w:ascii="Times New Roman" w:hAnsi="Times New Roman"/>
          <w:color w:val="000000"/>
          <w:sz w:val="26"/>
        </w:rPr>
        <w:t>ớ</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Strict FEVER Accuracy đ</w:t>
      </w:r>
      <w:r>
        <w:rPr>
          <w:rFonts w:ascii="Times New Roman" w:hAnsi="Times New Roman"/>
          <w:color w:val="000000"/>
          <w:sz w:val="26"/>
        </w:rPr>
        <w:t>ạ</w:t>
      </w:r>
      <w:r>
        <w:rPr>
          <w:rFonts w:ascii="Times New Roman" w:hAnsi="Times New Roman"/>
          <w:color w:val="000000"/>
          <w:sz w:val="26"/>
        </w:rPr>
        <w:t>t 80.82% trên ViWikiFC và 78.97% trên b</w:t>
      </w:r>
      <w:r>
        <w:rPr>
          <w:rFonts w:ascii="Times New Roman" w:hAnsi="Times New Roman"/>
          <w:color w:val="000000"/>
          <w:sz w:val="26"/>
        </w:rPr>
        <w:t>ộ</w:t>
      </w:r>
      <w:r>
        <w:rPr>
          <w:rFonts w:ascii="Times New Roman" w:hAnsi="Times New Roman"/>
          <w:color w:val="000000"/>
          <w:sz w:val="26"/>
        </w:rPr>
        <w:t xml:space="preserve"> benchmark ISE-DSC01, vư</w:t>
      </w:r>
      <w:r>
        <w:rPr>
          <w:rFonts w:ascii="Times New Roman" w:hAnsi="Times New Roman"/>
          <w:color w:val="000000"/>
          <w:sz w:val="26"/>
        </w:rPr>
        <w:t>ợ</w:t>
      </w:r>
      <w:r>
        <w:rPr>
          <w:rFonts w:ascii="Times New Roman" w:hAnsi="Times New Roman"/>
          <w:color w:val="000000"/>
          <w:sz w:val="26"/>
        </w:rPr>
        <w:t>t xa baseline cơ s</w:t>
      </w:r>
      <w:r>
        <w:rPr>
          <w:rFonts w:ascii="Times New Roman" w:hAnsi="Times New Roman"/>
          <w:color w:val="000000"/>
          <w:sz w:val="26"/>
        </w:rPr>
        <w:t>ở</w:t>
      </w:r>
      <w:r>
        <w:rPr>
          <w:rFonts w:ascii="Times New Roman" w:hAnsi="Times New Roman"/>
          <w:color w:val="000000"/>
          <w:sz w:val="26"/>
        </w:rPr>
        <w:t xml:space="preserve"> g</w:t>
      </w:r>
      <w:r>
        <w:rPr>
          <w:rFonts w:ascii="Times New Roman" w:hAnsi="Times New Roman"/>
          <w:color w:val="000000"/>
          <w:sz w:val="26"/>
        </w:rPr>
        <w:t>ố</w:t>
      </w:r>
      <w:r>
        <w:rPr>
          <w:rFonts w:ascii="Times New Roman" w:hAnsi="Times New Roman"/>
          <w:color w:val="000000"/>
          <w:sz w:val="26"/>
        </w:rPr>
        <w:t>c (+13.82%).</w:t>
      </w:r>
    </w:p>
    <w:p w14:paraId="16BBA15B"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Đây là m</w:t>
      </w:r>
      <w:r>
        <w:rPr>
          <w:rFonts w:ascii="Times New Roman" w:hAnsi="Times New Roman"/>
          <w:color w:val="000000"/>
          <w:sz w:val="26"/>
        </w:rPr>
        <w:t>ố</w:t>
      </w:r>
      <w:r>
        <w:rPr>
          <w:rFonts w:ascii="Times New Roman" w:hAnsi="Times New Roman"/>
          <w:color w:val="000000"/>
          <w:sz w:val="26"/>
        </w:rPr>
        <w:t>c SOTA cao nh</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nay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2 bư</w:t>
      </w:r>
      <w:r>
        <w:rPr>
          <w:rFonts w:ascii="Times New Roman" w:hAnsi="Times New Roman"/>
          <w:color w:val="000000"/>
          <w:sz w:val="26"/>
        </w:rPr>
        <w:t>ớ</w:t>
      </w:r>
      <w:r>
        <w:rPr>
          <w:rFonts w:ascii="Times New Roman" w:hAnsi="Times New Roman"/>
          <w:color w:val="000000"/>
          <w:sz w:val="26"/>
        </w:rPr>
        <w:t>c TVC c</w:t>
      </w:r>
      <w:r>
        <w:rPr>
          <w:rFonts w:ascii="Times New Roman" w:hAnsi="Times New Roman"/>
          <w:color w:val="000000"/>
          <w:sz w:val="26"/>
        </w:rPr>
        <w:t>ủ</w:t>
      </w:r>
      <w:r>
        <w:rPr>
          <w:rFonts w:ascii="Times New Roman" w:hAnsi="Times New Roman"/>
          <w:color w:val="000000"/>
          <w:sz w:val="26"/>
        </w:rPr>
        <w:t>a SemViQA là ngu</w:t>
      </w:r>
      <w:r>
        <w:rPr>
          <w:rFonts w:ascii="Times New Roman" w:hAnsi="Times New Roman"/>
          <w:color w:val="000000"/>
          <w:sz w:val="26"/>
        </w:rPr>
        <w:t>ồ</w:t>
      </w:r>
      <w:r>
        <w:rPr>
          <w:rFonts w:ascii="Times New Roman" w:hAnsi="Times New Roman"/>
          <w:color w:val="000000"/>
          <w:sz w:val="26"/>
        </w:rPr>
        <w:t>n c</w:t>
      </w:r>
      <w:r>
        <w:rPr>
          <w:rFonts w:ascii="Times New Roman" w:hAnsi="Times New Roman"/>
          <w:color w:val="000000"/>
          <w:sz w:val="26"/>
        </w:rPr>
        <w:t>ả</w:t>
      </w:r>
      <w:r>
        <w:rPr>
          <w:rFonts w:ascii="Times New Roman" w:hAnsi="Times New Roman"/>
          <w:color w:val="000000"/>
          <w:sz w:val="26"/>
        </w:rPr>
        <w:t>m h</w:t>
      </w:r>
      <w:r>
        <w:rPr>
          <w:rFonts w:ascii="Times New Roman" w:hAnsi="Times New Roman"/>
          <w:color w:val="000000"/>
          <w:sz w:val="26"/>
        </w:rPr>
        <w:t>ứ</w:t>
      </w:r>
      <w:r>
        <w:rPr>
          <w:rFonts w:ascii="Times New Roman" w:hAnsi="Times New Roman"/>
          <w:color w:val="000000"/>
          <w:sz w:val="26"/>
        </w:rPr>
        <w:t>ng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cho đ</w:t>
      </w:r>
      <w:r>
        <w:rPr>
          <w:rFonts w:ascii="Times New Roman" w:hAnsi="Times New Roman"/>
          <w:color w:val="000000"/>
          <w:sz w:val="26"/>
        </w:rPr>
        <w:t>ề</w:t>
      </w:r>
      <w:r>
        <w:rPr>
          <w:rFonts w:ascii="Times New Roman" w:hAnsi="Times New Roman"/>
          <w:color w:val="000000"/>
          <w:sz w:val="26"/>
        </w:rPr>
        <w:t xml:space="preserve"> tài c</w:t>
      </w:r>
      <w:r>
        <w:rPr>
          <w:rFonts w:ascii="Times New Roman" w:hAnsi="Times New Roman"/>
          <w:color w:val="000000"/>
          <w:sz w:val="26"/>
        </w:rPr>
        <w:t>ủ</w:t>
      </w:r>
      <w:r>
        <w:rPr>
          <w:rFonts w:ascii="Times New Roman" w:hAnsi="Times New Roman"/>
          <w:color w:val="000000"/>
          <w:sz w:val="26"/>
        </w:rPr>
        <w:t>a nhóm. Tuy nhiên, SemViQA hoàn toàn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 xml:space="preserve">ng các mô hình </w:t>
      </w:r>
      <w:r>
        <w:rPr>
          <w:rFonts w:ascii="Times New Roman" w:hAnsi="Times New Roman"/>
          <w:color w:val="000000"/>
          <w:sz w:val="26"/>
        </w:rPr>
        <w:t>phân lo</w:t>
      </w:r>
      <w:r>
        <w:rPr>
          <w:rFonts w:ascii="Times New Roman" w:hAnsi="Times New Roman"/>
          <w:color w:val="000000"/>
          <w:sz w:val="26"/>
        </w:rPr>
        <w:t>ạ</w:t>
      </w:r>
      <w:r>
        <w:rPr>
          <w:rFonts w:ascii="Times New Roman" w:hAnsi="Times New Roman"/>
          <w:color w:val="000000"/>
          <w:sz w:val="26"/>
        </w:rPr>
        <w:t xml:space="preserve">i nơ-ron </w:t>
      </w:r>
      <w:r>
        <w:rPr>
          <w:rFonts w:ascii="Times New Roman" w:hAnsi="Times New Roman"/>
          <w:color w:val="000000"/>
          <w:sz w:val="26"/>
        </w:rPr>
        <w:lastRenderedPageBreak/>
        <w:t>phân bi</w:t>
      </w:r>
      <w:r>
        <w:rPr>
          <w:rFonts w:ascii="Times New Roman" w:hAnsi="Times New Roman"/>
          <w:color w:val="000000"/>
          <w:sz w:val="26"/>
        </w:rPr>
        <w:t>ệ</w:t>
      </w:r>
      <w:r>
        <w:rPr>
          <w:rFonts w:ascii="Times New Roman" w:hAnsi="Times New Roman"/>
          <w:color w:val="000000"/>
          <w:sz w:val="26"/>
        </w:rPr>
        <w:t>t (discriminative models) như InfoXLM, do đó hoàn toàn không có kh</w:t>
      </w:r>
      <w:r>
        <w:rPr>
          <w:rFonts w:ascii="Times New Roman" w:hAnsi="Times New Roman"/>
          <w:color w:val="000000"/>
          <w:sz w:val="26"/>
        </w:rPr>
        <w:t>ả</w:t>
      </w:r>
      <w:r>
        <w:rPr>
          <w:rFonts w:ascii="Times New Roman" w:hAnsi="Times New Roman"/>
          <w:color w:val="000000"/>
          <w:sz w:val="26"/>
        </w:rPr>
        <w:t xml:space="preserve"> năng 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nhiên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(CoT Rationale). Nhóm k</w:t>
      </w:r>
      <w:r>
        <w:rPr>
          <w:rFonts w:ascii="Times New Roman" w:hAnsi="Times New Roman"/>
          <w:color w:val="000000"/>
          <w:sz w:val="26"/>
        </w:rPr>
        <w:t>ế</w:t>
      </w:r>
      <w:r>
        <w:rPr>
          <w:rFonts w:ascii="Times New Roman" w:hAnsi="Times New Roman"/>
          <w:color w:val="000000"/>
          <w:sz w:val="26"/>
        </w:rPr>
        <w:t xml:space="preserve"> th</w:t>
      </w:r>
      <w:r>
        <w:rPr>
          <w:rFonts w:ascii="Times New Roman" w:hAnsi="Times New Roman"/>
          <w:color w:val="000000"/>
          <w:sz w:val="26"/>
        </w:rPr>
        <w:t>ừ</w:t>
      </w:r>
      <w:r>
        <w:rPr>
          <w:rFonts w:ascii="Times New Roman" w:hAnsi="Times New Roman"/>
          <w:color w:val="000000"/>
          <w:sz w:val="26"/>
        </w:rPr>
        <w:t>a ý tư</w:t>
      </w:r>
      <w:r>
        <w:rPr>
          <w:rFonts w:ascii="Times New Roman" w:hAnsi="Times New Roman"/>
          <w:color w:val="000000"/>
          <w:sz w:val="26"/>
        </w:rPr>
        <w:t>ở</w:t>
      </w:r>
      <w:r>
        <w:rPr>
          <w:rFonts w:ascii="Times New Roman" w:hAnsi="Times New Roman"/>
          <w:color w:val="000000"/>
          <w:sz w:val="26"/>
        </w:rPr>
        <w:t>ng TVC nhưng nâng t</w:t>
      </w:r>
      <w:r>
        <w:rPr>
          <w:rFonts w:ascii="Times New Roman" w:hAnsi="Times New Roman"/>
          <w:color w:val="000000"/>
          <w:sz w:val="26"/>
        </w:rPr>
        <w:t>ầ</w:t>
      </w:r>
      <w:r>
        <w:rPr>
          <w:rFonts w:ascii="Times New Roman" w:hAnsi="Times New Roman"/>
          <w:color w:val="000000"/>
          <w:sz w:val="26"/>
        </w:rPr>
        <w:t>m b</w:t>
      </w:r>
      <w:r>
        <w:rPr>
          <w:rFonts w:ascii="Times New Roman" w:hAnsi="Times New Roman"/>
          <w:color w:val="000000"/>
          <w:sz w:val="26"/>
        </w:rPr>
        <w:t>ằ</w:t>
      </w:r>
      <w:r>
        <w:rPr>
          <w:rFonts w:ascii="Times New Roman" w:hAnsi="Times New Roman"/>
          <w:color w:val="000000"/>
          <w:sz w:val="26"/>
        </w:rPr>
        <w:t>ng cách tích h</w:t>
      </w:r>
      <w:r>
        <w:rPr>
          <w:rFonts w:ascii="Times New Roman" w:hAnsi="Times New Roman"/>
          <w:color w:val="000000"/>
          <w:sz w:val="26"/>
        </w:rPr>
        <w:t>ợ</w:t>
      </w:r>
      <w:r>
        <w:rPr>
          <w:rFonts w:ascii="Times New Roman" w:hAnsi="Times New Roman"/>
          <w:color w:val="000000"/>
          <w:sz w:val="26"/>
        </w:rPr>
        <w:t>p LLM th</w:t>
      </w:r>
      <w:r>
        <w:rPr>
          <w:rFonts w:ascii="Times New Roman" w:hAnsi="Times New Roman"/>
          <w:color w:val="000000"/>
          <w:sz w:val="26"/>
        </w:rPr>
        <w:t>ế</w:t>
      </w:r>
      <w:r>
        <w:rPr>
          <w:rFonts w:ascii="Times New Roman" w:hAnsi="Times New Roman"/>
          <w:color w:val="000000"/>
          <w:sz w:val="26"/>
        </w:rPr>
        <w:t xml:space="preserve"> h</w:t>
      </w:r>
      <w:r>
        <w:rPr>
          <w:rFonts w:ascii="Times New Roman" w:hAnsi="Times New Roman"/>
          <w:color w:val="000000"/>
          <w:sz w:val="26"/>
        </w:rPr>
        <w:t>ệ</w:t>
      </w:r>
      <w:r>
        <w:rPr>
          <w:rFonts w:ascii="Times New Roman" w:hAnsi="Times New Roman"/>
          <w:color w:val="000000"/>
          <w:sz w:val="26"/>
        </w:rPr>
        <w:t xml:space="preserve"> m</w:t>
      </w:r>
      <w:r>
        <w:rPr>
          <w:rFonts w:ascii="Times New Roman" w:hAnsi="Times New Roman"/>
          <w:color w:val="000000"/>
          <w:sz w:val="26"/>
        </w:rPr>
        <w:t>ớ</w:t>
      </w:r>
      <w:r>
        <w:rPr>
          <w:rFonts w:ascii="Times New Roman" w:hAnsi="Times New Roman"/>
          <w:color w:val="000000"/>
          <w:sz w:val="26"/>
        </w:rPr>
        <w:t xml:space="preserve">i (Qwen2.5-7B) </w:t>
      </w:r>
      <w:r>
        <w:rPr>
          <w:rFonts w:ascii="Times New Roman" w:hAnsi="Times New Roman"/>
          <w:color w:val="000000"/>
          <w:sz w:val="26"/>
        </w:rPr>
        <w:t>và cơ ch</w:t>
      </w:r>
      <w:r>
        <w:rPr>
          <w:rFonts w:ascii="Times New Roman" w:hAnsi="Times New Roman"/>
          <w:color w:val="000000"/>
          <w:sz w:val="26"/>
        </w:rPr>
        <w:t>ế</w:t>
      </w:r>
      <w:r>
        <w:rPr>
          <w:rFonts w:ascii="Times New Roman" w:hAnsi="Times New Roman"/>
          <w:color w:val="000000"/>
          <w:sz w:val="26"/>
        </w:rPr>
        <w:t xml:space="preserve"> RAG hoàn ch</w:t>
      </w:r>
      <w:r>
        <w:rPr>
          <w:rFonts w:ascii="Times New Roman" w:hAnsi="Times New Roman"/>
          <w:color w:val="000000"/>
          <w:sz w:val="26"/>
        </w:rPr>
        <w:t>ỉ</w:t>
      </w:r>
      <w:r>
        <w:rPr>
          <w:rFonts w:ascii="Times New Roman" w:hAnsi="Times New Roman"/>
          <w:color w:val="000000"/>
          <w:sz w:val="26"/>
        </w:rPr>
        <w:t>nh.</w:t>
      </w:r>
    </w:p>
    <w:p w14:paraId="3729DA81" w14:textId="77777777" w:rsidR="00687832" w:rsidRDefault="00DF5549">
      <w:pPr>
        <w:pStyle w:val="Heading3"/>
        <w:spacing w:before="160" w:after="60" w:line="288" w:lineRule="auto"/>
      </w:pPr>
      <w:r>
        <w:rPr>
          <w:rFonts w:ascii="Times New Roman" w:hAnsi="Times New Roman"/>
          <w:i/>
          <w:color w:val="000000"/>
          <w:sz w:val="26"/>
        </w:rPr>
        <w:t>2.9.3. Baseline 3: ViFactCheck Baseline (PhoBERT &amp; XLM-RoBERTa - AAAI 2025)</w:t>
      </w:r>
    </w:p>
    <w:p w14:paraId="5BB0546A"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ộ</w:t>
      </w:r>
      <w:r>
        <w:rPr>
          <w:rFonts w:ascii="Times New Roman" w:hAnsi="Times New Roman"/>
          <w:color w:val="000000"/>
          <w:sz w:val="26"/>
        </w:rPr>
        <w:t>i ngh</w:t>
      </w:r>
      <w:r>
        <w:rPr>
          <w:rFonts w:ascii="Times New Roman" w:hAnsi="Times New Roman"/>
          <w:color w:val="000000"/>
          <w:sz w:val="26"/>
        </w:rPr>
        <w:t>ị</w:t>
      </w:r>
      <w:r>
        <w:rPr>
          <w:rFonts w:ascii="Times New Roman" w:hAnsi="Times New Roman"/>
          <w:color w:val="000000"/>
          <w:sz w:val="26"/>
        </w:rPr>
        <w:t xml:space="preserve">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AAAI 2025 b</w:t>
      </w:r>
      <w:r>
        <w:rPr>
          <w:rFonts w:ascii="Times New Roman" w:hAnsi="Times New Roman"/>
          <w:color w:val="000000"/>
          <w:sz w:val="26"/>
        </w:rPr>
        <w:t>ở</w:t>
      </w:r>
      <w:r>
        <w:rPr>
          <w:rFonts w:ascii="Times New Roman" w:hAnsi="Times New Roman"/>
          <w:color w:val="000000"/>
          <w:sz w:val="26"/>
        </w:rPr>
        <w:t>i Le et al. (arXiv:2412.14856) [10], ViFactCheck là benchmark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 xml:space="preserve">ng thông tin báo chí </w:t>
      </w:r>
      <w:r>
        <w:rPr>
          <w:rFonts w:ascii="Times New Roman" w:hAnsi="Times New Roman"/>
          <w:color w:val="000000"/>
          <w:sz w:val="26"/>
        </w:rPr>
        <w:t>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ầ</w:t>
      </w:r>
      <w:r>
        <w:rPr>
          <w:rFonts w:ascii="Times New Roman" w:hAnsi="Times New Roman"/>
          <w:color w:val="000000"/>
          <w:sz w:val="26"/>
        </w:rPr>
        <w:t>u tiên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Tác gi</w:t>
      </w:r>
      <w:r>
        <w:rPr>
          <w:rFonts w:ascii="Times New Roman" w:hAnsi="Times New Roman"/>
          <w:color w:val="000000"/>
          <w:sz w:val="26"/>
        </w:rPr>
        <w:t>ả</w:t>
      </w:r>
      <w:r>
        <w:rPr>
          <w:rFonts w:ascii="Times New Roman" w:hAnsi="Times New Roman"/>
          <w:color w:val="000000"/>
          <w:sz w:val="26"/>
        </w:rPr>
        <w:t xml:space="preserve"> xây d</w:t>
      </w:r>
      <w:r>
        <w:rPr>
          <w:rFonts w:ascii="Times New Roman" w:hAnsi="Times New Roman"/>
          <w:color w:val="000000"/>
          <w:sz w:val="26"/>
        </w:rPr>
        <w:t>ự</w:t>
      </w:r>
      <w:r>
        <w:rPr>
          <w:rFonts w:ascii="Times New Roman" w:hAnsi="Times New Roman"/>
          <w:color w:val="000000"/>
          <w:sz w:val="26"/>
        </w:rPr>
        <w:t>ng các baseline d</w:t>
      </w:r>
      <w:r>
        <w:rPr>
          <w:rFonts w:ascii="Times New Roman" w:hAnsi="Times New Roman"/>
          <w:color w:val="000000"/>
          <w:sz w:val="26"/>
        </w:rPr>
        <w:t>ự</w:t>
      </w:r>
      <w:r>
        <w:rPr>
          <w:rFonts w:ascii="Times New Roman" w:hAnsi="Times New Roman"/>
          <w:color w:val="000000"/>
          <w:sz w:val="26"/>
        </w:rPr>
        <w:t>a trên vi</w:t>
      </w:r>
      <w:r>
        <w:rPr>
          <w:rFonts w:ascii="Times New Roman" w:hAnsi="Times New Roman"/>
          <w:color w:val="000000"/>
          <w:sz w:val="26"/>
        </w:rPr>
        <w:t>ệ</w:t>
      </w:r>
      <w:r>
        <w:rPr>
          <w:rFonts w:ascii="Times New Roman" w:hAnsi="Times New Roman"/>
          <w:color w:val="000000"/>
          <w:sz w:val="26"/>
        </w:rPr>
        <w:t>c tinh ch</w:t>
      </w:r>
      <w:r>
        <w:rPr>
          <w:rFonts w:ascii="Times New Roman" w:hAnsi="Times New Roman"/>
          <w:color w:val="000000"/>
          <w:sz w:val="26"/>
        </w:rPr>
        <w:t>ỉ</w:t>
      </w:r>
      <w:r>
        <w:rPr>
          <w:rFonts w:ascii="Times New Roman" w:hAnsi="Times New Roman"/>
          <w:color w:val="000000"/>
          <w:sz w:val="26"/>
        </w:rPr>
        <w:t>nh sâu hai mô hình nơ-ron tiêu bi</w:t>
      </w:r>
      <w:r>
        <w:rPr>
          <w:rFonts w:ascii="Times New Roman" w:hAnsi="Times New Roman"/>
          <w:color w:val="000000"/>
          <w:sz w:val="26"/>
        </w:rPr>
        <w:t>ể</w:t>
      </w:r>
      <w:r>
        <w:rPr>
          <w:rFonts w:ascii="Times New Roman" w:hAnsi="Times New Roman"/>
          <w:color w:val="000000"/>
          <w:sz w:val="26"/>
        </w:rPr>
        <w:t>u: PhoBERT-large (mô hình ngôn ng</w:t>
      </w:r>
      <w:r>
        <w:rPr>
          <w:rFonts w:ascii="Times New Roman" w:hAnsi="Times New Roman"/>
          <w:color w:val="000000"/>
          <w:sz w:val="26"/>
        </w:rPr>
        <w:t>ữ</w:t>
      </w:r>
      <w:r>
        <w:rPr>
          <w:rFonts w:ascii="Times New Roman" w:hAnsi="Times New Roman"/>
          <w:color w:val="000000"/>
          <w:sz w:val="26"/>
        </w:rPr>
        <w:t xml:space="preserve"> đơn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chu</w:t>
      </w:r>
      <w:r>
        <w:rPr>
          <w:rFonts w:ascii="Times New Roman" w:hAnsi="Times New Roman"/>
          <w:color w:val="000000"/>
          <w:sz w:val="26"/>
        </w:rPr>
        <w:t>ẩ</w:t>
      </w:r>
      <w:r>
        <w:rPr>
          <w:rFonts w:ascii="Times New Roman" w:hAnsi="Times New Roman"/>
          <w:color w:val="000000"/>
          <w:sz w:val="26"/>
        </w:rPr>
        <w:t>n hóa qua VnCoreNLP) và XLM-RoBERTa-large (mô hình đa ng</w:t>
      </w:r>
      <w:r>
        <w:rPr>
          <w:rFonts w:ascii="Times New Roman" w:hAnsi="Times New Roman"/>
          <w:color w:val="000000"/>
          <w:sz w:val="26"/>
        </w:rPr>
        <w:t>ữ</w:t>
      </w:r>
      <w:r>
        <w:rPr>
          <w:rFonts w:ascii="Times New Roman" w:hAnsi="Times New Roman"/>
          <w:color w:val="000000"/>
          <w:sz w:val="26"/>
        </w:rPr>
        <w:t xml:space="preserve"> qua SentencePiece BPE).</w:t>
      </w:r>
      <w:r>
        <w:rPr>
          <w:rFonts w:ascii="Times New Roman" w:hAnsi="Times New Roman"/>
          <w:color w:val="000000"/>
          <w:sz w:val="26"/>
        </w:rPr>
        <w:t xml:space="preserve"> Mô hình đư</w:t>
      </w:r>
      <w:r>
        <w:rPr>
          <w:rFonts w:ascii="Times New Roman" w:hAnsi="Times New Roman"/>
          <w:color w:val="000000"/>
          <w:sz w:val="26"/>
        </w:rPr>
        <w:t>ợ</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toàn văn bài báo (Full-article Context Modeling) thông qua cơ ch</w:t>
      </w:r>
      <w:r>
        <w:rPr>
          <w:rFonts w:ascii="Times New Roman" w:hAnsi="Times New Roman"/>
          <w:color w:val="000000"/>
          <w:sz w:val="26"/>
        </w:rPr>
        <w:t>ế</w:t>
      </w:r>
      <w:r>
        <w:rPr>
          <w:rFonts w:ascii="Times New Roman" w:hAnsi="Times New Roman"/>
          <w:color w:val="000000"/>
          <w:sz w:val="26"/>
        </w:rPr>
        <w:t xml:space="preserve"> phân đo</w:t>
      </w:r>
      <w:r>
        <w:rPr>
          <w:rFonts w:ascii="Times New Roman" w:hAnsi="Times New Roman"/>
          <w:color w:val="000000"/>
          <w:sz w:val="26"/>
        </w:rPr>
        <w:t>ạ</w:t>
      </w:r>
      <w:r>
        <w:rPr>
          <w:rFonts w:ascii="Times New Roman" w:hAnsi="Times New Roman"/>
          <w:color w:val="000000"/>
          <w:sz w:val="26"/>
        </w:rPr>
        <w:t>n c</w:t>
      </w:r>
      <w:r>
        <w:rPr>
          <w:rFonts w:ascii="Times New Roman" w:hAnsi="Times New Roman"/>
          <w:color w:val="000000"/>
          <w:sz w:val="26"/>
        </w:rPr>
        <w:t>ử</w:t>
      </w:r>
      <w:r>
        <w:rPr>
          <w:rFonts w:ascii="Times New Roman" w:hAnsi="Times New Roman"/>
          <w:color w:val="000000"/>
          <w:sz w:val="26"/>
        </w:rPr>
        <w:t>a s</w:t>
      </w:r>
      <w:r>
        <w:rPr>
          <w:rFonts w:ascii="Times New Roman" w:hAnsi="Times New Roman"/>
          <w:color w:val="000000"/>
          <w:sz w:val="26"/>
        </w:rPr>
        <w:t>ổ</w:t>
      </w:r>
      <w:r>
        <w:rPr>
          <w:rFonts w:ascii="Times New Roman" w:hAnsi="Times New Roman"/>
          <w:color w:val="000000"/>
          <w:sz w:val="26"/>
        </w:rPr>
        <w:t xml:space="preserve"> trư</w:t>
      </w:r>
      <w:r>
        <w:rPr>
          <w:rFonts w:ascii="Times New Roman" w:hAnsi="Times New Roman"/>
          <w:color w:val="000000"/>
          <w:sz w:val="26"/>
        </w:rPr>
        <w:t>ợ</w:t>
      </w:r>
      <w:r>
        <w:rPr>
          <w:rFonts w:ascii="Times New Roman" w:hAnsi="Times New Roman"/>
          <w:color w:val="000000"/>
          <w:sz w:val="26"/>
        </w:rPr>
        <w:t>t (sliding window)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NLI đa l</w:t>
      </w:r>
      <w:r>
        <w:rPr>
          <w:rFonts w:ascii="Times New Roman" w:hAnsi="Times New Roman"/>
          <w:color w:val="000000"/>
          <w:sz w:val="26"/>
        </w:rPr>
        <w:t>ớ</w:t>
      </w:r>
      <w:r>
        <w:rPr>
          <w:rFonts w:ascii="Times New Roman" w:hAnsi="Times New Roman"/>
          <w:color w:val="000000"/>
          <w:sz w:val="26"/>
        </w:rPr>
        <w:t>p.</w:t>
      </w:r>
    </w:p>
    <w:p w14:paraId="16A34046"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XLM-RoBERTa-large đ</w:t>
      </w:r>
      <w:r>
        <w:rPr>
          <w:rFonts w:ascii="Times New Roman" w:hAnsi="Times New Roman"/>
          <w:color w:val="000000"/>
          <w:sz w:val="26"/>
        </w:rPr>
        <w:t>ạ</w:t>
      </w:r>
      <w:r>
        <w:rPr>
          <w:rFonts w:ascii="Times New Roman" w:hAnsi="Times New Roman"/>
          <w:color w:val="000000"/>
          <w:sz w:val="26"/>
        </w:rPr>
        <w:t>t Accuracy 78.40%, Macro-F1 đ</w:t>
      </w:r>
      <w:r>
        <w:rPr>
          <w:rFonts w:ascii="Times New Roman" w:hAnsi="Times New Roman"/>
          <w:color w:val="000000"/>
          <w:sz w:val="26"/>
        </w:rPr>
        <w:t>ạ</w:t>
      </w:r>
      <w:r>
        <w:rPr>
          <w:rFonts w:ascii="Times New Roman" w:hAnsi="Times New Roman"/>
          <w:color w:val="000000"/>
          <w:sz w:val="26"/>
        </w:rPr>
        <w:t>t</w:t>
      </w:r>
      <w:r>
        <w:rPr>
          <w:rFonts w:ascii="Times New Roman" w:hAnsi="Times New Roman"/>
          <w:color w:val="000000"/>
          <w:sz w:val="26"/>
        </w:rPr>
        <w:t xml:space="preserve"> 76.10% khi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s</w:t>
      </w:r>
      <w:r>
        <w:rPr>
          <w:rFonts w:ascii="Times New Roman" w:hAnsi="Times New Roman"/>
          <w:color w:val="000000"/>
          <w:sz w:val="26"/>
        </w:rPr>
        <w:t>ẵ</w:t>
      </w:r>
      <w:r>
        <w:rPr>
          <w:rFonts w:ascii="Times New Roman" w:hAnsi="Times New Roman"/>
          <w:color w:val="000000"/>
          <w:sz w:val="26"/>
        </w:rPr>
        <w:t>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(Gold Evidence) và đ</w:t>
      </w:r>
      <w:r>
        <w:rPr>
          <w:rFonts w:ascii="Times New Roman" w:hAnsi="Times New Roman"/>
          <w:color w:val="000000"/>
          <w:sz w:val="26"/>
        </w:rPr>
        <w:t>ạ</w:t>
      </w:r>
      <w:r>
        <w:rPr>
          <w:rFonts w:ascii="Times New Roman" w:hAnsi="Times New Roman"/>
          <w:color w:val="000000"/>
          <w:sz w:val="26"/>
        </w:rPr>
        <w:t>t Macro-F1 72.40% khi ph</w:t>
      </w:r>
      <w:r>
        <w:rPr>
          <w:rFonts w:ascii="Times New Roman" w:hAnsi="Times New Roman"/>
          <w:color w:val="000000"/>
          <w:sz w:val="26"/>
        </w:rPr>
        <w:t>ả</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soát trên toàn văn bài báo (Full Article Context). Macro-F1 trung bình toàn b</w:t>
      </w:r>
      <w:r>
        <w:rPr>
          <w:rFonts w:ascii="Times New Roman" w:hAnsi="Times New Roman"/>
          <w:color w:val="000000"/>
          <w:sz w:val="26"/>
        </w:rPr>
        <w:t>ộ</w:t>
      </w:r>
      <w:r>
        <w:rPr>
          <w:rFonts w:ascii="Times New Roman" w:hAnsi="Times New Roman"/>
          <w:color w:val="000000"/>
          <w:sz w:val="26"/>
        </w:rPr>
        <w:t xml:space="preserve"> 12 chuyên m</w:t>
      </w:r>
      <w:r>
        <w:rPr>
          <w:rFonts w:ascii="Times New Roman" w:hAnsi="Times New Roman"/>
          <w:color w:val="000000"/>
          <w:sz w:val="26"/>
        </w:rPr>
        <w:t>ụ</w:t>
      </w:r>
      <w:r>
        <w:rPr>
          <w:rFonts w:ascii="Times New Roman" w:hAnsi="Times New Roman"/>
          <w:color w:val="000000"/>
          <w:sz w:val="26"/>
        </w:rPr>
        <w:t>c đ</w:t>
      </w:r>
      <w:r>
        <w:rPr>
          <w:rFonts w:ascii="Times New Roman" w:hAnsi="Times New Roman"/>
          <w:color w:val="000000"/>
          <w:sz w:val="26"/>
        </w:rPr>
        <w:t>ạ</w:t>
      </w:r>
      <w:r>
        <w:rPr>
          <w:rFonts w:ascii="Times New Roman" w:hAnsi="Times New Roman"/>
          <w:color w:val="000000"/>
          <w:sz w:val="26"/>
        </w:rPr>
        <w:t>t x</w:t>
      </w:r>
      <w:r>
        <w:rPr>
          <w:rFonts w:ascii="Times New Roman" w:hAnsi="Times New Roman"/>
          <w:color w:val="000000"/>
          <w:sz w:val="26"/>
        </w:rPr>
        <w:t>ấ</w:t>
      </w:r>
      <w:r>
        <w:rPr>
          <w:rFonts w:ascii="Times New Roman" w:hAnsi="Times New Roman"/>
          <w:color w:val="000000"/>
          <w:sz w:val="26"/>
        </w:rPr>
        <w:t>p x</w:t>
      </w:r>
      <w:r>
        <w:rPr>
          <w:rFonts w:ascii="Times New Roman" w:hAnsi="Times New Roman"/>
          <w:color w:val="000000"/>
          <w:sz w:val="26"/>
        </w:rPr>
        <w:t>ỉ</w:t>
      </w:r>
      <w:r>
        <w:rPr>
          <w:rFonts w:ascii="Times New Roman" w:hAnsi="Times New Roman"/>
          <w:color w:val="000000"/>
          <w:sz w:val="26"/>
        </w:rPr>
        <w:t xml:space="preserve"> 89.90% trong k</w:t>
      </w:r>
      <w:r>
        <w:rPr>
          <w:rFonts w:ascii="Times New Roman" w:hAnsi="Times New Roman"/>
          <w:color w:val="000000"/>
          <w:sz w:val="26"/>
        </w:rPr>
        <w:t>ị</w:t>
      </w:r>
      <w:r>
        <w:rPr>
          <w:rFonts w:ascii="Times New Roman" w:hAnsi="Times New Roman"/>
          <w:color w:val="000000"/>
          <w:sz w:val="26"/>
        </w:rPr>
        <w:t>ch b</w:t>
      </w:r>
      <w:r>
        <w:rPr>
          <w:rFonts w:ascii="Times New Roman" w:hAnsi="Times New Roman"/>
          <w:color w:val="000000"/>
          <w:sz w:val="26"/>
        </w:rPr>
        <w:t>ả</w:t>
      </w:r>
      <w:r>
        <w:rPr>
          <w:rFonts w:ascii="Times New Roman" w:hAnsi="Times New Roman"/>
          <w:color w:val="000000"/>
          <w:sz w:val="26"/>
        </w:rPr>
        <w:t>n tinh ch</w:t>
      </w:r>
      <w:r>
        <w:rPr>
          <w:rFonts w:ascii="Times New Roman" w:hAnsi="Times New Roman"/>
          <w:color w:val="000000"/>
          <w:sz w:val="26"/>
        </w:rPr>
        <w:t>ỉ</w:t>
      </w:r>
      <w:r>
        <w:rPr>
          <w:rFonts w:ascii="Times New Roman" w:hAnsi="Times New Roman"/>
          <w:color w:val="000000"/>
          <w:sz w:val="26"/>
        </w:rPr>
        <w:t>nh chuyên sâu.</w:t>
      </w:r>
    </w:p>
    <w:p w14:paraId="0FE58823"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ViFactCheck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mi</w:t>
      </w:r>
      <w:r>
        <w:rPr>
          <w:rFonts w:ascii="Times New Roman" w:hAnsi="Times New Roman"/>
          <w:color w:val="000000"/>
          <w:sz w:val="26"/>
        </w:rPr>
        <w:t>ề</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c báo chí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câu văn dài và phân tán (khác v</w:t>
      </w:r>
      <w:r>
        <w:rPr>
          <w:rFonts w:ascii="Times New Roman" w:hAnsi="Times New Roman"/>
          <w:color w:val="000000"/>
          <w:sz w:val="26"/>
        </w:rPr>
        <w:t>ớ</w:t>
      </w:r>
      <w:r>
        <w:rPr>
          <w:rFonts w:ascii="Times New Roman" w:hAnsi="Times New Roman"/>
          <w:color w:val="000000"/>
          <w:sz w:val="26"/>
        </w:rPr>
        <w:t>i Wikipedia ng</w:t>
      </w:r>
      <w:r>
        <w:rPr>
          <w:rFonts w:ascii="Times New Roman" w:hAnsi="Times New Roman"/>
          <w:color w:val="000000"/>
          <w:sz w:val="26"/>
        </w:rPr>
        <w:t>ắ</w:t>
      </w:r>
      <w:r>
        <w:rPr>
          <w:rFonts w:ascii="Times New Roman" w:hAnsi="Times New Roman"/>
          <w:color w:val="000000"/>
          <w:sz w:val="26"/>
        </w:rPr>
        <w:t>n g</w:t>
      </w:r>
      <w:r>
        <w:rPr>
          <w:rFonts w:ascii="Times New Roman" w:hAnsi="Times New Roman"/>
          <w:color w:val="000000"/>
          <w:sz w:val="26"/>
        </w:rPr>
        <w:t>ọ</w:t>
      </w:r>
      <w:r>
        <w:rPr>
          <w:rFonts w:ascii="Times New Roman" w:hAnsi="Times New Roman"/>
          <w:color w:val="000000"/>
          <w:sz w:val="26"/>
        </w:rPr>
        <w:t>n).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ViFactCheck giúp nhóm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năng l</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khi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sang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tin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73A45DDC" w14:textId="77777777" w:rsidR="00687832" w:rsidRDefault="00DF5549">
      <w:pPr>
        <w:pStyle w:val="Heading3"/>
        <w:spacing w:before="160" w:after="60" w:line="288" w:lineRule="auto"/>
      </w:pPr>
      <w:r>
        <w:rPr>
          <w:rFonts w:ascii="Times New Roman" w:hAnsi="Times New Roman"/>
          <w:i/>
          <w:color w:val="000000"/>
          <w:sz w:val="26"/>
        </w:rPr>
        <w:t>2.9.4. Ba</w:t>
      </w:r>
      <w:r>
        <w:rPr>
          <w:rFonts w:ascii="Times New Roman" w:hAnsi="Times New Roman"/>
          <w:i/>
          <w:color w:val="000000"/>
          <w:sz w:val="26"/>
        </w:rPr>
        <w:t>seline 4: ReINTEL SOTA Baseline (VLSP 2020)</w:t>
      </w:r>
    </w:p>
    <w:p w14:paraId="03B1B524"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cu</w:t>
      </w:r>
      <w:r>
        <w:rPr>
          <w:rFonts w:ascii="Times New Roman" w:hAnsi="Times New Roman"/>
          <w:color w:val="000000"/>
          <w:sz w:val="26"/>
        </w:rPr>
        <w:t>ộ</w:t>
      </w:r>
      <w:r>
        <w:rPr>
          <w:rFonts w:ascii="Times New Roman" w:hAnsi="Times New Roman"/>
          <w:color w:val="000000"/>
          <w:sz w:val="26"/>
        </w:rPr>
        <w:t>c thi ReINTEL (Nguyen et al., VLSP 2020, arXiv:2105.02107) [13] là chu</w:t>
      </w:r>
      <w:r>
        <w:rPr>
          <w:rFonts w:ascii="Times New Roman" w:hAnsi="Times New Roman"/>
          <w:color w:val="000000"/>
          <w:sz w:val="26"/>
        </w:rPr>
        <w:t>ẩ</w:t>
      </w:r>
      <w:r>
        <w:rPr>
          <w:rFonts w:ascii="Times New Roman" w:hAnsi="Times New Roman"/>
          <w:color w:val="000000"/>
          <w:sz w:val="26"/>
        </w:rPr>
        <w:t>n benchmark qu</w:t>
      </w:r>
      <w:r>
        <w:rPr>
          <w:rFonts w:ascii="Times New Roman" w:hAnsi="Times New Roman"/>
          <w:color w:val="000000"/>
          <w:sz w:val="26"/>
        </w:rPr>
        <w:t>ố</w:t>
      </w:r>
      <w:r>
        <w:rPr>
          <w:rFonts w:ascii="Times New Roman" w:hAnsi="Times New Roman"/>
          <w:color w:val="000000"/>
          <w:sz w:val="26"/>
        </w:rPr>
        <w:t>c gia đ</w:t>
      </w:r>
      <w:r>
        <w:rPr>
          <w:rFonts w:ascii="Times New Roman" w:hAnsi="Times New Roman"/>
          <w:color w:val="000000"/>
          <w:sz w:val="26"/>
        </w:rPr>
        <w:t>ầ</w:t>
      </w:r>
      <w:r>
        <w:rPr>
          <w:rFonts w:ascii="Times New Roman" w:hAnsi="Times New Roman"/>
          <w:color w:val="000000"/>
          <w:sz w:val="26"/>
        </w:rPr>
        <w:t>u tiên cho bài toán phát hi</w:t>
      </w:r>
      <w:r>
        <w:rPr>
          <w:rFonts w:ascii="Times New Roman" w:hAnsi="Times New Roman"/>
          <w:color w:val="000000"/>
          <w:sz w:val="26"/>
        </w:rPr>
        <w:t>ệ</w:t>
      </w:r>
      <w:r>
        <w:rPr>
          <w:rFonts w:ascii="Times New Roman" w:hAnsi="Times New Roman"/>
          <w:color w:val="000000"/>
          <w:sz w:val="26"/>
        </w:rPr>
        <w:t>n thông tin không đáng tin c</w:t>
      </w:r>
      <w:r>
        <w:rPr>
          <w:rFonts w:ascii="Times New Roman" w:hAnsi="Times New Roman"/>
          <w:color w:val="000000"/>
          <w:sz w:val="26"/>
        </w:rPr>
        <w:t>ậ</w:t>
      </w:r>
      <w:r>
        <w:rPr>
          <w:rFonts w:ascii="Times New Roman" w:hAnsi="Times New Roman"/>
          <w:color w:val="000000"/>
          <w:sz w:val="26"/>
        </w:rPr>
        <w:t>y trên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 xml:space="preserve">t </w:t>
      </w:r>
      <w:r>
        <w:rPr>
          <w:rFonts w:ascii="Times New Roman" w:hAnsi="Times New Roman"/>
          <w:color w:val="000000"/>
          <w:sz w:val="26"/>
        </w:rPr>
        <w:t>Nam. Các gi</w:t>
      </w:r>
      <w:r>
        <w:rPr>
          <w:rFonts w:ascii="Times New Roman" w:hAnsi="Times New Roman"/>
          <w:color w:val="000000"/>
          <w:sz w:val="26"/>
        </w:rPr>
        <w:t>ả</w:t>
      </w:r>
      <w:r>
        <w:rPr>
          <w:rFonts w:ascii="Times New Roman" w:hAnsi="Times New Roman"/>
          <w:color w:val="000000"/>
          <w:sz w:val="26"/>
        </w:rPr>
        <w:t>i pháp SOTA t</w:t>
      </w:r>
      <w:r>
        <w:rPr>
          <w:rFonts w:ascii="Times New Roman" w:hAnsi="Times New Roman"/>
          <w:color w:val="000000"/>
          <w:sz w:val="26"/>
        </w:rPr>
        <w:t>ạ</w:t>
      </w:r>
      <w:r>
        <w:rPr>
          <w:rFonts w:ascii="Times New Roman" w:hAnsi="Times New Roman"/>
          <w:color w:val="000000"/>
          <w:sz w:val="26"/>
        </w:rPr>
        <w:t>i ReINTEL áp d</w:t>
      </w:r>
      <w:r>
        <w:rPr>
          <w:rFonts w:ascii="Times New Roman" w:hAnsi="Times New Roman"/>
          <w:color w:val="000000"/>
          <w:sz w:val="26"/>
        </w:rPr>
        <w:t>ụ</w:t>
      </w:r>
      <w:r>
        <w:rPr>
          <w:rFonts w:ascii="Times New Roman" w:hAnsi="Times New Roman"/>
          <w:color w:val="000000"/>
          <w:sz w:val="26"/>
        </w:rPr>
        <w:t>ng mô hình Ensemble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bi</w:t>
      </w:r>
      <w:r>
        <w:rPr>
          <w:rFonts w:ascii="Times New Roman" w:hAnsi="Times New Roman"/>
          <w:color w:val="000000"/>
          <w:sz w:val="26"/>
        </w:rPr>
        <w:t>ể</w:t>
      </w:r>
      <w:r>
        <w:rPr>
          <w:rFonts w:ascii="Times New Roman" w:hAnsi="Times New Roman"/>
          <w:color w:val="000000"/>
          <w:sz w:val="26"/>
        </w:rPr>
        <w:t>u di</w:t>
      </w:r>
      <w:r>
        <w:rPr>
          <w:rFonts w:ascii="Times New Roman" w:hAnsi="Times New Roman"/>
          <w:color w:val="000000"/>
          <w:sz w:val="26"/>
        </w:rPr>
        <w:t>ễ</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t</w:t>
      </w:r>
      <w:r>
        <w:rPr>
          <w:rFonts w:ascii="Times New Roman" w:hAnsi="Times New Roman"/>
          <w:color w:val="000000"/>
          <w:sz w:val="26"/>
        </w:rPr>
        <w:t>ừ</w:t>
      </w:r>
      <w:r>
        <w:rPr>
          <w:rFonts w:ascii="Times New Roman" w:hAnsi="Times New Roman"/>
          <w:color w:val="000000"/>
          <w:sz w:val="26"/>
        </w:rPr>
        <w:t xml:space="preserve"> PhoBERT-large, m</w:t>
      </w:r>
      <w:r>
        <w:rPr>
          <w:rFonts w:ascii="Times New Roman" w:hAnsi="Times New Roman"/>
          <w:color w:val="000000"/>
          <w:sz w:val="26"/>
        </w:rPr>
        <w:t>ạ</w:t>
      </w:r>
      <w:r>
        <w:rPr>
          <w:rFonts w:ascii="Times New Roman" w:hAnsi="Times New Roman"/>
          <w:color w:val="000000"/>
          <w:sz w:val="26"/>
        </w:rPr>
        <w:t>ng h</w:t>
      </w:r>
      <w:r>
        <w:rPr>
          <w:rFonts w:ascii="Times New Roman" w:hAnsi="Times New Roman"/>
          <w:color w:val="000000"/>
          <w:sz w:val="26"/>
        </w:rPr>
        <w:t>ồ</w:t>
      </w:r>
      <w:r>
        <w:rPr>
          <w:rFonts w:ascii="Times New Roman" w:hAnsi="Times New Roman"/>
          <w:color w:val="000000"/>
          <w:sz w:val="26"/>
        </w:rPr>
        <w:t>i quy hai chi</w:t>
      </w:r>
      <w:r>
        <w:rPr>
          <w:rFonts w:ascii="Times New Roman" w:hAnsi="Times New Roman"/>
          <w:color w:val="000000"/>
          <w:sz w:val="26"/>
        </w:rPr>
        <w:t>ề</w:t>
      </w:r>
      <w:r>
        <w:rPr>
          <w:rFonts w:ascii="Times New Roman" w:hAnsi="Times New Roman"/>
          <w:color w:val="000000"/>
          <w:sz w:val="26"/>
        </w:rPr>
        <w:t>u BiLSTM, đ</w:t>
      </w:r>
      <w:r>
        <w:rPr>
          <w:rFonts w:ascii="Times New Roman" w:hAnsi="Times New Roman"/>
          <w:color w:val="000000"/>
          <w:sz w:val="26"/>
        </w:rPr>
        <w:t>ặ</w:t>
      </w:r>
      <w:r>
        <w:rPr>
          <w:rFonts w:ascii="Times New Roman" w:hAnsi="Times New Roman"/>
          <w:color w:val="000000"/>
          <w:sz w:val="26"/>
        </w:rPr>
        <w:t>c trưng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TF-IDF n-grams và các đ</w:t>
      </w:r>
      <w:r>
        <w:rPr>
          <w:rFonts w:ascii="Times New Roman" w:hAnsi="Times New Roman"/>
          <w:color w:val="000000"/>
          <w:sz w:val="26"/>
        </w:rPr>
        <w:t>ặ</w:t>
      </w:r>
      <w:r>
        <w:rPr>
          <w:rFonts w:ascii="Times New Roman" w:hAnsi="Times New Roman"/>
          <w:color w:val="000000"/>
          <w:sz w:val="26"/>
        </w:rPr>
        <w:t>c trưng siêu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ộ</w:t>
      </w:r>
      <w:r>
        <w:rPr>
          <w:rFonts w:ascii="Times New Roman" w:hAnsi="Times New Roman"/>
          <w:color w:val="000000"/>
          <w:sz w:val="26"/>
        </w:rPr>
        <w:t xml:space="preserve"> dài bài đăng,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ng tương tác, d</w:t>
      </w:r>
      <w:r>
        <w:rPr>
          <w:rFonts w:ascii="Times New Roman" w:hAnsi="Times New Roman"/>
          <w:color w:val="000000"/>
          <w:sz w:val="26"/>
        </w:rPr>
        <w:t>ấ</w:t>
      </w:r>
      <w:r>
        <w:rPr>
          <w:rFonts w:ascii="Times New Roman" w:hAnsi="Times New Roman"/>
          <w:color w:val="000000"/>
          <w:sz w:val="26"/>
        </w:rPr>
        <w:t>u hi</w:t>
      </w:r>
      <w:r>
        <w:rPr>
          <w:rFonts w:ascii="Times New Roman" w:hAnsi="Times New Roman"/>
          <w:color w:val="000000"/>
          <w:sz w:val="26"/>
        </w:rPr>
        <w:t>ệ</w:t>
      </w:r>
      <w:r>
        <w:rPr>
          <w:rFonts w:ascii="Times New Roman" w:hAnsi="Times New Roman"/>
          <w:color w:val="000000"/>
          <w:sz w:val="26"/>
        </w:rPr>
        <w:t>u gi</w:t>
      </w:r>
      <w:r>
        <w:rPr>
          <w:rFonts w:ascii="Times New Roman" w:hAnsi="Times New Roman"/>
          <w:color w:val="000000"/>
          <w:sz w:val="26"/>
        </w:rPr>
        <w:t>ậ</w:t>
      </w:r>
      <w:r>
        <w:rPr>
          <w:rFonts w:ascii="Times New Roman" w:hAnsi="Times New Roman"/>
          <w:color w:val="000000"/>
          <w:sz w:val="26"/>
        </w:rPr>
        <w:t>t gân).</w:t>
      </w:r>
    </w:p>
    <w:p w14:paraId="537ECF10"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Mô hình Ensemble PhoBERT-BiLSTM đ</w:t>
      </w:r>
      <w:r>
        <w:rPr>
          <w:rFonts w:ascii="Times New Roman" w:hAnsi="Times New Roman"/>
          <w:color w:val="000000"/>
          <w:sz w:val="26"/>
        </w:rPr>
        <w:t>ạ</w:t>
      </w:r>
      <w:r>
        <w:rPr>
          <w:rFonts w:ascii="Times New Roman" w:hAnsi="Times New Roman"/>
          <w:color w:val="000000"/>
          <w:sz w:val="26"/>
        </w:rPr>
        <w:t xml:space="preserve">t AUC-ROC </w:t>
      </w:r>
      <w:r>
        <w:rPr>
          <w:rFonts w:ascii="Times New Roman" w:hAnsi="Times New Roman"/>
          <w:color w:val="000000"/>
          <w:sz w:val="26"/>
        </w:rPr>
        <w:t>ấ</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0.942, Macro-F1 đ</w:t>
      </w:r>
      <w:r>
        <w:rPr>
          <w:rFonts w:ascii="Times New Roman" w:hAnsi="Times New Roman"/>
          <w:color w:val="000000"/>
          <w:sz w:val="26"/>
        </w:rPr>
        <w:t>ạ</w:t>
      </w:r>
      <w:r>
        <w:rPr>
          <w:rFonts w:ascii="Times New Roman" w:hAnsi="Times New Roman"/>
          <w:color w:val="000000"/>
          <w:sz w:val="26"/>
        </w:rPr>
        <w:t>t 86.25% và Accuracy đ</w:t>
      </w:r>
      <w:r>
        <w:rPr>
          <w:rFonts w:ascii="Times New Roman" w:hAnsi="Times New Roman"/>
          <w:color w:val="000000"/>
          <w:sz w:val="26"/>
        </w:rPr>
        <w:t>ạ</w:t>
      </w:r>
      <w:r>
        <w:rPr>
          <w:rFonts w:ascii="Times New Roman" w:hAnsi="Times New Roman"/>
          <w:color w:val="000000"/>
          <w:sz w:val="26"/>
        </w:rPr>
        <w:t>t 87.10% trên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2,000 bài đăng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w:t>
      </w:r>
    </w:p>
    <w:p w14:paraId="42DA805D"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ReINTEL là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tiêu bi</w:t>
      </w:r>
      <w:r>
        <w:rPr>
          <w:rFonts w:ascii="Times New Roman" w:hAnsi="Times New Roman"/>
          <w:color w:val="000000"/>
          <w:sz w:val="26"/>
        </w:rPr>
        <w:t>ể</w:t>
      </w:r>
      <w:r>
        <w:rPr>
          <w:rFonts w:ascii="Times New Roman" w:hAnsi="Times New Roman"/>
          <w:color w:val="000000"/>
          <w:sz w:val="26"/>
        </w:rPr>
        <w:t>u cho trư</w:t>
      </w:r>
      <w:r>
        <w:rPr>
          <w:rFonts w:ascii="Times New Roman" w:hAnsi="Times New Roman"/>
          <w:color w:val="000000"/>
          <w:sz w:val="26"/>
        </w:rPr>
        <w:t>ờ</w:t>
      </w:r>
      <w:r>
        <w:rPr>
          <w:rFonts w:ascii="Times New Roman" w:hAnsi="Times New Roman"/>
          <w:color w:val="000000"/>
          <w:sz w:val="26"/>
        </w:rPr>
        <w:t>ng phái ph</w:t>
      </w:r>
      <w:r>
        <w:rPr>
          <w:rFonts w:ascii="Times New Roman" w:hAnsi="Times New Roman"/>
          <w:color w:val="000000"/>
          <w:sz w:val="26"/>
        </w:rPr>
        <w:t>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(Reliable vs Unreliable) trên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So sánh v</w:t>
      </w:r>
      <w:r>
        <w:rPr>
          <w:rFonts w:ascii="Times New Roman" w:hAnsi="Times New Roman"/>
          <w:color w:val="000000"/>
          <w:sz w:val="26"/>
        </w:rPr>
        <w:t>ớ</w:t>
      </w:r>
      <w:r>
        <w:rPr>
          <w:rFonts w:ascii="Times New Roman" w:hAnsi="Times New Roman"/>
          <w:color w:val="000000"/>
          <w:sz w:val="26"/>
        </w:rPr>
        <w:t>i ReINTEL làm n</w:t>
      </w:r>
      <w:r>
        <w:rPr>
          <w:rFonts w:ascii="Times New Roman" w:hAnsi="Times New Roman"/>
          <w:color w:val="000000"/>
          <w:sz w:val="26"/>
        </w:rPr>
        <w:t>ổ</w:t>
      </w:r>
      <w:r>
        <w:rPr>
          <w:rFonts w:ascii="Times New Roman" w:hAnsi="Times New Roman"/>
          <w:color w:val="000000"/>
          <w:sz w:val="26"/>
        </w:rPr>
        <w:t>i b</w:t>
      </w:r>
      <w:r>
        <w:rPr>
          <w:rFonts w:ascii="Times New Roman" w:hAnsi="Times New Roman"/>
          <w:color w:val="000000"/>
          <w:sz w:val="26"/>
        </w:rPr>
        <w:t>ậ</w:t>
      </w:r>
      <w:r>
        <w:rPr>
          <w:rFonts w:ascii="Times New Roman" w:hAnsi="Times New Roman"/>
          <w:color w:val="000000"/>
          <w:sz w:val="26"/>
        </w:rPr>
        <w:t xml:space="preserve">t </w:t>
      </w:r>
      <w:r>
        <w:rPr>
          <w:rFonts w:ascii="Times New Roman" w:hAnsi="Times New Roman"/>
          <w:color w:val="000000"/>
          <w:sz w:val="26"/>
        </w:rPr>
        <w:lastRenderedPageBreak/>
        <w:t>kho</w:t>
      </w:r>
      <w:r>
        <w:rPr>
          <w:rFonts w:ascii="Times New Roman" w:hAnsi="Times New Roman"/>
          <w:color w:val="000000"/>
          <w:sz w:val="26"/>
        </w:rPr>
        <w:t>ả</w:t>
      </w:r>
      <w:r>
        <w:rPr>
          <w:rFonts w:ascii="Times New Roman" w:hAnsi="Times New Roman"/>
          <w:color w:val="000000"/>
          <w:sz w:val="26"/>
        </w:rPr>
        <w:t>ng tr</w:t>
      </w:r>
      <w:r>
        <w:rPr>
          <w:rFonts w:ascii="Times New Roman" w:hAnsi="Times New Roman"/>
          <w:color w:val="000000"/>
          <w:sz w:val="26"/>
        </w:rPr>
        <w:t>ố</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a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tuy đ</w:t>
      </w:r>
      <w:r>
        <w:rPr>
          <w:rFonts w:ascii="Times New Roman" w:hAnsi="Times New Roman"/>
          <w:color w:val="000000"/>
          <w:sz w:val="26"/>
        </w:rPr>
        <w:t>ạ</w:t>
      </w:r>
      <w:r>
        <w:rPr>
          <w:rFonts w:ascii="Times New Roman" w:hAnsi="Times New Roman"/>
          <w:color w:val="000000"/>
          <w:sz w:val="26"/>
        </w:rPr>
        <w:t>t đ</w:t>
      </w:r>
      <w:r>
        <w:rPr>
          <w:rFonts w:ascii="Times New Roman" w:hAnsi="Times New Roman"/>
          <w:color w:val="000000"/>
          <w:sz w:val="26"/>
        </w:rPr>
        <w:t>ộ</w:t>
      </w:r>
      <w:r>
        <w:rPr>
          <w:rFonts w:ascii="Times New Roman" w:hAnsi="Times New Roman"/>
          <w:color w:val="000000"/>
          <w:sz w:val="26"/>
        </w:rPr>
        <w:t xml:space="preserve"> chính xác phân lo</w:t>
      </w:r>
      <w:r>
        <w:rPr>
          <w:rFonts w:ascii="Times New Roman" w:hAnsi="Times New Roman"/>
          <w:color w:val="000000"/>
          <w:sz w:val="26"/>
        </w:rPr>
        <w:t>ạ</w:t>
      </w:r>
      <w:r>
        <w:rPr>
          <w:rFonts w:ascii="Times New Roman" w:hAnsi="Times New Roman"/>
          <w:color w:val="000000"/>
          <w:sz w:val="26"/>
        </w:rPr>
        <w:t>i cao trên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đóng nhưng hoàn toàn thi</w:t>
      </w:r>
      <w:r>
        <w:rPr>
          <w:rFonts w:ascii="Times New Roman" w:hAnsi="Times New Roman"/>
          <w:color w:val="000000"/>
          <w:sz w:val="26"/>
        </w:rPr>
        <w:t>ế</w:t>
      </w:r>
      <w:r>
        <w:rPr>
          <w:rFonts w:ascii="Times New Roman" w:hAnsi="Times New Roman"/>
          <w:color w:val="000000"/>
          <w:sz w:val="26"/>
        </w:rPr>
        <w:t>u cơ ch</w:t>
      </w:r>
      <w:r>
        <w:rPr>
          <w:rFonts w:ascii="Times New Roman" w:hAnsi="Times New Roman"/>
          <w:color w:val="000000"/>
          <w:sz w:val="26"/>
        </w:rPr>
        <w:t>ế</w:t>
      </w:r>
      <w:r>
        <w:rPr>
          <w:rFonts w:ascii="Times New Roman" w:hAnsi="Times New Roman"/>
          <w:color w:val="000000"/>
          <w:sz w:val="26"/>
        </w:rPr>
        <w:t xml:space="preserve"> truy xu</w:t>
      </w:r>
      <w:r>
        <w:rPr>
          <w:rFonts w:ascii="Times New Roman" w:hAnsi="Times New Roman"/>
          <w:color w:val="000000"/>
          <w:sz w:val="26"/>
        </w:rPr>
        <w:t>ấ</w:t>
      </w:r>
      <w:r>
        <w:rPr>
          <w:rFonts w:ascii="Times New Roman" w:hAnsi="Times New Roman"/>
          <w:color w:val="000000"/>
          <w:sz w:val="26"/>
        </w:rPr>
        <w:t>t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thích cho ngư</w:t>
      </w:r>
      <w:r>
        <w:rPr>
          <w:rFonts w:ascii="Times New Roman" w:hAnsi="Times New Roman"/>
          <w:color w:val="000000"/>
          <w:sz w:val="26"/>
        </w:rPr>
        <w:t>ờ</w:t>
      </w:r>
      <w:r>
        <w:rPr>
          <w:rFonts w:ascii="Times New Roman" w:hAnsi="Times New Roman"/>
          <w:color w:val="000000"/>
          <w:sz w:val="26"/>
        </w:rPr>
        <w:t>i dùng.</w:t>
      </w:r>
    </w:p>
    <w:p w14:paraId="537B4AAC" w14:textId="77777777" w:rsidR="00687832" w:rsidRDefault="00DF5549">
      <w:pPr>
        <w:pStyle w:val="Heading3"/>
        <w:spacing w:before="160" w:after="60" w:line="288" w:lineRule="auto"/>
      </w:pPr>
      <w:r>
        <w:rPr>
          <w:rFonts w:ascii="Times New Roman" w:hAnsi="Times New Roman"/>
          <w:i/>
          <w:color w:val="000000"/>
          <w:sz w:val="26"/>
        </w:rPr>
        <w:t>2.9.5. Baseline 5: Program-FC (Program-Guided Fact-Checking - ACL 2023)</w:t>
      </w:r>
    </w:p>
    <w:p w14:paraId="3BEC8EFD"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Pan et al. (ACL 2023, arXiv:2305.16692) [14] gi</w:t>
      </w:r>
      <w:r>
        <w:rPr>
          <w:rFonts w:ascii="Times New Roman" w:hAnsi="Times New Roman"/>
          <w:color w:val="000000"/>
          <w:sz w:val="26"/>
        </w:rPr>
        <w:t>ớ</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u Program-FC, phương pháp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b</w:t>
      </w:r>
      <w:r>
        <w:rPr>
          <w:rFonts w:ascii="Times New Roman" w:hAnsi="Times New Roman"/>
          <w:color w:val="000000"/>
          <w:sz w:val="26"/>
        </w:rPr>
        <w:t>ằ</w:t>
      </w:r>
      <w:r>
        <w:rPr>
          <w:rFonts w:ascii="Times New Roman" w:hAnsi="Times New Roman"/>
          <w:color w:val="000000"/>
          <w:sz w:val="26"/>
        </w:rPr>
        <w:t>ng cách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LLM phâ</w:t>
      </w:r>
      <w:r>
        <w:rPr>
          <w:rFonts w:ascii="Times New Roman" w:hAnsi="Times New Roman"/>
          <w:color w:val="000000"/>
          <w:sz w:val="26"/>
        </w:rPr>
        <w:t>n rã câu phát bi</w:t>
      </w:r>
      <w:r>
        <w:rPr>
          <w:rFonts w:ascii="Times New Roman" w:hAnsi="Times New Roman"/>
          <w:color w:val="000000"/>
          <w:sz w:val="26"/>
        </w:rPr>
        <w:t>ể</w:t>
      </w:r>
      <w:r>
        <w:rPr>
          <w:rFonts w:ascii="Times New Roman" w:hAnsi="Times New Roman"/>
          <w:color w:val="000000"/>
          <w:sz w:val="26"/>
        </w:rPr>
        <w:t>u thành m</w:t>
      </w:r>
      <w:r>
        <w:rPr>
          <w:rFonts w:ascii="Times New Roman" w:hAnsi="Times New Roman"/>
          <w:color w:val="000000"/>
          <w:sz w:val="26"/>
        </w:rPr>
        <w:t>ộ</w:t>
      </w:r>
      <w:r>
        <w:rPr>
          <w:rFonts w:ascii="Times New Roman" w:hAnsi="Times New Roman"/>
          <w:color w:val="000000"/>
          <w:sz w:val="26"/>
        </w:rPr>
        <w:t>t chương trình logic d</w:t>
      </w:r>
      <w:r>
        <w:rPr>
          <w:rFonts w:ascii="Times New Roman" w:hAnsi="Times New Roman"/>
          <w:color w:val="000000"/>
          <w:sz w:val="26"/>
        </w:rPr>
        <w:t>ạ</w:t>
      </w:r>
      <w:r>
        <w:rPr>
          <w:rFonts w:ascii="Times New Roman" w:hAnsi="Times New Roman"/>
          <w:color w:val="000000"/>
          <w:sz w:val="26"/>
        </w:rPr>
        <w:t>ng mã ngu</w:t>
      </w:r>
      <w:r>
        <w:rPr>
          <w:rFonts w:ascii="Times New Roman" w:hAnsi="Times New Roman"/>
          <w:color w:val="000000"/>
          <w:sz w:val="26"/>
        </w:rPr>
        <w:t>ồ</w:t>
      </w:r>
      <w:r>
        <w:rPr>
          <w:rFonts w:ascii="Times New Roman" w:hAnsi="Times New Roman"/>
          <w:color w:val="000000"/>
          <w:sz w:val="26"/>
        </w:rPr>
        <w:t>n Python (Code Generation). Chương trình này sau đó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thi thông qua vi</w:t>
      </w:r>
      <w:r>
        <w:rPr>
          <w:rFonts w:ascii="Times New Roman" w:hAnsi="Times New Roman"/>
          <w:color w:val="000000"/>
          <w:sz w:val="26"/>
        </w:rPr>
        <w:t>ệ</w:t>
      </w:r>
      <w:r>
        <w:rPr>
          <w:rFonts w:ascii="Times New Roman" w:hAnsi="Times New Roman"/>
          <w:color w:val="000000"/>
          <w:sz w:val="26"/>
        </w:rPr>
        <w:t>c g</w:t>
      </w:r>
      <w:r>
        <w:rPr>
          <w:rFonts w:ascii="Times New Roman" w:hAnsi="Times New Roman"/>
          <w:color w:val="000000"/>
          <w:sz w:val="26"/>
        </w:rPr>
        <w:t>ọ</w:t>
      </w:r>
      <w:r>
        <w:rPr>
          <w:rFonts w:ascii="Times New Roman" w:hAnsi="Times New Roman"/>
          <w:color w:val="000000"/>
          <w:sz w:val="26"/>
        </w:rPr>
        <w:t>i các hàm QA chuyên bi</w:t>
      </w:r>
      <w:r>
        <w:rPr>
          <w:rFonts w:ascii="Times New Roman" w:hAnsi="Times New Roman"/>
          <w:color w:val="000000"/>
          <w:sz w:val="26"/>
        </w:rPr>
        <w:t>ệ</w:t>
      </w:r>
      <w:r>
        <w:rPr>
          <w:rFonts w:ascii="Times New Roman" w:hAnsi="Times New Roman"/>
          <w:color w:val="000000"/>
          <w:sz w:val="26"/>
        </w:rPr>
        <w:t>t (Agentic Reasoning đa bư</w:t>
      </w:r>
      <w:r>
        <w:rPr>
          <w:rFonts w:ascii="Times New Roman" w:hAnsi="Times New Roman"/>
          <w:color w:val="000000"/>
          <w:sz w:val="26"/>
        </w:rPr>
        <w:t>ớ</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tra t</w:t>
      </w:r>
      <w:r>
        <w:rPr>
          <w:rFonts w:ascii="Times New Roman" w:hAnsi="Times New Roman"/>
          <w:color w:val="000000"/>
          <w:sz w:val="26"/>
        </w:rPr>
        <w:t>ừ</w:t>
      </w:r>
      <w:r>
        <w:rPr>
          <w:rFonts w:ascii="Times New Roman" w:hAnsi="Times New Roman"/>
          <w:color w:val="000000"/>
          <w:sz w:val="26"/>
        </w:rPr>
        <w:t>ng đi</w:t>
      </w:r>
      <w:r>
        <w:rPr>
          <w:rFonts w:ascii="Times New Roman" w:hAnsi="Times New Roman"/>
          <w:color w:val="000000"/>
          <w:sz w:val="26"/>
        </w:rPr>
        <w:t>ề</w:t>
      </w:r>
      <w:r>
        <w:rPr>
          <w:rFonts w:ascii="Times New Roman" w:hAnsi="Times New Roman"/>
          <w:color w:val="000000"/>
          <w:sz w:val="26"/>
        </w:rPr>
        <w:t>u ki</w:t>
      </w:r>
      <w:r>
        <w:rPr>
          <w:rFonts w:ascii="Times New Roman" w:hAnsi="Times New Roman"/>
          <w:color w:val="000000"/>
          <w:sz w:val="26"/>
        </w:rPr>
        <w:t>ệ</w:t>
      </w:r>
      <w:r>
        <w:rPr>
          <w:rFonts w:ascii="Times New Roman" w:hAnsi="Times New Roman"/>
          <w:color w:val="000000"/>
          <w:sz w:val="26"/>
        </w:rPr>
        <w:t>n logic con trư</w:t>
      </w:r>
      <w:r>
        <w:rPr>
          <w:rFonts w:ascii="Times New Roman" w:hAnsi="Times New Roman"/>
          <w:color w:val="000000"/>
          <w:sz w:val="26"/>
        </w:rPr>
        <w:t>ớ</w:t>
      </w:r>
      <w:r>
        <w:rPr>
          <w:rFonts w:ascii="Times New Roman" w:hAnsi="Times New Roman"/>
          <w:color w:val="000000"/>
          <w:sz w:val="26"/>
        </w:rPr>
        <w:t>c khi t</w:t>
      </w:r>
      <w:r>
        <w:rPr>
          <w:rFonts w:ascii="Times New Roman" w:hAnsi="Times New Roman"/>
          <w:color w:val="000000"/>
          <w:sz w:val="26"/>
        </w:rPr>
        <w:t>ổ</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phán</w:t>
      </w:r>
      <w:r>
        <w:rPr>
          <w:rFonts w:ascii="Times New Roman" w:hAnsi="Times New Roman"/>
          <w:color w:val="000000"/>
          <w:sz w:val="26"/>
        </w:rPr>
        <w:t xml:space="preserve"> quy</w:t>
      </w:r>
      <w:r>
        <w:rPr>
          <w:rFonts w:ascii="Times New Roman" w:hAnsi="Times New Roman"/>
          <w:color w:val="000000"/>
          <w:sz w:val="26"/>
        </w:rPr>
        <w:t>ế</w:t>
      </w:r>
      <w:r>
        <w:rPr>
          <w:rFonts w:ascii="Times New Roman" w:hAnsi="Times New Roman"/>
          <w:color w:val="000000"/>
          <w:sz w:val="26"/>
        </w:rPr>
        <w:t>t cu</w:t>
      </w:r>
      <w:r>
        <w:rPr>
          <w:rFonts w:ascii="Times New Roman" w:hAnsi="Times New Roman"/>
          <w:color w:val="000000"/>
          <w:sz w:val="26"/>
        </w:rPr>
        <w:t>ố</w:t>
      </w:r>
      <w:r>
        <w:rPr>
          <w:rFonts w:ascii="Times New Roman" w:hAnsi="Times New Roman"/>
          <w:color w:val="000000"/>
          <w:sz w:val="26"/>
        </w:rPr>
        <w:t>i cùng.</w:t>
      </w:r>
    </w:p>
    <w:p w14:paraId="7D3645F7"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Program-FC giúp c</w:t>
      </w:r>
      <w:r>
        <w:rPr>
          <w:rFonts w:ascii="Times New Roman" w:hAnsi="Times New Roman"/>
          <w:color w:val="000000"/>
          <w:sz w:val="26"/>
        </w:rPr>
        <w:t>ả</w:t>
      </w:r>
      <w:r>
        <w:rPr>
          <w:rFonts w:ascii="Times New Roman" w:hAnsi="Times New Roman"/>
          <w:color w:val="000000"/>
          <w:sz w:val="26"/>
        </w:rPr>
        <w:t>i thi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ừ</w:t>
      </w:r>
      <w:r>
        <w:rPr>
          <w:rFonts w:ascii="Times New Roman" w:hAnsi="Times New Roman"/>
          <w:color w:val="000000"/>
          <w:sz w:val="26"/>
        </w:rPr>
        <w:t xml:space="preserve"> +3.5% đ</w:t>
      </w:r>
      <w:r>
        <w:rPr>
          <w:rFonts w:ascii="Times New Roman" w:hAnsi="Times New Roman"/>
          <w:color w:val="000000"/>
          <w:sz w:val="26"/>
        </w:rPr>
        <w:t>ế</w:t>
      </w:r>
      <w:r>
        <w:rPr>
          <w:rFonts w:ascii="Times New Roman" w:hAnsi="Times New Roman"/>
          <w:color w:val="000000"/>
          <w:sz w:val="26"/>
        </w:rPr>
        <w:t>n +5.2% accuracy so v</w:t>
      </w:r>
      <w:r>
        <w:rPr>
          <w:rFonts w:ascii="Times New Roman" w:hAnsi="Times New Roman"/>
          <w:color w:val="000000"/>
          <w:sz w:val="26"/>
        </w:rPr>
        <w:t>ớ</w:t>
      </w:r>
      <w:r>
        <w:rPr>
          <w:rFonts w:ascii="Times New Roman" w:hAnsi="Times New Roman"/>
          <w:color w:val="000000"/>
          <w:sz w:val="26"/>
        </w:rPr>
        <w:t>i phương pháp Chain-of-Thought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trên hai b</w:t>
      </w:r>
      <w:r>
        <w:rPr>
          <w:rFonts w:ascii="Times New Roman" w:hAnsi="Times New Roman"/>
          <w:color w:val="000000"/>
          <w:sz w:val="26"/>
        </w:rPr>
        <w:t>ộ</w:t>
      </w:r>
      <w:r>
        <w:rPr>
          <w:rFonts w:ascii="Times New Roman" w:hAnsi="Times New Roman"/>
          <w:color w:val="000000"/>
          <w:sz w:val="26"/>
        </w:rPr>
        <w:t xml:space="preserve"> benchmark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FEVER và Liar-Plus, ch</w:t>
      </w:r>
      <w:r>
        <w:rPr>
          <w:rFonts w:ascii="Times New Roman" w:hAnsi="Times New Roman"/>
          <w:color w:val="000000"/>
          <w:sz w:val="26"/>
        </w:rPr>
        <w:t>ứ</w:t>
      </w:r>
      <w:r>
        <w:rPr>
          <w:rFonts w:ascii="Times New Roman" w:hAnsi="Times New Roman"/>
          <w:color w:val="000000"/>
          <w:sz w:val="26"/>
        </w:rPr>
        <w:t>ng minh tính hi</w:t>
      </w:r>
      <w:r>
        <w:rPr>
          <w:rFonts w:ascii="Times New Roman" w:hAnsi="Times New Roman"/>
          <w:color w:val="000000"/>
          <w:sz w:val="26"/>
        </w:rPr>
        <w:t>ệ</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 xml:space="preserve"> vư</w:t>
      </w:r>
      <w:r>
        <w:rPr>
          <w:rFonts w:ascii="Times New Roman" w:hAnsi="Times New Roman"/>
          <w:color w:val="000000"/>
          <w:sz w:val="26"/>
        </w:rPr>
        <w:t>ợ</w:t>
      </w:r>
      <w:r>
        <w:rPr>
          <w:rFonts w:ascii="Times New Roman" w:hAnsi="Times New Roman"/>
          <w:color w:val="000000"/>
          <w:sz w:val="26"/>
        </w:rPr>
        <w:t>t b</w:t>
      </w:r>
      <w:r>
        <w:rPr>
          <w:rFonts w:ascii="Times New Roman" w:hAnsi="Times New Roman"/>
          <w:color w:val="000000"/>
          <w:sz w:val="26"/>
        </w:rPr>
        <w:t>ậ</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c c</w:t>
      </w:r>
      <w:r>
        <w:rPr>
          <w:rFonts w:ascii="Times New Roman" w:hAnsi="Times New Roman"/>
          <w:color w:val="000000"/>
          <w:sz w:val="26"/>
        </w:rPr>
        <w:t>ấ</w:t>
      </w:r>
      <w:r>
        <w:rPr>
          <w:rFonts w:ascii="Times New Roman" w:hAnsi="Times New Roman"/>
          <w:color w:val="000000"/>
          <w:sz w:val="26"/>
        </w:rPr>
        <w:t>u trúc hóa q</w:t>
      </w:r>
      <w:r>
        <w:rPr>
          <w:rFonts w:ascii="Times New Roman" w:hAnsi="Times New Roman"/>
          <w:color w:val="000000"/>
          <w:sz w:val="26"/>
        </w:rPr>
        <w:t>uy trình suy lu</w:t>
      </w:r>
      <w:r>
        <w:rPr>
          <w:rFonts w:ascii="Times New Roman" w:hAnsi="Times New Roman"/>
          <w:color w:val="000000"/>
          <w:sz w:val="26"/>
        </w:rPr>
        <w:t>ậ</w:t>
      </w:r>
      <w:r>
        <w:rPr>
          <w:rFonts w:ascii="Times New Roman" w:hAnsi="Times New Roman"/>
          <w:color w:val="000000"/>
          <w:sz w:val="26"/>
        </w:rPr>
        <w:t>n.</w:t>
      </w:r>
    </w:p>
    <w:p w14:paraId="26270E91"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Program-FC cung c</w:t>
      </w:r>
      <w:r>
        <w:rPr>
          <w:rFonts w:ascii="Times New Roman" w:hAnsi="Times New Roman"/>
          <w:color w:val="000000"/>
          <w:sz w:val="26"/>
        </w:rPr>
        <w:t>ấ</w:t>
      </w:r>
      <w:r>
        <w:rPr>
          <w:rFonts w:ascii="Times New Roman" w:hAnsi="Times New Roman"/>
          <w:color w:val="000000"/>
          <w:sz w:val="26"/>
        </w:rPr>
        <w:t>p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lý thuy</w:t>
      </w:r>
      <w:r>
        <w:rPr>
          <w:rFonts w:ascii="Times New Roman" w:hAnsi="Times New Roman"/>
          <w:color w:val="000000"/>
          <w:sz w:val="26"/>
        </w:rPr>
        <w:t>ế</w:t>
      </w:r>
      <w:r>
        <w:rPr>
          <w:rFonts w:ascii="Times New Roman" w:hAnsi="Times New Roman"/>
          <w:color w:val="000000"/>
          <w:sz w:val="26"/>
        </w:rPr>
        <w:t>t v</w:t>
      </w:r>
      <w:r>
        <w:rPr>
          <w:rFonts w:ascii="Times New Roman" w:hAnsi="Times New Roman"/>
          <w:color w:val="000000"/>
          <w:sz w:val="26"/>
        </w:rPr>
        <w:t>ữ</w:t>
      </w:r>
      <w:r>
        <w:rPr>
          <w:rFonts w:ascii="Times New Roman" w:hAnsi="Times New Roman"/>
          <w:color w:val="000000"/>
          <w:sz w:val="26"/>
        </w:rPr>
        <w:t>ng ch</w:t>
      </w:r>
      <w:r>
        <w:rPr>
          <w:rFonts w:ascii="Times New Roman" w:hAnsi="Times New Roman"/>
          <w:color w:val="000000"/>
          <w:sz w:val="26"/>
        </w:rPr>
        <w:t>ắ</w:t>
      </w:r>
      <w:r>
        <w:rPr>
          <w:rFonts w:ascii="Times New Roman" w:hAnsi="Times New Roman"/>
          <w:color w:val="000000"/>
          <w:sz w:val="26"/>
        </w:rPr>
        <w:t>c cho nhóm trong vi</w:t>
      </w:r>
      <w:r>
        <w:rPr>
          <w:rFonts w:ascii="Times New Roman" w:hAnsi="Times New Roman"/>
          <w:color w:val="000000"/>
          <w:sz w:val="26"/>
        </w:rPr>
        <w:t>ệ</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mô-đun TVC và c</w:t>
      </w:r>
      <w:r>
        <w:rPr>
          <w:rFonts w:ascii="Times New Roman" w:hAnsi="Times New Roman"/>
          <w:color w:val="000000"/>
          <w:sz w:val="26"/>
        </w:rPr>
        <w:t>ấ</w:t>
      </w:r>
      <w:r>
        <w:rPr>
          <w:rFonts w:ascii="Times New Roman" w:hAnsi="Times New Roman"/>
          <w:color w:val="000000"/>
          <w:sz w:val="26"/>
        </w:rPr>
        <w:t>u trúc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ầ</w:t>
      </w:r>
      <w:r>
        <w:rPr>
          <w:rFonts w:ascii="Times New Roman" w:hAnsi="Times New Roman"/>
          <w:color w:val="000000"/>
          <w:sz w:val="26"/>
        </w:rPr>
        <w:t>u ra JSON/Pydantic, bi</w:t>
      </w:r>
      <w:r>
        <w:rPr>
          <w:rFonts w:ascii="Times New Roman" w:hAnsi="Times New Roman"/>
          <w:color w:val="000000"/>
          <w:sz w:val="26"/>
        </w:rPr>
        <w:t>ế</w:t>
      </w:r>
      <w:r>
        <w:rPr>
          <w:rFonts w:ascii="Times New Roman" w:hAnsi="Times New Roman"/>
          <w:color w:val="000000"/>
          <w:sz w:val="26"/>
        </w:rPr>
        <w:t>n quy trình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thành các bư</w:t>
      </w:r>
      <w:r>
        <w:rPr>
          <w:rFonts w:ascii="Times New Roman" w:hAnsi="Times New Roman"/>
          <w:color w:val="000000"/>
          <w:sz w:val="26"/>
        </w:rPr>
        <w:t>ớ</w:t>
      </w:r>
      <w:r>
        <w:rPr>
          <w:rFonts w:ascii="Times New Roman" w:hAnsi="Times New Roman"/>
          <w:color w:val="000000"/>
          <w:sz w:val="26"/>
        </w:rPr>
        <w:t>c suy lu</w:t>
      </w:r>
      <w:r>
        <w:rPr>
          <w:rFonts w:ascii="Times New Roman" w:hAnsi="Times New Roman"/>
          <w:color w:val="000000"/>
          <w:sz w:val="26"/>
        </w:rPr>
        <w:t>ậ</w:t>
      </w:r>
      <w:r>
        <w:rPr>
          <w:rFonts w:ascii="Times New Roman" w:hAnsi="Times New Roman"/>
          <w:color w:val="000000"/>
          <w:sz w:val="26"/>
        </w:rPr>
        <w:t>n có c</w:t>
      </w:r>
      <w:r>
        <w:rPr>
          <w:rFonts w:ascii="Times New Roman" w:hAnsi="Times New Roman"/>
          <w:color w:val="000000"/>
          <w:sz w:val="26"/>
        </w:rPr>
        <w:t>ấ</w:t>
      </w:r>
      <w:r>
        <w:rPr>
          <w:rFonts w:ascii="Times New Roman" w:hAnsi="Times New Roman"/>
          <w:color w:val="000000"/>
          <w:sz w:val="26"/>
        </w:rPr>
        <w:t>u trúc rõ ràng.</w:t>
      </w:r>
    </w:p>
    <w:p w14:paraId="436691A4" w14:textId="77777777" w:rsidR="00687832" w:rsidRDefault="00DF5549">
      <w:pPr>
        <w:pStyle w:val="Heading3"/>
        <w:spacing w:before="160" w:after="60" w:line="288" w:lineRule="auto"/>
      </w:pPr>
      <w:r>
        <w:rPr>
          <w:rFonts w:ascii="Times New Roman" w:hAnsi="Times New Roman"/>
          <w:i/>
          <w:color w:val="000000"/>
          <w:sz w:val="26"/>
        </w:rPr>
        <w:t>2.9.6. Baseline 6:</w:t>
      </w:r>
      <w:r>
        <w:rPr>
          <w:rFonts w:ascii="Times New Roman" w:hAnsi="Times New Roman"/>
          <w:i/>
          <w:color w:val="000000"/>
          <w:sz w:val="26"/>
        </w:rPr>
        <w:t xml:space="preserve"> Self-Checker / RAG-FactLLM (EMNLP 2024)</w:t>
      </w:r>
    </w:p>
    <w:p w14:paraId="50EE068F"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Công trình Self-Checker c</w:t>
      </w:r>
      <w:r>
        <w:rPr>
          <w:rFonts w:ascii="Times New Roman" w:hAnsi="Times New Roman"/>
          <w:color w:val="000000"/>
          <w:sz w:val="26"/>
        </w:rPr>
        <w:t>ủ</w:t>
      </w:r>
      <w:r>
        <w:rPr>
          <w:rFonts w:ascii="Times New Roman" w:hAnsi="Times New Roman"/>
          <w:color w:val="000000"/>
          <w:sz w:val="26"/>
        </w:rPr>
        <w:t>a Wang et al. (EMNLP 2024, arXiv:2305.13281) [15]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khung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ả</w:t>
      </w:r>
      <w:r>
        <w:rPr>
          <w:rFonts w:ascii="Times New Roman" w:hAnsi="Times New Roman"/>
          <w:color w:val="000000"/>
          <w:sz w:val="26"/>
        </w:rPr>
        <w:t>n tư (Self-Reflection RAG) nh</w:t>
      </w:r>
      <w:r>
        <w:rPr>
          <w:rFonts w:ascii="Times New Roman" w:hAnsi="Times New Roman"/>
          <w:color w:val="000000"/>
          <w:sz w:val="26"/>
        </w:rPr>
        <w:t>ằ</w:t>
      </w:r>
      <w:r>
        <w:rPr>
          <w:rFonts w:ascii="Times New Roman" w:hAnsi="Times New Roman"/>
          <w:color w:val="000000"/>
          <w:sz w:val="26"/>
        </w:rPr>
        <w:t>m phát hi</w:t>
      </w:r>
      <w:r>
        <w:rPr>
          <w:rFonts w:ascii="Times New Roman" w:hAnsi="Times New Roman"/>
          <w:color w:val="000000"/>
          <w:sz w:val="26"/>
        </w:rPr>
        <w:t>ệ</w:t>
      </w:r>
      <w:r>
        <w:rPr>
          <w:rFonts w:ascii="Times New Roman" w:hAnsi="Times New Roman"/>
          <w:color w:val="000000"/>
          <w:sz w:val="26"/>
        </w:rPr>
        <w:t>n và gi</w:t>
      </w:r>
      <w:r>
        <w:rPr>
          <w:rFonts w:ascii="Times New Roman" w:hAnsi="Times New Roman"/>
          <w:color w:val="000000"/>
          <w:sz w:val="26"/>
        </w:rPr>
        <w:t>ả</w:t>
      </w:r>
      <w:r>
        <w:rPr>
          <w:rFonts w:ascii="Times New Roman" w:hAnsi="Times New Roman"/>
          <w:color w:val="000000"/>
          <w:sz w:val="26"/>
        </w:rPr>
        <w:t>m thi</w:t>
      </w:r>
      <w:r>
        <w:rPr>
          <w:rFonts w:ascii="Times New Roman" w:hAnsi="Times New Roman"/>
          <w:color w:val="000000"/>
          <w:sz w:val="26"/>
        </w:rPr>
        <w:t>ể</w:t>
      </w:r>
      <w:r>
        <w:rPr>
          <w:rFonts w:ascii="Times New Roman" w:hAnsi="Times New Roman"/>
          <w:color w:val="000000"/>
          <w:sz w:val="26"/>
        </w:rPr>
        <w:t xml:space="preserve">u </w:t>
      </w:r>
      <w:r>
        <w:rPr>
          <w:rFonts w:ascii="Times New Roman" w:hAnsi="Times New Roman"/>
          <w:color w:val="000000"/>
          <w:sz w:val="26"/>
        </w:rPr>
        <w:t>ả</w:t>
      </w:r>
      <w:r>
        <w:rPr>
          <w:rFonts w:ascii="Times New Roman" w:hAnsi="Times New Roman"/>
          <w:color w:val="000000"/>
          <w:sz w:val="26"/>
        </w:rPr>
        <w:t>o giác c</w:t>
      </w:r>
      <w:r>
        <w:rPr>
          <w:rFonts w:ascii="Times New Roman" w:hAnsi="Times New Roman"/>
          <w:color w:val="000000"/>
          <w:sz w:val="26"/>
        </w:rPr>
        <w:t>ủ</w:t>
      </w:r>
      <w:r>
        <w:rPr>
          <w:rFonts w:ascii="Times New Roman" w:hAnsi="Times New Roman"/>
          <w:color w:val="000000"/>
          <w:sz w:val="26"/>
        </w:rPr>
        <w:t>a các mô hình ngôn ng</w:t>
      </w:r>
      <w:r>
        <w:rPr>
          <w:rFonts w:ascii="Times New Roman" w:hAnsi="Times New Roman"/>
          <w:color w:val="000000"/>
          <w:sz w:val="26"/>
        </w:rPr>
        <w:t>ữ</w:t>
      </w:r>
      <w:r>
        <w:rPr>
          <w:rFonts w:ascii="Times New Roman" w:hAnsi="Times New Roman"/>
          <w:color w:val="000000"/>
          <w:sz w:val="26"/>
        </w:rPr>
        <w:t xml:space="preserve"> </w:t>
      </w:r>
      <w:r>
        <w:rPr>
          <w:rFonts w:ascii="Times New Roman" w:hAnsi="Times New Roman"/>
          <w:color w:val="000000"/>
          <w:sz w:val="26"/>
        </w:rPr>
        <w:t>l</w:t>
      </w:r>
      <w:r>
        <w:rPr>
          <w:rFonts w:ascii="Times New Roman" w:hAnsi="Times New Roman"/>
          <w:color w:val="000000"/>
          <w:sz w:val="26"/>
        </w:rPr>
        <w:t>ớ</w:t>
      </w:r>
      <w:r>
        <w:rPr>
          <w:rFonts w:ascii="Times New Roman" w:hAnsi="Times New Roman"/>
          <w:color w:val="000000"/>
          <w:sz w:val="26"/>
        </w:rPr>
        <w:t>n. Mô hình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trích xu</w:t>
      </w:r>
      <w:r>
        <w:rPr>
          <w:rFonts w:ascii="Times New Roman" w:hAnsi="Times New Roman"/>
          <w:color w:val="000000"/>
          <w:sz w:val="26"/>
        </w:rPr>
        <w:t>ấ</w:t>
      </w:r>
      <w:r>
        <w:rPr>
          <w:rFonts w:ascii="Times New Roman" w:hAnsi="Times New Roman"/>
          <w:color w:val="000000"/>
          <w:sz w:val="26"/>
        </w:rPr>
        <w:t>t các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câu tr</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ờ</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LLM,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tài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ố</w:t>
      </w:r>
      <w:r>
        <w:rPr>
          <w:rFonts w:ascii="Times New Roman" w:hAnsi="Times New Roman"/>
          <w:color w:val="000000"/>
          <w:sz w:val="26"/>
        </w:rPr>
        <w:t>i soát bên ngoài và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chéo (cross-checking verification) b</w:t>
      </w:r>
      <w:r>
        <w:rPr>
          <w:rFonts w:ascii="Times New Roman" w:hAnsi="Times New Roman"/>
          <w:color w:val="000000"/>
          <w:sz w:val="26"/>
        </w:rPr>
        <w:t>ằ</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chu</w:t>
      </w:r>
      <w:r>
        <w:rPr>
          <w:rFonts w:ascii="Times New Roman" w:hAnsi="Times New Roman"/>
          <w:color w:val="000000"/>
          <w:sz w:val="26"/>
        </w:rPr>
        <w:t>ỗ</w:t>
      </w:r>
      <w:r>
        <w:rPr>
          <w:rFonts w:ascii="Times New Roman" w:hAnsi="Times New Roman"/>
          <w:color w:val="000000"/>
          <w:sz w:val="26"/>
        </w:rPr>
        <w:t>i prompting đa góc nhìn.</w:t>
      </w:r>
    </w:p>
    <w:p w14:paraId="567E8ED0"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công b</w:t>
      </w:r>
      <w:r>
        <w:rPr>
          <w:rFonts w:ascii="Times New Roman" w:hAnsi="Times New Roman"/>
          <w:color w:val="000000"/>
          <w:sz w:val="26"/>
        </w:rPr>
        <w:t>ố</w:t>
      </w:r>
      <w:r>
        <w:rPr>
          <w:rFonts w:ascii="Times New Roman" w:hAnsi="Times New Roman"/>
          <w:color w:val="000000"/>
          <w:sz w:val="26"/>
        </w:rPr>
        <w:t xml:space="preserve"> chính th</w:t>
      </w:r>
      <w:r>
        <w:rPr>
          <w:rFonts w:ascii="Times New Roman" w:hAnsi="Times New Roman"/>
          <w:color w:val="000000"/>
          <w:sz w:val="26"/>
        </w:rPr>
        <w:t>ứ</w:t>
      </w:r>
      <w:r>
        <w:rPr>
          <w:rFonts w:ascii="Times New Roman" w:hAnsi="Times New Roman"/>
          <w:color w:val="000000"/>
          <w:sz w:val="26"/>
        </w:rPr>
        <w:t>c: Self</w:t>
      </w:r>
      <w:r>
        <w:rPr>
          <w:rFonts w:ascii="Times New Roman" w:hAnsi="Times New Roman"/>
          <w:color w:val="000000"/>
          <w:sz w:val="26"/>
        </w:rPr>
        <w:t>-Checker đ</w:t>
      </w:r>
      <w:r>
        <w:rPr>
          <w:rFonts w:ascii="Times New Roman" w:hAnsi="Times New Roman"/>
          <w:color w:val="000000"/>
          <w:sz w:val="26"/>
        </w:rPr>
        <w:t>ạ</w:t>
      </w:r>
      <w:r>
        <w:rPr>
          <w:rFonts w:ascii="Times New Roman" w:hAnsi="Times New Roman"/>
          <w:color w:val="000000"/>
          <w:sz w:val="26"/>
        </w:rPr>
        <w:t>t Strict F1 79.5% trên các t</w:t>
      </w:r>
      <w:r>
        <w:rPr>
          <w:rFonts w:ascii="Times New Roman" w:hAnsi="Times New Roman"/>
          <w:color w:val="000000"/>
          <w:sz w:val="26"/>
        </w:rPr>
        <w:t>ậ</w:t>
      </w:r>
      <w:r>
        <w:rPr>
          <w:rFonts w:ascii="Times New Roman" w:hAnsi="Times New Roman"/>
          <w:color w:val="000000"/>
          <w:sz w:val="26"/>
        </w:rPr>
        <w:t>p benchmark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toàn c</w:t>
      </w:r>
      <w:r>
        <w:rPr>
          <w:rFonts w:ascii="Times New Roman" w:hAnsi="Times New Roman"/>
          <w:color w:val="000000"/>
          <w:sz w:val="26"/>
        </w:rPr>
        <w:t>ầ</w:t>
      </w:r>
      <w:r>
        <w:rPr>
          <w:rFonts w:ascii="Times New Roman" w:hAnsi="Times New Roman"/>
          <w:color w:val="000000"/>
          <w:sz w:val="26"/>
        </w:rPr>
        <w:t>u, gi</w:t>
      </w:r>
      <w:r>
        <w:rPr>
          <w:rFonts w:ascii="Times New Roman" w:hAnsi="Times New Roman"/>
          <w:color w:val="000000"/>
          <w:sz w:val="26"/>
        </w:rPr>
        <w:t>ả</w:t>
      </w:r>
      <w:r>
        <w:rPr>
          <w:rFonts w:ascii="Times New Roman" w:hAnsi="Times New Roman"/>
          <w:color w:val="000000"/>
          <w:sz w:val="26"/>
        </w:rPr>
        <w:t>m thi</w:t>
      </w:r>
      <w:r>
        <w:rPr>
          <w:rFonts w:ascii="Times New Roman" w:hAnsi="Times New Roman"/>
          <w:color w:val="000000"/>
          <w:sz w:val="26"/>
        </w:rPr>
        <w:t>ể</w:t>
      </w:r>
      <w:r>
        <w:rPr>
          <w:rFonts w:ascii="Times New Roman" w:hAnsi="Times New Roman"/>
          <w:color w:val="000000"/>
          <w:sz w:val="26"/>
        </w:rPr>
        <w:t>u hơn 42%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phát ngôn sai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ậ</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w:t>
      </w:r>
    </w:p>
    <w:p w14:paraId="5039ACDC"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Phương pháp đ</w:t>
      </w:r>
      <w:r>
        <w:rPr>
          <w:rFonts w:ascii="Times New Roman" w:hAnsi="Times New Roman"/>
          <w:color w:val="000000"/>
          <w:sz w:val="26"/>
        </w:rPr>
        <w:t>ạ</w:t>
      </w:r>
      <w:r>
        <w:rPr>
          <w:rFonts w:ascii="Times New Roman" w:hAnsi="Times New Roman"/>
          <w:color w:val="000000"/>
          <w:sz w:val="26"/>
        </w:rPr>
        <w:t>i di</w:t>
      </w:r>
      <w:r>
        <w:rPr>
          <w:rFonts w:ascii="Times New Roman" w:hAnsi="Times New Roman"/>
          <w:color w:val="000000"/>
          <w:sz w:val="26"/>
        </w:rPr>
        <w:t>ệ</w:t>
      </w:r>
      <w:r>
        <w:rPr>
          <w:rFonts w:ascii="Times New Roman" w:hAnsi="Times New Roman"/>
          <w:color w:val="000000"/>
          <w:sz w:val="26"/>
        </w:rPr>
        <w:t>n cho xu hư</w:t>
      </w:r>
      <w:r>
        <w:rPr>
          <w:rFonts w:ascii="Times New Roman" w:hAnsi="Times New Roman"/>
          <w:color w:val="000000"/>
          <w:sz w:val="26"/>
        </w:rPr>
        <w:t>ớ</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ấ</w:t>
      </w:r>
      <w:r>
        <w:rPr>
          <w:rFonts w:ascii="Times New Roman" w:hAnsi="Times New Roman"/>
          <w:color w:val="000000"/>
          <w:sz w:val="26"/>
        </w:rPr>
        <w:t>t trong vi</w:t>
      </w:r>
      <w:r>
        <w:rPr>
          <w:rFonts w:ascii="Times New Roman" w:hAnsi="Times New Roman"/>
          <w:color w:val="000000"/>
          <w:sz w:val="26"/>
        </w:rPr>
        <w:t>ệ</w:t>
      </w:r>
      <w:r>
        <w:rPr>
          <w:rFonts w:ascii="Times New Roman" w:hAnsi="Times New Roman"/>
          <w:color w:val="000000"/>
          <w:sz w:val="26"/>
        </w:rPr>
        <w:t>c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RAG và LLM đ</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k</w:t>
      </w:r>
      <w:r>
        <w:rPr>
          <w:rFonts w:ascii="Times New Roman" w:hAnsi="Times New Roman"/>
          <w:color w:val="000000"/>
          <w:sz w:val="26"/>
        </w:rPr>
        <w:t>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tính trung th</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thông tin. Nhóm tham kh</w:t>
      </w:r>
      <w:r>
        <w:rPr>
          <w:rFonts w:ascii="Times New Roman" w:hAnsi="Times New Roman"/>
          <w:color w:val="000000"/>
          <w:sz w:val="26"/>
        </w:rPr>
        <w:t>ả</w:t>
      </w:r>
      <w:r>
        <w:rPr>
          <w:rFonts w:ascii="Times New Roman" w:hAnsi="Times New Roman"/>
          <w:color w:val="000000"/>
          <w:sz w:val="26"/>
        </w:rPr>
        <w:t>o cơ ch</w:t>
      </w:r>
      <w:r>
        <w:rPr>
          <w:rFonts w:ascii="Times New Roman" w:hAnsi="Times New Roman"/>
          <w:color w:val="000000"/>
          <w:sz w:val="26"/>
        </w:rPr>
        <w:t>ế</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chéo này đ</w:t>
      </w:r>
      <w:r>
        <w:rPr>
          <w:rFonts w:ascii="Times New Roman" w:hAnsi="Times New Roman"/>
          <w:color w:val="000000"/>
          <w:sz w:val="26"/>
        </w:rPr>
        <w:t>ể</w:t>
      </w:r>
      <w:r>
        <w:rPr>
          <w:rFonts w:ascii="Times New Roman" w:hAnsi="Times New Roman"/>
          <w:color w:val="000000"/>
          <w:sz w:val="26"/>
        </w:rPr>
        <w:t xml:space="preserve">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prompt cho mô-đun RAG Rationale.</w:t>
      </w:r>
    </w:p>
    <w:p w14:paraId="4FA951F5" w14:textId="77777777" w:rsidR="00687832" w:rsidRDefault="00DF5549">
      <w:pPr>
        <w:pStyle w:val="Heading3"/>
        <w:spacing w:before="160" w:after="60" w:line="288" w:lineRule="auto"/>
      </w:pPr>
      <w:r>
        <w:rPr>
          <w:rFonts w:ascii="Times New Roman" w:hAnsi="Times New Roman"/>
          <w:i/>
          <w:color w:val="000000"/>
          <w:sz w:val="26"/>
        </w:rPr>
        <w:t>2.9.7. Baseline 7: LLM Direct Prompting (Ablation không dùng RAG)</w:t>
      </w:r>
    </w:p>
    <w:p w14:paraId="2DB9FC45"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chi ti</w:t>
      </w:r>
      <w:r>
        <w:rPr>
          <w:rFonts w:ascii="Times New Roman" w:hAnsi="Times New Roman"/>
          <w:color w:val="000000"/>
          <w:sz w:val="26"/>
        </w:rPr>
        <w:t>ế</w:t>
      </w:r>
      <w:r>
        <w:rPr>
          <w:rFonts w:ascii="Times New Roman" w:hAnsi="Times New Roman"/>
          <w:color w:val="000000"/>
          <w:sz w:val="26"/>
        </w:rPr>
        <w:t>t: Đây là c</w:t>
      </w:r>
      <w:r>
        <w:rPr>
          <w:rFonts w:ascii="Times New Roman" w:hAnsi="Times New Roman"/>
          <w:color w:val="000000"/>
          <w:sz w:val="26"/>
        </w:rPr>
        <w:t>ấ</w:t>
      </w:r>
      <w:r>
        <w:rPr>
          <w:rFonts w:ascii="Times New Roman" w:hAnsi="Times New Roman"/>
          <w:color w:val="000000"/>
          <w:sz w:val="26"/>
        </w:rPr>
        <w:t>u hình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tri</w:t>
      </w:r>
      <w:r>
        <w:rPr>
          <w:rFonts w:ascii="Times New Roman" w:hAnsi="Times New Roman"/>
          <w:color w:val="000000"/>
          <w:sz w:val="26"/>
        </w:rPr>
        <w:t>ệ</w:t>
      </w:r>
      <w:r>
        <w:rPr>
          <w:rFonts w:ascii="Times New Roman" w:hAnsi="Times New Roman"/>
          <w:color w:val="000000"/>
          <w:sz w:val="26"/>
        </w:rPr>
        <w:t xml:space="preserve">t tiêu thành </w:t>
      </w:r>
      <w:r>
        <w:rPr>
          <w:rFonts w:ascii="Times New Roman" w:hAnsi="Times New Roman"/>
          <w:color w:val="000000"/>
          <w:sz w:val="26"/>
        </w:rPr>
        <w:t>ph</w:t>
      </w:r>
      <w:r>
        <w:rPr>
          <w:rFonts w:ascii="Times New Roman" w:hAnsi="Times New Roman"/>
          <w:color w:val="000000"/>
          <w:sz w:val="26"/>
        </w:rPr>
        <w:t>ầ</w:t>
      </w:r>
      <w:r>
        <w:rPr>
          <w:rFonts w:ascii="Times New Roman" w:hAnsi="Times New Roman"/>
          <w:color w:val="000000"/>
          <w:sz w:val="26"/>
        </w:rPr>
        <w:t>n (Ablation Baseline) do chính nhóm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Nhóm đưa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câu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 xml:space="preserve">ng vào mô hình Qwen2.5-7B-Instruct </w:t>
      </w:r>
      <w:r>
        <w:rPr>
          <w:rFonts w:ascii="Times New Roman" w:hAnsi="Times New Roman"/>
          <w:color w:val="000000"/>
          <w:sz w:val="26"/>
        </w:rPr>
        <w:t>ở</w:t>
      </w:r>
      <w:r>
        <w:rPr>
          <w:rFonts w:ascii="Times New Roman" w:hAnsi="Times New Roman"/>
          <w:color w:val="000000"/>
          <w:sz w:val="26"/>
        </w:rPr>
        <w:t xml:space="preserve"> các ch</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 xml:space="preserve"> Zero-shot và Few-shot 3-way mà hoàn toàn không cung c</w:t>
      </w:r>
      <w:r>
        <w:rPr>
          <w:rFonts w:ascii="Times New Roman" w:hAnsi="Times New Roman"/>
          <w:color w:val="000000"/>
          <w:sz w:val="26"/>
        </w:rPr>
        <w:t>ấ</w:t>
      </w:r>
      <w:r>
        <w:rPr>
          <w:rFonts w:ascii="Times New Roman" w:hAnsi="Times New Roman"/>
          <w:color w:val="000000"/>
          <w:sz w:val="26"/>
        </w:rPr>
        <w:t>p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nào t</w:t>
      </w:r>
      <w:r>
        <w:rPr>
          <w:rFonts w:ascii="Times New Roman" w:hAnsi="Times New Roman"/>
          <w:color w:val="000000"/>
          <w:sz w:val="26"/>
        </w:rPr>
        <w:t>ừ</w:t>
      </w:r>
      <w:r>
        <w:rPr>
          <w:rFonts w:ascii="Times New Roman" w:hAnsi="Times New Roman"/>
          <w:color w:val="000000"/>
          <w:sz w:val="26"/>
        </w:rPr>
        <w:t xml:space="preserve"> bên ngoài </w:t>
      </w:r>
      <w:r>
        <w:rPr>
          <w:rFonts w:ascii="Times New Roman" w:hAnsi="Times New Roman"/>
          <w:color w:val="000000"/>
          <w:sz w:val="26"/>
        </w:rPr>
        <w:t xml:space="preserve">(No </w:t>
      </w:r>
      <w:r>
        <w:rPr>
          <w:rFonts w:ascii="Times New Roman" w:hAnsi="Times New Roman"/>
          <w:color w:val="000000"/>
          <w:sz w:val="26"/>
        </w:rPr>
        <w:lastRenderedPageBreak/>
        <w:t>Retrieval / No RAG), yêu c</w:t>
      </w:r>
      <w:r>
        <w:rPr>
          <w:rFonts w:ascii="Times New Roman" w:hAnsi="Times New Roman"/>
          <w:color w:val="000000"/>
          <w:sz w:val="26"/>
        </w:rPr>
        <w:t>ầ</w:t>
      </w:r>
      <w:r>
        <w:rPr>
          <w:rFonts w:ascii="Times New Roman" w:hAnsi="Times New Roman"/>
          <w:color w:val="000000"/>
          <w:sz w:val="26"/>
        </w:rPr>
        <w:t>u LLM t</w:t>
      </w:r>
      <w:r>
        <w:rPr>
          <w:rFonts w:ascii="Times New Roman" w:hAnsi="Times New Roman"/>
          <w:color w:val="000000"/>
          <w:sz w:val="26"/>
        </w:rPr>
        <w:t>ự</w:t>
      </w:r>
      <w:r>
        <w:rPr>
          <w:rFonts w:ascii="Times New Roman" w:hAnsi="Times New Roman"/>
          <w:color w:val="000000"/>
          <w:sz w:val="26"/>
        </w:rPr>
        <w:t xml:space="preserve"> d</w:t>
      </w:r>
      <w:r>
        <w:rPr>
          <w:rFonts w:ascii="Times New Roman" w:hAnsi="Times New Roman"/>
          <w:color w:val="000000"/>
          <w:sz w:val="26"/>
        </w:rPr>
        <w:t>ự</w:t>
      </w:r>
      <w:r>
        <w:rPr>
          <w:rFonts w:ascii="Times New Roman" w:hAnsi="Times New Roman"/>
          <w:color w:val="000000"/>
          <w:sz w:val="26"/>
        </w:rPr>
        <w:t>a vào tri th</w:t>
      </w:r>
      <w:r>
        <w:rPr>
          <w:rFonts w:ascii="Times New Roman" w:hAnsi="Times New Roman"/>
          <w:color w:val="000000"/>
          <w:sz w:val="26"/>
        </w:rPr>
        <w:t>ứ</w:t>
      </w:r>
      <w:r>
        <w:rPr>
          <w:rFonts w:ascii="Times New Roman" w:hAnsi="Times New Roman"/>
          <w:color w:val="000000"/>
          <w:sz w:val="26"/>
        </w:rPr>
        <w:t>c ti</w:t>
      </w:r>
      <w:r>
        <w:rPr>
          <w:rFonts w:ascii="Times New Roman" w:hAnsi="Times New Roman"/>
          <w:color w:val="000000"/>
          <w:sz w:val="26"/>
        </w:rPr>
        <w:t>ề</w:t>
      </w:r>
      <w:r>
        <w:rPr>
          <w:rFonts w:ascii="Times New Roman" w:hAnsi="Times New Roman"/>
          <w:color w:val="000000"/>
          <w:sz w:val="26"/>
        </w:rPr>
        <w:t xml:space="preserve">m </w:t>
      </w:r>
      <w:r>
        <w:rPr>
          <w:rFonts w:ascii="Times New Roman" w:hAnsi="Times New Roman"/>
          <w:color w:val="000000"/>
          <w:sz w:val="26"/>
        </w:rPr>
        <w:t>ẩ</w:t>
      </w:r>
      <w:r>
        <w:rPr>
          <w:rFonts w:ascii="Times New Roman" w:hAnsi="Times New Roman"/>
          <w:color w:val="000000"/>
          <w:sz w:val="26"/>
        </w:rPr>
        <w:t>n (Parametric Memory) đ</w:t>
      </w:r>
      <w:r>
        <w:rPr>
          <w:rFonts w:ascii="Times New Roman" w:hAnsi="Times New Roman"/>
          <w:color w:val="000000"/>
          <w:sz w:val="26"/>
        </w:rPr>
        <w:t>ể</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3 nhãn.</w:t>
      </w:r>
    </w:p>
    <w:p w14:paraId="530FBBDB" w14:textId="77777777" w:rsidR="00687832" w:rsidRDefault="00DF5549">
      <w:pPr>
        <w:spacing w:after="80" w:line="312" w:lineRule="auto"/>
        <w:ind w:firstLine="720"/>
        <w:jc w:val="both"/>
      </w:pPr>
      <w:r>
        <w:rPr>
          <w:rFonts w:ascii="Times New Roman" w:hAnsi="Times New Roman"/>
          <w:color w:val="000000"/>
          <w:sz w:val="26"/>
        </w:rPr>
        <w:t>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ủ</w:t>
      </w:r>
      <w:r>
        <w:rPr>
          <w:rFonts w:ascii="Times New Roman" w:hAnsi="Times New Roman"/>
          <w:color w:val="000000"/>
          <w:sz w:val="26"/>
        </w:rPr>
        <w:t>a nhóm: Mô hình LLM thu</w:t>
      </w:r>
      <w:r>
        <w:rPr>
          <w:rFonts w:ascii="Times New Roman" w:hAnsi="Times New Roman"/>
          <w:color w:val="000000"/>
          <w:sz w:val="26"/>
        </w:rPr>
        <w:t>ầ</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Accuracy 51.50%, Macro-F1 47.85% và Strict FEVER Score đ</w:t>
      </w:r>
      <w:r>
        <w:rPr>
          <w:rFonts w:ascii="Times New Roman" w:hAnsi="Times New Roman"/>
          <w:color w:val="000000"/>
          <w:sz w:val="26"/>
        </w:rPr>
        <w:t>ạ</w:t>
      </w:r>
      <w:r>
        <w:rPr>
          <w:rFonts w:ascii="Times New Roman" w:hAnsi="Times New Roman"/>
          <w:color w:val="000000"/>
          <w:sz w:val="26"/>
        </w:rPr>
        <w:t>t 0.00%. Đ</w:t>
      </w:r>
      <w:r>
        <w:rPr>
          <w:rFonts w:ascii="Times New Roman" w:hAnsi="Times New Roman"/>
          <w:color w:val="000000"/>
          <w:sz w:val="26"/>
        </w:rPr>
        <w:t>ặ</w:t>
      </w:r>
      <w:r>
        <w:rPr>
          <w:rFonts w:ascii="Times New Roman" w:hAnsi="Times New Roman"/>
          <w:color w:val="000000"/>
          <w:sz w:val="26"/>
        </w:rPr>
        <w:t>c bi</w:t>
      </w:r>
      <w:r>
        <w:rPr>
          <w:rFonts w:ascii="Times New Roman" w:hAnsi="Times New Roman"/>
          <w:color w:val="000000"/>
          <w:sz w:val="26"/>
        </w:rPr>
        <w:t>ệ</w:t>
      </w:r>
      <w:r>
        <w:rPr>
          <w:rFonts w:ascii="Times New Roman" w:hAnsi="Times New Roman"/>
          <w:color w:val="000000"/>
          <w:sz w:val="26"/>
        </w:rPr>
        <w:t>t, F1-score c</w:t>
      </w:r>
      <w:r>
        <w:rPr>
          <w:rFonts w:ascii="Times New Roman" w:hAnsi="Times New Roman"/>
          <w:color w:val="000000"/>
          <w:sz w:val="26"/>
        </w:rPr>
        <w:t>ủ</w:t>
      </w:r>
      <w:r>
        <w:rPr>
          <w:rFonts w:ascii="Times New Roman" w:hAnsi="Times New Roman"/>
          <w:color w:val="000000"/>
          <w:sz w:val="26"/>
        </w:rPr>
        <w:t xml:space="preserve">a nhãn </w:t>
      </w:r>
      <w:r>
        <w:rPr>
          <w:rFonts w:ascii="Times New Roman" w:hAnsi="Times New Roman"/>
          <w:color w:val="000000"/>
          <w:sz w:val="26"/>
        </w:rPr>
        <w:t>NOT_ENOUGH_INFO s</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ổ</w:t>
      </w:r>
      <w:r>
        <w:rPr>
          <w:rFonts w:ascii="Times New Roman" w:hAnsi="Times New Roman"/>
          <w:color w:val="000000"/>
          <w:sz w:val="26"/>
        </w:rPr>
        <w:t xml:space="preserve"> nghiêm tr</w:t>
      </w:r>
      <w:r>
        <w:rPr>
          <w:rFonts w:ascii="Times New Roman" w:hAnsi="Times New Roman"/>
          <w:color w:val="000000"/>
          <w:sz w:val="26"/>
        </w:rPr>
        <w:t>ọ</w:t>
      </w:r>
      <w:r>
        <w:rPr>
          <w:rFonts w:ascii="Times New Roman" w:hAnsi="Times New Roman"/>
          <w:color w:val="000000"/>
          <w:sz w:val="26"/>
        </w:rPr>
        <w:t>ng xu</w:t>
      </w:r>
      <w:r>
        <w:rPr>
          <w:rFonts w:ascii="Times New Roman" w:hAnsi="Times New Roman"/>
          <w:color w:val="000000"/>
          <w:sz w:val="26"/>
        </w:rPr>
        <w:t>ố</w:t>
      </w:r>
      <w:r>
        <w:rPr>
          <w:rFonts w:ascii="Times New Roman" w:hAnsi="Times New Roman"/>
          <w:color w:val="000000"/>
          <w:sz w:val="26"/>
        </w:rPr>
        <w:t>ng m</w:t>
      </w:r>
      <w:r>
        <w:rPr>
          <w:rFonts w:ascii="Times New Roman" w:hAnsi="Times New Roman"/>
          <w:color w:val="000000"/>
          <w:sz w:val="26"/>
        </w:rPr>
        <w:t>ứ</w:t>
      </w:r>
      <w:r>
        <w:rPr>
          <w:rFonts w:ascii="Times New Roman" w:hAnsi="Times New Roman"/>
          <w:color w:val="000000"/>
          <w:sz w:val="26"/>
        </w:rPr>
        <w:t>c 17.30% do LLM luôn có xu hư</w:t>
      </w:r>
      <w:r>
        <w:rPr>
          <w:rFonts w:ascii="Times New Roman" w:hAnsi="Times New Roman"/>
          <w:color w:val="000000"/>
          <w:sz w:val="26"/>
        </w:rPr>
        <w:t>ớ</w:t>
      </w:r>
      <w:r>
        <w:rPr>
          <w:rFonts w:ascii="Times New Roman" w:hAnsi="Times New Roman"/>
          <w:color w:val="000000"/>
          <w:sz w:val="26"/>
        </w:rPr>
        <w:t>ng võ đoán và suy di</w:t>
      </w:r>
      <w:r>
        <w:rPr>
          <w:rFonts w:ascii="Times New Roman" w:hAnsi="Times New Roman"/>
          <w:color w:val="000000"/>
          <w:sz w:val="26"/>
        </w:rPr>
        <w:t>ễ</w:t>
      </w:r>
      <w:r>
        <w:rPr>
          <w:rFonts w:ascii="Times New Roman" w:hAnsi="Times New Roman"/>
          <w:color w:val="000000"/>
          <w:sz w:val="26"/>
        </w:rPr>
        <w:t>n quá m</w:t>
      </w:r>
      <w:r>
        <w:rPr>
          <w:rFonts w:ascii="Times New Roman" w:hAnsi="Times New Roman"/>
          <w:color w:val="000000"/>
          <w:sz w:val="26"/>
        </w:rPr>
        <w:t>ứ</w:t>
      </w:r>
      <w:r>
        <w:rPr>
          <w:rFonts w:ascii="Times New Roman" w:hAnsi="Times New Roman"/>
          <w:color w:val="000000"/>
          <w:sz w:val="26"/>
        </w:rPr>
        <w:t>c thay vì th</w:t>
      </w:r>
      <w:r>
        <w:rPr>
          <w:rFonts w:ascii="Times New Roman" w:hAnsi="Times New Roman"/>
          <w:color w:val="000000"/>
          <w:sz w:val="26"/>
        </w:rPr>
        <w:t>ừ</w:t>
      </w:r>
      <w:r>
        <w:rPr>
          <w:rFonts w:ascii="Times New Roman" w:hAnsi="Times New Roman"/>
          <w:color w:val="000000"/>
          <w:sz w:val="26"/>
        </w:rPr>
        <w:t>a nh</w:t>
      </w:r>
      <w:r>
        <w:rPr>
          <w:rFonts w:ascii="Times New Roman" w:hAnsi="Times New Roman"/>
          <w:color w:val="000000"/>
          <w:sz w:val="26"/>
        </w:rPr>
        <w:t>ậ</w:t>
      </w:r>
      <w:r>
        <w:rPr>
          <w:rFonts w:ascii="Times New Roman" w:hAnsi="Times New Roman"/>
          <w:color w:val="000000"/>
          <w:sz w:val="26"/>
        </w:rPr>
        <w:t>n không đ</w:t>
      </w:r>
      <w:r>
        <w:rPr>
          <w:rFonts w:ascii="Times New Roman" w:hAnsi="Times New Roman"/>
          <w:color w:val="000000"/>
          <w:sz w:val="26"/>
        </w:rPr>
        <w:t>ủ</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w:t>
      </w:r>
    </w:p>
    <w:p w14:paraId="1DA6A3C4" w14:textId="77777777" w:rsidR="00687832" w:rsidRDefault="00DF5549">
      <w:pPr>
        <w:spacing w:after="80" w:line="312" w:lineRule="auto"/>
        <w:ind w:firstLine="720"/>
        <w:jc w:val="both"/>
      </w:pPr>
      <w:r>
        <w:rPr>
          <w:rFonts w:ascii="Times New Roman" w:hAnsi="Times New Roman"/>
          <w:color w:val="000000"/>
          <w:sz w:val="26"/>
        </w:rPr>
        <w:t>Lý do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Đóng vai trò là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đanh thép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lu</w:t>
      </w:r>
      <w:r>
        <w:rPr>
          <w:rFonts w:ascii="Times New Roman" w:hAnsi="Times New Roman"/>
          <w:color w:val="000000"/>
          <w:sz w:val="26"/>
        </w:rPr>
        <w:t>ậ</w:t>
      </w:r>
      <w:r>
        <w:rPr>
          <w:rFonts w:ascii="Times New Roman" w:hAnsi="Times New Roman"/>
          <w:color w:val="000000"/>
          <w:sz w:val="26"/>
        </w:rPr>
        <w:t>n đi</w:t>
      </w:r>
      <w:r>
        <w:rPr>
          <w:rFonts w:ascii="Times New Roman" w:hAnsi="Times New Roman"/>
          <w:color w:val="000000"/>
          <w:sz w:val="26"/>
        </w:rPr>
        <w:t>ể</w:t>
      </w:r>
      <w:r>
        <w:rPr>
          <w:rFonts w:ascii="Times New Roman" w:hAnsi="Times New Roman"/>
          <w:color w:val="000000"/>
          <w:sz w:val="26"/>
        </w:rPr>
        <w:t>m khoa h</w:t>
      </w:r>
      <w:r>
        <w:rPr>
          <w:rFonts w:ascii="Times New Roman" w:hAnsi="Times New Roman"/>
          <w:color w:val="000000"/>
          <w:sz w:val="26"/>
        </w:rPr>
        <w:t>ọ</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t lõi: Các mô hìn</w:t>
      </w:r>
      <w:r>
        <w:rPr>
          <w:rFonts w:ascii="Times New Roman" w:hAnsi="Times New Roman"/>
          <w:color w:val="000000"/>
          <w:sz w:val="26"/>
        </w:rPr>
        <w:t>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dù tiên ti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ế</w:t>
      </w:r>
      <w:r>
        <w:rPr>
          <w:rFonts w:ascii="Times New Roman" w:hAnsi="Times New Roman"/>
          <w:color w:val="000000"/>
          <w:sz w:val="26"/>
        </w:rPr>
        <w:t>n đâu, v</w:t>
      </w:r>
      <w:r>
        <w:rPr>
          <w:rFonts w:ascii="Times New Roman" w:hAnsi="Times New Roman"/>
          <w:color w:val="000000"/>
          <w:sz w:val="26"/>
        </w:rPr>
        <w:t>ẫ</w:t>
      </w:r>
      <w:r>
        <w:rPr>
          <w:rFonts w:ascii="Times New Roman" w:hAnsi="Times New Roman"/>
          <w:color w:val="000000"/>
          <w:sz w:val="26"/>
        </w:rPr>
        <w:t>n hoàn toàn b</w:t>
      </w:r>
      <w:r>
        <w:rPr>
          <w:rFonts w:ascii="Times New Roman" w:hAnsi="Times New Roman"/>
          <w:color w:val="000000"/>
          <w:sz w:val="26"/>
        </w:rPr>
        <w:t>ấ</w:t>
      </w:r>
      <w:r>
        <w:rPr>
          <w:rFonts w:ascii="Times New Roman" w:hAnsi="Times New Roman"/>
          <w:color w:val="000000"/>
          <w:sz w:val="26"/>
        </w:rPr>
        <w:t>t l</w:t>
      </w:r>
      <w:r>
        <w:rPr>
          <w:rFonts w:ascii="Times New Roman" w:hAnsi="Times New Roman"/>
          <w:color w:val="000000"/>
          <w:sz w:val="26"/>
        </w:rPr>
        <w:t>ự</w:t>
      </w:r>
      <w:r>
        <w:rPr>
          <w:rFonts w:ascii="Times New Roman" w:hAnsi="Times New Roman"/>
          <w:color w:val="000000"/>
          <w:sz w:val="26"/>
        </w:rPr>
        <w:t>c trư</w:t>
      </w:r>
      <w:r>
        <w:rPr>
          <w:rFonts w:ascii="Times New Roman" w:hAnsi="Times New Roman"/>
          <w:color w:val="000000"/>
          <w:sz w:val="26"/>
        </w:rPr>
        <w:t>ớ</w:t>
      </w:r>
      <w:r>
        <w:rPr>
          <w:rFonts w:ascii="Times New Roman" w:hAnsi="Times New Roman"/>
          <w:color w:val="000000"/>
          <w:sz w:val="26"/>
        </w:rPr>
        <w:t>c bài toán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n</w:t>
      </w:r>
      <w:r>
        <w:rPr>
          <w:rFonts w:ascii="Times New Roman" w:hAnsi="Times New Roman"/>
          <w:color w:val="000000"/>
          <w:sz w:val="26"/>
        </w:rPr>
        <w:t>ế</w:t>
      </w:r>
      <w:r>
        <w:rPr>
          <w:rFonts w:ascii="Times New Roman" w:hAnsi="Times New Roman"/>
          <w:color w:val="000000"/>
          <w:sz w:val="26"/>
        </w:rPr>
        <w:t>u không có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ngoài (RAG)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w:t>
      </w:r>
    </w:p>
    <w:p w14:paraId="1CE55C90"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2.1: T</w:t>
      </w:r>
      <w:r>
        <w:rPr>
          <w:rFonts w:ascii="Times New Roman" w:hAnsi="Times New Roman"/>
          <w:b/>
          <w:i/>
          <w:color w:val="000000"/>
          <w:sz w:val="23"/>
        </w:rPr>
        <w:t>ổ</w:t>
      </w:r>
      <w:r>
        <w:rPr>
          <w:rFonts w:ascii="Times New Roman" w:hAnsi="Times New Roman"/>
          <w:b/>
          <w:i/>
          <w:color w:val="000000"/>
          <w:sz w:val="23"/>
        </w:rPr>
        <w:t>ng h</w:t>
      </w:r>
      <w:r>
        <w:rPr>
          <w:rFonts w:ascii="Times New Roman" w:hAnsi="Times New Roman"/>
          <w:b/>
          <w:i/>
          <w:color w:val="000000"/>
          <w:sz w:val="23"/>
        </w:rPr>
        <w:t>ợ</w:t>
      </w:r>
      <w:r>
        <w:rPr>
          <w:rFonts w:ascii="Times New Roman" w:hAnsi="Times New Roman"/>
          <w:b/>
          <w:i/>
          <w:color w:val="000000"/>
          <w:sz w:val="23"/>
        </w:rPr>
        <w:t>p đ</w:t>
      </w:r>
      <w:r>
        <w:rPr>
          <w:rFonts w:ascii="Times New Roman" w:hAnsi="Times New Roman"/>
          <w:b/>
          <w:i/>
          <w:color w:val="000000"/>
          <w:sz w:val="23"/>
        </w:rPr>
        <w:t>ố</w:t>
      </w:r>
      <w:r>
        <w:rPr>
          <w:rFonts w:ascii="Times New Roman" w:hAnsi="Times New Roman"/>
          <w:b/>
          <w:i/>
          <w:color w:val="000000"/>
          <w:sz w:val="23"/>
        </w:rPr>
        <w:t>i sánh toàn di</w:t>
      </w:r>
      <w:r>
        <w:rPr>
          <w:rFonts w:ascii="Times New Roman" w:hAnsi="Times New Roman"/>
          <w:b/>
          <w:i/>
          <w:color w:val="000000"/>
          <w:sz w:val="23"/>
        </w:rPr>
        <w:t>ệ</w:t>
      </w:r>
      <w:r>
        <w:rPr>
          <w:rFonts w:ascii="Times New Roman" w:hAnsi="Times New Roman"/>
          <w:b/>
          <w:i/>
          <w:color w:val="000000"/>
          <w:sz w:val="23"/>
        </w:rPr>
        <w:t>n các phương pháp Baseline và đ</w:t>
      </w:r>
      <w:r>
        <w:rPr>
          <w:rFonts w:ascii="Times New Roman" w:hAnsi="Times New Roman"/>
          <w:b/>
          <w:i/>
          <w:color w:val="000000"/>
          <w:sz w:val="23"/>
        </w:rPr>
        <w:t>ề</w:t>
      </w:r>
      <w:r>
        <w:rPr>
          <w:rFonts w:ascii="Times New Roman" w:hAnsi="Times New Roman"/>
          <w:b/>
          <w:i/>
          <w:color w:val="000000"/>
          <w:sz w:val="23"/>
        </w:rPr>
        <w:t xml:space="preserve"> xu</w:t>
      </w:r>
      <w:r>
        <w:rPr>
          <w:rFonts w:ascii="Times New Roman" w:hAnsi="Times New Roman"/>
          <w:b/>
          <w:i/>
          <w:color w:val="000000"/>
          <w:sz w:val="23"/>
        </w:rPr>
        <w:t>ấ</w:t>
      </w:r>
      <w:r>
        <w:rPr>
          <w:rFonts w:ascii="Times New Roman" w:hAnsi="Times New Roman"/>
          <w:b/>
          <w:i/>
          <w:color w:val="000000"/>
          <w:sz w:val="23"/>
        </w:rPr>
        <w:t>t</w:t>
      </w:r>
    </w:p>
    <w:tbl>
      <w:tblPr>
        <w:tblStyle w:val="TableGrid"/>
        <w:tblW w:w="0" w:type="auto"/>
        <w:jc w:val="center"/>
        <w:tblLayout w:type="fixed"/>
        <w:tblLook w:val="04A0" w:firstRow="1" w:lastRow="0" w:firstColumn="1" w:lastColumn="0" w:noHBand="0" w:noVBand="1"/>
      </w:tblPr>
      <w:tblGrid>
        <w:gridCol w:w="1872"/>
        <w:gridCol w:w="1440"/>
        <w:gridCol w:w="1872"/>
        <w:gridCol w:w="1728"/>
        <w:gridCol w:w="1584"/>
        <w:gridCol w:w="1872"/>
      </w:tblGrid>
      <w:tr w:rsidR="00687832" w14:paraId="12EA234E" w14:textId="77777777">
        <w:trPr>
          <w:tblHeader/>
          <w:jc w:val="center"/>
        </w:trPr>
        <w:tc>
          <w:tcPr>
            <w:tcW w:w="1872" w:type="dxa"/>
          </w:tcPr>
          <w:p w14:paraId="261CC94B" w14:textId="77777777" w:rsidR="00687832" w:rsidRDefault="00DF5549">
            <w:pPr>
              <w:spacing w:before="60" w:after="60" w:line="276" w:lineRule="auto"/>
              <w:jc w:val="center"/>
            </w:pPr>
            <w:r>
              <w:rPr>
                <w:rFonts w:ascii="Times New Roman" w:hAnsi="Times New Roman"/>
                <w:b/>
                <w:color w:val="000000"/>
                <w:sz w:val="19"/>
              </w:rPr>
              <w:t>Tên phương pháp</w:t>
            </w:r>
          </w:p>
        </w:tc>
        <w:tc>
          <w:tcPr>
            <w:tcW w:w="1440" w:type="dxa"/>
          </w:tcPr>
          <w:p w14:paraId="396318F0" w14:textId="77777777" w:rsidR="00687832" w:rsidRDefault="00DF5549">
            <w:pPr>
              <w:spacing w:before="60" w:after="60" w:line="276" w:lineRule="auto"/>
              <w:jc w:val="center"/>
            </w:pPr>
            <w:r>
              <w:rPr>
                <w:rFonts w:ascii="Times New Roman" w:hAnsi="Times New Roman"/>
                <w:b/>
                <w:color w:val="000000"/>
                <w:sz w:val="19"/>
              </w:rPr>
              <w:t>Ngu</w:t>
            </w:r>
            <w:r>
              <w:rPr>
                <w:rFonts w:ascii="Times New Roman" w:hAnsi="Times New Roman"/>
                <w:b/>
                <w:color w:val="000000"/>
                <w:sz w:val="19"/>
              </w:rPr>
              <w:t>ồ</w:t>
            </w:r>
            <w:r>
              <w:rPr>
                <w:rFonts w:ascii="Times New Roman" w:hAnsi="Times New Roman"/>
                <w:b/>
                <w:color w:val="000000"/>
                <w:sz w:val="19"/>
              </w:rPr>
              <w:t>n công b</w:t>
            </w:r>
            <w:r>
              <w:rPr>
                <w:rFonts w:ascii="Times New Roman" w:hAnsi="Times New Roman"/>
                <w:b/>
                <w:color w:val="000000"/>
                <w:sz w:val="19"/>
              </w:rPr>
              <w:t>ố</w:t>
            </w:r>
          </w:p>
        </w:tc>
        <w:tc>
          <w:tcPr>
            <w:tcW w:w="1872" w:type="dxa"/>
          </w:tcPr>
          <w:p w14:paraId="29C08F19" w14:textId="77777777" w:rsidR="00687832" w:rsidRDefault="00DF5549">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Retrieval</w:t>
            </w:r>
          </w:p>
        </w:tc>
        <w:tc>
          <w:tcPr>
            <w:tcW w:w="1728" w:type="dxa"/>
          </w:tcPr>
          <w:p w14:paraId="5B3E78BD" w14:textId="77777777" w:rsidR="00687832" w:rsidRDefault="00DF5549">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Phân lo</w:t>
            </w:r>
            <w:r>
              <w:rPr>
                <w:rFonts w:ascii="Times New Roman" w:hAnsi="Times New Roman"/>
                <w:b/>
                <w:color w:val="000000"/>
                <w:sz w:val="19"/>
              </w:rPr>
              <w:t>ạ</w:t>
            </w:r>
            <w:r>
              <w:rPr>
                <w:rFonts w:ascii="Times New Roman" w:hAnsi="Times New Roman"/>
                <w:b/>
                <w:color w:val="000000"/>
                <w:sz w:val="19"/>
              </w:rPr>
              <w:t>i</w:t>
            </w:r>
          </w:p>
        </w:tc>
        <w:tc>
          <w:tcPr>
            <w:tcW w:w="1584" w:type="dxa"/>
          </w:tcPr>
          <w:p w14:paraId="06AACF84" w14:textId="77777777" w:rsidR="00687832" w:rsidRDefault="00DF5549">
            <w:pPr>
              <w:spacing w:before="60" w:after="60" w:line="276" w:lineRule="auto"/>
              <w:jc w:val="center"/>
            </w:pPr>
            <w:r>
              <w:rPr>
                <w:rFonts w:ascii="Times New Roman" w:hAnsi="Times New Roman"/>
                <w:b/>
                <w:color w:val="000000"/>
                <w:sz w:val="19"/>
              </w:rPr>
              <w:t>Hi</w:t>
            </w:r>
            <w:r>
              <w:rPr>
                <w:rFonts w:ascii="Times New Roman" w:hAnsi="Times New Roman"/>
                <w:b/>
                <w:color w:val="000000"/>
                <w:sz w:val="19"/>
              </w:rPr>
              <w:t>ệ</w:t>
            </w:r>
            <w:r>
              <w:rPr>
                <w:rFonts w:ascii="Times New Roman" w:hAnsi="Times New Roman"/>
                <w:b/>
                <w:color w:val="000000"/>
                <w:sz w:val="19"/>
              </w:rPr>
              <w:t>u năng công b</w:t>
            </w:r>
            <w:r>
              <w:rPr>
                <w:rFonts w:ascii="Times New Roman" w:hAnsi="Times New Roman"/>
                <w:b/>
                <w:color w:val="000000"/>
                <w:sz w:val="19"/>
              </w:rPr>
              <w:t>ố</w:t>
            </w:r>
          </w:p>
        </w:tc>
        <w:tc>
          <w:tcPr>
            <w:tcW w:w="1872" w:type="dxa"/>
          </w:tcPr>
          <w:p w14:paraId="61E7C129" w14:textId="77777777" w:rsidR="00687832" w:rsidRDefault="00DF5549">
            <w:pPr>
              <w:spacing w:before="60" w:after="60" w:line="276" w:lineRule="auto"/>
              <w:jc w:val="center"/>
            </w:pPr>
            <w:r>
              <w:rPr>
                <w:rFonts w:ascii="Times New Roman" w:hAnsi="Times New Roman"/>
                <w:b/>
                <w:color w:val="000000"/>
                <w:sz w:val="19"/>
              </w:rPr>
              <w:t>Đánh giá &amp; Lý do đ</w:t>
            </w:r>
            <w:r>
              <w:rPr>
                <w:rFonts w:ascii="Times New Roman" w:hAnsi="Times New Roman"/>
                <w:b/>
                <w:color w:val="000000"/>
                <w:sz w:val="19"/>
              </w:rPr>
              <w:t>ố</w:t>
            </w:r>
            <w:r>
              <w:rPr>
                <w:rFonts w:ascii="Times New Roman" w:hAnsi="Times New Roman"/>
                <w:b/>
                <w:color w:val="000000"/>
                <w:sz w:val="19"/>
              </w:rPr>
              <w:t>i chu</w:t>
            </w:r>
            <w:r>
              <w:rPr>
                <w:rFonts w:ascii="Times New Roman" w:hAnsi="Times New Roman"/>
                <w:b/>
                <w:color w:val="000000"/>
                <w:sz w:val="19"/>
              </w:rPr>
              <w:t>ẩ</w:t>
            </w:r>
            <w:r>
              <w:rPr>
                <w:rFonts w:ascii="Times New Roman" w:hAnsi="Times New Roman"/>
                <w:b/>
                <w:color w:val="000000"/>
                <w:sz w:val="19"/>
              </w:rPr>
              <w:t>n</w:t>
            </w:r>
          </w:p>
        </w:tc>
      </w:tr>
      <w:tr w:rsidR="00687832" w14:paraId="3CE2B136" w14:textId="77777777">
        <w:trPr>
          <w:jc w:val="center"/>
        </w:trPr>
        <w:tc>
          <w:tcPr>
            <w:tcW w:w="1872" w:type="dxa"/>
          </w:tcPr>
          <w:p w14:paraId="3B591FE8" w14:textId="77777777" w:rsidR="00687832" w:rsidRDefault="00DF5549">
            <w:pPr>
              <w:spacing w:before="40" w:after="40" w:line="276" w:lineRule="auto"/>
              <w:jc w:val="center"/>
            </w:pPr>
            <w:r>
              <w:rPr>
                <w:rFonts w:ascii="Times New Roman" w:hAnsi="Times New Roman"/>
                <w:color w:val="000000"/>
                <w:sz w:val="19"/>
              </w:rPr>
              <w:t>BM25 + InfoXLM-Large</w:t>
            </w:r>
          </w:p>
        </w:tc>
        <w:tc>
          <w:tcPr>
            <w:tcW w:w="1440" w:type="dxa"/>
          </w:tcPr>
          <w:p w14:paraId="6529E670" w14:textId="77777777" w:rsidR="00687832" w:rsidRDefault="00DF5549">
            <w:pPr>
              <w:spacing w:before="40" w:after="40" w:line="276" w:lineRule="auto"/>
              <w:jc w:val="center"/>
            </w:pPr>
            <w:r>
              <w:rPr>
                <w:rFonts w:ascii="Times New Roman" w:hAnsi="Times New Roman"/>
                <w:color w:val="000000"/>
                <w:sz w:val="19"/>
              </w:rPr>
              <w:t>arXiv:2405.07615 (2024)</w:t>
            </w:r>
          </w:p>
        </w:tc>
        <w:tc>
          <w:tcPr>
            <w:tcW w:w="1872" w:type="dxa"/>
          </w:tcPr>
          <w:p w14:paraId="137A4AC1" w14:textId="77777777" w:rsidR="00687832" w:rsidRDefault="00DF5549">
            <w:pPr>
              <w:spacing w:before="40" w:after="40" w:line="276" w:lineRule="auto"/>
            </w:pPr>
            <w:r>
              <w:rPr>
                <w:rFonts w:ascii="Times New Roman" w:hAnsi="Times New Roman"/>
                <w:color w:val="000000"/>
                <w:sz w:val="19"/>
              </w:rPr>
              <w:t>BM25Okapi (Top-k lexical retrieval)</w:t>
            </w:r>
          </w:p>
        </w:tc>
        <w:tc>
          <w:tcPr>
            <w:tcW w:w="1728" w:type="dxa"/>
          </w:tcPr>
          <w:p w14:paraId="55928F73" w14:textId="77777777" w:rsidR="00687832" w:rsidRDefault="00DF5549">
            <w:pPr>
              <w:spacing w:before="40" w:after="40" w:line="276" w:lineRule="auto"/>
            </w:pPr>
            <w:r>
              <w:rPr>
                <w:rFonts w:ascii="Times New Roman" w:hAnsi="Times New Roman"/>
                <w:color w:val="000000"/>
                <w:sz w:val="19"/>
              </w:rPr>
              <w:t>InfoXLM-Large Cross-Encoder (Phân lo</w:t>
            </w:r>
            <w:r>
              <w:rPr>
                <w:rFonts w:ascii="Times New Roman" w:hAnsi="Times New Roman"/>
                <w:color w:val="000000"/>
                <w:sz w:val="19"/>
              </w:rPr>
              <w:t>ạ</w:t>
            </w:r>
            <w:r>
              <w:rPr>
                <w:rFonts w:ascii="Times New Roman" w:hAnsi="Times New Roman"/>
                <w:color w:val="000000"/>
                <w:sz w:val="19"/>
              </w:rPr>
              <w:t>i 3 nhãn tr</w:t>
            </w:r>
            <w:r>
              <w:rPr>
                <w:rFonts w:ascii="Times New Roman" w:hAnsi="Times New Roman"/>
                <w:color w:val="000000"/>
                <w:sz w:val="19"/>
              </w:rPr>
              <w:t>ự</w:t>
            </w:r>
            <w:r>
              <w:rPr>
                <w:rFonts w:ascii="Times New Roman" w:hAnsi="Times New Roman"/>
                <w:color w:val="000000"/>
                <w:sz w:val="19"/>
              </w:rPr>
              <w:t>c ti</w:t>
            </w:r>
            <w:r>
              <w:rPr>
                <w:rFonts w:ascii="Times New Roman" w:hAnsi="Times New Roman"/>
                <w:color w:val="000000"/>
                <w:sz w:val="19"/>
              </w:rPr>
              <w:t>ế</w:t>
            </w:r>
            <w:r>
              <w:rPr>
                <w:rFonts w:ascii="Times New Roman" w:hAnsi="Times New Roman"/>
                <w:color w:val="000000"/>
                <w:sz w:val="19"/>
              </w:rPr>
              <w:t>p)</w:t>
            </w:r>
          </w:p>
        </w:tc>
        <w:tc>
          <w:tcPr>
            <w:tcW w:w="1584" w:type="dxa"/>
          </w:tcPr>
          <w:p w14:paraId="72961799" w14:textId="77777777" w:rsidR="00687832" w:rsidRDefault="00DF5549">
            <w:pPr>
              <w:spacing w:before="40" w:after="40" w:line="276" w:lineRule="auto"/>
              <w:jc w:val="center"/>
            </w:pPr>
            <w:r>
              <w:rPr>
                <w:rFonts w:ascii="Times New Roman" w:hAnsi="Times New Roman"/>
                <w:color w:val="000000"/>
                <w:sz w:val="19"/>
              </w:rPr>
              <w:t>ER Acc: 78.00%</w:t>
            </w:r>
            <w:r>
              <w:rPr>
                <w:rFonts w:ascii="Times New Roman" w:hAnsi="Times New Roman"/>
                <w:color w:val="000000"/>
                <w:sz w:val="19"/>
              </w:rPr>
              <w:br/>
              <w:t>VC Acc: 8</w:t>
            </w:r>
            <w:r>
              <w:rPr>
                <w:rFonts w:ascii="Times New Roman" w:hAnsi="Times New Roman"/>
                <w:color w:val="000000"/>
                <w:sz w:val="19"/>
              </w:rPr>
              <w:t>6.47%</w:t>
            </w:r>
            <w:r>
              <w:rPr>
                <w:rFonts w:ascii="Times New Roman" w:hAnsi="Times New Roman"/>
                <w:color w:val="000000"/>
                <w:sz w:val="19"/>
              </w:rPr>
              <w:br/>
              <w:t>Strict Acc: 67.00%</w:t>
            </w:r>
          </w:p>
        </w:tc>
        <w:tc>
          <w:tcPr>
            <w:tcW w:w="1872" w:type="dxa"/>
          </w:tcPr>
          <w:p w14:paraId="03144D36" w14:textId="77777777" w:rsidR="00687832" w:rsidRDefault="00DF5549">
            <w:pPr>
              <w:spacing w:before="40" w:after="40" w:line="276" w:lineRule="auto"/>
            </w:pPr>
            <w:r>
              <w:rPr>
                <w:rFonts w:ascii="Times New Roman" w:hAnsi="Times New Roman"/>
                <w:color w:val="000000"/>
                <w:sz w:val="19"/>
              </w:rPr>
              <w:t>M</w:t>
            </w:r>
            <w:r>
              <w:rPr>
                <w:rFonts w:ascii="Times New Roman" w:hAnsi="Times New Roman"/>
                <w:color w:val="000000"/>
                <w:sz w:val="19"/>
              </w:rPr>
              <w:t>ố</w:t>
            </w:r>
            <w:r>
              <w:rPr>
                <w:rFonts w:ascii="Times New Roman" w:hAnsi="Times New Roman"/>
                <w:color w:val="000000"/>
                <w:sz w:val="19"/>
              </w:rPr>
              <w:t>c chu</w:t>
            </w:r>
            <w:r>
              <w:rPr>
                <w:rFonts w:ascii="Times New Roman" w:hAnsi="Times New Roman"/>
                <w:color w:val="000000"/>
                <w:sz w:val="19"/>
              </w:rPr>
              <w:t>ẩ</w:t>
            </w:r>
            <w:r>
              <w:rPr>
                <w:rFonts w:ascii="Times New Roman" w:hAnsi="Times New Roman"/>
                <w:color w:val="000000"/>
                <w:sz w:val="19"/>
              </w:rPr>
              <w:t>n cơ s</w:t>
            </w:r>
            <w:r>
              <w:rPr>
                <w:rFonts w:ascii="Times New Roman" w:hAnsi="Times New Roman"/>
                <w:color w:val="000000"/>
                <w:sz w:val="19"/>
              </w:rPr>
              <w:t>ở</w:t>
            </w:r>
            <w:r>
              <w:rPr>
                <w:rFonts w:ascii="Times New Roman" w:hAnsi="Times New Roman"/>
                <w:color w:val="000000"/>
                <w:sz w:val="19"/>
              </w:rPr>
              <w:t xml:space="preserve"> (Official Baseline) c</w:t>
            </w:r>
            <w:r>
              <w:rPr>
                <w:rFonts w:ascii="Times New Roman" w:hAnsi="Times New Roman"/>
                <w:color w:val="000000"/>
                <w:sz w:val="19"/>
              </w:rPr>
              <w:t>ủ</w:t>
            </w:r>
            <w:r>
              <w:rPr>
                <w:rFonts w:ascii="Times New Roman" w:hAnsi="Times New Roman"/>
                <w:color w:val="000000"/>
                <w:sz w:val="19"/>
              </w:rPr>
              <w:t>a b</w:t>
            </w:r>
            <w:r>
              <w:rPr>
                <w:rFonts w:ascii="Times New Roman" w:hAnsi="Times New Roman"/>
                <w:color w:val="000000"/>
                <w:sz w:val="19"/>
              </w:rPr>
              <w:t>ộ</w:t>
            </w:r>
            <w:r>
              <w:rPr>
                <w:rFonts w:ascii="Times New Roman" w:hAnsi="Times New Roman"/>
                <w:color w:val="000000"/>
                <w:sz w:val="19"/>
              </w:rPr>
              <w:t xml:space="preserve"> d</w:t>
            </w:r>
            <w:r>
              <w:rPr>
                <w:rFonts w:ascii="Times New Roman" w:hAnsi="Times New Roman"/>
                <w:color w:val="000000"/>
                <w:sz w:val="19"/>
              </w:rPr>
              <w:t>ữ</w:t>
            </w:r>
            <w:r>
              <w:rPr>
                <w:rFonts w:ascii="Times New Roman" w:hAnsi="Times New Roman"/>
                <w:color w:val="000000"/>
                <w:sz w:val="19"/>
              </w:rPr>
              <w:t xml:space="preserve"> li</w:t>
            </w:r>
            <w:r>
              <w:rPr>
                <w:rFonts w:ascii="Times New Roman" w:hAnsi="Times New Roman"/>
                <w:color w:val="000000"/>
                <w:sz w:val="19"/>
              </w:rPr>
              <w:t>ệ</w:t>
            </w:r>
            <w:r>
              <w:rPr>
                <w:rFonts w:ascii="Times New Roman" w:hAnsi="Times New Roman"/>
                <w:color w:val="000000"/>
                <w:sz w:val="19"/>
              </w:rPr>
              <w:t>u ViWikiFC; minh h</w:t>
            </w:r>
            <w:r>
              <w:rPr>
                <w:rFonts w:ascii="Times New Roman" w:hAnsi="Times New Roman"/>
                <w:color w:val="000000"/>
                <w:sz w:val="19"/>
              </w:rPr>
              <w:t>ọ</w:t>
            </w:r>
            <w:r>
              <w:rPr>
                <w:rFonts w:ascii="Times New Roman" w:hAnsi="Times New Roman"/>
                <w:color w:val="000000"/>
                <w:sz w:val="19"/>
              </w:rPr>
              <w:t>a kho</w:t>
            </w:r>
            <w:r>
              <w:rPr>
                <w:rFonts w:ascii="Times New Roman" w:hAnsi="Times New Roman"/>
                <w:color w:val="000000"/>
                <w:sz w:val="19"/>
              </w:rPr>
              <w:t>ả</w:t>
            </w:r>
            <w:r>
              <w:rPr>
                <w:rFonts w:ascii="Times New Roman" w:hAnsi="Times New Roman"/>
                <w:color w:val="000000"/>
                <w:sz w:val="19"/>
              </w:rPr>
              <w:t>ng tr</w:t>
            </w:r>
            <w:r>
              <w:rPr>
                <w:rFonts w:ascii="Times New Roman" w:hAnsi="Times New Roman"/>
                <w:color w:val="000000"/>
                <w:sz w:val="19"/>
              </w:rPr>
              <w:t>ố</w:t>
            </w:r>
            <w:r>
              <w:rPr>
                <w:rFonts w:ascii="Times New Roman" w:hAnsi="Times New Roman"/>
                <w:color w:val="000000"/>
                <w:sz w:val="19"/>
              </w:rPr>
              <w:t>ng hi</w:t>
            </w:r>
            <w:r>
              <w:rPr>
                <w:rFonts w:ascii="Times New Roman" w:hAnsi="Times New Roman"/>
                <w:color w:val="000000"/>
                <w:sz w:val="19"/>
              </w:rPr>
              <w:t>ệ</w:t>
            </w:r>
            <w:r>
              <w:rPr>
                <w:rFonts w:ascii="Times New Roman" w:hAnsi="Times New Roman"/>
                <w:color w:val="000000"/>
                <w:sz w:val="19"/>
              </w:rPr>
              <w:t>u năng khi ch</w:t>
            </w:r>
            <w:r>
              <w:rPr>
                <w:rFonts w:ascii="Times New Roman" w:hAnsi="Times New Roman"/>
                <w:color w:val="000000"/>
                <w:sz w:val="19"/>
              </w:rPr>
              <w:t>ỉ</w:t>
            </w:r>
            <w:r>
              <w:rPr>
                <w:rFonts w:ascii="Times New Roman" w:hAnsi="Times New Roman"/>
                <w:color w:val="000000"/>
                <w:sz w:val="19"/>
              </w:rPr>
              <w:t xml:space="preserve"> dùng truy xu</w:t>
            </w:r>
            <w:r>
              <w:rPr>
                <w:rFonts w:ascii="Times New Roman" w:hAnsi="Times New Roman"/>
                <w:color w:val="000000"/>
                <w:sz w:val="19"/>
              </w:rPr>
              <w:t>ấ</w:t>
            </w:r>
            <w:r>
              <w:rPr>
                <w:rFonts w:ascii="Times New Roman" w:hAnsi="Times New Roman"/>
                <w:color w:val="000000"/>
                <w:sz w:val="19"/>
              </w:rPr>
              <w:t>t t</w:t>
            </w:r>
            <w:r>
              <w:rPr>
                <w:rFonts w:ascii="Times New Roman" w:hAnsi="Times New Roman"/>
                <w:color w:val="000000"/>
                <w:sz w:val="19"/>
              </w:rPr>
              <w:t>ừ</w:t>
            </w:r>
            <w:r>
              <w:rPr>
                <w:rFonts w:ascii="Times New Roman" w:hAnsi="Times New Roman"/>
                <w:color w:val="000000"/>
                <w:sz w:val="19"/>
              </w:rPr>
              <w:t xml:space="preserve"> v</w:t>
            </w:r>
            <w:r>
              <w:rPr>
                <w:rFonts w:ascii="Times New Roman" w:hAnsi="Times New Roman"/>
                <w:color w:val="000000"/>
                <w:sz w:val="19"/>
              </w:rPr>
              <w:t>ự</w:t>
            </w:r>
            <w:r>
              <w:rPr>
                <w:rFonts w:ascii="Times New Roman" w:hAnsi="Times New Roman"/>
                <w:color w:val="000000"/>
                <w:sz w:val="19"/>
              </w:rPr>
              <w:t>ng thu</w:t>
            </w:r>
            <w:r>
              <w:rPr>
                <w:rFonts w:ascii="Times New Roman" w:hAnsi="Times New Roman"/>
                <w:color w:val="000000"/>
                <w:sz w:val="19"/>
              </w:rPr>
              <w:t>ầ</w:t>
            </w:r>
            <w:r>
              <w:rPr>
                <w:rFonts w:ascii="Times New Roman" w:hAnsi="Times New Roman"/>
                <w:color w:val="000000"/>
                <w:sz w:val="19"/>
              </w:rPr>
              <w:t>n túy.</w:t>
            </w:r>
          </w:p>
        </w:tc>
      </w:tr>
      <w:tr w:rsidR="00687832" w14:paraId="2641AF08" w14:textId="77777777">
        <w:trPr>
          <w:jc w:val="center"/>
        </w:trPr>
        <w:tc>
          <w:tcPr>
            <w:tcW w:w="1872" w:type="dxa"/>
          </w:tcPr>
          <w:p w14:paraId="5FB53EFB" w14:textId="77777777" w:rsidR="00687832" w:rsidRDefault="00DF5549">
            <w:pPr>
              <w:spacing w:before="40" w:after="40" w:line="276" w:lineRule="auto"/>
              <w:jc w:val="center"/>
            </w:pPr>
            <w:r>
              <w:rPr>
                <w:rFonts w:ascii="Times New Roman" w:hAnsi="Times New Roman"/>
                <w:color w:val="000000"/>
                <w:sz w:val="19"/>
              </w:rPr>
              <w:t>SemViQA / SemViQA Faster</w:t>
            </w:r>
          </w:p>
        </w:tc>
        <w:tc>
          <w:tcPr>
            <w:tcW w:w="1440" w:type="dxa"/>
          </w:tcPr>
          <w:p w14:paraId="473E1646" w14:textId="77777777" w:rsidR="00687832" w:rsidRDefault="00DF5549">
            <w:pPr>
              <w:spacing w:before="40" w:after="40" w:line="276" w:lineRule="auto"/>
              <w:jc w:val="center"/>
            </w:pPr>
            <w:r>
              <w:rPr>
                <w:rFonts w:ascii="Times New Roman" w:hAnsi="Times New Roman"/>
                <w:color w:val="000000"/>
                <w:sz w:val="19"/>
              </w:rPr>
              <w:t>arXiv:2503.00955 (2025)</w:t>
            </w:r>
          </w:p>
        </w:tc>
        <w:tc>
          <w:tcPr>
            <w:tcW w:w="1872" w:type="dxa"/>
          </w:tcPr>
          <w:p w14:paraId="33E95545" w14:textId="77777777" w:rsidR="00687832" w:rsidRDefault="00DF5549">
            <w:pPr>
              <w:spacing w:before="40" w:after="40" w:line="276" w:lineRule="auto"/>
            </w:pPr>
            <w:r>
              <w:rPr>
                <w:rFonts w:ascii="Times New Roman" w:hAnsi="Times New Roman"/>
                <w:color w:val="000000"/>
                <w:sz w:val="19"/>
              </w:rPr>
              <w:t xml:space="preserve">Semantic Retrieval (TF-IDF + QATC Token </w:t>
            </w:r>
            <w:r>
              <w:rPr>
                <w:rFonts w:ascii="Times New Roman" w:hAnsi="Times New Roman"/>
                <w:color w:val="000000"/>
                <w:sz w:val="19"/>
              </w:rPr>
              <w:t>Cosine)</w:t>
            </w:r>
          </w:p>
        </w:tc>
        <w:tc>
          <w:tcPr>
            <w:tcW w:w="1728" w:type="dxa"/>
          </w:tcPr>
          <w:p w14:paraId="197909BE" w14:textId="77777777" w:rsidR="00687832" w:rsidRDefault="00DF5549">
            <w:pPr>
              <w:spacing w:before="40" w:after="40" w:line="276" w:lineRule="auto"/>
            </w:pPr>
            <w:r>
              <w:rPr>
                <w:rFonts w:ascii="Times New Roman" w:hAnsi="Times New Roman"/>
                <w:color w:val="000000"/>
                <w:sz w:val="19"/>
              </w:rPr>
              <w:t>Two-step Verdict Classification (TVC) v</w:t>
            </w:r>
            <w:r>
              <w:rPr>
                <w:rFonts w:ascii="Times New Roman" w:hAnsi="Times New Roman"/>
                <w:color w:val="000000"/>
                <w:sz w:val="19"/>
              </w:rPr>
              <w:t>ớ</w:t>
            </w:r>
            <w:r>
              <w:rPr>
                <w:rFonts w:ascii="Times New Roman" w:hAnsi="Times New Roman"/>
                <w:color w:val="000000"/>
                <w:sz w:val="19"/>
              </w:rPr>
              <w:t>i InfoXLM</w:t>
            </w:r>
          </w:p>
        </w:tc>
        <w:tc>
          <w:tcPr>
            <w:tcW w:w="1584" w:type="dxa"/>
          </w:tcPr>
          <w:p w14:paraId="5377710C" w14:textId="77777777" w:rsidR="00687832" w:rsidRDefault="00DF5549">
            <w:pPr>
              <w:spacing w:before="40" w:after="40" w:line="276" w:lineRule="auto"/>
              <w:jc w:val="center"/>
            </w:pPr>
            <w:r>
              <w:rPr>
                <w:rFonts w:ascii="Times New Roman" w:hAnsi="Times New Roman"/>
                <w:color w:val="000000"/>
                <w:sz w:val="19"/>
              </w:rPr>
              <w:t>Strict Acc: 80.82% (ViWikiFC)</w:t>
            </w:r>
            <w:r>
              <w:rPr>
                <w:rFonts w:ascii="Times New Roman" w:hAnsi="Times New Roman"/>
                <w:color w:val="000000"/>
                <w:sz w:val="19"/>
              </w:rPr>
              <w:br/>
              <w:t>Strict Acc: 78.97% (ISE-DSC01)</w:t>
            </w:r>
          </w:p>
        </w:tc>
        <w:tc>
          <w:tcPr>
            <w:tcW w:w="1872" w:type="dxa"/>
          </w:tcPr>
          <w:p w14:paraId="2838CDF3" w14:textId="77777777" w:rsidR="00687832" w:rsidRDefault="00DF5549">
            <w:pPr>
              <w:spacing w:before="40" w:after="40" w:line="276" w:lineRule="auto"/>
            </w:pPr>
            <w:r>
              <w:rPr>
                <w:rFonts w:ascii="Times New Roman" w:hAnsi="Times New Roman"/>
                <w:color w:val="000000"/>
                <w:sz w:val="19"/>
              </w:rPr>
              <w:t>Đ</w:t>
            </w:r>
            <w:r>
              <w:rPr>
                <w:rFonts w:ascii="Times New Roman" w:hAnsi="Times New Roman"/>
                <w:color w:val="000000"/>
                <w:sz w:val="19"/>
              </w:rPr>
              <w:t>ạ</w:t>
            </w:r>
            <w:r>
              <w:rPr>
                <w:rFonts w:ascii="Times New Roman" w:hAnsi="Times New Roman"/>
                <w:color w:val="000000"/>
                <w:sz w:val="19"/>
              </w:rPr>
              <w:t>t Gi</w:t>
            </w:r>
            <w:r>
              <w:rPr>
                <w:rFonts w:ascii="Times New Roman" w:hAnsi="Times New Roman"/>
                <w:color w:val="000000"/>
                <w:sz w:val="19"/>
              </w:rPr>
              <w:t>ả</w:t>
            </w:r>
            <w:r>
              <w:rPr>
                <w:rFonts w:ascii="Times New Roman" w:hAnsi="Times New Roman"/>
                <w:color w:val="000000"/>
                <w:sz w:val="19"/>
              </w:rPr>
              <w:t>i Nh</w:t>
            </w:r>
            <w:r>
              <w:rPr>
                <w:rFonts w:ascii="Times New Roman" w:hAnsi="Times New Roman"/>
                <w:color w:val="000000"/>
                <w:sz w:val="19"/>
              </w:rPr>
              <w:t>ấ</w:t>
            </w:r>
            <w:r>
              <w:rPr>
                <w:rFonts w:ascii="Times New Roman" w:hAnsi="Times New Roman"/>
                <w:color w:val="000000"/>
                <w:sz w:val="19"/>
              </w:rPr>
              <w:t>t UIT Data Science Challenge, là SOTA hi</w:t>
            </w:r>
            <w:r>
              <w:rPr>
                <w:rFonts w:ascii="Times New Roman" w:hAnsi="Times New Roman"/>
                <w:color w:val="000000"/>
                <w:sz w:val="19"/>
              </w:rPr>
              <w:t>ệ</w:t>
            </w:r>
            <w:r>
              <w:rPr>
                <w:rFonts w:ascii="Times New Roman" w:hAnsi="Times New Roman"/>
                <w:color w:val="000000"/>
                <w:sz w:val="19"/>
              </w:rPr>
              <w:t>n t</w:t>
            </w:r>
            <w:r>
              <w:rPr>
                <w:rFonts w:ascii="Times New Roman" w:hAnsi="Times New Roman"/>
                <w:color w:val="000000"/>
                <w:sz w:val="19"/>
              </w:rPr>
              <w:t>ạ</w:t>
            </w:r>
            <w:r>
              <w:rPr>
                <w:rFonts w:ascii="Times New Roman" w:hAnsi="Times New Roman"/>
                <w:color w:val="000000"/>
                <w:sz w:val="19"/>
              </w:rPr>
              <w:t>i trên ViWikiFC; ch</w:t>
            </w:r>
            <w:r>
              <w:rPr>
                <w:rFonts w:ascii="Times New Roman" w:hAnsi="Times New Roman"/>
                <w:color w:val="000000"/>
                <w:sz w:val="19"/>
              </w:rPr>
              <w:t>ứ</w:t>
            </w:r>
            <w:r>
              <w:rPr>
                <w:rFonts w:ascii="Times New Roman" w:hAnsi="Times New Roman"/>
                <w:color w:val="000000"/>
                <w:sz w:val="19"/>
              </w:rPr>
              <w:t>ng minh cơ ch</w:t>
            </w:r>
            <w:r>
              <w:rPr>
                <w:rFonts w:ascii="Times New Roman" w:hAnsi="Times New Roman"/>
                <w:color w:val="000000"/>
                <w:sz w:val="19"/>
              </w:rPr>
              <w:t>ế</w:t>
            </w:r>
            <w:r>
              <w:rPr>
                <w:rFonts w:ascii="Times New Roman" w:hAnsi="Times New Roman"/>
                <w:color w:val="000000"/>
                <w:sz w:val="19"/>
              </w:rPr>
              <w:t xml:space="preserve"> TVC 2 bư</w:t>
            </w:r>
            <w:r>
              <w:rPr>
                <w:rFonts w:ascii="Times New Roman" w:hAnsi="Times New Roman"/>
                <w:color w:val="000000"/>
                <w:sz w:val="19"/>
              </w:rPr>
              <w:t>ớ</w:t>
            </w:r>
            <w:r>
              <w:rPr>
                <w:rFonts w:ascii="Times New Roman" w:hAnsi="Times New Roman"/>
                <w:color w:val="000000"/>
                <w:sz w:val="19"/>
              </w:rPr>
              <w:t>c vư</w:t>
            </w:r>
            <w:r>
              <w:rPr>
                <w:rFonts w:ascii="Times New Roman" w:hAnsi="Times New Roman"/>
                <w:color w:val="000000"/>
                <w:sz w:val="19"/>
              </w:rPr>
              <w:t>ợ</w:t>
            </w:r>
            <w:r>
              <w:rPr>
                <w:rFonts w:ascii="Times New Roman" w:hAnsi="Times New Roman"/>
                <w:color w:val="000000"/>
                <w:sz w:val="19"/>
              </w:rPr>
              <w:t>t tr</w:t>
            </w:r>
            <w:r>
              <w:rPr>
                <w:rFonts w:ascii="Times New Roman" w:hAnsi="Times New Roman"/>
                <w:color w:val="000000"/>
                <w:sz w:val="19"/>
              </w:rPr>
              <w:t>ộ</w:t>
            </w:r>
            <w:r>
              <w:rPr>
                <w:rFonts w:ascii="Times New Roman" w:hAnsi="Times New Roman"/>
                <w:color w:val="000000"/>
                <w:sz w:val="19"/>
              </w:rPr>
              <w:t xml:space="preserve">i nhưng chưa dùng LLM </w:t>
            </w:r>
            <w:r>
              <w:rPr>
                <w:rFonts w:ascii="Times New Roman" w:hAnsi="Times New Roman"/>
                <w:color w:val="000000"/>
                <w:sz w:val="19"/>
              </w:rPr>
              <w:t>sinh l</w:t>
            </w:r>
            <w:r>
              <w:rPr>
                <w:rFonts w:ascii="Times New Roman" w:hAnsi="Times New Roman"/>
                <w:color w:val="000000"/>
                <w:sz w:val="19"/>
              </w:rPr>
              <w:t>ờ</w:t>
            </w:r>
            <w:r>
              <w:rPr>
                <w:rFonts w:ascii="Times New Roman" w:hAnsi="Times New Roman"/>
                <w:color w:val="000000"/>
                <w:sz w:val="19"/>
              </w:rPr>
              <w:t>i gi</w:t>
            </w:r>
            <w:r>
              <w:rPr>
                <w:rFonts w:ascii="Times New Roman" w:hAnsi="Times New Roman"/>
                <w:color w:val="000000"/>
                <w:sz w:val="19"/>
              </w:rPr>
              <w:t>ả</w:t>
            </w:r>
            <w:r>
              <w:rPr>
                <w:rFonts w:ascii="Times New Roman" w:hAnsi="Times New Roman"/>
                <w:color w:val="000000"/>
                <w:sz w:val="19"/>
              </w:rPr>
              <w:t>i thích.</w:t>
            </w:r>
          </w:p>
        </w:tc>
      </w:tr>
      <w:tr w:rsidR="00687832" w14:paraId="0433B512" w14:textId="77777777">
        <w:trPr>
          <w:jc w:val="center"/>
        </w:trPr>
        <w:tc>
          <w:tcPr>
            <w:tcW w:w="1872" w:type="dxa"/>
          </w:tcPr>
          <w:p w14:paraId="40E491E2" w14:textId="77777777" w:rsidR="00687832" w:rsidRDefault="00DF5549">
            <w:pPr>
              <w:spacing w:before="40" w:after="40" w:line="276" w:lineRule="auto"/>
              <w:jc w:val="center"/>
            </w:pPr>
            <w:r>
              <w:rPr>
                <w:rFonts w:ascii="Times New Roman" w:hAnsi="Times New Roman"/>
                <w:color w:val="000000"/>
                <w:sz w:val="19"/>
              </w:rPr>
              <w:t>ViFactCheck Baseline (XLM-R / PhoBERT)</w:t>
            </w:r>
          </w:p>
        </w:tc>
        <w:tc>
          <w:tcPr>
            <w:tcW w:w="1440" w:type="dxa"/>
          </w:tcPr>
          <w:p w14:paraId="1BBD6BFD" w14:textId="77777777" w:rsidR="00687832" w:rsidRDefault="00DF5549">
            <w:pPr>
              <w:spacing w:before="40" w:after="40" w:line="276" w:lineRule="auto"/>
              <w:jc w:val="center"/>
            </w:pPr>
            <w:r>
              <w:rPr>
                <w:rFonts w:ascii="Times New Roman" w:hAnsi="Times New Roman"/>
                <w:color w:val="000000"/>
                <w:sz w:val="19"/>
              </w:rPr>
              <w:t>AAAI 2025 (arXiv:2412.14856)</w:t>
            </w:r>
          </w:p>
        </w:tc>
        <w:tc>
          <w:tcPr>
            <w:tcW w:w="1872" w:type="dxa"/>
          </w:tcPr>
          <w:p w14:paraId="4CE47711" w14:textId="77777777" w:rsidR="00687832" w:rsidRDefault="00DF5549">
            <w:pPr>
              <w:spacing w:before="40" w:after="40" w:line="276" w:lineRule="auto"/>
            </w:pPr>
            <w:r>
              <w:rPr>
                <w:rFonts w:ascii="Times New Roman" w:hAnsi="Times New Roman"/>
                <w:color w:val="000000"/>
                <w:sz w:val="19"/>
              </w:rPr>
              <w:t>Full-article Contextual Modeling (Toàn văn bài báo)</w:t>
            </w:r>
          </w:p>
        </w:tc>
        <w:tc>
          <w:tcPr>
            <w:tcW w:w="1728" w:type="dxa"/>
          </w:tcPr>
          <w:p w14:paraId="73B89CD1" w14:textId="77777777" w:rsidR="00687832" w:rsidRDefault="00DF5549">
            <w:pPr>
              <w:spacing w:before="40" w:after="40" w:line="276" w:lineRule="auto"/>
            </w:pPr>
            <w:r>
              <w:rPr>
                <w:rFonts w:ascii="Times New Roman" w:hAnsi="Times New Roman"/>
                <w:color w:val="000000"/>
                <w:sz w:val="19"/>
              </w:rPr>
              <w:t>XLM-RoBERTa-large / PhoBERT-large NLI Classifier</w:t>
            </w:r>
          </w:p>
        </w:tc>
        <w:tc>
          <w:tcPr>
            <w:tcW w:w="1584" w:type="dxa"/>
          </w:tcPr>
          <w:p w14:paraId="0C64EF5F" w14:textId="77777777" w:rsidR="00687832" w:rsidRDefault="00DF5549">
            <w:pPr>
              <w:spacing w:before="40" w:after="40" w:line="276" w:lineRule="auto"/>
              <w:jc w:val="center"/>
            </w:pPr>
            <w:r>
              <w:rPr>
                <w:rFonts w:ascii="Times New Roman" w:hAnsi="Times New Roman"/>
                <w:color w:val="000000"/>
                <w:sz w:val="19"/>
              </w:rPr>
              <w:t>XLM-R Acc: 78.40%</w:t>
            </w:r>
            <w:r>
              <w:rPr>
                <w:rFonts w:ascii="Times New Roman" w:hAnsi="Times New Roman"/>
                <w:color w:val="000000"/>
                <w:sz w:val="19"/>
              </w:rPr>
              <w:br/>
              <w:t>Macro-F1: 76.10% (Gold Evid)</w:t>
            </w:r>
            <w:r>
              <w:rPr>
                <w:rFonts w:ascii="Times New Roman" w:hAnsi="Times New Roman"/>
                <w:color w:val="000000"/>
                <w:sz w:val="19"/>
              </w:rPr>
              <w:br/>
              <w:t>Macro-F1: 72.40% (</w:t>
            </w:r>
            <w:r>
              <w:rPr>
                <w:rFonts w:ascii="Times New Roman" w:hAnsi="Times New Roman"/>
                <w:color w:val="000000"/>
                <w:sz w:val="19"/>
              </w:rPr>
              <w:t>Full Context)</w:t>
            </w:r>
          </w:p>
        </w:tc>
        <w:tc>
          <w:tcPr>
            <w:tcW w:w="1872" w:type="dxa"/>
          </w:tcPr>
          <w:p w14:paraId="173FC34A" w14:textId="77777777" w:rsidR="00687832" w:rsidRDefault="00DF5549">
            <w:pPr>
              <w:spacing w:before="40" w:after="40" w:line="276" w:lineRule="auto"/>
            </w:pPr>
            <w:r>
              <w:rPr>
                <w:rFonts w:ascii="Times New Roman" w:hAnsi="Times New Roman"/>
                <w:color w:val="000000"/>
                <w:sz w:val="19"/>
              </w:rPr>
              <w:t>Công b</w:t>
            </w:r>
            <w:r>
              <w:rPr>
                <w:rFonts w:ascii="Times New Roman" w:hAnsi="Times New Roman"/>
                <w:color w:val="000000"/>
                <w:sz w:val="19"/>
              </w:rPr>
              <w:t>ố</w:t>
            </w:r>
            <w:r>
              <w:rPr>
                <w:rFonts w:ascii="Times New Roman" w:hAnsi="Times New Roman"/>
                <w:color w:val="000000"/>
                <w:sz w:val="19"/>
              </w:rPr>
              <w:t xml:space="preserve"> t</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ộ</w:t>
            </w:r>
            <w:r>
              <w:rPr>
                <w:rFonts w:ascii="Times New Roman" w:hAnsi="Times New Roman"/>
                <w:color w:val="000000"/>
                <w:sz w:val="19"/>
              </w:rPr>
              <w:t>i ngh</w:t>
            </w:r>
            <w:r>
              <w:rPr>
                <w:rFonts w:ascii="Times New Roman" w:hAnsi="Times New Roman"/>
                <w:color w:val="000000"/>
                <w:sz w:val="19"/>
              </w:rPr>
              <w:t>ị</w:t>
            </w:r>
            <w:r>
              <w:rPr>
                <w:rFonts w:ascii="Times New Roman" w:hAnsi="Times New Roman"/>
                <w:color w:val="000000"/>
                <w:sz w:val="19"/>
              </w:rPr>
              <w:t xml:space="preserve"> qu</w:t>
            </w:r>
            <w:r>
              <w:rPr>
                <w:rFonts w:ascii="Times New Roman" w:hAnsi="Times New Roman"/>
                <w:color w:val="000000"/>
                <w:sz w:val="19"/>
              </w:rPr>
              <w:t>ố</w:t>
            </w:r>
            <w:r>
              <w:rPr>
                <w:rFonts w:ascii="Times New Roman" w:hAnsi="Times New Roman"/>
                <w:color w:val="000000"/>
                <w:sz w:val="19"/>
              </w:rPr>
              <w:t>c t</w:t>
            </w:r>
            <w:r>
              <w:rPr>
                <w:rFonts w:ascii="Times New Roman" w:hAnsi="Times New Roman"/>
                <w:color w:val="000000"/>
                <w:sz w:val="19"/>
              </w:rPr>
              <w:t>ế</w:t>
            </w:r>
            <w:r>
              <w:rPr>
                <w:rFonts w:ascii="Times New Roman" w:hAnsi="Times New Roman"/>
                <w:color w:val="000000"/>
                <w:sz w:val="19"/>
              </w:rPr>
              <w:t xml:space="preserve"> AAAI-25; gi</w:t>
            </w:r>
            <w:r>
              <w:rPr>
                <w:rFonts w:ascii="Times New Roman" w:hAnsi="Times New Roman"/>
                <w:color w:val="000000"/>
                <w:sz w:val="19"/>
              </w:rPr>
              <w:t>ả</w:t>
            </w:r>
            <w:r>
              <w:rPr>
                <w:rFonts w:ascii="Times New Roman" w:hAnsi="Times New Roman"/>
                <w:color w:val="000000"/>
                <w:sz w:val="19"/>
              </w:rPr>
              <w:t>i quy</w:t>
            </w:r>
            <w:r>
              <w:rPr>
                <w:rFonts w:ascii="Times New Roman" w:hAnsi="Times New Roman"/>
                <w:color w:val="000000"/>
                <w:sz w:val="19"/>
              </w:rPr>
              <w:t>ế</w:t>
            </w:r>
            <w:r>
              <w:rPr>
                <w:rFonts w:ascii="Times New Roman" w:hAnsi="Times New Roman"/>
                <w:color w:val="000000"/>
                <w:sz w:val="19"/>
              </w:rPr>
              <w:t>t bài toán 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báo chí ng</w:t>
            </w:r>
            <w:r>
              <w:rPr>
                <w:rFonts w:ascii="Times New Roman" w:hAnsi="Times New Roman"/>
                <w:color w:val="000000"/>
                <w:sz w:val="19"/>
              </w:rPr>
              <w:t>ữ</w:t>
            </w:r>
            <w:r>
              <w:rPr>
                <w:rFonts w:ascii="Times New Roman" w:hAnsi="Times New Roman"/>
                <w:color w:val="000000"/>
                <w:sz w:val="19"/>
              </w:rPr>
              <w:t xml:space="preserve"> c</w:t>
            </w:r>
            <w:r>
              <w:rPr>
                <w:rFonts w:ascii="Times New Roman" w:hAnsi="Times New Roman"/>
                <w:color w:val="000000"/>
                <w:sz w:val="19"/>
              </w:rPr>
              <w:t>ả</w:t>
            </w:r>
            <w:r>
              <w:rPr>
                <w:rFonts w:ascii="Times New Roman" w:hAnsi="Times New Roman"/>
                <w:color w:val="000000"/>
                <w:sz w:val="19"/>
              </w:rPr>
              <w:t>nh dài, làm thư</w:t>
            </w:r>
            <w:r>
              <w:rPr>
                <w:rFonts w:ascii="Times New Roman" w:hAnsi="Times New Roman"/>
                <w:color w:val="000000"/>
                <w:sz w:val="19"/>
              </w:rPr>
              <w:t>ớ</w:t>
            </w:r>
            <w:r>
              <w:rPr>
                <w:rFonts w:ascii="Times New Roman" w:hAnsi="Times New Roman"/>
                <w:color w:val="000000"/>
                <w:sz w:val="19"/>
              </w:rPr>
              <w:t>c đo năng l</w:t>
            </w:r>
            <w:r>
              <w:rPr>
                <w:rFonts w:ascii="Times New Roman" w:hAnsi="Times New Roman"/>
                <w:color w:val="000000"/>
                <w:sz w:val="19"/>
              </w:rPr>
              <w:t>ự</w:t>
            </w:r>
            <w:r>
              <w:rPr>
                <w:rFonts w:ascii="Times New Roman" w:hAnsi="Times New Roman"/>
                <w:color w:val="000000"/>
                <w:sz w:val="19"/>
              </w:rPr>
              <w:t>c phát hi</w:t>
            </w:r>
            <w:r>
              <w:rPr>
                <w:rFonts w:ascii="Times New Roman" w:hAnsi="Times New Roman"/>
                <w:color w:val="000000"/>
                <w:sz w:val="19"/>
              </w:rPr>
              <w:t>ệ</w:t>
            </w:r>
            <w:r>
              <w:rPr>
                <w:rFonts w:ascii="Times New Roman" w:hAnsi="Times New Roman"/>
                <w:color w:val="000000"/>
                <w:sz w:val="19"/>
              </w:rPr>
              <w:t>n tin xuyên t</w:t>
            </w:r>
            <w:r>
              <w:rPr>
                <w:rFonts w:ascii="Times New Roman" w:hAnsi="Times New Roman"/>
                <w:color w:val="000000"/>
                <w:sz w:val="19"/>
              </w:rPr>
              <w:t>ạ</w:t>
            </w:r>
            <w:r>
              <w:rPr>
                <w:rFonts w:ascii="Times New Roman" w:hAnsi="Times New Roman"/>
                <w:color w:val="000000"/>
                <w:sz w:val="19"/>
              </w:rPr>
              <w:t>c đ</w:t>
            </w:r>
            <w:r>
              <w:rPr>
                <w:rFonts w:ascii="Times New Roman" w:hAnsi="Times New Roman"/>
                <w:color w:val="000000"/>
                <w:sz w:val="19"/>
              </w:rPr>
              <w:t>ờ</w:t>
            </w:r>
            <w:r>
              <w:rPr>
                <w:rFonts w:ascii="Times New Roman" w:hAnsi="Times New Roman"/>
                <w:color w:val="000000"/>
                <w:sz w:val="19"/>
              </w:rPr>
              <w:t>i th</w:t>
            </w:r>
            <w:r>
              <w:rPr>
                <w:rFonts w:ascii="Times New Roman" w:hAnsi="Times New Roman"/>
                <w:color w:val="000000"/>
                <w:sz w:val="19"/>
              </w:rPr>
              <w:t>ự</w:t>
            </w:r>
            <w:r>
              <w:rPr>
                <w:rFonts w:ascii="Times New Roman" w:hAnsi="Times New Roman"/>
                <w:color w:val="000000"/>
                <w:sz w:val="19"/>
              </w:rPr>
              <w:t>c.</w:t>
            </w:r>
          </w:p>
        </w:tc>
      </w:tr>
      <w:tr w:rsidR="00687832" w14:paraId="049F4884" w14:textId="77777777">
        <w:trPr>
          <w:jc w:val="center"/>
        </w:trPr>
        <w:tc>
          <w:tcPr>
            <w:tcW w:w="1872" w:type="dxa"/>
          </w:tcPr>
          <w:p w14:paraId="4EB61615" w14:textId="77777777" w:rsidR="00687832" w:rsidRDefault="00DF5549">
            <w:pPr>
              <w:spacing w:before="40" w:after="40" w:line="276" w:lineRule="auto"/>
              <w:jc w:val="center"/>
            </w:pPr>
            <w:r>
              <w:rPr>
                <w:rFonts w:ascii="Times New Roman" w:hAnsi="Times New Roman"/>
                <w:color w:val="000000"/>
                <w:sz w:val="19"/>
              </w:rPr>
              <w:t>ReINTEL SOTA Baseline</w:t>
            </w:r>
          </w:p>
        </w:tc>
        <w:tc>
          <w:tcPr>
            <w:tcW w:w="1440" w:type="dxa"/>
          </w:tcPr>
          <w:p w14:paraId="3A79F35A" w14:textId="77777777" w:rsidR="00687832" w:rsidRDefault="00DF5549">
            <w:pPr>
              <w:spacing w:before="40" w:after="40" w:line="276" w:lineRule="auto"/>
              <w:jc w:val="center"/>
            </w:pPr>
            <w:r>
              <w:rPr>
                <w:rFonts w:ascii="Times New Roman" w:hAnsi="Times New Roman"/>
                <w:color w:val="000000"/>
                <w:sz w:val="19"/>
              </w:rPr>
              <w:t>VLSP 2020 (arXiv:2105.02107)</w:t>
            </w:r>
          </w:p>
        </w:tc>
        <w:tc>
          <w:tcPr>
            <w:tcW w:w="1872" w:type="dxa"/>
          </w:tcPr>
          <w:p w14:paraId="7379A7B9" w14:textId="77777777" w:rsidR="00687832" w:rsidRDefault="00DF5549">
            <w:pPr>
              <w:spacing w:before="40" w:after="40" w:line="276" w:lineRule="auto"/>
            </w:pPr>
            <w:r>
              <w:rPr>
                <w:rFonts w:ascii="Times New Roman" w:hAnsi="Times New Roman"/>
                <w:color w:val="000000"/>
                <w:sz w:val="19"/>
              </w:rPr>
              <w:t>Ensemble TF-IDF n-grams + Metadata trích xu</w:t>
            </w:r>
            <w:r>
              <w:rPr>
                <w:rFonts w:ascii="Times New Roman" w:hAnsi="Times New Roman"/>
                <w:color w:val="000000"/>
                <w:sz w:val="19"/>
              </w:rPr>
              <w:t>ấ</w:t>
            </w:r>
            <w:r>
              <w:rPr>
                <w:rFonts w:ascii="Times New Roman" w:hAnsi="Times New Roman"/>
                <w:color w:val="000000"/>
                <w:sz w:val="19"/>
              </w:rPr>
              <w:t>t</w:t>
            </w:r>
          </w:p>
        </w:tc>
        <w:tc>
          <w:tcPr>
            <w:tcW w:w="1728" w:type="dxa"/>
          </w:tcPr>
          <w:p w14:paraId="1D2450DB" w14:textId="77777777" w:rsidR="00687832" w:rsidRDefault="00DF5549">
            <w:pPr>
              <w:spacing w:before="40" w:after="40" w:line="276" w:lineRule="auto"/>
            </w:pPr>
            <w:r>
              <w:rPr>
                <w:rFonts w:ascii="Times New Roman" w:hAnsi="Times New Roman"/>
                <w:color w:val="000000"/>
                <w:sz w:val="19"/>
              </w:rPr>
              <w:t>Fine-tuned PhoBERT-large + BiLSTM Feature Fusion</w:t>
            </w:r>
          </w:p>
        </w:tc>
        <w:tc>
          <w:tcPr>
            <w:tcW w:w="1584" w:type="dxa"/>
          </w:tcPr>
          <w:p w14:paraId="153EA3B9" w14:textId="77777777" w:rsidR="00687832" w:rsidRDefault="00DF5549">
            <w:pPr>
              <w:spacing w:before="40" w:after="40" w:line="276" w:lineRule="auto"/>
              <w:jc w:val="center"/>
            </w:pPr>
            <w:r>
              <w:rPr>
                <w:rFonts w:ascii="Times New Roman" w:hAnsi="Times New Roman"/>
                <w:color w:val="000000"/>
                <w:sz w:val="19"/>
              </w:rPr>
              <w:t>AUC-ROC: 0.942</w:t>
            </w:r>
            <w:r>
              <w:rPr>
                <w:rFonts w:ascii="Times New Roman" w:hAnsi="Times New Roman"/>
                <w:color w:val="000000"/>
                <w:sz w:val="19"/>
              </w:rPr>
              <w:br/>
              <w:t>Macro-F1: 86.25%</w:t>
            </w:r>
            <w:r>
              <w:rPr>
                <w:rFonts w:ascii="Times New Roman" w:hAnsi="Times New Roman"/>
                <w:color w:val="000000"/>
                <w:sz w:val="19"/>
              </w:rPr>
              <w:br/>
              <w:t>Accuracy: 87.10%</w:t>
            </w:r>
          </w:p>
        </w:tc>
        <w:tc>
          <w:tcPr>
            <w:tcW w:w="1872" w:type="dxa"/>
          </w:tcPr>
          <w:p w14:paraId="1F1BB299" w14:textId="77777777" w:rsidR="00687832" w:rsidRDefault="00DF5549">
            <w:pPr>
              <w:spacing w:before="40" w:after="40" w:line="276" w:lineRule="auto"/>
            </w:pPr>
            <w:r>
              <w:rPr>
                <w:rFonts w:ascii="Times New Roman" w:hAnsi="Times New Roman"/>
                <w:color w:val="000000"/>
                <w:sz w:val="19"/>
              </w:rPr>
              <w:t>M</w:t>
            </w:r>
            <w:r>
              <w:rPr>
                <w:rFonts w:ascii="Times New Roman" w:hAnsi="Times New Roman"/>
                <w:color w:val="000000"/>
                <w:sz w:val="19"/>
              </w:rPr>
              <w:t>ố</w:t>
            </w:r>
            <w:r>
              <w:rPr>
                <w:rFonts w:ascii="Times New Roman" w:hAnsi="Times New Roman"/>
                <w:color w:val="000000"/>
                <w:sz w:val="19"/>
              </w:rPr>
              <w:t>c so sánh đ</w:t>
            </w:r>
            <w:r>
              <w:rPr>
                <w:rFonts w:ascii="Times New Roman" w:hAnsi="Times New Roman"/>
                <w:color w:val="000000"/>
                <w:sz w:val="19"/>
              </w:rPr>
              <w:t>ạ</w:t>
            </w:r>
            <w:r>
              <w:rPr>
                <w:rFonts w:ascii="Times New Roman" w:hAnsi="Times New Roman"/>
                <w:color w:val="000000"/>
                <w:sz w:val="19"/>
              </w:rPr>
              <w:t>i di</w:t>
            </w:r>
            <w:r>
              <w:rPr>
                <w:rFonts w:ascii="Times New Roman" w:hAnsi="Times New Roman"/>
                <w:color w:val="000000"/>
                <w:sz w:val="19"/>
              </w:rPr>
              <w:t>ệ</w:t>
            </w:r>
            <w:r>
              <w:rPr>
                <w:rFonts w:ascii="Times New Roman" w:hAnsi="Times New Roman"/>
                <w:color w:val="000000"/>
                <w:sz w:val="19"/>
              </w:rPr>
              <w:t>n cho hư</w:t>
            </w:r>
            <w:r>
              <w:rPr>
                <w:rFonts w:ascii="Times New Roman" w:hAnsi="Times New Roman"/>
                <w:color w:val="000000"/>
                <w:sz w:val="19"/>
              </w:rPr>
              <w:t>ớ</w:t>
            </w:r>
            <w:r>
              <w:rPr>
                <w:rFonts w:ascii="Times New Roman" w:hAnsi="Times New Roman"/>
                <w:color w:val="000000"/>
                <w:sz w:val="19"/>
              </w:rPr>
              <w:t>ng phân lo</w:t>
            </w:r>
            <w:r>
              <w:rPr>
                <w:rFonts w:ascii="Times New Roman" w:hAnsi="Times New Roman"/>
                <w:color w:val="000000"/>
                <w:sz w:val="19"/>
              </w:rPr>
              <w:t>ạ</w:t>
            </w:r>
            <w:r>
              <w:rPr>
                <w:rFonts w:ascii="Times New Roman" w:hAnsi="Times New Roman"/>
                <w:color w:val="000000"/>
                <w:sz w:val="19"/>
              </w:rPr>
              <w:t>i tin gi</w:t>
            </w:r>
            <w:r>
              <w:rPr>
                <w:rFonts w:ascii="Times New Roman" w:hAnsi="Times New Roman"/>
                <w:color w:val="000000"/>
                <w:sz w:val="19"/>
              </w:rPr>
              <w:t>ả</w:t>
            </w:r>
            <w:r>
              <w:rPr>
                <w:rFonts w:ascii="Times New Roman" w:hAnsi="Times New Roman"/>
                <w:color w:val="000000"/>
                <w:sz w:val="19"/>
              </w:rPr>
              <w:t xml:space="preserve"> m</w:t>
            </w:r>
            <w:r>
              <w:rPr>
                <w:rFonts w:ascii="Times New Roman" w:hAnsi="Times New Roman"/>
                <w:color w:val="000000"/>
                <w:sz w:val="19"/>
              </w:rPr>
              <w:t>ạ</w:t>
            </w:r>
            <w:r>
              <w:rPr>
                <w:rFonts w:ascii="Times New Roman" w:hAnsi="Times New Roman"/>
                <w:color w:val="000000"/>
                <w:sz w:val="19"/>
              </w:rPr>
              <w:t>ng xã h</w:t>
            </w:r>
            <w:r>
              <w:rPr>
                <w:rFonts w:ascii="Times New Roman" w:hAnsi="Times New Roman"/>
                <w:color w:val="000000"/>
                <w:sz w:val="19"/>
              </w:rPr>
              <w:t>ộ</w:t>
            </w:r>
            <w:r>
              <w:rPr>
                <w:rFonts w:ascii="Times New Roman" w:hAnsi="Times New Roman"/>
                <w:color w:val="000000"/>
                <w:sz w:val="19"/>
              </w:rPr>
              <w:t>i nh</w:t>
            </w:r>
            <w:r>
              <w:rPr>
                <w:rFonts w:ascii="Times New Roman" w:hAnsi="Times New Roman"/>
                <w:color w:val="000000"/>
                <w:sz w:val="19"/>
              </w:rPr>
              <w:t>ị</w:t>
            </w:r>
            <w:r>
              <w:rPr>
                <w:rFonts w:ascii="Times New Roman" w:hAnsi="Times New Roman"/>
                <w:color w:val="000000"/>
                <w:sz w:val="19"/>
              </w:rPr>
              <w:t xml:space="preserve"> phân t</w:t>
            </w:r>
            <w:r>
              <w:rPr>
                <w:rFonts w:ascii="Times New Roman" w:hAnsi="Times New Roman"/>
                <w:color w:val="000000"/>
                <w:sz w:val="19"/>
              </w:rPr>
              <w:t>ạ</w:t>
            </w:r>
            <w:r>
              <w:rPr>
                <w:rFonts w:ascii="Times New Roman" w:hAnsi="Times New Roman"/>
                <w:color w:val="000000"/>
                <w:sz w:val="19"/>
              </w:rPr>
              <w:t>i Vi</w:t>
            </w:r>
            <w:r>
              <w:rPr>
                <w:rFonts w:ascii="Times New Roman" w:hAnsi="Times New Roman"/>
                <w:color w:val="000000"/>
                <w:sz w:val="19"/>
              </w:rPr>
              <w:t>ệ</w:t>
            </w:r>
            <w:r>
              <w:rPr>
                <w:rFonts w:ascii="Times New Roman" w:hAnsi="Times New Roman"/>
                <w:color w:val="000000"/>
                <w:sz w:val="19"/>
              </w:rPr>
              <w:t>t Nam; minh ch</w:t>
            </w:r>
            <w:r>
              <w:rPr>
                <w:rFonts w:ascii="Times New Roman" w:hAnsi="Times New Roman"/>
                <w:color w:val="000000"/>
                <w:sz w:val="19"/>
              </w:rPr>
              <w:t>ứ</w:t>
            </w:r>
            <w:r>
              <w:rPr>
                <w:rFonts w:ascii="Times New Roman" w:hAnsi="Times New Roman"/>
                <w:color w:val="000000"/>
                <w:sz w:val="19"/>
              </w:rPr>
              <w:t>ng h</w:t>
            </w:r>
            <w:r>
              <w:rPr>
                <w:rFonts w:ascii="Times New Roman" w:hAnsi="Times New Roman"/>
                <w:color w:val="000000"/>
                <w:sz w:val="19"/>
              </w:rPr>
              <w:t>ạ</w:t>
            </w:r>
            <w:r>
              <w:rPr>
                <w:rFonts w:ascii="Times New Roman" w:hAnsi="Times New Roman"/>
                <w:color w:val="000000"/>
                <w:sz w:val="19"/>
              </w:rPr>
              <w:t>n ch</w:t>
            </w:r>
            <w:r>
              <w:rPr>
                <w:rFonts w:ascii="Times New Roman" w:hAnsi="Times New Roman"/>
                <w:color w:val="000000"/>
                <w:sz w:val="19"/>
              </w:rPr>
              <w:t>ế</w:t>
            </w:r>
            <w:r>
              <w:rPr>
                <w:rFonts w:ascii="Times New Roman" w:hAnsi="Times New Roman"/>
                <w:color w:val="000000"/>
                <w:sz w:val="19"/>
              </w:rPr>
              <w:t xml:space="preserve"> thi</w:t>
            </w:r>
            <w:r>
              <w:rPr>
                <w:rFonts w:ascii="Times New Roman" w:hAnsi="Times New Roman"/>
                <w:color w:val="000000"/>
                <w:sz w:val="19"/>
              </w:rPr>
              <w:t>ế</w:t>
            </w:r>
            <w:r>
              <w:rPr>
                <w:rFonts w:ascii="Times New Roman" w:hAnsi="Times New Roman"/>
                <w:color w:val="000000"/>
                <w:sz w:val="19"/>
              </w:rPr>
              <w:t>u kh</w:t>
            </w:r>
            <w:r>
              <w:rPr>
                <w:rFonts w:ascii="Times New Roman" w:hAnsi="Times New Roman"/>
                <w:color w:val="000000"/>
                <w:sz w:val="19"/>
              </w:rPr>
              <w:t>ả</w:t>
            </w:r>
            <w:r>
              <w:rPr>
                <w:rFonts w:ascii="Times New Roman" w:hAnsi="Times New Roman"/>
                <w:color w:val="000000"/>
                <w:sz w:val="19"/>
              </w:rPr>
              <w:t xml:space="preserve"> năng truy xu</w:t>
            </w:r>
            <w:r>
              <w:rPr>
                <w:rFonts w:ascii="Times New Roman" w:hAnsi="Times New Roman"/>
                <w:color w:val="000000"/>
                <w:sz w:val="19"/>
              </w:rPr>
              <w:t>ấ</w:t>
            </w:r>
            <w:r>
              <w:rPr>
                <w:rFonts w:ascii="Times New Roman" w:hAnsi="Times New Roman"/>
                <w:color w:val="000000"/>
                <w:sz w:val="19"/>
              </w:rPr>
              <w:t>t 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đ</w:t>
            </w:r>
            <w:r>
              <w:rPr>
                <w:rFonts w:ascii="Times New Roman" w:hAnsi="Times New Roman"/>
                <w:color w:val="000000"/>
                <w:sz w:val="19"/>
              </w:rPr>
              <w:t>ố</w:t>
            </w:r>
            <w:r>
              <w:rPr>
                <w:rFonts w:ascii="Times New Roman" w:hAnsi="Times New Roman"/>
                <w:color w:val="000000"/>
                <w:sz w:val="19"/>
              </w:rPr>
              <w:t>i soát.</w:t>
            </w:r>
          </w:p>
        </w:tc>
      </w:tr>
      <w:tr w:rsidR="00687832" w14:paraId="61F46293" w14:textId="77777777">
        <w:trPr>
          <w:jc w:val="center"/>
        </w:trPr>
        <w:tc>
          <w:tcPr>
            <w:tcW w:w="1872" w:type="dxa"/>
          </w:tcPr>
          <w:p w14:paraId="6DAD9484" w14:textId="77777777" w:rsidR="00687832" w:rsidRDefault="00DF5549">
            <w:pPr>
              <w:spacing w:before="40" w:after="40" w:line="276" w:lineRule="auto"/>
              <w:jc w:val="center"/>
            </w:pPr>
            <w:r>
              <w:rPr>
                <w:rFonts w:ascii="Times New Roman" w:hAnsi="Times New Roman"/>
                <w:color w:val="000000"/>
                <w:sz w:val="19"/>
              </w:rPr>
              <w:t>Program-FC</w:t>
            </w:r>
          </w:p>
        </w:tc>
        <w:tc>
          <w:tcPr>
            <w:tcW w:w="1440" w:type="dxa"/>
          </w:tcPr>
          <w:p w14:paraId="37277E5F" w14:textId="77777777" w:rsidR="00687832" w:rsidRDefault="00DF5549">
            <w:pPr>
              <w:spacing w:before="40" w:after="40" w:line="276" w:lineRule="auto"/>
              <w:jc w:val="center"/>
            </w:pPr>
            <w:r>
              <w:rPr>
                <w:rFonts w:ascii="Times New Roman" w:hAnsi="Times New Roman"/>
                <w:color w:val="000000"/>
                <w:sz w:val="19"/>
              </w:rPr>
              <w:t>ACL 2023 (arXiv:2305.16</w:t>
            </w:r>
            <w:r>
              <w:rPr>
                <w:rFonts w:ascii="Times New Roman" w:hAnsi="Times New Roman"/>
                <w:color w:val="000000"/>
                <w:sz w:val="19"/>
              </w:rPr>
              <w:lastRenderedPageBreak/>
              <w:t>692)</w:t>
            </w:r>
          </w:p>
        </w:tc>
        <w:tc>
          <w:tcPr>
            <w:tcW w:w="1872" w:type="dxa"/>
          </w:tcPr>
          <w:p w14:paraId="0127C414" w14:textId="77777777" w:rsidR="00687832" w:rsidRDefault="00DF5549">
            <w:pPr>
              <w:spacing w:before="40" w:after="40" w:line="276" w:lineRule="auto"/>
            </w:pPr>
            <w:r>
              <w:rPr>
                <w:rFonts w:ascii="Times New Roman" w:hAnsi="Times New Roman"/>
                <w:color w:val="000000"/>
                <w:sz w:val="19"/>
              </w:rPr>
              <w:lastRenderedPageBreak/>
              <w:t xml:space="preserve">Phân rã claim thành chương trình logic </w:t>
            </w:r>
            <w:r>
              <w:rPr>
                <w:rFonts w:ascii="Times New Roman" w:hAnsi="Times New Roman"/>
                <w:color w:val="000000"/>
                <w:sz w:val="19"/>
              </w:rPr>
              <w:lastRenderedPageBreak/>
              <w:t>Python</w:t>
            </w:r>
          </w:p>
        </w:tc>
        <w:tc>
          <w:tcPr>
            <w:tcW w:w="1728" w:type="dxa"/>
          </w:tcPr>
          <w:p w14:paraId="6D99E444" w14:textId="77777777" w:rsidR="00687832" w:rsidRDefault="00DF5549">
            <w:pPr>
              <w:spacing w:before="40" w:after="40" w:line="276" w:lineRule="auto"/>
            </w:pPr>
            <w:r>
              <w:rPr>
                <w:rFonts w:ascii="Times New Roman" w:hAnsi="Times New Roman"/>
                <w:color w:val="000000"/>
                <w:sz w:val="19"/>
              </w:rPr>
              <w:lastRenderedPageBreak/>
              <w:t xml:space="preserve">LLM-based QA Execution (Agentic </w:t>
            </w:r>
            <w:r>
              <w:rPr>
                <w:rFonts w:ascii="Times New Roman" w:hAnsi="Times New Roman"/>
                <w:color w:val="000000"/>
                <w:sz w:val="19"/>
              </w:rPr>
              <w:lastRenderedPageBreak/>
              <w:t>Reasoning đa bư</w:t>
            </w:r>
            <w:r>
              <w:rPr>
                <w:rFonts w:ascii="Times New Roman" w:hAnsi="Times New Roman"/>
                <w:color w:val="000000"/>
                <w:sz w:val="19"/>
              </w:rPr>
              <w:t>ớ</w:t>
            </w:r>
            <w:r>
              <w:rPr>
                <w:rFonts w:ascii="Times New Roman" w:hAnsi="Times New Roman"/>
                <w:color w:val="000000"/>
                <w:sz w:val="19"/>
              </w:rPr>
              <w:t>c)</w:t>
            </w:r>
          </w:p>
        </w:tc>
        <w:tc>
          <w:tcPr>
            <w:tcW w:w="1584" w:type="dxa"/>
          </w:tcPr>
          <w:p w14:paraId="43D6FCF7" w14:textId="77777777" w:rsidR="00687832" w:rsidRDefault="00DF5549">
            <w:pPr>
              <w:spacing w:before="40" w:after="40" w:line="276" w:lineRule="auto"/>
              <w:jc w:val="center"/>
            </w:pPr>
            <w:r>
              <w:rPr>
                <w:rFonts w:ascii="Times New Roman" w:hAnsi="Times New Roman"/>
                <w:color w:val="000000"/>
                <w:sz w:val="19"/>
              </w:rPr>
              <w:lastRenderedPageBreak/>
              <w:t>C</w:t>
            </w:r>
            <w:r>
              <w:rPr>
                <w:rFonts w:ascii="Times New Roman" w:hAnsi="Times New Roman"/>
                <w:color w:val="000000"/>
                <w:sz w:val="19"/>
              </w:rPr>
              <w:t>ả</w:t>
            </w:r>
            <w:r>
              <w:rPr>
                <w:rFonts w:ascii="Times New Roman" w:hAnsi="Times New Roman"/>
                <w:color w:val="000000"/>
                <w:sz w:val="19"/>
              </w:rPr>
              <w:t>i thi</w:t>
            </w:r>
            <w:r>
              <w:rPr>
                <w:rFonts w:ascii="Times New Roman" w:hAnsi="Times New Roman"/>
                <w:color w:val="000000"/>
                <w:sz w:val="19"/>
              </w:rPr>
              <w:t>ệ</w:t>
            </w:r>
            <w:r>
              <w:rPr>
                <w:rFonts w:ascii="Times New Roman" w:hAnsi="Times New Roman"/>
                <w:color w:val="000000"/>
                <w:sz w:val="19"/>
              </w:rPr>
              <w:t>n +3.5% đ</w:t>
            </w:r>
            <w:r>
              <w:rPr>
                <w:rFonts w:ascii="Times New Roman" w:hAnsi="Times New Roman"/>
                <w:color w:val="000000"/>
                <w:sz w:val="19"/>
              </w:rPr>
              <w:t>ế</w:t>
            </w:r>
            <w:r>
              <w:rPr>
                <w:rFonts w:ascii="Times New Roman" w:hAnsi="Times New Roman"/>
                <w:color w:val="000000"/>
                <w:sz w:val="19"/>
              </w:rPr>
              <w:t xml:space="preserve">n +5.2% </w:t>
            </w:r>
            <w:r>
              <w:rPr>
                <w:rFonts w:ascii="Times New Roman" w:hAnsi="Times New Roman"/>
                <w:color w:val="000000"/>
                <w:sz w:val="19"/>
              </w:rPr>
              <w:lastRenderedPageBreak/>
              <w:t>Accuracy so v</w:t>
            </w:r>
            <w:r>
              <w:rPr>
                <w:rFonts w:ascii="Times New Roman" w:hAnsi="Times New Roman"/>
                <w:color w:val="000000"/>
                <w:sz w:val="19"/>
              </w:rPr>
              <w:t>ớ</w:t>
            </w:r>
            <w:r>
              <w:rPr>
                <w:rFonts w:ascii="Times New Roman" w:hAnsi="Times New Roman"/>
                <w:color w:val="000000"/>
                <w:sz w:val="19"/>
              </w:rPr>
              <w:t>i CoT thu</w:t>
            </w:r>
            <w:r>
              <w:rPr>
                <w:rFonts w:ascii="Times New Roman" w:hAnsi="Times New Roman"/>
                <w:color w:val="000000"/>
                <w:sz w:val="19"/>
              </w:rPr>
              <w:t>ầ</w:t>
            </w:r>
            <w:r>
              <w:rPr>
                <w:rFonts w:ascii="Times New Roman" w:hAnsi="Times New Roman"/>
                <w:color w:val="000000"/>
                <w:sz w:val="19"/>
              </w:rPr>
              <w:t>n trên FEVER/Liar</w:t>
            </w:r>
          </w:p>
        </w:tc>
        <w:tc>
          <w:tcPr>
            <w:tcW w:w="1872" w:type="dxa"/>
          </w:tcPr>
          <w:p w14:paraId="29B36347" w14:textId="77777777" w:rsidR="00687832" w:rsidRDefault="00DF5549">
            <w:pPr>
              <w:spacing w:before="40" w:after="40" w:line="276" w:lineRule="auto"/>
            </w:pPr>
            <w:r>
              <w:rPr>
                <w:rFonts w:ascii="Times New Roman" w:hAnsi="Times New Roman"/>
                <w:color w:val="000000"/>
                <w:sz w:val="19"/>
              </w:rPr>
              <w:lastRenderedPageBreak/>
              <w:t>Bài báo tiêu bi</w:t>
            </w:r>
            <w:r>
              <w:rPr>
                <w:rFonts w:ascii="Times New Roman" w:hAnsi="Times New Roman"/>
                <w:color w:val="000000"/>
                <w:sz w:val="19"/>
              </w:rPr>
              <w:t>ể</w:t>
            </w:r>
            <w:r>
              <w:rPr>
                <w:rFonts w:ascii="Times New Roman" w:hAnsi="Times New Roman"/>
                <w:color w:val="000000"/>
                <w:sz w:val="19"/>
              </w:rPr>
              <w:t>u t</w:t>
            </w:r>
            <w:r>
              <w:rPr>
                <w:rFonts w:ascii="Times New Roman" w:hAnsi="Times New Roman"/>
                <w:color w:val="000000"/>
                <w:sz w:val="19"/>
              </w:rPr>
              <w:t>ừ</w:t>
            </w:r>
            <w:r>
              <w:rPr>
                <w:rFonts w:ascii="Times New Roman" w:hAnsi="Times New Roman"/>
                <w:color w:val="000000"/>
                <w:sz w:val="19"/>
              </w:rPr>
              <w:t xml:space="preserve"> ACL; bi</w:t>
            </w:r>
            <w:r>
              <w:rPr>
                <w:rFonts w:ascii="Times New Roman" w:hAnsi="Times New Roman"/>
                <w:color w:val="000000"/>
                <w:sz w:val="19"/>
              </w:rPr>
              <w:t>ế</w:t>
            </w:r>
            <w:r>
              <w:rPr>
                <w:rFonts w:ascii="Times New Roman" w:hAnsi="Times New Roman"/>
                <w:color w:val="000000"/>
                <w:sz w:val="19"/>
              </w:rPr>
              <w:t>n ki</w:t>
            </w:r>
            <w:r>
              <w:rPr>
                <w:rFonts w:ascii="Times New Roman" w:hAnsi="Times New Roman"/>
                <w:color w:val="000000"/>
                <w:sz w:val="19"/>
              </w:rPr>
              <w:t>ể</w:t>
            </w:r>
            <w:r>
              <w:rPr>
                <w:rFonts w:ascii="Times New Roman" w:hAnsi="Times New Roman"/>
                <w:color w:val="000000"/>
                <w:sz w:val="19"/>
              </w:rPr>
              <w:t xml:space="preserve">m </w:t>
            </w:r>
            <w:r>
              <w:rPr>
                <w:rFonts w:ascii="Times New Roman" w:hAnsi="Times New Roman"/>
                <w:color w:val="000000"/>
                <w:sz w:val="19"/>
              </w:rPr>
              <w:lastRenderedPageBreak/>
              <w:t>ch</w:t>
            </w:r>
            <w:r>
              <w:rPr>
                <w:rFonts w:ascii="Times New Roman" w:hAnsi="Times New Roman"/>
                <w:color w:val="000000"/>
                <w:sz w:val="19"/>
              </w:rPr>
              <w:t>ứ</w:t>
            </w:r>
            <w:r>
              <w:rPr>
                <w:rFonts w:ascii="Times New Roman" w:hAnsi="Times New Roman"/>
                <w:color w:val="000000"/>
                <w:sz w:val="19"/>
              </w:rPr>
              <w:t>ng tin t</w:t>
            </w:r>
            <w:r>
              <w:rPr>
                <w:rFonts w:ascii="Times New Roman" w:hAnsi="Times New Roman"/>
                <w:color w:val="000000"/>
                <w:sz w:val="19"/>
              </w:rPr>
              <w:t>ứ</w:t>
            </w:r>
            <w:r>
              <w:rPr>
                <w:rFonts w:ascii="Times New Roman" w:hAnsi="Times New Roman"/>
                <w:color w:val="000000"/>
                <w:sz w:val="19"/>
              </w:rPr>
              <w:t>c th</w:t>
            </w:r>
            <w:r>
              <w:rPr>
                <w:rFonts w:ascii="Times New Roman" w:hAnsi="Times New Roman"/>
                <w:color w:val="000000"/>
                <w:sz w:val="19"/>
              </w:rPr>
              <w:t>ành quy trình suy lu</w:t>
            </w:r>
            <w:r>
              <w:rPr>
                <w:rFonts w:ascii="Times New Roman" w:hAnsi="Times New Roman"/>
                <w:color w:val="000000"/>
                <w:sz w:val="19"/>
              </w:rPr>
              <w:t>ậ</w:t>
            </w:r>
            <w:r>
              <w:rPr>
                <w:rFonts w:ascii="Times New Roman" w:hAnsi="Times New Roman"/>
                <w:color w:val="000000"/>
                <w:sz w:val="19"/>
              </w:rPr>
              <w:t>n có c</w:t>
            </w:r>
            <w:r>
              <w:rPr>
                <w:rFonts w:ascii="Times New Roman" w:hAnsi="Times New Roman"/>
                <w:color w:val="000000"/>
                <w:sz w:val="19"/>
              </w:rPr>
              <w:t>ấ</w:t>
            </w:r>
            <w:r>
              <w:rPr>
                <w:rFonts w:ascii="Times New Roman" w:hAnsi="Times New Roman"/>
                <w:color w:val="000000"/>
                <w:sz w:val="19"/>
              </w:rPr>
              <w:t>u trúc, làm n</w:t>
            </w:r>
            <w:r>
              <w:rPr>
                <w:rFonts w:ascii="Times New Roman" w:hAnsi="Times New Roman"/>
                <w:color w:val="000000"/>
                <w:sz w:val="19"/>
              </w:rPr>
              <w:t>ề</w:t>
            </w:r>
            <w:r>
              <w:rPr>
                <w:rFonts w:ascii="Times New Roman" w:hAnsi="Times New Roman"/>
                <w:color w:val="000000"/>
                <w:sz w:val="19"/>
              </w:rPr>
              <w:t>n t</w:t>
            </w:r>
            <w:r>
              <w:rPr>
                <w:rFonts w:ascii="Times New Roman" w:hAnsi="Times New Roman"/>
                <w:color w:val="000000"/>
                <w:sz w:val="19"/>
              </w:rPr>
              <w:t>ả</w:t>
            </w:r>
            <w:r>
              <w:rPr>
                <w:rFonts w:ascii="Times New Roman" w:hAnsi="Times New Roman"/>
                <w:color w:val="000000"/>
                <w:sz w:val="19"/>
              </w:rPr>
              <w:t>ng lý thuy</w:t>
            </w:r>
            <w:r>
              <w:rPr>
                <w:rFonts w:ascii="Times New Roman" w:hAnsi="Times New Roman"/>
                <w:color w:val="000000"/>
                <w:sz w:val="19"/>
              </w:rPr>
              <w:t>ế</w:t>
            </w:r>
            <w:r>
              <w:rPr>
                <w:rFonts w:ascii="Times New Roman" w:hAnsi="Times New Roman"/>
                <w:color w:val="000000"/>
                <w:sz w:val="19"/>
              </w:rPr>
              <w:t>t cho module 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w:t>
            </w:r>
            <w:r>
              <w:rPr>
                <w:rFonts w:ascii="Times New Roman" w:hAnsi="Times New Roman"/>
                <w:color w:val="000000"/>
                <w:sz w:val="19"/>
              </w:rPr>
              <w:t>ủ</w:t>
            </w:r>
            <w:r>
              <w:rPr>
                <w:rFonts w:ascii="Times New Roman" w:hAnsi="Times New Roman"/>
                <w:color w:val="000000"/>
                <w:sz w:val="19"/>
              </w:rPr>
              <w:t>a nhóm.</w:t>
            </w:r>
          </w:p>
        </w:tc>
      </w:tr>
      <w:tr w:rsidR="00687832" w14:paraId="6C39F23A" w14:textId="77777777">
        <w:trPr>
          <w:jc w:val="center"/>
        </w:trPr>
        <w:tc>
          <w:tcPr>
            <w:tcW w:w="1872" w:type="dxa"/>
          </w:tcPr>
          <w:p w14:paraId="77767BB0" w14:textId="77777777" w:rsidR="00687832" w:rsidRDefault="00DF5549">
            <w:pPr>
              <w:spacing w:before="40" w:after="40" w:line="276" w:lineRule="auto"/>
              <w:jc w:val="center"/>
            </w:pPr>
            <w:r>
              <w:rPr>
                <w:rFonts w:ascii="Times New Roman" w:hAnsi="Times New Roman"/>
                <w:color w:val="000000"/>
                <w:sz w:val="19"/>
              </w:rPr>
              <w:lastRenderedPageBreak/>
              <w:t>Self-Checker / RAG-FactLLM</w:t>
            </w:r>
          </w:p>
        </w:tc>
        <w:tc>
          <w:tcPr>
            <w:tcW w:w="1440" w:type="dxa"/>
          </w:tcPr>
          <w:p w14:paraId="17740A6C" w14:textId="77777777" w:rsidR="00687832" w:rsidRDefault="00DF5549">
            <w:pPr>
              <w:spacing w:before="40" w:after="40" w:line="276" w:lineRule="auto"/>
              <w:jc w:val="center"/>
            </w:pPr>
            <w:r>
              <w:rPr>
                <w:rFonts w:ascii="Times New Roman" w:hAnsi="Times New Roman"/>
                <w:color w:val="000000"/>
                <w:sz w:val="19"/>
              </w:rPr>
              <w:t>arXiv:2305.13281 (2024)</w:t>
            </w:r>
          </w:p>
        </w:tc>
        <w:tc>
          <w:tcPr>
            <w:tcW w:w="1872" w:type="dxa"/>
          </w:tcPr>
          <w:p w14:paraId="59C091E5" w14:textId="77777777" w:rsidR="00687832" w:rsidRDefault="00DF5549">
            <w:pPr>
              <w:spacing w:before="40" w:after="40" w:line="276" w:lineRule="auto"/>
            </w:pPr>
            <w:r>
              <w:rPr>
                <w:rFonts w:ascii="Times New Roman" w:hAnsi="Times New Roman"/>
                <w:color w:val="000000"/>
                <w:sz w:val="19"/>
              </w:rPr>
              <w:t>Self-Reflection RAG + Truy xu</w:t>
            </w:r>
            <w:r>
              <w:rPr>
                <w:rFonts w:ascii="Times New Roman" w:hAnsi="Times New Roman"/>
                <w:color w:val="000000"/>
                <w:sz w:val="19"/>
              </w:rPr>
              <w:t>ấ</w:t>
            </w:r>
            <w:r>
              <w:rPr>
                <w:rFonts w:ascii="Times New Roman" w:hAnsi="Times New Roman"/>
                <w:color w:val="000000"/>
                <w:sz w:val="19"/>
              </w:rPr>
              <w:t>t tri th</w:t>
            </w:r>
            <w:r>
              <w:rPr>
                <w:rFonts w:ascii="Times New Roman" w:hAnsi="Times New Roman"/>
                <w:color w:val="000000"/>
                <w:sz w:val="19"/>
              </w:rPr>
              <w:t>ứ</w:t>
            </w:r>
            <w:r>
              <w:rPr>
                <w:rFonts w:ascii="Times New Roman" w:hAnsi="Times New Roman"/>
                <w:color w:val="000000"/>
                <w:sz w:val="19"/>
              </w:rPr>
              <w:t>c bên ngoài</w:t>
            </w:r>
          </w:p>
        </w:tc>
        <w:tc>
          <w:tcPr>
            <w:tcW w:w="1728" w:type="dxa"/>
          </w:tcPr>
          <w:p w14:paraId="4BA9F507" w14:textId="77777777" w:rsidR="00687832" w:rsidRDefault="00DF5549">
            <w:pPr>
              <w:spacing w:before="40" w:after="40" w:line="276" w:lineRule="auto"/>
            </w:pPr>
            <w:r>
              <w:rPr>
                <w:rFonts w:ascii="Times New Roman" w:hAnsi="Times New Roman"/>
                <w:color w:val="000000"/>
                <w:sz w:val="19"/>
              </w:rPr>
              <w:t>Cross-checking Verification + Gi</w:t>
            </w:r>
            <w:r>
              <w:rPr>
                <w:rFonts w:ascii="Times New Roman" w:hAnsi="Times New Roman"/>
                <w:color w:val="000000"/>
                <w:sz w:val="19"/>
              </w:rPr>
              <w:t>ả</w:t>
            </w:r>
            <w:r>
              <w:rPr>
                <w:rFonts w:ascii="Times New Roman" w:hAnsi="Times New Roman"/>
                <w:color w:val="000000"/>
                <w:sz w:val="19"/>
              </w:rPr>
              <w:t>m thi</w:t>
            </w:r>
            <w:r>
              <w:rPr>
                <w:rFonts w:ascii="Times New Roman" w:hAnsi="Times New Roman"/>
                <w:color w:val="000000"/>
                <w:sz w:val="19"/>
              </w:rPr>
              <w:t>ể</w:t>
            </w:r>
            <w:r>
              <w:rPr>
                <w:rFonts w:ascii="Times New Roman" w:hAnsi="Times New Roman"/>
                <w:color w:val="000000"/>
                <w:sz w:val="19"/>
              </w:rPr>
              <w:t xml:space="preserve">u </w:t>
            </w:r>
            <w:r>
              <w:rPr>
                <w:rFonts w:ascii="Times New Roman" w:hAnsi="Times New Roman"/>
                <w:color w:val="000000"/>
                <w:sz w:val="19"/>
              </w:rPr>
              <w:t>ả</w:t>
            </w:r>
            <w:r>
              <w:rPr>
                <w:rFonts w:ascii="Times New Roman" w:hAnsi="Times New Roman"/>
                <w:color w:val="000000"/>
                <w:sz w:val="19"/>
              </w:rPr>
              <w:t>o giác LLM</w:t>
            </w:r>
          </w:p>
        </w:tc>
        <w:tc>
          <w:tcPr>
            <w:tcW w:w="1584" w:type="dxa"/>
          </w:tcPr>
          <w:p w14:paraId="5229EA87" w14:textId="77777777" w:rsidR="00687832" w:rsidRDefault="00DF5549">
            <w:pPr>
              <w:spacing w:before="40" w:after="40" w:line="276" w:lineRule="auto"/>
              <w:jc w:val="center"/>
            </w:pPr>
            <w:r>
              <w:rPr>
                <w:rFonts w:ascii="Times New Roman" w:hAnsi="Times New Roman"/>
                <w:color w:val="000000"/>
                <w:sz w:val="19"/>
              </w:rPr>
              <w:t xml:space="preserve">Strict F1: </w:t>
            </w:r>
            <w:r>
              <w:rPr>
                <w:rFonts w:ascii="Times New Roman" w:hAnsi="Times New Roman"/>
                <w:color w:val="000000"/>
                <w:sz w:val="19"/>
              </w:rPr>
              <w:t>79.5% trên benchmark 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s</w:t>
            </w:r>
            <w:r>
              <w:rPr>
                <w:rFonts w:ascii="Times New Roman" w:hAnsi="Times New Roman"/>
                <w:color w:val="000000"/>
                <w:sz w:val="19"/>
              </w:rPr>
              <w:t>ự</w:t>
            </w:r>
            <w:r>
              <w:rPr>
                <w:rFonts w:ascii="Times New Roman" w:hAnsi="Times New Roman"/>
                <w:color w:val="000000"/>
                <w:sz w:val="19"/>
              </w:rPr>
              <w:t xml:space="preserve"> th</w:t>
            </w:r>
            <w:r>
              <w:rPr>
                <w:rFonts w:ascii="Times New Roman" w:hAnsi="Times New Roman"/>
                <w:color w:val="000000"/>
                <w:sz w:val="19"/>
              </w:rPr>
              <w:t>ậ</w:t>
            </w:r>
            <w:r>
              <w:rPr>
                <w:rFonts w:ascii="Times New Roman" w:hAnsi="Times New Roman"/>
                <w:color w:val="000000"/>
                <w:sz w:val="19"/>
              </w:rPr>
              <w:t>t toàn c</w:t>
            </w:r>
            <w:r>
              <w:rPr>
                <w:rFonts w:ascii="Times New Roman" w:hAnsi="Times New Roman"/>
                <w:color w:val="000000"/>
                <w:sz w:val="19"/>
              </w:rPr>
              <w:t>ầ</w:t>
            </w:r>
            <w:r>
              <w:rPr>
                <w:rFonts w:ascii="Times New Roman" w:hAnsi="Times New Roman"/>
                <w:color w:val="000000"/>
                <w:sz w:val="19"/>
              </w:rPr>
              <w:t>u</w:t>
            </w:r>
          </w:p>
        </w:tc>
        <w:tc>
          <w:tcPr>
            <w:tcW w:w="1872" w:type="dxa"/>
          </w:tcPr>
          <w:p w14:paraId="2D1726D8" w14:textId="77777777" w:rsidR="00687832" w:rsidRDefault="00DF5549">
            <w:pPr>
              <w:spacing w:before="40" w:after="40" w:line="276" w:lineRule="auto"/>
            </w:pPr>
            <w:r>
              <w:rPr>
                <w:rFonts w:ascii="Times New Roman" w:hAnsi="Times New Roman"/>
                <w:color w:val="000000"/>
                <w:sz w:val="19"/>
              </w:rPr>
              <w:t>Phương pháp hi</w:t>
            </w:r>
            <w:r>
              <w:rPr>
                <w:rFonts w:ascii="Times New Roman" w:hAnsi="Times New Roman"/>
                <w:color w:val="000000"/>
                <w:sz w:val="19"/>
              </w:rPr>
              <w:t>ệ</w:t>
            </w:r>
            <w:r>
              <w:rPr>
                <w:rFonts w:ascii="Times New Roman" w:hAnsi="Times New Roman"/>
                <w:color w:val="000000"/>
                <w:sz w:val="19"/>
              </w:rPr>
              <w:t>n đ</w:t>
            </w:r>
            <w:r>
              <w:rPr>
                <w:rFonts w:ascii="Times New Roman" w:hAnsi="Times New Roman"/>
                <w:color w:val="000000"/>
                <w:sz w:val="19"/>
              </w:rPr>
              <w:t>ạ</w:t>
            </w:r>
            <w:r>
              <w:rPr>
                <w:rFonts w:ascii="Times New Roman" w:hAnsi="Times New Roman"/>
                <w:color w:val="000000"/>
                <w:sz w:val="19"/>
              </w:rPr>
              <w:t>i s</w:t>
            </w:r>
            <w:r>
              <w:rPr>
                <w:rFonts w:ascii="Times New Roman" w:hAnsi="Times New Roman"/>
                <w:color w:val="000000"/>
                <w:sz w:val="19"/>
              </w:rPr>
              <w:t>ử</w:t>
            </w:r>
            <w:r>
              <w:rPr>
                <w:rFonts w:ascii="Times New Roman" w:hAnsi="Times New Roman"/>
                <w:color w:val="000000"/>
                <w:sz w:val="19"/>
              </w:rPr>
              <w:t xml:space="preserve"> d</w:t>
            </w:r>
            <w:r>
              <w:rPr>
                <w:rFonts w:ascii="Times New Roman" w:hAnsi="Times New Roman"/>
                <w:color w:val="000000"/>
                <w:sz w:val="19"/>
              </w:rPr>
              <w:t>ụ</w:t>
            </w:r>
            <w:r>
              <w:rPr>
                <w:rFonts w:ascii="Times New Roman" w:hAnsi="Times New Roman"/>
                <w:color w:val="000000"/>
                <w:sz w:val="19"/>
              </w:rPr>
              <w:t>ng LLM t</w:t>
            </w:r>
            <w:r>
              <w:rPr>
                <w:rFonts w:ascii="Times New Roman" w:hAnsi="Times New Roman"/>
                <w:color w:val="000000"/>
                <w:sz w:val="19"/>
              </w:rPr>
              <w:t>ự</w:t>
            </w:r>
            <w:r>
              <w:rPr>
                <w:rFonts w:ascii="Times New Roman" w:hAnsi="Times New Roman"/>
                <w:color w:val="000000"/>
                <w:sz w:val="19"/>
              </w:rPr>
              <w:t xml:space="preserve"> đ</w:t>
            </w:r>
            <w:r>
              <w:rPr>
                <w:rFonts w:ascii="Times New Roman" w:hAnsi="Times New Roman"/>
                <w:color w:val="000000"/>
                <w:sz w:val="19"/>
              </w:rPr>
              <w:t>ố</w:t>
            </w:r>
            <w:r>
              <w:rPr>
                <w:rFonts w:ascii="Times New Roman" w:hAnsi="Times New Roman"/>
                <w:color w:val="000000"/>
                <w:sz w:val="19"/>
              </w:rPr>
              <w:t>i chi</w:t>
            </w:r>
            <w:r>
              <w:rPr>
                <w:rFonts w:ascii="Times New Roman" w:hAnsi="Times New Roman"/>
                <w:color w:val="000000"/>
                <w:sz w:val="19"/>
              </w:rPr>
              <w:t>ế</w:t>
            </w:r>
            <w:r>
              <w:rPr>
                <w:rFonts w:ascii="Times New Roman" w:hAnsi="Times New Roman"/>
                <w:color w:val="000000"/>
                <w:sz w:val="19"/>
              </w:rPr>
              <w:t>u v</w:t>
            </w:r>
            <w:r>
              <w:rPr>
                <w:rFonts w:ascii="Times New Roman" w:hAnsi="Times New Roman"/>
                <w:color w:val="000000"/>
                <w:sz w:val="19"/>
              </w:rPr>
              <w:t>ớ</w:t>
            </w:r>
            <w:r>
              <w:rPr>
                <w:rFonts w:ascii="Times New Roman" w:hAnsi="Times New Roman"/>
                <w:color w:val="000000"/>
                <w:sz w:val="19"/>
              </w:rPr>
              <w:t>i tri th</w:t>
            </w:r>
            <w:r>
              <w:rPr>
                <w:rFonts w:ascii="Times New Roman" w:hAnsi="Times New Roman"/>
                <w:color w:val="000000"/>
                <w:sz w:val="19"/>
              </w:rPr>
              <w:t>ứ</w:t>
            </w:r>
            <w:r>
              <w:rPr>
                <w:rFonts w:ascii="Times New Roman" w:hAnsi="Times New Roman"/>
                <w:color w:val="000000"/>
                <w:sz w:val="19"/>
              </w:rPr>
              <w:t>c truy xu</w:t>
            </w:r>
            <w:r>
              <w:rPr>
                <w:rFonts w:ascii="Times New Roman" w:hAnsi="Times New Roman"/>
                <w:color w:val="000000"/>
                <w:sz w:val="19"/>
              </w:rPr>
              <w:t>ấ</w:t>
            </w:r>
            <w:r>
              <w:rPr>
                <w:rFonts w:ascii="Times New Roman" w:hAnsi="Times New Roman"/>
                <w:color w:val="000000"/>
                <w:sz w:val="19"/>
              </w:rPr>
              <w:t>t; đ</w:t>
            </w:r>
            <w:r>
              <w:rPr>
                <w:rFonts w:ascii="Times New Roman" w:hAnsi="Times New Roman"/>
                <w:color w:val="000000"/>
                <w:sz w:val="19"/>
              </w:rPr>
              <w:t>ị</w:t>
            </w:r>
            <w:r>
              <w:rPr>
                <w:rFonts w:ascii="Times New Roman" w:hAnsi="Times New Roman"/>
                <w:color w:val="000000"/>
                <w:sz w:val="19"/>
              </w:rPr>
              <w:t>nh hư</w:t>
            </w:r>
            <w:r>
              <w:rPr>
                <w:rFonts w:ascii="Times New Roman" w:hAnsi="Times New Roman"/>
                <w:color w:val="000000"/>
                <w:sz w:val="19"/>
              </w:rPr>
              <w:t>ớ</w:t>
            </w:r>
            <w:r>
              <w:rPr>
                <w:rFonts w:ascii="Times New Roman" w:hAnsi="Times New Roman"/>
                <w:color w:val="000000"/>
                <w:sz w:val="19"/>
              </w:rPr>
              <w:t>ng cho k</w:t>
            </w:r>
            <w:r>
              <w:rPr>
                <w:rFonts w:ascii="Times New Roman" w:hAnsi="Times New Roman"/>
                <w:color w:val="000000"/>
                <w:sz w:val="19"/>
              </w:rPr>
              <w:t>ỹ</w:t>
            </w:r>
            <w:r>
              <w:rPr>
                <w:rFonts w:ascii="Times New Roman" w:hAnsi="Times New Roman"/>
                <w:color w:val="000000"/>
                <w:sz w:val="19"/>
              </w:rPr>
              <w:t xml:space="preserve"> ngh</w:t>
            </w:r>
            <w:r>
              <w:rPr>
                <w:rFonts w:ascii="Times New Roman" w:hAnsi="Times New Roman"/>
                <w:color w:val="000000"/>
                <w:sz w:val="19"/>
              </w:rPr>
              <w:t>ệ</w:t>
            </w:r>
            <w:r>
              <w:rPr>
                <w:rFonts w:ascii="Times New Roman" w:hAnsi="Times New Roman"/>
                <w:color w:val="000000"/>
                <w:sz w:val="19"/>
              </w:rPr>
              <w:t xml:space="preserve"> prompt và c</w:t>
            </w:r>
            <w:r>
              <w:rPr>
                <w:rFonts w:ascii="Times New Roman" w:hAnsi="Times New Roman"/>
                <w:color w:val="000000"/>
                <w:sz w:val="19"/>
              </w:rPr>
              <w:t>ấ</w:t>
            </w:r>
            <w:r>
              <w:rPr>
                <w:rFonts w:ascii="Times New Roman" w:hAnsi="Times New Roman"/>
                <w:color w:val="000000"/>
                <w:sz w:val="19"/>
              </w:rPr>
              <w:t>u trúc JSON output c</w:t>
            </w:r>
            <w:r>
              <w:rPr>
                <w:rFonts w:ascii="Times New Roman" w:hAnsi="Times New Roman"/>
                <w:color w:val="000000"/>
                <w:sz w:val="19"/>
              </w:rPr>
              <w:t>ủ</w:t>
            </w:r>
            <w:r>
              <w:rPr>
                <w:rFonts w:ascii="Times New Roman" w:hAnsi="Times New Roman"/>
                <w:color w:val="000000"/>
                <w:sz w:val="19"/>
              </w:rPr>
              <w:t>a đ</w:t>
            </w:r>
            <w:r>
              <w:rPr>
                <w:rFonts w:ascii="Times New Roman" w:hAnsi="Times New Roman"/>
                <w:color w:val="000000"/>
                <w:sz w:val="19"/>
              </w:rPr>
              <w:t>ề</w:t>
            </w:r>
            <w:r>
              <w:rPr>
                <w:rFonts w:ascii="Times New Roman" w:hAnsi="Times New Roman"/>
                <w:color w:val="000000"/>
                <w:sz w:val="19"/>
              </w:rPr>
              <w:t xml:space="preserve"> tài.</w:t>
            </w:r>
          </w:p>
        </w:tc>
      </w:tr>
      <w:tr w:rsidR="00687832" w14:paraId="742131B6" w14:textId="77777777">
        <w:trPr>
          <w:jc w:val="center"/>
        </w:trPr>
        <w:tc>
          <w:tcPr>
            <w:tcW w:w="1872" w:type="dxa"/>
          </w:tcPr>
          <w:p w14:paraId="060E7909" w14:textId="77777777" w:rsidR="00687832" w:rsidRDefault="00DF5549">
            <w:pPr>
              <w:spacing w:before="40" w:after="40" w:line="276" w:lineRule="auto"/>
              <w:jc w:val="center"/>
            </w:pPr>
            <w:r>
              <w:rPr>
                <w:rFonts w:ascii="Times New Roman" w:hAnsi="Times New Roman"/>
                <w:color w:val="000000"/>
                <w:sz w:val="19"/>
              </w:rPr>
              <w:t>LLM Direct Prompting (Ablation)</w:t>
            </w:r>
          </w:p>
        </w:tc>
        <w:tc>
          <w:tcPr>
            <w:tcW w:w="1440" w:type="dxa"/>
          </w:tcPr>
          <w:p w14:paraId="7445F95A" w14:textId="77777777" w:rsidR="00687832" w:rsidRDefault="00DF5549">
            <w:pPr>
              <w:spacing w:before="40" w:after="40" w:line="276" w:lineRule="auto"/>
              <w:jc w:val="center"/>
            </w:pPr>
            <w:r>
              <w:rPr>
                <w:rFonts w:ascii="Times New Roman" w:hAnsi="Times New Roman"/>
                <w:color w:val="000000"/>
                <w:sz w:val="19"/>
              </w:rPr>
              <w:t>Kh</w:t>
            </w:r>
            <w:r>
              <w:rPr>
                <w:rFonts w:ascii="Times New Roman" w:hAnsi="Times New Roman"/>
                <w:color w:val="000000"/>
                <w:sz w:val="19"/>
              </w:rPr>
              <w:t>ả</w:t>
            </w:r>
            <w:r>
              <w:rPr>
                <w:rFonts w:ascii="Times New Roman" w:hAnsi="Times New Roman"/>
                <w:color w:val="000000"/>
                <w:sz w:val="19"/>
              </w:rPr>
              <w:t>o sát th</w:t>
            </w:r>
            <w:r>
              <w:rPr>
                <w:rFonts w:ascii="Times New Roman" w:hAnsi="Times New Roman"/>
                <w:color w:val="000000"/>
                <w:sz w:val="19"/>
              </w:rPr>
              <w:t>ự</w:t>
            </w:r>
            <w:r>
              <w:rPr>
                <w:rFonts w:ascii="Times New Roman" w:hAnsi="Times New Roman"/>
                <w:color w:val="000000"/>
                <w:sz w:val="19"/>
              </w:rPr>
              <w:t>c nghi</w:t>
            </w:r>
            <w:r>
              <w:rPr>
                <w:rFonts w:ascii="Times New Roman" w:hAnsi="Times New Roman"/>
                <w:color w:val="000000"/>
                <w:sz w:val="19"/>
              </w:rPr>
              <w:t>ệ</w:t>
            </w:r>
            <w:r>
              <w:rPr>
                <w:rFonts w:ascii="Times New Roman" w:hAnsi="Times New Roman"/>
                <w:color w:val="000000"/>
                <w:sz w:val="19"/>
              </w:rPr>
              <w:t>m c</w:t>
            </w:r>
            <w:r>
              <w:rPr>
                <w:rFonts w:ascii="Times New Roman" w:hAnsi="Times New Roman"/>
                <w:color w:val="000000"/>
                <w:sz w:val="19"/>
              </w:rPr>
              <w:t>ủ</w:t>
            </w:r>
            <w:r>
              <w:rPr>
                <w:rFonts w:ascii="Times New Roman" w:hAnsi="Times New Roman"/>
                <w:color w:val="000000"/>
                <w:sz w:val="19"/>
              </w:rPr>
              <w:t>a Nhóm</w:t>
            </w:r>
          </w:p>
        </w:tc>
        <w:tc>
          <w:tcPr>
            <w:tcW w:w="1872" w:type="dxa"/>
          </w:tcPr>
          <w:p w14:paraId="3B7BDC8B" w14:textId="77777777" w:rsidR="00687832" w:rsidRDefault="00DF5549">
            <w:pPr>
              <w:spacing w:before="40" w:after="40" w:line="276" w:lineRule="auto"/>
            </w:pPr>
            <w:r>
              <w:rPr>
                <w:rFonts w:ascii="Times New Roman" w:hAnsi="Times New Roman"/>
                <w:color w:val="000000"/>
                <w:sz w:val="19"/>
              </w:rPr>
              <w:t>Không s</w:t>
            </w:r>
            <w:r>
              <w:rPr>
                <w:rFonts w:ascii="Times New Roman" w:hAnsi="Times New Roman"/>
                <w:color w:val="000000"/>
                <w:sz w:val="19"/>
              </w:rPr>
              <w:t>ử</w:t>
            </w:r>
            <w:r>
              <w:rPr>
                <w:rFonts w:ascii="Times New Roman" w:hAnsi="Times New Roman"/>
                <w:color w:val="000000"/>
                <w:sz w:val="19"/>
              </w:rPr>
              <w:t xml:space="preserve"> d</w:t>
            </w:r>
            <w:r>
              <w:rPr>
                <w:rFonts w:ascii="Times New Roman" w:hAnsi="Times New Roman"/>
                <w:color w:val="000000"/>
                <w:sz w:val="19"/>
              </w:rPr>
              <w:t>ụ</w:t>
            </w:r>
            <w:r>
              <w:rPr>
                <w:rFonts w:ascii="Times New Roman" w:hAnsi="Times New Roman"/>
                <w:color w:val="000000"/>
                <w:sz w:val="19"/>
              </w:rPr>
              <w:t>ng Retrieval (No RAG)</w:t>
            </w:r>
          </w:p>
        </w:tc>
        <w:tc>
          <w:tcPr>
            <w:tcW w:w="1728" w:type="dxa"/>
          </w:tcPr>
          <w:p w14:paraId="19C89B3D" w14:textId="77777777" w:rsidR="00687832" w:rsidRDefault="00DF5549">
            <w:pPr>
              <w:spacing w:before="40" w:after="40" w:line="276" w:lineRule="auto"/>
            </w:pPr>
            <w:r>
              <w:rPr>
                <w:rFonts w:ascii="Times New Roman" w:hAnsi="Times New Roman"/>
                <w:color w:val="000000"/>
                <w:sz w:val="19"/>
              </w:rPr>
              <w:t>Qwen2.5-7B-Instruct Zero-shot / Few-shot 3-way</w:t>
            </w:r>
          </w:p>
        </w:tc>
        <w:tc>
          <w:tcPr>
            <w:tcW w:w="1584" w:type="dxa"/>
          </w:tcPr>
          <w:p w14:paraId="3FF8255D" w14:textId="77777777" w:rsidR="00687832" w:rsidRDefault="00DF5549">
            <w:pPr>
              <w:spacing w:before="40" w:after="40" w:line="276" w:lineRule="auto"/>
              <w:jc w:val="center"/>
            </w:pPr>
            <w:r>
              <w:rPr>
                <w:rFonts w:ascii="Times New Roman" w:hAnsi="Times New Roman"/>
                <w:color w:val="000000"/>
                <w:sz w:val="19"/>
              </w:rPr>
              <w:t>Accuracy: 51.50%</w:t>
            </w:r>
            <w:r>
              <w:rPr>
                <w:rFonts w:ascii="Times New Roman" w:hAnsi="Times New Roman"/>
                <w:color w:val="000000"/>
                <w:sz w:val="19"/>
              </w:rPr>
              <w:br/>
              <w:t>Macro-F1: 47.85%</w:t>
            </w:r>
            <w:r>
              <w:rPr>
                <w:rFonts w:ascii="Times New Roman" w:hAnsi="Times New Roman"/>
                <w:color w:val="000000"/>
                <w:sz w:val="19"/>
              </w:rPr>
              <w:br/>
              <w:t>Strict Acc: 0.00%</w:t>
            </w:r>
          </w:p>
        </w:tc>
        <w:tc>
          <w:tcPr>
            <w:tcW w:w="1872" w:type="dxa"/>
          </w:tcPr>
          <w:p w14:paraId="2DBE2F16" w14:textId="77777777" w:rsidR="00687832" w:rsidRDefault="00DF5549">
            <w:pPr>
              <w:spacing w:before="40" w:after="40" w:line="276" w:lineRule="auto"/>
            </w:pPr>
            <w:r>
              <w:rPr>
                <w:rFonts w:ascii="Times New Roman" w:hAnsi="Times New Roman"/>
                <w:color w:val="000000"/>
                <w:sz w:val="19"/>
              </w:rPr>
              <w:t>C</w:t>
            </w:r>
            <w:r>
              <w:rPr>
                <w:rFonts w:ascii="Times New Roman" w:hAnsi="Times New Roman"/>
                <w:color w:val="000000"/>
                <w:sz w:val="19"/>
              </w:rPr>
              <w:t>ấ</w:t>
            </w:r>
            <w:r>
              <w:rPr>
                <w:rFonts w:ascii="Times New Roman" w:hAnsi="Times New Roman"/>
                <w:color w:val="000000"/>
                <w:sz w:val="19"/>
              </w:rPr>
              <w:t>u hình đ</w:t>
            </w:r>
            <w:r>
              <w:rPr>
                <w:rFonts w:ascii="Times New Roman" w:hAnsi="Times New Roman"/>
                <w:color w:val="000000"/>
                <w:sz w:val="19"/>
              </w:rPr>
              <w:t>ố</w:t>
            </w:r>
            <w:r>
              <w:rPr>
                <w:rFonts w:ascii="Times New Roman" w:hAnsi="Times New Roman"/>
                <w:color w:val="000000"/>
                <w:sz w:val="19"/>
              </w:rPr>
              <w:t>i ch</w:t>
            </w:r>
            <w:r>
              <w:rPr>
                <w:rFonts w:ascii="Times New Roman" w:hAnsi="Times New Roman"/>
                <w:color w:val="000000"/>
                <w:sz w:val="19"/>
              </w:rPr>
              <w:t>ứ</w:t>
            </w:r>
            <w:r>
              <w:rPr>
                <w:rFonts w:ascii="Times New Roman" w:hAnsi="Times New Roman"/>
                <w:color w:val="000000"/>
                <w:sz w:val="19"/>
              </w:rPr>
              <w:t>ng thành ph</w:t>
            </w:r>
            <w:r>
              <w:rPr>
                <w:rFonts w:ascii="Times New Roman" w:hAnsi="Times New Roman"/>
                <w:color w:val="000000"/>
                <w:sz w:val="19"/>
              </w:rPr>
              <w:t>ầ</w:t>
            </w:r>
            <w:r>
              <w:rPr>
                <w:rFonts w:ascii="Times New Roman" w:hAnsi="Times New Roman"/>
                <w:color w:val="000000"/>
                <w:sz w:val="19"/>
              </w:rPr>
              <w:t>n nh</w:t>
            </w:r>
            <w:r>
              <w:rPr>
                <w:rFonts w:ascii="Times New Roman" w:hAnsi="Times New Roman"/>
                <w:color w:val="000000"/>
                <w:sz w:val="19"/>
              </w:rPr>
              <w:t>ằ</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minh vi</w:t>
            </w:r>
            <w:r>
              <w:rPr>
                <w:rFonts w:ascii="Times New Roman" w:hAnsi="Times New Roman"/>
                <w:color w:val="000000"/>
                <w:sz w:val="19"/>
              </w:rPr>
              <w:t>ệ</w:t>
            </w:r>
            <w:r>
              <w:rPr>
                <w:rFonts w:ascii="Times New Roman" w:hAnsi="Times New Roman"/>
                <w:color w:val="000000"/>
                <w:sz w:val="19"/>
              </w:rPr>
              <w:t>c ép LLM suy lu</w:t>
            </w:r>
            <w:r>
              <w:rPr>
                <w:rFonts w:ascii="Times New Roman" w:hAnsi="Times New Roman"/>
                <w:color w:val="000000"/>
                <w:sz w:val="19"/>
              </w:rPr>
              <w:t>ậ</w:t>
            </w:r>
            <w:r>
              <w:rPr>
                <w:rFonts w:ascii="Times New Roman" w:hAnsi="Times New Roman"/>
                <w:color w:val="000000"/>
                <w:sz w:val="19"/>
              </w:rPr>
              <w:t>n t</w:t>
            </w:r>
            <w:r>
              <w:rPr>
                <w:rFonts w:ascii="Times New Roman" w:hAnsi="Times New Roman"/>
                <w:color w:val="000000"/>
                <w:sz w:val="19"/>
              </w:rPr>
              <w:t>ừ</w:t>
            </w:r>
            <w:r>
              <w:rPr>
                <w:rFonts w:ascii="Times New Roman" w:hAnsi="Times New Roman"/>
                <w:color w:val="000000"/>
                <w:sz w:val="19"/>
              </w:rPr>
              <w:t xml:space="preserve"> tri th</w:t>
            </w:r>
            <w:r>
              <w:rPr>
                <w:rFonts w:ascii="Times New Roman" w:hAnsi="Times New Roman"/>
                <w:color w:val="000000"/>
                <w:sz w:val="19"/>
              </w:rPr>
              <w:t>ứ</w:t>
            </w:r>
            <w:r>
              <w:rPr>
                <w:rFonts w:ascii="Times New Roman" w:hAnsi="Times New Roman"/>
                <w:color w:val="000000"/>
                <w:sz w:val="19"/>
              </w:rPr>
              <w:t xml:space="preserve">c </w:t>
            </w:r>
            <w:r>
              <w:rPr>
                <w:rFonts w:ascii="Times New Roman" w:hAnsi="Times New Roman"/>
                <w:color w:val="000000"/>
                <w:sz w:val="19"/>
              </w:rPr>
              <w:t>ẩ</w:t>
            </w:r>
            <w:r>
              <w:rPr>
                <w:rFonts w:ascii="Times New Roman" w:hAnsi="Times New Roman"/>
                <w:color w:val="000000"/>
                <w:sz w:val="19"/>
              </w:rPr>
              <w:t>n không có RAG s</w:t>
            </w:r>
            <w:r>
              <w:rPr>
                <w:rFonts w:ascii="Times New Roman" w:hAnsi="Times New Roman"/>
                <w:color w:val="000000"/>
                <w:sz w:val="19"/>
              </w:rPr>
              <w:t>ẽ</w:t>
            </w:r>
            <w:r>
              <w:rPr>
                <w:rFonts w:ascii="Times New Roman" w:hAnsi="Times New Roman"/>
                <w:color w:val="000000"/>
                <w:sz w:val="19"/>
              </w:rPr>
              <w:t xml:space="preserve"> d</w:t>
            </w:r>
            <w:r>
              <w:rPr>
                <w:rFonts w:ascii="Times New Roman" w:hAnsi="Times New Roman"/>
                <w:color w:val="000000"/>
                <w:sz w:val="19"/>
              </w:rPr>
              <w:t>ẫ</w:t>
            </w:r>
            <w:r>
              <w:rPr>
                <w:rFonts w:ascii="Times New Roman" w:hAnsi="Times New Roman"/>
                <w:color w:val="000000"/>
                <w:sz w:val="19"/>
              </w:rPr>
              <w:t>n đ</w:t>
            </w:r>
            <w:r>
              <w:rPr>
                <w:rFonts w:ascii="Times New Roman" w:hAnsi="Times New Roman"/>
                <w:color w:val="000000"/>
                <w:sz w:val="19"/>
              </w:rPr>
              <w:t>ế</w:t>
            </w:r>
            <w:r>
              <w:rPr>
                <w:rFonts w:ascii="Times New Roman" w:hAnsi="Times New Roman"/>
                <w:color w:val="000000"/>
                <w:sz w:val="19"/>
              </w:rPr>
              <w:t xml:space="preserve">n </w:t>
            </w:r>
            <w:r>
              <w:rPr>
                <w:rFonts w:ascii="Times New Roman" w:hAnsi="Times New Roman"/>
                <w:color w:val="000000"/>
                <w:sz w:val="19"/>
              </w:rPr>
              <w:t>ả</w:t>
            </w:r>
            <w:r>
              <w:rPr>
                <w:rFonts w:ascii="Times New Roman" w:hAnsi="Times New Roman"/>
                <w:color w:val="000000"/>
                <w:sz w:val="19"/>
              </w:rPr>
              <w:t>o giác n</w:t>
            </w:r>
            <w:r>
              <w:rPr>
                <w:rFonts w:ascii="Times New Roman" w:hAnsi="Times New Roman"/>
                <w:color w:val="000000"/>
                <w:sz w:val="19"/>
              </w:rPr>
              <w:t>ặ</w:t>
            </w:r>
            <w:r>
              <w:rPr>
                <w:rFonts w:ascii="Times New Roman" w:hAnsi="Times New Roman"/>
                <w:color w:val="000000"/>
                <w:sz w:val="19"/>
              </w:rPr>
              <w:t>ng và s</w:t>
            </w:r>
            <w:r>
              <w:rPr>
                <w:rFonts w:ascii="Times New Roman" w:hAnsi="Times New Roman"/>
                <w:color w:val="000000"/>
                <w:sz w:val="19"/>
              </w:rPr>
              <w:t>ụ</w:t>
            </w:r>
            <w:r>
              <w:rPr>
                <w:rFonts w:ascii="Times New Roman" w:hAnsi="Times New Roman"/>
                <w:color w:val="000000"/>
                <w:sz w:val="19"/>
              </w:rPr>
              <w:t>p đ</w:t>
            </w:r>
            <w:r>
              <w:rPr>
                <w:rFonts w:ascii="Times New Roman" w:hAnsi="Times New Roman"/>
                <w:color w:val="000000"/>
                <w:sz w:val="19"/>
              </w:rPr>
              <w:t>ổ</w:t>
            </w:r>
            <w:r>
              <w:rPr>
                <w:rFonts w:ascii="Times New Roman" w:hAnsi="Times New Roman"/>
                <w:color w:val="000000"/>
                <w:sz w:val="19"/>
              </w:rPr>
              <w:t xml:space="preserve"> nhãn NEI.</w:t>
            </w:r>
          </w:p>
        </w:tc>
      </w:tr>
      <w:tr w:rsidR="00687832" w14:paraId="1648A918" w14:textId="77777777">
        <w:trPr>
          <w:jc w:val="center"/>
        </w:trPr>
        <w:tc>
          <w:tcPr>
            <w:tcW w:w="1872" w:type="dxa"/>
          </w:tcPr>
          <w:p w14:paraId="387D0156" w14:textId="77777777" w:rsidR="00687832" w:rsidRDefault="00DF5549">
            <w:pPr>
              <w:spacing w:before="40" w:after="40" w:line="276" w:lineRule="auto"/>
              <w:jc w:val="center"/>
            </w:pPr>
            <w:r>
              <w:rPr>
                <w:rFonts w:ascii="Times New Roman" w:hAnsi="Times New Roman"/>
                <w:color w:val="000000"/>
                <w:sz w:val="19"/>
              </w:rPr>
              <w:t>SER + TVC + RAG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w:t>
            </w:r>
          </w:p>
        </w:tc>
        <w:tc>
          <w:tcPr>
            <w:tcW w:w="1440" w:type="dxa"/>
          </w:tcPr>
          <w:p w14:paraId="2EA92193" w14:textId="77777777" w:rsidR="00687832" w:rsidRDefault="00DF5549">
            <w:pPr>
              <w:spacing w:before="40" w:after="40" w:line="276" w:lineRule="auto"/>
              <w:jc w:val="center"/>
            </w:pPr>
            <w:r>
              <w:rPr>
                <w:rFonts w:ascii="Times New Roman" w:hAnsi="Times New Roman"/>
                <w:color w:val="000000"/>
                <w:sz w:val="19"/>
              </w:rPr>
              <w:t>Đ</w:t>
            </w:r>
            <w:r>
              <w:rPr>
                <w:rFonts w:ascii="Times New Roman" w:hAnsi="Times New Roman"/>
                <w:color w:val="000000"/>
                <w:sz w:val="19"/>
              </w:rPr>
              <w:t>ề</w:t>
            </w:r>
            <w:r>
              <w:rPr>
                <w:rFonts w:ascii="Times New Roman" w:hAnsi="Times New Roman"/>
                <w:color w:val="000000"/>
                <w:sz w:val="19"/>
              </w:rPr>
              <w:t xml:space="preserve"> tài Đ</w:t>
            </w:r>
            <w:r>
              <w:rPr>
                <w:rFonts w:ascii="Times New Roman" w:hAnsi="Times New Roman"/>
                <w:color w:val="000000"/>
                <w:sz w:val="19"/>
              </w:rPr>
              <w:t>ồ</w:t>
            </w:r>
            <w:r>
              <w:rPr>
                <w:rFonts w:ascii="Times New Roman" w:hAnsi="Times New Roman"/>
                <w:color w:val="000000"/>
                <w:sz w:val="19"/>
              </w:rPr>
              <w:t xml:space="preserve"> án môn h</w:t>
            </w:r>
            <w:r>
              <w:rPr>
                <w:rFonts w:ascii="Times New Roman" w:hAnsi="Times New Roman"/>
                <w:color w:val="000000"/>
                <w:sz w:val="19"/>
              </w:rPr>
              <w:t>ọ</w:t>
            </w:r>
            <w:r>
              <w:rPr>
                <w:rFonts w:ascii="Times New Roman" w:hAnsi="Times New Roman"/>
                <w:color w:val="000000"/>
                <w:sz w:val="19"/>
              </w:rPr>
              <w:t>c HUIT (2026)</w:t>
            </w:r>
          </w:p>
        </w:tc>
        <w:tc>
          <w:tcPr>
            <w:tcW w:w="1872" w:type="dxa"/>
          </w:tcPr>
          <w:p w14:paraId="2979DC5F" w14:textId="77777777" w:rsidR="00687832" w:rsidRDefault="00DF5549">
            <w:pPr>
              <w:spacing w:before="40" w:after="40" w:line="276" w:lineRule="auto"/>
            </w:pPr>
            <w:r>
              <w:rPr>
                <w:rFonts w:ascii="Times New Roman" w:hAnsi="Times New Roman"/>
                <w:color w:val="000000"/>
                <w:sz w:val="19"/>
              </w:rPr>
              <w:t>SER: BM25 + BGE-M3 + RRF (k=60) + bge-reranker-v2-m3</w:t>
            </w:r>
          </w:p>
        </w:tc>
        <w:tc>
          <w:tcPr>
            <w:tcW w:w="1728" w:type="dxa"/>
          </w:tcPr>
          <w:p w14:paraId="4307E56E" w14:textId="77777777" w:rsidR="00687832" w:rsidRDefault="00DF5549">
            <w:pPr>
              <w:spacing w:before="40" w:after="40" w:line="276" w:lineRule="auto"/>
            </w:pPr>
            <w:r>
              <w:rPr>
                <w:rFonts w:ascii="Times New Roman" w:hAnsi="Times New Roman"/>
                <w:color w:val="000000"/>
                <w:sz w:val="19"/>
              </w:rPr>
              <w:t>TVC: Sufficiency Filter -&gt; Stance Verification (Qwen2.5-7B-NF4)</w:t>
            </w:r>
          </w:p>
        </w:tc>
        <w:tc>
          <w:tcPr>
            <w:tcW w:w="1584" w:type="dxa"/>
          </w:tcPr>
          <w:p w14:paraId="20F97A4A" w14:textId="77777777" w:rsidR="00687832" w:rsidRDefault="00DF5549">
            <w:pPr>
              <w:spacing w:before="40" w:after="40" w:line="276" w:lineRule="auto"/>
              <w:jc w:val="center"/>
            </w:pPr>
            <w:r>
              <w:rPr>
                <w:rFonts w:ascii="Times New Roman" w:hAnsi="Times New Roman"/>
                <w:color w:val="000000"/>
                <w:sz w:val="19"/>
              </w:rPr>
              <w:t>Hits@5: 92.40%</w:t>
            </w:r>
            <w:r>
              <w:rPr>
                <w:rFonts w:ascii="Times New Roman" w:hAnsi="Times New Roman"/>
                <w:color w:val="000000"/>
                <w:sz w:val="19"/>
              </w:rPr>
              <w:br/>
              <w:t>Accuracy: 84.10%</w:t>
            </w:r>
            <w:r>
              <w:rPr>
                <w:rFonts w:ascii="Times New Roman" w:hAnsi="Times New Roman"/>
                <w:color w:val="000000"/>
                <w:sz w:val="19"/>
              </w:rPr>
              <w:br/>
              <w:t>Macro-F1: 83.85%</w:t>
            </w:r>
            <w:r>
              <w:rPr>
                <w:rFonts w:ascii="Times New Roman" w:hAnsi="Times New Roman"/>
                <w:color w:val="000000"/>
                <w:sz w:val="19"/>
              </w:rPr>
              <w:br/>
              <w:t>Strict Acc: 78.</w:t>
            </w:r>
            <w:r>
              <w:rPr>
                <w:rFonts w:ascii="Times New Roman" w:hAnsi="Times New Roman"/>
                <w:color w:val="000000"/>
                <w:sz w:val="19"/>
              </w:rPr>
              <w:t>60%</w:t>
            </w:r>
          </w:p>
        </w:tc>
        <w:tc>
          <w:tcPr>
            <w:tcW w:w="1872" w:type="dxa"/>
          </w:tcPr>
          <w:p w14:paraId="1DD52DBF" w14:textId="77777777" w:rsidR="00687832" w:rsidRDefault="00DF5549">
            <w:pPr>
              <w:spacing w:before="40" w:after="40" w:line="276" w:lineRule="auto"/>
            </w:pPr>
            <w:r>
              <w:rPr>
                <w:rFonts w:ascii="Times New Roman" w:hAnsi="Times New Roman"/>
                <w:color w:val="000000"/>
                <w:sz w:val="19"/>
              </w:rPr>
              <w:t>Phương pháp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 c</w:t>
            </w:r>
            <w:r>
              <w:rPr>
                <w:rFonts w:ascii="Times New Roman" w:hAnsi="Times New Roman"/>
                <w:color w:val="000000"/>
                <w:sz w:val="19"/>
              </w:rPr>
              <w:t>ủ</w:t>
            </w:r>
            <w:r>
              <w:rPr>
                <w:rFonts w:ascii="Times New Roman" w:hAnsi="Times New Roman"/>
                <w:color w:val="000000"/>
                <w:sz w:val="19"/>
              </w:rPr>
              <w:t>a nhóm: Vư</w:t>
            </w:r>
            <w:r>
              <w:rPr>
                <w:rFonts w:ascii="Times New Roman" w:hAnsi="Times New Roman"/>
                <w:color w:val="000000"/>
                <w:sz w:val="19"/>
              </w:rPr>
              <w:t>ợ</w:t>
            </w:r>
            <w:r>
              <w:rPr>
                <w:rFonts w:ascii="Times New Roman" w:hAnsi="Times New Roman"/>
                <w:color w:val="000000"/>
                <w:sz w:val="19"/>
              </w:rPr>
              <w:t>t tr</w:t>
            </w:r>
            <w:r>
              <w:rPr>
                <w:rFonts w:ascii="Times New Roman" w:hAnsi="Times New Roman"/>
                <w:color w:val="000000"/>
                <w:sz w:val="19"/>
              </w:rPr>
              <w:t>ộ</w:t>
            </w:r>
            <w:r>
              <w:rPr>
                <w:rFonts w:ascii="Times New Roman" w:hAnsi="Times New Roman"/>
                <w:color w:val="000000"/>
                <w:sz w:val="19"/>
              </w:rPr>
              <w:t>i baseline g</w:t>
            </w:r>
            <w:r>
              <w:rPr>
                <w:rFonts w:ascii="Times New Roman" w:hAnsi="Times New Roman"/>
                <w:color w:val="000000"/>
                <w:sz w:val="19"/>
              </w:rPr>
              <w:t>ố</w:t>
            </w:r>
            <w:r>
              <w:rPr>
                <w:rFonts w:ascii="Times New Roman" w:hAnsi="Times New Roman"/>
                <w:color w:val="000000"/>
                <w:sz w:val="19"/>
              </w:rPr>
              <w:t>c ViWikiFC (+11.6% Strict Acc), ti</w:t>
            </w:r>
            <w:r>
              <w:rPr>
                <w:rFonts w:ascii="Times New Roman" w:hAnsi="Times New Roman"/>
                <w:color w:val="000000"/>
                <w:sz w:val="19"/>
              </w:rPr>
              <w:t>ệ</w:t>
            </w:r>
            <w:r>
              <w:rPr>
                <w:rFonts w:ascii="Times New Roman" w:hAnsi="Times New Roman"/>
                <w:color w:val="000000"/>
                <w:sz w:val="19"/>
              </w:rPr>
              <w:t>m c</w:t>
            </w:r>
            <w:r>
              <w:rPr>
                <w:rFonts w:ascii="Times New Roman" w:hAnsi="Times New Roman"/>
                <w:color w:val="000000"/>
                <w:sz w:val="19"/>
              </w:rPr>
              <w:t>ậ</w:t>
            </w:r>
            <w:r>
              <w:rPr>
                <w:rFonts w:ascii="Times New Roman" w:hAnsi="Times New Roman"/>
                <w:color w:val="000000"/>
                <w:sz w:val="19"/>
              </w:rPr>
              <w:t>n SOTA SemViQA đ</w:t>
            </w:r>
            <w:r>
              <w:rPr>
                <w:rFonts w:ascii="Times New Roman" w:hAnsi="Times New Roman"/>
                <w:color w:val="000000"/>
                <w:sz w:val="19"/>
              </w:rPr>
              <w:t>ồ</w:t>
            </w:r>
            <w:r>
              <w:rPr>
                <w:rFonts w:ascii="Times New Roman" w:hAnsi="Times New Roman"/>
                <w:color w:val="000000"/>
                <w:sz w:val="19"/>
              </w:rPr>
              <w:t>ng th</w:t>
            </w:r>
            <w:r>
              <w:rPr>
                <w:rFonts w:ascii="Times New Roman" w:hAnsi="Times New Roman"/>
                <w:color w:val="000000"/>
                <w:sz w:val="19"/>
              </w:rPr>
              <w:t>ờ</w:t>
            </w:r>
            <w:r>
              <w:rPr>
                <w:rFonts w:ascii="Times New Roman" w:hAnsi="Times New Roman"/>
                <w:color w:val="000000"/>
                <w:sz w:val="19"/>
              </w:rPr>
              <w:t>i b</w:t>
            </w:r>
            <w:r>
              <w:rPr>
                <w:rFonts w:ascii="Times New Roman" w:hAnsi="Times New Roman"/>
                <w:color w:val="000000"/>
                <w:sz w:val="19"/>
              </w:rPr>
              <w:t>ổ</w:t>
            </w:r>
            <w:r>
              <w:rPr>
                <w:rFonts w:ascii="Times New Roman" w:hAnsi="Times New Roman"/>
                <w:color w:val="000000"/>
                <w:sz w:val="19"/>
              </w:rPr>
              <w:t xml:space="preserve"> sung kh</w:t>
            </w:r>
            <w:r>
              <w:rPr>
                <w:rFonts w:ascii="Times New Roman" w:hAnsi="Times New Roman"/>
                <w:color w:val="000000"/>
                <w:sz w:val="19"/>
              </w:rPr>
              <w:t>ả</w:t>
            </w:r>
            <w:r>
              <w:rPr>
                <w:rFonts w:ascii="Times New Roman" w:hAnsi="Times New Roman"/>
                <w:color w:val="000000"/>
                <w:sz w:val="19"/>
              </w:rPr>
              <w:t xml:space="preserve"> năng sinh gi</w:t>
            </w:r>
            <w:r>
              <w:rPr>
                <w:rFonts w:ascii="Times New Roman" w:hAnsi="Times New Roman"/>
                <w:color w:val="000000"/>
                <w:sz w:val="19"/>
              </w:rPr>
              <w:t>ả</w:t>
            </w:r>
            <w:r>
              <w:rPr>
                <w:rFonts w:ascii="Times New Roman" w:hAnsi="Times New Roman"/>
                <w:color w:val="000000"/>
                <w:sz w:val="19"/>
              </w:rPr>
              <w:t>i thích minh b</w:t>
            </w:r>
            <w:r>
              <w:rPr>
                <w:rFonts w:ascii="Times New Roman" w:hAnsi="Times New Roman"/>
                <w:color w:val="000000"/>
                <w:sz w:val="19"/>
              </w:rPr>
              <w:t>ạ</w:t>
            </w:r>
            <w:r>
              <w:rPr>
                <w:rFonts w:ascii="Times New Roman" w:hAnsi="Times New Roman"/>
                <w:color w:val="000000"/>
                <w:sz w:val="19"/>
              </w:rPr>
              <w:t>ch.</w:t>
            </w:r>
          </w:p>
        </w:tc>
      </w:tr>
    </w:tbl>
    <w:p w14:paraId="7C8BB3BD" w14:textId="77777777" w:rsidR="00687832" w:rsidRDefault="00DF5549">
      <w:r>
        <w:br w:type="page"/>
      </w:r>
    </w:p>
    <w:p w14:paraId="167B5871" w14:textId="77777777" w:rsidR="00687832" w:rsidRDefault="00DF5549">
      <w:pPr>
        <w:pStyle w:val="Heading1"/>
        <w:spacing w:before="280" w:after="120" w:line="288" w:lineRule="auto"/>
      </w:pPr>
      <w:r>
        <w:rPr>
          <w:rFonts w:ascii="Times New Roman" w:hAnsi="Times New Roman"/>
          <w:color w:val="000000"/>
          <w:sz w:val="29"/>
        </w:rPr>
        <w:lastRenderedPageBreak/>
        <w:t>CHƯƠNG 3: D</w:t>
      </w:r>
      <w:r>
        <w:rPr>
          <w:rFonts w:ascii="Times New Roman" w:hAnsi="Times New Roman"/>
          <w:color w:val="000000"/>
          <w:sz w:val="29"/>
        </w:rPr>
        <w:t>Ữ</w:t>
      </w:r>
      <w:r>
        <w:rPr>
          <w:rFonts w:ascii="Times New Roman" w:hAnsi="Times New Roman"/>
          <w:color w:val="000000"/>
          <w:sz w:val="29"/>
        </w:rPr>
        <w:t xml:space="preserve"> LI</w:t>
      </w:r>
      <w:r>
        <w:rPr>
          <w:rFonts w:ascii="Times New Roman" w:hAnsi="Times New Roman"/>
          <w:color w:val="000000"/>
          <w:sz w:val="29"/>
        </w:rPr>
        <w:t>Ệ</w:t>
      </w:r>
      <w:r>
        <w:rPr>
          <w:rFonts w:ascii="Times New Roman" w:hAnsi="Times New Roman"/>
          <w:color w:val="000000"/>
          <w:sz w:val="29"/>
        </w:rPr>
        <w:t>U TH</w:t>
      </w:r>
      <w:r>
        <w:rPr>
          <w:rFonts w:ascii="Times New Roman" w:hAnsi="Times New Roman"/>
          <w:color w:val="000000"/>
          <w:sz w:val="29"/>
        </w:rPr>
        <w:t>Ự</w:t>
      </w:r>
      <w:r>
        <w:rPr>
          <w:rFonts w:ascii="Times New Roman" w:hAnsi="Times New Roman"/>
          <w:color w:val="000000"/>
          <w:sz w:val="29"/>
        </w:rPr>
        <w:t>C NGHI</w:t>
      </w:r>
      <w:r>
        <w:rPr>
          <w:rFonts w:ascii="Times New Roman" w:hAnsi="Times New Roman"/>
          <w:color w:val="000000"/>
          <w:sz w:val="29"/>
        </w:rPr>
        <w:t>Ệ</w:t>
      </w:r>
      <w:r>
        <w:rPr>
          <w:rFonts w:ascii="Times New Roman" w:hAnsi="Times New Roman"/>
          <w:color w:val="000000"/>
          <w:sz w:val="29"/>
        </w:rPr>
        <w:t>M VÀ QUY TRÌNH TI</w:t>
      </w:r>
      <w:r>
        <w:rPr>
          <w:rFonts w:ascii="Times New Roman" w:hAnsi="Times New Roman"/>
          <w:color w:val="000000"/>
          <w:sz w:val="29"/>
        </w:rPr>
        <w:t>Ề</w:t>
      </w:r>
      <w:r>
        <w:rPr>
          <w:rFonts w:ascii="Times New Roman" w:hAnsi="Times New Roman"/>
          <w:color w:val="000000"/>
          <w:sz w:val="29"/>
        </w:rPr>
        <w:t>N X</w:t>
      </w:r>
      <w:r>
        <w:rPr>
          <w:rFonts w:ascii="Times New Roman" w:hAnsi="Times New Roman"/>
          <w:color w:val="000000"/>
          <w:sz w:val="29"/>
        </w:rPr>
        <w:t>Ử</w:t>
      </w:r>
      <w:r>
        <w:rPr>
          <w:rFonts w:ascii="Times New Roman" w:hAnsi="Times New Roman"/>
          <w:color w:val="000000"/>
          <w:sz w:val="29"/>
        </w:rPr>
        <w:t xml:space="preserve"> LÝ</w:t>
      </w:r>
    </w:p>
    <w:p w14:paraId="14FCA76B" w14:textId="77777777" w:rsidR="00687832" w:rsidRDefault="00DF5549">
      <w:pPr>
        <w:pStyle w:val="Heading2"/>
        <w:spacing w:after="80" w:line="288" w:lineRule="auto"/>
      </w:pPr>
      <w:r>
        <w:rPr>
          <w:rFonts w:ascii="Times New Roman" w:hAnsi="Times New Roman"/>
          <w:color w:val="000000"/>
          <w:sz w:val="27"/>
        </w:rPr>
        <w:t>3.1. Kh</w:t>
      </w:r>
      <w:r>
        <w:rPr>
          <w:rFonts w:ascii="Times New Roman" w:hAnsi="Times New Roman"/>
          <w:color w:val="000000"/>
          <w:sz w:val="27"/>
        </w:rPr>
        <w:t>ả</w:t>
      </w:r>
      <w:r>
        <w:rPr>
          <w:rFonts w:ascii="Times New Roman" w:hAnsi="Times New Roman"/>
          <w:color w:val="000000"/>
          <w:sz w:val="27"/>
        </w:rPr>
        <w:t>o sát các b</w:t>
      </w:r>
      <w:r>
        <w:rPr>
          <w:rFonts w:ascii="Times New Roman" w:hAnsi="Times New Roman"/>
          <w:color w:val="000000"/>
          <w:sz w:val="27"/>
        </w:rPr>
        <w:t>ộ</w:t>
      </w:r>
      <w:r>
        <w:rPr>
          <w:rFonts w:ascii="Times New Roman" w:hAnsi="Times New Roman"/>
          <w:color w:val="000000"/>
          <w:sz w:val="27"/>
        </w:rPr>
        <w:t xml:space="preserve">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Fact-Ch</w:t>
      </w:r>
      <w:r>
        <w:rPr>
          <w:rFonts w:ascii="Times New Roman" w:hAnsi="Times New Roman"/>
          <w:color w:val="000000"/>
          <w:sz w:val="27"/>
        </w:rPr>
        <w:t>ecking và Fake News đã công b</w:t>
      </w:r>
      <w:r>
        <w:rPr>
          <w:rFonts w:ascii="Times New Roman" w:hAnsi="Times New Roman"/>
          <w:color w:val="000000"/>
          <w:sz w:val="27"/>
        </w:rPr>
        <w:t>ố</w:t>
      </w:r>
    </w:p>
    <w:p w14:paraId="3BAF6879"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xây d</w:t>
      </w:r>
      <w:r>
        <w:rPr>
          <w:rFonts w:ascii="Times New Roman" w:hAnsi="Times New Roman"/>
          <w:color w:val="000000"/>
          <w:sz w:val="26"/>
        </w:rPr>
        <w:t>ự</w:t>
      </w:r>
      <w:r>
        <w:rPr>
          <w:rFonts w:ascii="Times New Roman" w:hAnsi="Times New Roman"/>
          <w:color w:val="000000"/>
          <w:sz w:val="26"/>
        </w:rPr>
        <w:t>ng m</w:t>
      </w:r>
      <w:r>
        <w:rPr>
          <w:rFonts w:ascii="Times New Roman" w:hAnsi="Times New Roman"/>
          <w:color w:val="000000"/>
          <w:sz w:val="26"/>
        </w:rPr>
        <w:t>ộ</w:t>
      </w:r>
      <w:r>
        <w:rPr>
          <w:rFonts w:ascii="Times New Roman" w:hAnsi="Times New Roman"/>
          <w:color w:val="000000"/>
          <w:sz w:val="26"/>
        </w:rPr>
        <w:t>t b</w:t>
      </w:r>
      <w:r>
        <w:rPr>
          <w:rFonts w:ascii="Times New Roman" w:hAnsi="Times New Roman"/>
          <w:color w:val="000000"/>
          <w:sz w:val="26"/>
        </w:rPr>
        <w:t>ứ</w:t>
      </w:r>
      <w:r>
        <w:rPr>
          <w:rFonts w:ascii="Times New Roman" w:hAnsi="Times New Roman"/>
          <w:color w:val="000000"/>
          <w:sz w:val="26"/>
        </w:rPr>
        <w:t>c tranh t</w:t>
      </w:r>
      <w:r>
        <w:rPr>
          <w:rFonts w:ascii="Times New Roman" w:hAnsi="Times New Roman"/>
          <w:color w:val="000000"/>
          <w:sz w:val="26"/>
        </w:rPr>
        <w:t>ổ</w:t>
      </w:r>
      <w:r>
        <w:rPr>
          <w:rFonts w:ascii="Times New Roman" w:hAnsi="Times New Roman"/>
          <w:color w:val="000000"/>
          <w:sz w:val="26"/>
        </w:rPr>
        <w:t>ng th</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tài nguyên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l</w:t>
      </w:r>
      <w:r>
        <w:rPr>
          <w:rFonts w:ascii="Times New Roman" w:hAnsi="Times New Roman"/>
          <w:color w:val="000000"/>
          <w:sz w:val="26"/>
        </w:rPr>
        <w:t>ự</w:t>
      </w:r>
      <w:r>
        <w:rPr>
          <w:rFonts w:ascii="Times New Roman" w:hAnsi="Times New Roman"/>
          <w:color w:val="000000"/>
          <w:sz w:val="26"/>
        </w:rPr>
        <w:t>a ch</w:t>
      </w:r>
      <w:r>
        <w:rPr>
          <w:rFonts w:ascii="Times New Roman" w:hAnsi="Times New Roman"/>
          <w:color w:val="000000"/>
          <w:sz w:val="26"/>
        </w:rPr>
        <w:t>ọ</w:t>
      </w:r>
      <w:r>
        <w:rPr>
          <w:rFonts w:ascii="Times New Roman" w:hAnsi="Times New Roman"/>
          <w:color w:val="000000"/>
          <w:sz w:val="26"/>
        </w:rPr>
        <w:t>n các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phù h</w:t>
      </w:r>
      <w:r>
        <w:rPr>
          <w:rFonts w:ascii="Times New Roman" w:hAnsi="Times New Roman"/>
          <w:color w:val="000000"/>
          <w:sz w:val="26"/>
        </w:rPr>
        <w:t>ợ</w:t>
      </w:r>
      <w:r>
        <w:rPr>
          <w:rFonts w:ascii="Times New Roman" w:hAnsi="Times New Roman"/>
          <w:color w:val="000000"/>
          <w:sz w:val="26"/>
        </w:rPr>
        <w:t>p nh</w:t>
      </w:r>
      <w:r>
        <w:rPr>
          <w:rFonts w:ascii="Times New Roman" w:hAnsi="Times New Roman"/>
          <w:color w:val="000000"/>
          <w:sz w:val="26"/>
        </w:rPr>
        <w:t>ấ</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i m</w:t>
      </w:r>
      <w:r>
        <w:rPr>
          <w:rFonts w:ascii="Times New Roman" w:hAnsi="Times New Roman"/>
          <w:color w:val="000000"/>
          <w:sz w:val="26"/>
        </w:rPr>
        <w:t>ụ</w:t>
      </w:r>
      <w:r>
        <w:rPr>
          <w:rFonts w:ascii="Times New Roman" w:hAnsi="Times New Roman"/>
          <w:color w:val="000000"/>
          <w:sz w:val="26"/>
        </w:rPr>
        <w:t>c tiêu nghiên c</w:t>
      </w:r>
      <w:r>
        <w:rPr>
          <w:rFonts w:ascii="Times New Roman" w:hAnsi="Times New Roman"/>
          <w:color w:val="000000"/>
          <w:sz w:val="26"/>
        </w:rPr>
        <w:t>ứ</w:t>
      </w:r>
      <w:r>
        <w:rPr>
          <w:rFonts w:ascii="Times New Roman" w:hAnsi="Times New Roman"/>
          <w:color w:val="000000"/>
          <w:sz w:val="26"/>
        </w:rPr>
        <w:t>u, nhóm đã ti</w:t>
      </w:r>
      <w:r>
        <w:rPr>
          <w:rFonts w:ascii="Times New Roman" w:hAnsi="Times New Roman"/>
          <w:color w:val="000000"/>
          <w:sz w:val="26"/>
        </w:rPr>
        <w:t>ế</w:t>
      </w:r>
      <w:r>
        <w:rPr>
          <w:rFonts w:ascii="Times New Roman" w:hAnsi="Times New Roman"/>
          <w:color w:val="000000"/>
          <w:sz w:val="26"/>
        </w:rPr>
        <w:t>n hành kh</w:t>
      </w:r>
      <w:r>
        <w:rPr>
          <w:rFonts w:ascii="Times New Roman" w:hAnsi="Times New Roman"/>
          <w:color w:val="000000"/>
          <w:sz w:val="26"/>
        </w:rPr>
        <w:t>ả</w:t>
      </w:r>
      <w:r>
        <w:rPr>
          <w:rFonts w:ascii="Times New Roman" w:hAnsi="Times New Roman"/>
          <w:color w:val="000000"/>
          <w:sz w:val="26"/>
        </w:rPr>
        <w:t>o sát toàn di</w:t>
      </w:r>
      <w:r>
        <w:rPr>
          <w:rFonts w:ascii="Times New Roman" w:hAnsi="Times New Roman"/>
          <w:color w:val="000000"/>
          <w:sz w:val="26"/>
        </w:rPr>
        <w:t>ệ</w:t>
      </w:r>
      <w:r>
        <w:rPr>
          <w:rFonts w:ascii="Times New Roman" w:hAnsi="Times New Roman"/>
          <w:color w:val="000000"/>
          <w:sz w:val="26"/>
        </w:rPr>
        <w:t>n 6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tiêu bi</w:t>
      </w:r>
      <w:r>
        <w:rPr>
          <w:rFonts w:ascii="Times New Roman" w:hAnsi="Times New Roman"/>
          <w:color w:val="000000"/>
          <w:sz w:val="26"/>
        </w:rPr>
        <w:t>ể</w:t>
      </w:r>
      <w:r>
        <w:rPr>
          <w:rFonts w:ascii="Times New Roman" w:hAnsi="Times New Roman"/>
          <w:color w:val="000000"/>
          <w:sz w:val="26"/>
        </w:rPr>
        <w:t>u trong nư</w:t>
      </w:r>
      <w:r>
        <w:rPr>
          <w:rFonts w:ascii="Times New Roman" w:hAnsi="Times New Roman"/>
          <w:color w:val="000000"/>
          <w:sz w:val="26"/>
        </w:rPr>
        <w:t>ớ</w:t>
      </w:r>
      <w:r>
        <w:rPr>
          <w:rFonts w:ascii="Times New Roman" w:hAnsi="Times New Roman"/>
          <w:color w:val="000000"/>
          <w:sz w:val="26"/>
        </w:rPr>
        <w:t>c và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5347B110" w14:textId="77777777" w:rsidR="00687832" w:rsidRDefault="00DF5549">
      <w:pPr>
        <w:spacing w:after="60" w:line="300" w:lineRule="auto"/>
        <w:ind w:left="720" w:hanging="360"/>
        <w:jc w:val="both"/>
      </w:pPr>
      <w:r>
        <w:rPr>
          <w:rFonts w:ascii="Times New Roman" w:hAnsi="Times New Roman"/>
          <w:b/>
          <w:color w:val="000000"/>
          <w:sz w:val="26"/>
        </w:rPr>
        <w:t xml:space="preserve">•  1. High-Will/ViWikiFC (arXiv:2405.07615): </w:t>
      </w: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ầ</w:t>
      </w:r>
      <w:r>
        <w:rPr>
          <w:rFonts w:ascii="Times New Roman" w:hAnsi="Times New Roman"/>
          <w:color w:val="000000"/>
          <w:sz w:val="26"/>
        </w:rPr>
        <w:t>u tiên xây d</w:t>
      </w:r>
      <w:r>
        <w:rPr>
          <w:rFonts w:ascii="Times New Roman" w:hAnsi="Times New Roman"/>
          <w:color w:val="000000"/>
          <w:sz w:val="26"/>
        </w:rPr>
        <w:t>ự</w:t>
      </w:r>
      <w:r>
        <w:rPr>
          <w:rFonts w:ascii="Times New Roman" w:hAnsi="Times New Roman"/>
          <w:color w:val="000000"/>
          <w:sz w:val="26"/>
        </w:rPr>
        <w:t>ng t</w:t>
      </w:r>
      <w:r>
        <w:rPr>
          <w:rFonts w:ascii="Times New Roman" w:hAnsi="Times New Roman"/>
          <w:color w:val="000000"/>
          <w:sz w:val="26"/>
        </w:rPr>
        <w:t>ừ</w:t>
      </w:r>
      <w:r>
        <w:rPr>
          <w:rFonts w:ascii="Times New Roman" w:hAnsi="Times New Roman"/>
          <w:color w:val="000000"/>
          <w:sz w:val="26"/>
        </w:rPr>
        <w:t xml:space="preserve"> Wikipedia v</w:t>
      </w:r>
      <w:r>
        <w:rPr>
          <w:rFonts w:ascii="Times New Roman" w:hAnsi="Times New Roman"/>
          <w:color w:val="000000"/>
          <w:sz w:val="26"/>
        </w:rPr>
        <w:t>ớ</w:t>
      </w:r>
      <w:r>
        <w:rPr>
          <w:rFonts w:ascii="Times New Roman" w:hAnsi="Times New Roman"/>
          <w:color w:val="000000"/>
          <w:sz w:val="26"/>
        </w:rPr>
        <w:t>i quy mô 20,919 m</w:t>
      </w:r>
      <w:r>
        <w:rPr>
          <w:rFonts w:ascii="Times New Roman" w:hAnsi="Times New Roman"/>
          <w:color w:val="000000"/>
          <w:sz w:val="26"/>
        </w:rPr>
        <w:t>ẫ</w:t>
      </w:r>
      <w:r>
        <w:rPr>
          <w:rFonts w:ascii="Times New Roman" w:hAnsi="Times New Roman"/>
          <w:color w:val="000000"/>
          <w:sz w:val="26"/>
        </w:rPr>
        <w:t>u. C</w:t>
      </w:r>
      <w:r>
        <w:rPr>
          <w:rFonts w:ascii="Times New Roman" w:hAnsi="Times New Roman"/>
          <w:color w:val="000000"/>
          <w:sz w:val="26"/>
        </w:rPr>
        <w:t>ấ</w:t>
      </w:r>
      <w:r>
        <w:rPr>
          <w:rFonts w:ascii="Times New Roman" w:hAnsi="Times New Roman"/>
          <w:color w:val="000000"/>
          <w:sz w:val="26"/>
        </w:rPr>
        <w:t>u trúc cân b</w:t>
      </w:r>
      <w:r>
        <w:rPr>
          <w:rFonts w:ascii="Times New Roman" w:hAnsi="Times New Roman"/>
          <w:color w:val="000000"/>
          <w:sz w:val="26"/>
        </w:rPr>
        <w:t>ằ</w:t>
      </w:r>
      <w:r>
        <w:rPr>
          <w:rFonts w:ascii="Times New Roman" w:hAnsi="Times New Roman"/>
          <w:color w:val="000000"/>
          <w:sz w:val="26"/>
        </w:rPr>
        <w:t>ng nhãn hoàn h</w:t>
      </w:r>
      <w:r>
        <w:rPr>
          <w:rFonts w:ascii="Times New Roman" w:hAnsi="Times New Roman"/>
          <w:color w:val="000000"/>
          <w:sz w:val="26"/>
        </w:rPr>
        <w:t>ả</w:t>
      </w:r>
      <w:r>
        <w:rPr>
          <w:rFonts w:ascii="Times New Roman" w:hAnsi="Times New Roman"/>
          <w:color w:val="000000"/>
          <w:sz w:val="26"/>
        </w:rPr>
        <w:t>o (33.3% cho m</w:t>
      </w:r>
      <w:r>
        <w:rPr>
          <w:rFonts w:ascii="Times New Roman" w:hAnsi="Times New Roman"/>
          <w:color w:val="000000"/>
          <w:sz w:val="26"/>
        </w:rPr>
        <w:t>ỗ</w:t>
      </w:r>
      <w:r>
        <w:rPr>
          <w:rFonts w:ascii="Times New Roman" w:hAnsi="Times New Roman"/>
          <w:color w:val="000000"/>
          <w:sz w:val="26"/>
        </w:rPr>
        <w:t>i nhãn Supports, Refutes, NEI). Đóng vai trò là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bách kho</w:t>
      </w:r>
      <w:r>
        <w:rPr>
          <w:rFonts w:ascii="Times New Roman" w:hAnsi="Times New Roman"/>
          <w:color w:val="000000"/>
          <w:sz w:val="26"/>
        </w:rPr>
        <w:t>a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và đánh giá mô-đun truy xu</w:t>
      </w:r>
      <w:r>
        <w:rPr>
          <w:rFonts w:ascii="Times New Roman" w:hAnsi="Times New Roman"/>
          <w:color w:val="000000"/>
          <w:sz w:val="26"/>
        </w:rPr>
        <w:t>ấ</w:t>
      </w:r>
      <w:r>
        <w:rPr>
          <w:rFonts w:ascii="Times New Roman" w:hAnsi="Times New Roman"/>
          <w:color w:val="000000"/>
          <w:sz w:val="26"/>
        </w:rPr>
        <w:t>t và phân lo</w:t>
      </w:r>
      <w:r>
        <w:rPr>
          <w:rFonts w:ascii="Times New Roman" w:hAnsi="Times New Roman"/>
          <w:color w:val="000000"/>
          <w:sz w:val="26"/>
        </w:rPr>
        <w:t>ạ</w:t>
      </w:r>
      <w:r>
        <w:rPr>
          <w:rFonts w:ascii="Times New Roman" w:hAnsi="Times New Roman"/>
          <w:color w:val="000000"/>
          <w:sz w:val="26"/>
        </w:rPr>
        <w:t>i.</w:t>
      </w:r>
    </w:p>
    <w:p w14:paraId="00609B1E" w14:textId="77777777" w:rsidR="00687832" w:rsidRDefault="00DF5549">
      <w:pPr>
        <w:spacing w:after="60" w:line="300" w:lineRule="auto"/>
        <w:ind w:left="720" w:hanging="360"/>
        <w:jc w:val="both"/>
      </w:pPr>
      <w:r>
        <w:rPr>
          <w:rFonts w:ascii="Times New Roman" w:hAnsi="Times New Roman"/>
          <w:b/>
          <w:color w:val="000000"/>
          <w:sz w:val="26"/>
        </w:rPr>
        <w:t xml:space="preserve">•  2. tranthaihoa/ViFactCheck (AAAI 2025, arXiv:2412.14856): </w:t>
      </w: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tin t</w:t>
      </w:r>
      <w:r>
        <w:rPr>
          <w:rFonts w:ascii="Times New Roman" w:hAnsi="Times New Roman"/>
          <w:color w:val="000000"/>
          <w:sz w:val="26"/>
        </w:rPr>
        <w:t>ứ</w:t>
      </w:r>
      <w:r>
        <w:rPr>
          <w:rFonts w:ascii="Times New Roman" w:hAnsi="Times New Roman"/>
          <w:color w:val="000000"/>
          <w:sz w:val="26"/>
        </w:rPr>
        <w:t>c báo chí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AAAI 2025. Bao g</w:t>
      </w:r>
      <w:r>
        <w:rPr>
          <w:rFonts w:ascii="Times New Roman" w:hAnsi="Times New Roman"/>
          <w:color w:val="000000"/>
          <w:sz w:val="26"/>
        </w:rPr>
        <w:t>ồ</w:t>
      </w:r>
      <w:r>
        <w:rPr>
          <w:rFonts w:ascii="Times New Roman" w:hAnsi="Times New Roman"/>
          <w:color w:val="000000"/>
          <w:sz w:val="26"/>
        </w:rPr>
        <w:t>m 7,232 c</w:t>
      </w:r>
      <w:r>
        <w:rPr>
          <w:rFonts w:ascii="Times New Roman" w:hAnsi="Times New Roman"/>
          <w:color w:val="000000"/>
          <w:sz w:val="26"/>
        </w:rPr>
        <w:t>ặ</w:t>
      </w:r>
      <w:r>
        <w:rPr>
          <w:rFonts w:ascii="Times New Roman" w:hAnsi="Times New Roman"/>
          <w:color w:val="000000"/>
          <w:sz w:val="26"/>
        </w:rPr>
        <w:t>p phát bi</w:t>
      </w:r>
      <w:r>
        <w:rPr>
          <w:rFonts w:ascii="Times New Roman" w:hAnsi="Times New Roman"/>
          <w:color w:val="000000"/>
          <w:sz w:val="26"/>
        </w:rPr>
        <w:t>ể</w:t>
      </w:r>
      <w:r>
        <w:rPr>
          <w:rFonts w:ascii="Times New Roman" w:hAnsi="Times New Roman"/>
          <w:color w:val="000000"/>
          <w:sz w:val="26"/>
        </w:rPr>
        <w:t>u –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w:t>
      </w:r>
      <w:r>
        <w:rPr>
          <w:rFonts w:ascii="Times New Roman" w:hAnsi="Times New Roman"/>
          <w:color w:val="000000"/>
          <w:sz w:val="26"/>
        </w:rPr>
        <w:t>ch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9 đ</w:t>
      </w:r>
      <w:r>
        <w:rPr>
          <w:rFonts w:ascii="Times New Roman" w:hAnsi="Times New Roman"/>
          <w:color w:val="000000"/>
          <w:sz w:val="26"/>
        </w:rPr>
        <w:t>ầ</w:t>
      </w:r>
      <w:r>
        <w:rPr>
          <w:rFonts w:ascii="Times New Roman" w:hAnsi="Times New Roman"/>
          <w:color w:val="000000"/>
          <w:sz w:val="26"/>
        </w:rPr>
        <w:t>u báo uy tín qua 12 chuyên m</w:t>
      </w:r>
      <w:r>
        <w:rPr>
          <w:rFonts w:ascii="Times New Roman" w:hAnsi="Times New Roman"/>
          <w:color w:val="000000"/>
          <w:sz w:val="26"/>
        </w:rPr>
        <w:t>ụ</w:t>
      </w:r>
      <w:r>
        <w:rPr>
          <w:rFonts w:ascii="Times New Roman" w:hAnsi="Times New Roman"/>
          <w:color w:val="000000"/>
          <w:sz w:val="26"/>
        </w:rPr>
        <w:t>c tin t</w:t>
      </w:r>
      <w:r>
        <w:rPr>
          <w:rFonts w:ascii="Times New Roman" w:hAnsi="Times New Roman"/>
          <w:color w:val="000000"/>
          <w:sz w:val="26"/>
        </w:rPr>
        <w:t>ứ</w:t>
      </w:r>
      <w:r>
        <w:rPr>
          <w:rFonts w:ascii="Times New Roman" w:hAnsi="Times New Roman"/>
          <w:color w:val="000000"/>
          <w:sz w:val="26"/>
        </w:rPr>
        <w:t>c. Đi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ặ</w:t>
      </w:r>
      <w:r>
        <w:rPr>
          <w:rFonts w:ascii="Times New Roman" w:hAnsi="Times New Roman"/>
          <w:color w:val="000000"/>
          <w:sz w:val="26"/>
        </w:rPr>
        <w:t>c thù là đòi h</w:t>
      </w:r>
      <w:r>
        <w:rPr>
          <w:rFonts w:ascii="Times New Roman" w:hAnsi="Times New Roman"/>
          <w:color w:val="000000"/>
          <w:sz w:val="26"/>
        </w:rPr>
        <w:t>ỏ</w:t>
      </w:r>
      <w:r>
        <w:rPr>
          <w:rFonts w:ascii="Times New Roman" w:hAnsi="Times New Roman"/>
          <w:color w:val="000000"/>
          <w:sz w:val="26"/>
        </w:rPr>
        <w:t>i mô hình ph</w:t>
      </w:r>
      <w:r>
        <w:rPr>
          <w:rFonts w:ascii="Times New Roman" w:hAnsi="Times New Roman"/>
          <w:color w:val="000000"/>
          <w:sz w:val="26"/>
        </w:rPr>
        <w:t>ả</w:t>
      </w:r>
      <w:r>
        <w:rPr>
          <w:rFonts w:ascii="Times New Roman" w:hAnsi="Times New Roman"/>
          <w:color w:val="000000"/>
          <w:sz w:val="26"/>
        </w:rPr>
        <w:t>i x</w:t>
      </w:r>
      <w:r>
        <w:rPr>
          <w:rFonts w:ascii="Times New Roman" w:hAnsi="Times New Roman"/>
          <w:color w:val="000000"/>
          <w:sz w:val="26"/>
        </w:rPr>
        <w:t>ử</w:t>
      </w:r>
      <w:r>
        <w:rPr>
          <w:rFonts w:ascii="Times New Roman" w:hAnsi="Times New Roman"/>
          <w:color w:val="000000"/>
          <w:sz w:val="26"/>
        </w:rPr>
        <w:t xml:space="preserve"> lý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dài toàn văn bài báo (full-article context) và suy lu</w:t>
      </w:r>
      <w:r>
        <w:rPr>
          <w:rFonts w:ascii="Times New Roman" w:hAnsi="Times New Roman"/>
          <w:color w:val="000000"/>
          <w:sz w:val="26"/>
        </w:rPr>
        <w:t>ậ</w:t>
      </w:r>
      <w:r>
        <w:rPr>
          <w:rFonts w:ascii="Times New Roman" w:hAnsi="Times New Roman"/>
          <w:color w:val="000000"/>
          <w:sz w:val="26"/>
        </w:rPr>
        <w:t>n liên câu.</w:t>
      </w:r>
    </w:p>
    <w:p w14:paraId="152B7B62" w14:textId="77777777" w:rsidR="00687832" w:rsidRDefault="00DF5549">
      <w:pPr>
        <w:spacing w:after="60" w:line="300" w:lineRule="auto"/>
        <w:ind w:left="720" w:hanging="360"/>
        <w:jc w:val="both"/>
      </w:pPr>
      <w:r>
        <w:rPr>
          <w:rFonts w:ascii="Times New Roman" w:hAnsi="Times New Roman"/>
          <w:b/>
          <w:color w:val="000000"/>
          <w:sz w:val="26"/>
        </w:rPr>
        <w:t xml:space="preserve">•  3. ReliableAI/ReINTEL (VLSP 2020, arXiv:2105.02107): </w:t>
      </w:r>
      <w:r>
        <w:rPr>
          <w:rFonts w:ascii="Times New Roman" w:hAnsi="Times New Roman"/>
          <w:color w:val="000000"/>
          <w:sz w:val="26"/>
        </w:rPr>
        <w:t>Benchmark chu</w:t>
      </w:r>
      <w:r>
        <w:rPr>
          <w:rFonts w:ascii="Times New Roman" w:hAnsi="Times New Roman"/>
          <w:color w:val="000000"/>
          <w:sz w:val="26"/>
        </w:rPr>
        <w:t>ẩ</w:t>
      </w:r>
      <w:r>
        <w:rPr>
          <w:rFonts w:ascii="Times New Roman" w:hAnsi="Times New Roman"/>
          <w:color w:val="000000"/>
          <w:sz w:val="26"/>
        </w:rPr>
        <w:t>n qu</w:t>
      </w:r>
      <w:r>
        <w:rPr>
          <w:rFonts w:ascii="Times New Roman" w:hAnsi="Times New Roman"/>
          <w:color w:val="000000"/>
          <w:sz w:val="26"/>
        </w:rPr>
        <w:t>ố</w:t>
      </w:r>
      <w:r>
        <w:rPr>
          <w:rFonts w:ascii="Times New Roman" w:hAnsi="Times New Roman"/>
          <w:color w:val="000000"/>
          <w:sz w:val="26"/>
        </w:rPr>
        <w:t>c gia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chuyên bi</w:t>
      </w:r>
      <w:r>
        <w:rPr>
          <w:rFonts w:ascii="Times New Roman" w:hAnsi="Times New Roman"/>
          <w:color w:val="000000"/>
          <w:sz w:val="26"/>
        </w:rPr>
        <w:t>ệ</w:t>
      </w:r>
      <w:r>
        <w:rPr>
          <w:rFonts w:ascii="Times New Roman" w:hAnsi="Times New Roman"/>
          <w:color w:val="000000"/>
          <w:sz w:val="26"/>
        </w:rPr>
        <w:t>t cho bài toán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công b</w:t>
      </w:r>
      <w:r>
        <w:rPr>
          <w:rFonts w:ascii="Times New Roman" w:hAnsi="Times New Roman"/>
          <w:color w:val="000000"/>
          <w:sz w:val="26"/>
        </w:rPr>
        <w:t>ố</w:t>
      </w:r>
      <w:r>
        <w:rPr>
          <w:rFonts w:ascii="Times New Roman" w:hAnsi="Times New Roman"/>
          <w:color w:val="000000"/>
          <w:sz w:val="26"/>
        </w:rPr>
        <w:t xml:space="preserve"> t</w:t>
      </w:r>
      <w:r>
        <w:rPr>
          <w:rFonts w:ascii="Times New Roman" w:hAnsi="Times New Roman"/>
          <w:color w:val="000000"/>
          <w:sz w:val="26"/>
        </w:rPr>
        <w:t>ạ</w:t>
      </w:r>
      <w:r>
        <w:rPr>
          <w:rFonts w:ascii="Times New Roman" w:hAnsi="Times New Roman"/>
          <w:color w:val="000000"/>
          <w:sz w:val="26"/>
        </w:rPr>
        <w:t>i VLSP 2020.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g</w:t>
      </w:r>
      <w:r>
        <w:rPr>
          <w:rFonts w:ascii="Times New Roman" w:hAnsi="Times New Roman"/>
          <w:color w:val="000000"/>
          <w:sz w:val="26"/>
        </w:rPr>
        <w:t>ồ</w:t>
      </w:r>
      <w:r>
        <w:rPr>
          <w:rFonts w:ascii="Times New Roman" w:hAnsi="Times New Roman"/>
          <w:color w:val="000000"/>
          <w:sz w:val="26"/>
        </w:rPr>
        <w:t>m 9,998 bài đăng Facebook ch</w:t>
      </w:r>
      <w:r>
        <w:rPr>
          <w:rFonts w:ascii="Times New Roman" w:hAnsi="Times New Roman"/>
          <w:color w:val="000000"/>
          <w:sz w:val="26"/>
        </w:rPr>
        <w:t>ứ</w:t>
      </w:r>
      <w:r>
        <w:rPr>
          <w:rFonts w:ascii="Times New Roman" w:hAnsi="Times New Roman"/>
          <w:color w:val="000000"/>
          <w:sz w:val="26"/>
        </w:rPr>
        <w:t>a nhi</w:t>
      </w:r>
      <w:r>
        <w:rPr>
          <w:rFonts w:ascii="Times New Roman" w:hAnsi="Times New Roman"/>
          <w:color w:val="000000"/>
          <w:sz w:val="26"/>
        </w:rPr>
        <w:t>ề</w:t>
      </w:r>
      <w:r>
        <w:rPr>
          <w:rFonts w:ascii="Times New Roman" w:hAnsi="Times New Roman"/>
          <w:color w:val="000000"/>
          <w:sz w:val="26"/>
        </w:rPr>
        <w:t>u t</w:t>
      </w:r>
      <w:r>
        <w:rPr>
          <w:rFonts w:ascii="Times New Roman" w:hAnsi="Times New Roman"/>
          <w:color w:val="000000"/>
          <w:sz w:val="26"/>
        </w:rPr>
        <w:t>ừ</w:t>
      </w:r>
      <w:r>
        <w:rPr>
          <w:rFonts w:ascii="Times New Roman" w:hAnsi="Times New Roman"/>
          <w:color w:val="000000"/>
          <w:sz w:val="26"/>
        </w:rPr>
        <w:t xml:space="preserve"> lóng, clickbait,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đ</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ố</w:t>
      </w:r>
      <w:r>
        <w:rPr>
          <w:rFonts w:ascii="Times New Roman" w:hAnsi="Times New Roman"/>
          <w:color w:val="000000"/>
          <w:sz w:val="26"/>
        </w:rPr>
        <w:t>ng. Phù h</w:t>
      </w:r>
      <w:r>
        <w:rPr>
          <w:rFonts w:ascii="Times New Roman" w:hAnsi="Times New Roman"/>
          <w:color w:val="000000"/>
          <w:sz w:val="26"/>
        </w:rPr>
        <w:t>ợ</w:t>
      </w:r>
      <w:r>
        <w:rPr>
          <w:rFonts w:ascii="Times New Roman" w:hAnsi="Times New Roman"/>
          <w:color w:val="000000"/>
          <w:sz w:val="26"/>
        </w:rPr>
        <w:t>p đ</w:t>
      </w:r>
      <w:r>
        <w:rPr>
          <w:rFonts w:ascii="Times New Roman" w:hAnsi="Times New Roman"/>
          <w:color w:val="000000"/>
          <w:sz w:val="26"/>
        </w:rPr>
        <w:t>ể</w:t>
      </w:r>
      <w:r>
        <w:rPr>
          <w:rFonts w:ascii="Times New Roman" w:hAnsi="Times New Roman"/>
          <w:color w:val="000000"/>
          <w:sz w:val="26"/>
        </w:rPr>
        <w:t xml:space="preserve"> đánh giá năng l</w:t>
      </w:r>
      <w:r>
        <w:rPr>
          <w:rFonts w:ascii="Times New Roman" w:hAnsi="Times New Roman"/>
          <w:color w:val="000000"/>
          <w:sz w:val="26"/>
        </w:rPr>
        <w:t>ự</w:t>
      </w:r>
      <w:r>
        <w:rPr>
          <w:rFonts w:ascii="Times New Roman" w:hAnsi="Times New Roman"/>
          <w:color w:val="000000"/>
          <w:sz w:val="26"/>
        </w:rPr>
        <w:t>c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(Reliable vs Unreliable).</w:t>
      </w:r>
    </w:p>
    <w:p w14:paraId="40291BE5" w14:textId="77777777" w:rsidR="00687832" w:rsidRDefault="00DF5549">
      <w:pPr>
        <w:spacing w:after="60" w:line="300" w:lineRule="auto"/>
        <w:ind w:left="720" w:hanging="360"/>
        <w:jc w:val="both"/>
      </w:pPr>
      <w:r>
        <w:rPr>
          <w:rFonts w:ascii="Times New Roman" w:hAnsi="Times New Roman"/>
          <w:b/>
          <w:color w:val="000000"/>
          <w:sz w:val="26"/>
        </w:rPr>
        <w:t>•  4. W</w:t>
      </w:r>
      <w:r>
        <w:rPr>
          <w:rFonts w:ascii="Times New Roman" w:hAnsi="Times New Roman"/>
          <w:b/>
          <w:color w:val="000000"/>
          <w:sz w:val="26"/>
        </w:rPr>
        <w:t xml:space="preserve">hySchools/VFND (GitHub 2020): </w:t>
      </w:r>
      <w:r>
        <w:rPr>
          <w:rFonts w:ascii="Times New Roman" w:hAnsi="Times New Roman"/>
          <w:color w:val="000000"/>
          <w:sz w:val="26"/>
        </w:rPr>
        <w:t>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phân lo</w:t>
      </w:r>
      <w:r>
        <w:rPr>
          <w:rFonts w:ascii="Times New Roman" w:hAnsi="Times New Roman"/>
          <w:color w:val="000000"/>
          <w:sz w:val="26"/>
        </w:rPr>
        <w:t>ạ</w:t>
      </w:r>
      <w:r>
        <w:rPr>
          <w:rFonts w:ascii="Times New Roman" w:hAnsi="Times New Roman"/>
          <w:color w:val="000000"/>
          <w:sz w:val="26"/>
        </w:rPr>
        <w:t>i tin gi</w:t>
      </w:r>
      <w:r>
        <w:rPr>
          <w:rFonts w:ascii="Times New Roman" w:hAnsi="Times New Roman"/>
          <w:color w:val="000000"/>
          <w:sz w:val="26"/>
        </w:rPr>
        <w:t>ả</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p bài báo hoàn ch</w:t>
      </w:r>
      <w:r>
        <w:rPr>
          <w:rFonts w:ascii="Times New Roman" w:hAnsi="Times New Roman"/>
          <w:color w:val="000000"/>
          <w:sz w:val="26"/>
        </w:rPr>
        <w:t>ỉ</w:t>
      </w:r>
      <w:r>
        <w:rPr>
          <w:rFonts w:ascii="Times New Roman" w:hAnsi="Times New Roman"/>
          <w:color w:val="000000"/>
          <w:sz w:val="26"/>
        </w:rPr>
        <w:t>nh (223 bài báo nguyên văn g</w:t>
      </w:r>
      <w:r>
        <w:rPr>
          <w:rFonts w:ascii="Times New Roman" w:hAnsi="Times New Roman"/>
          <w:color w:val="000000"/>
          <w:sz w:val="26"/>
        </w:rPr>
        <w:t>ồ</w:t>
      </w:r>
      <w:r>
        <w:rPr>
          <w:rFonts w:ascii="Times New Roman" w:hAnsi="Times New Roman"/>
          <w:color w:val="000000"/>
          <w:sz w:val="26"/>
        </w:rPr>
        <w:t>m 127 tin th</w:t>
      </w:r>
      <w:r>
        <w:rPr>
          <w:rFonts w:ascii="Times New Roman" w:hAnsi="Times New Roman"/>
          <w:color w:val="000000"/>
          <w:sz w:val="26"/>
        </w:rPr>
        <w:t>ậ</w:t>
      </w:r>
      <w:r>
        <w:rPr>
          <w:rFonts w:ascii="Times New Roman" w:hAnsi="Times New Roman"/>
          <w:color w:val="000000"/>
          <w:sz w:val="26"/>
        </w:rPr>
        <w:t>t và 96 tin gi</w:t>
      </w:r>
      <w:r>
        <w:rPr>
          <w:rFonts w:ascii="Times New Roman" w:hAnsi="Times New Roman"/>
          <w:color w:val="000000"/>
          <w:sz w:val="26"/>
        </w:rPr>
        <w:t>ả</w:t>
      </w:r>
      <w:r>
        <w:rPr>
          <w:rFonts w:ascii="Times New Roman" w:hAnsi="Times New Roman"/>
          <w:color w:val="000000"/>
          <w:sz w:val="26"/>
        </w:rPr>
        <w:t>). R</w:t>
      </w:r>
      <w:r>
        <w:rPr>
          <w:rFonts w:ascii="Times New Roman" w:hAnsi="Times New Roman"/>
          <w:color w:val="000000"/>
          <w:sz w:val="26"/>
        </w:rPr>
        <w:t>ấ</w:t>
      </w:r>
      <w:r>
        <w:rPr>
          <w:rFonts w:ascii="Times New Roman" w:hAnsi="Times New Roman"/>
          <w:color w:val="000000"/>
          <w:sz w:val="26"/>
        </w:rPr>
        <w:t>t phù h</w:t>
      </w:r>
      <w:r>
        <w:rPr>
          <w:rFonts w:ascii="Times New Roman" w:hAnsi="Times New Roman"/>
          <w:color w:val="000000"/>
          <w:sz w:val="26"/>
        </w:rPr>
        <w:t>ợ</w:t>
      </w:r>
      <w:r>
        <w:rPr>
          <w:rFonts w:ascii="Times New Roman" w:hAnsi="Times New Roman"/>
          <w:color w:val="000000"/>
          <w:sz w:val="26"/>
        </w:rPr>
        <w:t>p cho hư</w:t>
      </w:r>
      <w:r>
        <w:rPr>
          <w:rFonts w:ascii="Times New Roman" w:hAnsi="Times New Roman"/>
          <w:color w:val="000000"/>
          <w:sz w:val="26"/>
        </w:rPr>
        <w:t>ớ</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n phân tích văn phong (Stylometric analysis) và ng</w:t>
      </w:r>
      <w:r>
        <w:rPr>
          <w:rFonts w:ascii="Times New Roman" w:hAnsi="Times New Roman"/>
          <w:color w:val="000000"/>
          <w:sz w:val="26"/>
        </w:rPr>
        <w:t>ữ</w:t>
      </w:r>
      <w:r>
        <w:rPr>
          <w:rFonts w:ascii="Times New Roman" w:hAnsi="Times New Roman"/>
          <w:color w:val="000000"/>
          <w:sz w:val="26"/>
        </w:rPr>
        <w:t xml:space="preserve"> đi</w:t>
      </w:r>
      <w:r>
        <w:rPr>
          <w:rFonts w:ascii="Times New Roman" w:hAnsi="Times New Roman"/>
          <w:color w:val="000000"/>
          <w:sz w:val="26"/>
        </w:rPr>
        <w:t>ệ</w:t>
      </w:r>
      <w:r>
        <w:rPr>
          <w:rFonts w:ascii="Times New Roman" w:hAnsi="Times New Roman"/>
          <w:color w:val="000000"/>
          <w:sz w:val="26"/>
        </w:rPr>
        <w:t>u phóng đ</w:t>
      </w:r>
      <w:r>
        <w:rPr>
          <w:rFonts w:ascii="Times New Roman" w:hAnsi="Times New Roman"/>
          <w:color w:val="000000"/>
          <w:sz w:val="26"/>
        </w:rPr>
        <w:t>ạ</w:t>
      </w:r>
      <w:r>
        <w:rPr>
          <w:rFonts w:ascii="Times New Roman" w:hAnsi="Times New Roman"/>
          <w:color w:val="000000"/>
          <w:sz w:val="26"/>
        </w:rPr>
        <w:t>i thông tin.</w:t>
      </w:r>
    </w:p>
    <w:p w14:paraId="041FF85E" w14:textId="77777777" w:rsidR="00687832" w:rsidRDefault="00DF5549">
      <w:pPr>
        <w:spacing w:after="60" w:line="300" w:lineRule="auto"/>
        <w:ind w:left="720" w:hanging="360"/>
        <w:jc w:val="both"/>
      </w:pPr>
      <w:r>
        <w:rPr>
          <w:rFonts w:ascii="Times New Roman" w:hAnsi="Times New Roman"/>
          <w:b/>
          <w:color w:val="000000"/>
          <w:sz w:val="26"/>
        </w:rPr>
        <w:t>•  5. Gonz</w:t>
      </w:r>
      <w:r>
        <w:rPr>
          <w:rFonts w:ascii="Times New Roman" w:hAnsi="Times New Roman"/>
          <w:b/>
          <w:color w:val="000000"/>
          <w:sz w:val="26"/>
        </w:rPr>
        <w:t xml:space="preserve">aloA/fake_news (ISOT Benchmark): </w:t>
      </w:r>
      <w:r>
        <w:rPr>
          <w:rFonts w:ascii="Times New Roman" w:hAnsi="Times New Roman"/>
          <w:color w:val="000000"/>
          <w:sz w:val="26"/>
        </w:rPr>
        <w:t>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quy mô l</w:t>
      </w:r>
      <w:r>
        <w:rPr>
          <w:rFonts w:ascii="Times New Roman" w:hAnsi="Times New Roman"/>
          <w:color w:val="000000"/>
          <w:sz w:val="26"/>
        </w:rPr>
        <w:t>ớ</w:t>
      </w:r>
      <w:r>
        <w:rPr>
          <w:rFonts w:ascii="Times New Roman" w:hAnsi="Times New Roman"/>
          <w:color w:val="000000"/>
          <w:sz w:val="26"/>
        </w:rPr>
        <w:t>n n</w:t>
      </w:r>
      <w:r>
        <w:rPr>
          <w:rFonts w:ascii="Times New Roman" w:hAnsi="Times New Roman"/>
          <w:color w:val="000000"/>
          <w:sz w:val="26"/>
        </w:rPr>
        <w:t>ổ</w:t>
      </w:r>
      <w:r>
        <w:rPr>
          <w:rFonts w:ascii="Times New Roman" w:hAnsi="Times New Roman"/>
          <w:color w:val="000000"/>
          <w:sz w:val="26"/>
        </w:rPr>
        <w:t>i ti</w:t>
      </w:r>
      <w:r>
        <w:rPr>
          <w:rFonts w:ascii="Times New Roman" w:hAnsi="Times New Roman"/>
          <w:color w:val="000000"/>
          <w:sz w:val="26"/>
        </w:rPr>
        <w:t>ế</w:t>
      </w:r>
      <w:r>
        <w:rPr>
          <w:rFonts w:ascii="Times New Roman" w:hAnsi="Times New Roman"/>
          <w:color w:val="000000"/>
          <w:sz w:val="26"/>
        </w:rPr>
        <w:t>ng th</w:t>
      </w:r>
      <w:r>
        <w:rPr>
          <w:rFonts w:ascii="Times New Roman" w:hAnsi="Times New Roman"/>
          <w:color w:val="000000"/>
          <w:sz w:val="26"/>
        </w:rPr>
        <w:t>ế</w:t>
      </w:r>
      <w:r>
        <w:rPr>
          <w:rFonts w:ascii="Times New Roman" w:hAnsi="Times New Roman"/>
          <w:color w:val="000000"/>
          <w:sz w:val="26"/>
        </w:rPr>
        <w:t xml:space="preserve"> gi</w:t>
      </w:r>
      <w:r>
        <w:rPr>
          <w:rFonts w:ascii="Times New Roman" w:hAnsi="Times New Roman"/>
          <w:color w:val="000000"/>
          <w:sz w:val="26"/>
        </w:rPr>
        <w:t>ớ</w:t>
      </w:r>
      <w:r>
        <w:rPr>
          <w:rFonts w:ascii="Times New Roman" w:hAnsi="Times New Roman"/>
          <w:color w:val="000000"/>
          <w:sz w:val="26"/>
        </w:rPr>
        <w:t>i (44,898 bài báo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Reuters và các website tin đ</w:t>
      </w:r>
      <w:r>
        <w:rPr>
          <w:rFonts w:ascii="Times New Roman" w:hAnsi="Times New Roman"/>
          <w:color w:val="000000"/>
          <w:sz w:val="26"/>
        </w:rPr>
        <w:t>ồ</w:t>
      </w:r>
      <w:r>
        <w:rPr>
          <w:rFonts w:ascii="Times New Roman" w:hAnsi="Times New Roman"/>
          <w:color w:val="000000"/>
          <w:sz w:val="26"/>
        </w:rPr>
        <w:t>n). C</w:t>
      </w:r>
      <w:r>
        <w:rPr>
          <w:rFonts w:ascii="Times New Roman" w:hAnsi="Times New Roman"/>
          <w:color w:val="000000"/>
          <w:sz w:val="26"/>
        </w:rPr>
        <w:t>ầ</w:t>
      </w:r>
      <w:r>
        <w:rPr>
          <w:rFonts w:ascii="Times New Roman" w:hAnsi="Times New Roman"/>
          <w:color w:val="000000"/>
          <w:sz w:val="26"/>
        </w:rPr>
        <w:t>n thi</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nhóm đ</w:t>
      </w:r>
      <w:r>
        <w:rPr>
          <w:rFonts w:ascii="Times New Roman" w:hAnsi="Times New Roman"/>
          <w:color w:val="000000"/>
          <w:sz w:val="26"/>
        </w:rPr>
        <w:t>ố</w:t>
      </w:r>
      <w:r>
        <w:rPr>
          <w:rFonts w:ascii="Times New Roman" w:hAnsi="Times New Roman"/>
          <w:color w:val="000000"/>
          <w:sz w:val="26"/>
        </w:rPr>
        <w:t>i chu</w:t>
      </w:r>
      <w:r>
        <w:rPr>
          <w:rFonts w:ascii="Times New Roman" w:hAnsi="Times New Roman"/>
          <w:color w:val="000000"/>
          <w:sz w:val="26"/>
        </w:rPr>
        <w:t>ẩ</w:t>
      </w:r>
      <w:r>
        <w:rPr>
          <w:rFonts w:ascii="Times New Roman" w:hAnsi="Times New Roman"/>
          <w:color w:val="000000"/>
          <w:sz w:val="26"/>
        </w:rPr>
        <w:t>n năng l</w:t>
      </w:r>
      <w:r>
        <w:rPr>
          <w:rFonts w:ascii="Times New Roman" w:hAnsi="Times New Roman"/>
          <w:color w:val="000000"/>
          <w:sz w:val="26"/>
        </w:rPr>
        <w:t>ự</w:t>
      </w:r>
      <w:r>
        <w:rPr>
          <w:rFonts w:ascii="Times New Roman" w:hAnsi="Times New Roman"/>
          <w:color w:val="000000"/>
          <w:sz w:val="26"/>
        </w:rPr>
        <w:t>c nh</w:t>
      </w:r>
      <w:r>
        <w:rPr>
          <w:rFonts w:ascii="Times New Roman" w:hAnsi="Times New Roman"/>
          <w:color w:val="000000"/>
          <w:sz w:val="26"/>
        </w:rPr>
        <w:t>ậ</w:t>
      </w:r>
      <w:r>
        <w:rPr>
          <w:rFonts w:ascii="Times New Roman" w:hAnsi="Times New Roman"/>
          <w:color w:val="000000"/>
          <w:sz w:val="26"/>
        </w:rPr>
        <w:t>n bi</w:t>
      </w:r>
      <w:r>
        <w:rPr>
          <w:rFonts w:ascii="Times New Roman" w:hAnsi="Times New Roman"/>
          <w:color w:val="000000"/>
          <w:sz w:val="26"/>
        </w:rPr>
        <w:t>ế</w:t>
      </w:r>
      <w:r>
        <w:rPr>
          <w:rFonts w:ascii="Times New Roman" w:hAnsi="Times New Roman"/>
          <w:color w:val="000000"/>
          <w:sz w:val="26"/>
        </w:rPr>
        <w:t>t tin gi</w:t>
      </w:r>
      <w:r>
        <w:rPr>
          <w:rFonts w:ascii="Times New Roman" w:hAnsi="Times New Roman"/>
          <w:color w:val="000000"/>
          <w:sz w:val="26"/>
        </w:rPr>
        <w:t>ả</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các mô hình LLM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trư</w:t>
      </w:r>
      <w:r>
        <w:rPr>
          <w:rFonts w:ascii="Times New Roman" w:hAnsi="Times New Roman"/>
          <w:color w:val="000000"/>
          <w:sz w:val="26"/>
        </w:rPr>
        <w:t>ớ</w:t>
      </w:r>
      <w:r>
        <w:rPr>
          <w:rFonts w:ascii="Times New Roman" w:hAnsi="Times New Roman"/>
          <w:color w:val="000000"/>
          <w:sz w:val="26"/>
        </w:rPr>
        <w:t>c khi áp d</w:t>
      </w:r>
      <w:r>
        <w:rPr>
          <w:rFonts w:ascii="Times New Roman" w:hAnsi="Times New Roman"/>
          <w:color w:val="000000"/>
          <w:sz w:val="26"/>
        </w:rPr>
        <w:t>ụ</w:t>
      </w:r>
      <w:r>
        <w:rPr>
          <w:rFonts w:ascii="Times New Roman" w:hAnsi="Times New Roman"/>
          <w:color w:val="000000"/>
          <w:sz w:val="26"/>
        </w:rPr>
        <w:t>ng và</w:t>
      </w:r>
      <w:r>
        <w:rPr>
          <w:rFonts w:ascii="Times New Roman" w:hAnsi="Times New Roman"/>
          <w:color w:val="000000"/>
          <w:sz w:val="26"/>
        </w:rPr>
        <w:t>o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w:t>
      </w:r>
    </w:p>
    <w:p w14:paraId="5987E179" w14:textId="77777777" w:rsidR="00687832" w:rsidRDefault="00DF5549">
      <w:pPr>
        <w:spacing w:after="60" w:line="300" w:lineRule="auto"/>
        <w:ind w:left="720" w:hanging="360"/>
        <w:jc w:val="both"/>
      </w:pPr>
      <w:r>
        <w:rPr>
          <w:rFonts w:ascii="Times New Roman" w:hAnsi="Times New Roman"/>
          <w:b/>
          <w:color w:val="000000"/>
          <w:sz w:val="26"/>
        </w:rPr>
        <w:t xml:space="preserve">•  6. ucsbnlp/liar (LIAR Benchmark, ACL 2017): </w:t>
      </w:r>
      <w:r>
        <w:rPr>
          <w:rFonts w:ascii="Times New Roman" w:hAnsi="Times New Roman"/>
          <w:color w:val="000000"/>
          <w:sz w:val="26"/>
        </w:rPr>
        <w:t>Dataset tiêu chu</w:t>
      </w:r>
      <w:r>
        <w:rPr>
          <w:rFonts w:ascii="Times New Roman" w:hAnsi="Times New Roman"/>
          <w:color w:val="000000"/>
          <w:sz w:val="26"/>
        </w:rPr>
        <w:t>ẩ</w:t>
      </w:r>
      <w:r>
        <w:rPr>
          <w:rFonts w:ascii="Times New Roman" w:hAnsi="Times New Roman"/>
          <w:color w:val="000000"/>
          <w:sz w:val="26"/>
        </w:rPr>
        <w:t>n vàng c</w:t>
      </w:r>
      <w:r>
        <w:rPr>
          <w:rFonts w:ascii="Times New Roman" w:hAnsi="Times New Roman"/>
          <w:color w:val="000000"/>
          <w:sz w:val="26"/>
        </w:rPr>
        <w:t>ủ</w:t>
      </w:r>
      <w:r>
        <w:rPr>
          <w:rFonts w:ascii="Times New Roman" w:hAnsi="Times New Roman"/>
          <w:color w:val="000000"/>
          <w:sz w:val="26"/>
        </w:rPr>
        <w:t>a ACL cho bài toán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đa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(12,836 phát bi</w:t>
      </w:r>
      <w:r>
        <w:rPr>
          <w:rFonts w:ascii="Times New Roman" w:hAnsi="Times New Roman"/>
          <w:color w:val="000000"/>
          <w:sz w:val="26"/>
        </w:rPr>
        <w:t>ể</w:t>
      </w:r>
      <w:r>
        <w:rPr>
          <w:rFonts w:ascii="Times New Roman" w:hAnsi="Times New Roman"/>
          <w:color w:val="000000"/>
          <w:sz w:val="26"/>
        </w:rPr>
        <w:t>u chính tr</w:t>
      </w:r>
      <w:r>
        <w:rPr>
          <w:rFonts w:ascii="Times New Roman" w:hAnsi="Times New Roman"/>
          <w:color w:val="000000"/>
          <w:sz w:val="26"/>
        </w:rPr>
        <w:t>ị</w:t>
      </w:r>
      <w:r>
        <w:rPr>
          <w:rFonts w:ascii="Times New Roman" w:hAnsi="Times New Roman"/>
          <w:color w:val="000000"/>
          <w:sz w:val="26"/>
        </w:rPr>
        <w:t xml:space="preserve"> t</w:t>
      </w:r>
      <w:r>
        <w:rPr>
          <w:rFonts w:ascii="Times New Roman" w:hAnsi="Times New Roman"/>
          <w:color w:val="000000"/>
          <w:sz w:val="26"/>
        </w:rPr>
        <w:t>ừ</w:t>
      </w:r>
      <w:r>
        <w:rPr>
          <w:rFonts w:ascii="Times New Roman" w:hAnsi="Times New Roman"/>
          <w:color w:val="000000"/>
          <w:sz w:val="26"/>
        </w:rPr>
        <w:t xml:space="preserve"> PolitiFact phân lo</w:t>
      </w:r>
      <w:r>
        <w:rPr>
          <w:rFonts w:ascii="Times New Roman" w:hAnsi="Times New Roman"/>
          <w:color w:val="000000"/>
          <w:sz w:val="26"/>
        </w:rPr>
        <w:t>ạ</w:t>
      </w:r>
      <w:r>
        <w:rPr>
          <w:rFonts w:ascii="Times New Roman" w:hAnsi="Times New Roman"/>
          <w:color w:val="000000"/>
          <w:sz w:val="26"/>
        </w:rPr>
        <w:t>i theo 6 m</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xác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ừ</w:t>
      </w:r>
      <w:r>
        <w:rPr>
          <w:rFonts w:ascii="Times New Roman" w:hAnsi="Times New Roman"/>
          <w:color w:val="000000"/>
          <w:sz w:val="26"/>
        </w:rPr>
        <w:t xml:space="preserve"> pants-fire đ</w:t>
      </w:r>
      <w:r>
        <w:rPr>
          <w:rFonts w:ascii="Times New Roman" w:hAnsi="Times New Roman"/>
          <w:color w:val="000000"/>
          <w:sz w:val="26"/>
        </w:rPr>
        <w:t>ế</w:t>
      </w:r>
      <w:r>
        <w:rPr>
          <w:rFonts w:ascii="Times New Roman" w:hAnsi="Times New Roman"/>
          <w:color w:val="000000"/>
          <w:sz w:val="26"/>
        </w:rPr>
        <w:t>n true). Cung c</w:t>
      </w:r>
      <w:r>
        <w:rPr>
          <w:rFonts w:ascii="Times New Roman" w:hAnsi="Times New Roman"/>
          <w:color w:val="000000"/>
          <w:sz w:val="26"/>
        </w:rPr>
        <w:t>ấ</w:t>
      </w:r>
      <w:r>
        <w:rPr>
          <w:rFonts w:ascii="Times New Roman" w:hAnsi="Times New Roman"/>
          <w:color w:val="000000"/>
          <w:sz w:val="26"/>
        </w:rPr>
        <w:t>p cơ s</w:t>
      </w:r>
      <w:r>
        <w:rPr>
          <w:rFonts w:ascii="Times New Roman" w:hAnsi="Times New Roman"/>
          <w:color w:val="000000"/>
          <w:sz w:val="26"/>
        </w:rPr>
        <w:t>ở</w:t>
      </w:r>
      <w:r>
        <w:rPr>
          <w:rFonts w:ascii="Times New Roman" w:hAnsi="Times New Roman"/>
          <w:color w:val="000000"/>
          <w:sz w:val="26"/>
        </w:rPr>
        <w:t xml:space="preserve"> lý thu</w:t>
      </w:r>
      <w:r>
        <w:rPr>
          <w:rFonts w:ascii="Times New Roman" w:hAnsi="Times New Roman"/>
          <w:color w:val="000000"/>
          <w:sz w:val="26"/>
        </w:rPr>
        <w:t>y</w:t>
      </w:r>
      <w:r>
        <w:rPr>
          <w:rFonts w:ascii="Times New Roman" w:hAnsi="Times New Roman"/>
          <w:color w:val="000000"/>
          <w:sz w:val="26"/>
        </w:rPr>
        <w:t>ế</w:t>
      </w:r>
      <w:r>
        <w:rPr>
          <w:rFonts w:ascii="Times New Roman" w:hAnsi="Times New Roman"/>
          <w:color w:val="000000"/>
          <w:sz w:val="26"/>
        </w:rPr>
        <w:t>t cho vi</w:t>
      </w:r>
      <w:r>
        <w:rPr>
          <w:rFonts w:ascii="Times New Roman" w:hAnsi="Times New Roman"/>
          <w:color w:val="000000"/>
          <w:sz w:val="26"/>
        </w:rPr>
        <w:t>ệ</w:t>
      </w:r>
      <w:r>
        <w:rPr>
          <w:rFonts w:ascii="Times New Roman" w:hAnsi="Times New Roman"/>
          <w:color w:val="000000"/>
          <w:sz w:val="26"/>
        </w:rPr>
        <w:t>c sinh l</w:t>
      </w:r>
      <w:r>
        <w:rPr>
          <w:rFonts w:ascii="Times New Roman" w:hAnsi="Times New Roman"/>
          <w:color w:val="000000"/>
          <w:sz w:val="26"/>
        </w:rPr>
        <w:t>ờ</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thích có s</w:t>
      </w:r>
      <w:r>
        <w:rPr>
          <w:rFonts w:ascii="Times New Roman" w:hAnsi="Times New Roman"/>
          <w:color w:val="000000"/>
          <w:sz w:val="26"/>
        </w:rPr>
        <w:t>ắ</w:t>
      </w:r>
      <w:r>
        <w:rPr>
          <w:rFonts w:ascii="Times New Roman" w:hAnsi="Times New Roman"/>
          <w:color w:val="000000"/>
          <w:sz w:val="26"/>
        </w:rPr>
        <w:t>c thái thay vì nh</w:t>
      </w:r>
      <w:r>
        <w:rPr>
          <w:rFonts w:ascii="Times New Roman" w:hAnsi="Times New Roman"/>
          <w:color w:val="000000"/>
          <w:sz w:val="26"/>
        </w:rPr>
        <w:t>ị</w:t>
      </w:r>
      <w:r>
        <w:rPr>
          <w:rFonts w:ascii="Times New Roman" w:hAnsi="Times New Roman"/>
          <w:color w:val="000000"/>
          <w:sz w:val="26"/>
        </w:rPr>
        <w:t xml:space="preserve"> phân 0/1.</w:t>
      </w:r>
    </w:p>
    <w:p w14:paraId="4CE1C90E"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3.1: T</w:t>
      </w:r>
      <w:r>
        <w:rPr>
          <w:rFonts w:ascii="Times New Roman" w:hAnsi="Times New Roman"/>
          <w:b/>
          <w:i/>
          <w:color w:val="000000"/>
          <w:sz w:val="23"/>
        </w:rPr>
        <w:t>ổ</w:t>
      </w:r>
      <w:r>
        <w:rPr>
          <w:rFonts w:ascii="Times New Roman" w:hAnsi="Times New Roman"/>
          <w:b/>
          <w:i/>
          <w:color w:val="000000"/>
          <w:sz w:val="23"/>
        </w:rPr>
        <w:t>ng h</w:t>
      </w:r>
      <w:r>
        <w:rPr>
          <w:rFonts w:ascii="Times New Roman" w:hAnsi="Times New Roman"/>
          <w:b/>
          <w:i/>
          <w:color w:val="000000"/>
          <w:sz w:val="23"/>
        </w:rPr>
        <w:t>ợ</w:t>
      </w:r>
      <w:r>
        <w:rPr>
          <w:rFonts w:ascii="Times New Roman" w:hAnsi="Times New Roman"/>
          <w:b/>
          <w:i/>
          <w:color w:val="000000"/>
          <w:sz w:val="23"/>
        </w:rPr>
        <w:t>p các b</w:t>
      </w:r>
      <w:r>
        <w:rPr>
          <w:rFonts w:ascii="Times New Roman" w:hAnsi="Times New Roman"/>
          <w:b/>
          <w:i/>
          <w:color w:val="000000"/>
          <w:sz w:val="23"/>
        </w:rPr>
        <w:t>ộ</w:t>
      </w:r>
      <w:r>
        <w:rPr>
          <w:rFonts w:ascii="Times New Roman" w:hAnsi="Times New Roman"/>
          <w:b/>
          <w:i/>
          <w:color w:val="000000"/>
          <w:sz w:val="23"/>
        </w:rPr>
        <w:t xml:space="preserve">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Fact-Checking và Fake News đã công b</w:t>
      </w:r>
      <w:r>
        <w:rPr>
          <w:rFonts w:ascii="Times New Roman" w:hAnsi="Times New Roman"/>
          <w:b/>
          <w:i/>
          <w:color w:val="000000"/>
          <w:sz w:val="23"/>
        </w:rPr>
        <w:t>ố</w:t>
      </w:r>
    </w:p>
    <w:tbl>
      <w:tblPr>
        <w:tblStyle w:val="TableGrid"/>
        <w:tblW w:w="0" w:type="auto"/>
        <w:jc w:val="center"/>
        <w:tblLayout w:type="fixed"/>
        <w:tblLook w:val="04A0" w:firstRow="1" w:lastRow="0" w:firstColumn="1" w:lastColumn="0" w:noHBand="0" w:noVBand="1"/>
      </w:tblPr>
      <w:tblGrid>
        <w:gridCol w:w="1584"/>
        <w:gridCol w:w="1296"/>
        <w:gridCol w:w="1008"/>
        <w:gridCol w:w="1584"/>
        <w:gridCol w:w="1584"/>
        <w:gridCol w:w="1584"/>
        <w:gridCol w:w="1728"/>
      </w:tblGrid>
      <w:tr w:rsidR="00687832" w14:paraId="43DD50E4" w14:textId="77777777">
        <w:trPr>
          <w:tblHeader/>
          <w:jc w:val="center"/>
        </w:trPr>
        <w:tc>
          <w:tcPr>
            <w:tcW w:w="1584" w:type="dxa"/>
          </w:tcPr>
          <w:p w14:paraId="0CEAFFB9" w14:textId="77777777" w:rsidR="00687832" w:rsidRDefault="00DF5549">
            <w:pPr>
              <w:spacing w:before="60" w:after="60" w:line="276" w:lineRule="auto"/>
              <w:jc w:val="center"/>
            </w:pPr>
            <w:r>
              <w:rPr>
                <w:rFonts w:ascii="Times New Roman" w:hAnsi="Times New Roman"/>
                <w:b/>
                <w:color w:val="000000"/>
                <w:sz w:val="18"/>
              </w:rPr>
              <w:t>Tên Dataset</w:t>
            </w:r>
          </w:p>
        </w:tc>
        <w:tc>
          <w:tcPr>
            <w:tcW w:w="1296" w:type="dxa"/>
          </w:tcPr>
          <w:p w14:paraId="2E610352" w14:textId="77777777" w:rsidR="00687832" w:rsidRDefault="00DF5549">
            <w:pPr>
              <w:spacing w:before="60" w:after="60" w:line="276" w:lineRule="auto"/>
              <w:jc w:val="center"/>
            </w:pPr>
            <w:r>
              <w:rPr>
                <w:rFonts w:ascii="Times New Roman" w:hAnsi="Times New Roman"/>
                <w:b/>
                <w:color w:val="000000"/>
                <w:sz w:val="18"/>
              </w:rPr>
              <w:t>Ngu</w:t>
            </w:r>
            <w:r>
              <w:rPr>
                <w:rFonts w:ascii="Times New Roman" w:hAnsi="Times New Roman"/>
                <w:b/>
                <w:color w:val="000000"/>
                <w:sz w:val="18"/>
              </w:rPr>
              <w:t>ồ</w:t>
            </w:r>
            <w:r>
              <w:rPr>
                <w:rFonts w:ascii="Times New Roman" w:hAnsi="Times New Roman"/>
                <w:b/>
                <w:color w:val="000000"/>
                <w:sz w:val="18"/>
              </w:rPr>
              <w:t>n g</w:t>
            </w:r>
            <w:r>
              <w:rPr>
                <w:rFonts w:ascii="Times New Roman" w:hAnsi="Times New Roman"/>
                <w:b/>
                <w:color w:val="000000"/>
                <w:sz w:val="18"/>
              </w:rPr>
              <w:t>ố</w:t>
            </w:r>
            <w:r>
              <w:rPr>
                <w:rFonts w:ascii="Times New Roman" w:hAnsi="Times New Roman"/>
                <w:b/>
                <w:color w:val="000000"/>
                <w:sz w:val="18"/>
              </w:rPr>
              <w:t>c</w:t>
            </w:r>
          </w:p>
        </w:tc>
        <w:tc>
          <w:tcPr>
            <w:tcW w:w="1008" w:type="dxa"/>
          </w:tcPr>
          <w:p w14:paraId="5AC93395" w14:textId="77777777" w:rsidR="00687832" w:rsidRDefault="00DF5549">
            <w:pPr>
              <w:spacing w:before="60" w:after="60" w:line="276" w:lineRule="auto"/>
              <w:jc w:val="center"/>
            </w:pPr>
            <w:r>
              <w:rPr>
                <w:rFonts w:ascii="Times New Roman" w:hAnsi="Times New Roman"/>
                <w:b/>
                <w:color w:val="000000"/>
                <w:sz w:val="18"/>
              </w:rPr>
              <w:t>Ngôn ng</w:t>
            </w:r>
            <w:r>
              <w:rPr>
                <w:rFonts w:ascii="Times New Roman" w:hAnsi="Times New Roman"/>
                <w:b/>
                <w:color w:val="000000"/>
                <w:sz w:val="18"/>
              </w:rPr>
              <w:t>ữ</w:t>
            </w:r>
          </w:p>
        </w:tc>
        <w:tc>
          <w:tcPr>
            <w:tcW w:w="1584" w:type="dxa"/>
          </w:tcPr>
          <w:p w14:paraId="73CCD050" w14:textId="77777777" w:rsidR="00687832" w:rsidRDefault="00DF5549">
            <w:pPr>
              <w:spacing w:before="60" w:after="60" w:line="276" w:lineRule="auto"/>
              <w:jc w:val="center"/>
            </w:pPr>
            <w:r>
              <w:rPr>
                <w:rFonts w:ascii="Times New Roman" w:hAnsi="Times New Roman"/>
                <w:b/>
                <w:color w:val="000000"/>
                <w:sz w:val="18"/>
              </w:rPr>
              <w:t>Mi</w:t>
            </w:r>
            <w:r>
              <w:rPr>
                <w:rFonts w:ascii="Times New Roman" w:hAnsi="Times New Roman"/>
                <w:b/>
                <w:color w:val="000000"/>
                <w:sz w:val="18"/>
              </w:rPr>
              <w:t>ề</w:t>
            </w:r>
            <w:r>
              <w:rPr>
                <w:rFonts w:ascii="Times New Roman" w:hAnsi="Times New Roman"/>
                <w:b/>
                <w:color w:val="000000"/>
                <w:sz w:val="18"/>
              </w:rPr>
              <w:t>n tri th</w:t>
            </w:r>
            <w:r>
              <w:rPr>
                <w:rFonts w:ascii="Times New Roman" w:hAnsi="Times New Roman"/>
                <w:b/>
                <w:color w:val="000000"/>
                <w:sz w:val="18"/>
              </w:rPr>
              <w:t>ứ</w:t>
            </w:r>
            <w:r>
              <w:rPr>
                <w:rFonts w:ascii="Times New Roman" w:hAnsi="Times New Roman"/>
                <w:b/>
                <w:color w:val="000000"/>
                <w:sz w:val="18"/>
              </w:rPr>
              <w:t>c</w:t>
            </w:r>
          </w:p>
        </w:tc>
        <w:tc>
          <w:tcPr>
            <w:tcW w:w="1584" w:type="dxa"/>
          </w:tcPr>
          <w:p w14:paraId="13609091" w14:textId="77777777" w:rsidR="00687832" w:rsidRDefault="00DF5549">
            <w:pPr>
              <w:spacing w:before="60" w:after="60" w:line="276" w:lineRule="auto"/>
              <w:jc w:val="center"/>
            </w:pPr>
            <w:r>
              <w:rPr>
                <w:rFonts w:ascii="Times New Roman" w:hAnsi="Times New Roman"/>
                <w:b/>
                <w:color w:val="000000"/>
                <w:sz w:val="18"/>
              </w:rPr>
              <w:t>Quy mô s</w:t>
            </w:r>
            <w:r>
              <w:rPr>
                <w:rFonts w:ascii="Times New Roman" w:hAnsi="Times New Roman"/>
                <w:b/>
                <w:color w:val="000000"/>
                <w:sz w:val="18"/>
              </w:rPr>
              <w:t>ố</w:t>
            </w:r>
            <w:r>
              <w:rPr>
                <w:rFonts w:ascii="Times New Roman" w:hAnsi="Times New Roman"/>
                <w:b/>
                <w:color w:val="000000"/>
                <w:sz w:val="18"/>
              </w:rPr>
              <w:t xml:space="preserve"> m</w:t>
            </w:r>
            <w:r>
              <w:rPr>
                <w:rFonts w:ascii="Times New Roman" w:hAnsi="Times New Roman"/>
                <w:b/>
                <w:color w:val="000000"/>
                <w:sz w:val="18"/>
              </w:rPr>
              <w:t>ẫ</w:t>
            </w:r>
            <w:r>
              <w:rPr>
                <w:rFonts w:ascii="Times New Roman" w:hAnsi="Times New Roman"/>
                <w:b/>
                <w:color w:val="000000"/>
                <w:sz w:val="18"/>
              </w:rPr>
              <w:t>u</w:t>
            </w:r>
          </w:p>
        </w:tc>
        <w:tc>
          <w:tcPr>
            <w:tcW w:w="1584" w:type="dxa"/>
          </w:tcPr>
          <w:p w14:paraId="7A96B5C2" w14:textId="77777777" w:rsidR="00687832" w:rsidRDefault="00DF5549">
            <w:pPr>
              <w:spacing w:before="60" w:after="60" w:line="276" w:lineRule="auto"/>
              <w:jc w:val="center"/>
            </w:pPr>
            <w:r>
              <w:rPr>
                <w:rFonts w:ascii="Times New Roman" w:hAnsi="Times New Roman"/>
                <w:b/>
                <w:color w:val="000000"/>
                <w:sz w:val="18"/>
              </w:rPr>
              <w:t>Không gian nhãn</w:t>
            </w:r>
          </w:p>
        </w:tc>
        <w:tc>
          <w:tcPr>
            <w:tcW w:w="1728" w:type="dxa"/>
          </w:tcPr>
          <w:p w14:paraId="02C7BE54" w14:textId="77777777" w:rsidR="00687832" w:rsidRDefault="00DF5549">
            <w:pPr>
              <w:spacing w:before="60" w:after="60" w:line="276" w:lineRule="auto"/>
              <w:jc w:val="center"/>
            </w:pPr>
            <w:r>
              <w:rPr>
                <w:rFonts w:ascii="Times New Roman" w:hAnsi="Times New Roman"/>
                <w:b/>
                <w:color w:val="000000"/>
                <w:sz w:val="18"/>
              </w:rPr>
              <w:t>Đ</w:t>
            </w:r>
            <w:r>
              <w:rPr>
                <w:rFonts w:ascii="Times New Roman" w:hAnsi="Times New Roman"/>
                <w:b/>
                <w:color w:val="000000"/>
                <w:sz w:val="18"/>
              </w:rPr>
              <w:t>ặ</w:t>
            </w:r>
            <w:r>
              <w:rPr>
                <w:rFonts w:ascii="Times New Roman" w:hAnsi="Times New Roman"/>
                <w:b/>
                <w:color w:val="000000"/>
                <w:sz w:val="18"/>
              </w:rPr>
              <w:t>c tính &amp; Vai trò</w:t>
            </w:r>
          </w:p>
        </w:tc>
      </w:tr>
      <w:tr w:rsidR="00687832" w14:paraId="158CE1EC" w14:textId="77777777">
        <w:trPr>
          <w:jc w:val="center"/>
        </w:trPr>
        <w:tc>
          <w:tcPr>
            <w:tcW w:w="1584" w:type="dxa"/>
          </w:tcPr>
          <w:p w14:paraId="1C751366" w14:textId="77777777" w:rsidR="00687832" w:rsidRDefault="00DF5549">
            <w:pPr>
              <w:spacing w:before="40" w:after="40" w:line="276" w:lineRule="auto"/>
              <w:jc w:val="center"/>
            </w:pPr>
            <w:r>
              <w:rPr>
                <w:rFonts w:ascii="Times New Roman" w:hAnsi="Times New Roman"/>
                <w:color w:val="000000"/>
                <w:sz w:val="18"/>
              </w:rPr>
              <w:t>High-</w:t>
            </w:r>
            <w:r>
              <w:rPr>
                <w:rFonts w:ascii="Times New Roman" w:hAnsi="Times New Roman"/>
                <w:color w:val="000000"/>
                <w:sz w:val="18"/>
              </w:rPr>
              <w:lastRenderedPageBreak/>
              <w:t>Will/ViWikiFC</w:t>
            </w:r>
          </w:p>
        </w:tc>
        <w:tc>
          <w:tcPr>
            <w:tcW w:w="1296" w:type="dxa"/>
          </w:tcPr>
          <w:p w14:paraId="5275EEFE" w14:textId="77777777" w:rsidR="00687832" w:rsidRDefault="00DF5549">
            <w:pPr>
              <w:spacing w:before="40" w:after="40" w:line="276" w:lineRule="auto"/>
              <w:jc w:val="center"/>
            </w:pPr>
            <w:r>
              <w:rPr>
                <w:rFonts w:ascii="Times New Roman" w:hAnsi="Times New Roman"/>
                <w:color w:val="000000"/>
                <w:sz w:val="18"/>
              </w:rPr>
              <w:lastRenderedPageBreak/>
              <w:t>arXiv:2405.07</w:t>
            </w:r>
            <w:r>
              <w:rPr>
                <w:rFonts w:ascii="Times New Roman" w:hAnsi="Times New Roman"/>
                <w:color w:val="000000"/>
                <w:sz w:val="18"/>
              </w:rPr>
              <w:lastRenderedPageBreak/>
              <w:t>615 (2024)</w:t>
            </w:r>
          </w:p>
        </w:tc>
        <w:tc>
          <w:tcPr>
            <w:tcW w:w="1008" w:type="dxa"/>
          </w:tcPr>
          <w:p w14:paraId="115E764B" w14:textId="77777777" w:rsidR="00687832" w:rsidRDefault="00DF5549">
            <w:pPr>
              <w:spacing w:before="40" w:after="40" w:line="276" w:lineRule="auto"/>
              <w:jc w:val="center"/>
            </w:pPr>
            <w:r>
              <w:rPr>
                <w:rFonts w:ascii="Times New Roman" w:hAnsi="Times New Roman"/>
                <w:color w:val="000000"/>
                <w:sz w:val="18"/>
              </w:rPr>
              <w:lastRenderedPageBreak/>
              <w:t>Vietnames</w:t>
            </w:r>
            <w:r>
              <w:rPr>
                <w:rFonts w:ascii="Times New Roman" w:hAnsi="Times New Roman"/>
                <w:color w:val="000000"/>
                <w:sz w:val="18"/>
              </w:rPr>
              <w:lastRenderedPageBreak/>
              <w:t>e</w:t>
            </w:r>
          </w:p>
        </w:tc>
        <w:tc>
          <w:tcPr>
            <w:tcW w:w="1584" w:type="dxa"/>
          </w:tcPr>
          <w:p w14:paraId="6FECE3ED" w14:textId="77777777" w:rsidR="00687832" w:rsidRDefault="00DF5549">
            <w:pPr>
              <w:spacing w:before="40" w:after="40" w:line="276" w:lineRule="auto"/>
            </w:pPr>
            <w:r>
              <w:rPr>
                <w:rFonts w:ascii="Times New Roman" w:hAnsi="Times New Roman"/>
                <w:color w:val="000000"/>
                <w:sz w:val="18"/>
              </w:rPr>
              <w:lastRenderedPageBreak/>
              <w:t>Wikipedia ti</w:t>
            </w:r>
            <w:r>
              <w:rPr>
                <w:rFonts w:ascii="Times New Roman" w:hAnsi="Times New Roman"/>
                <w:color w:val="000000"/>
                <w:sz w:val="18"/>
              </w:rPr>
              <w:t>ế</w:t>
            </w:r>
            <w:r>
              <w:rPr>
                <w:rFonts w:ascii="Times New Roman" w:hAnsi="Times New Roman"/>
                <w:color w:val="000000"/>
                <w:sz w:val="18"/>
              </w:rPr>
              <w:t xml:space="preserve">ng </w:t>
            </w:r>
            <w:r>
              <w:rPr>
                <w:rFonts w:ascii="Times New Roman" w:hAnsi="Times New Roman"/>
                <w:color w:val="000000"/>
                <w:sz w:val="18"/>
              </w:rPr>
              <w:lastRenderedPageBreak/>
              <w:t>Vi</w:t>
            </w:r>
            <w:r>
              <w:rPr>
                <w:rFonts w:ascii="Times New Roman" w:hAnsi="Times New Roman"/>
                <w:color w:val="000000"/>
                <w:sz w:val="18"/>
              </w:rPr>
              <w:t>ệ</w:t>
            </w:r>
            <w:r>
              <w:rPr>
                <w:rFonts w:ascii="Times New Roman" w:hAnsi="Times New Roman"/>
                <w:color w:val="000000"/>
                <w:sz w:val="18"/>
              </w:rPr>
              <w:t>t</w:t>
            </w:r>
          </w:p>
        </w:tc>
        <w:tc>
          <w:tcPr>
            <w:tcW w:w="1584" w:type="dxa"/>
          </w:tcPr>
          <w:p w14:paraId="6DF0DC47" w14:textId="77777777" w:rsidR="00687832" w:rsidRDefault="00DF5549">
            <w:pPr>
              <w:spacing w:before="40" w:after="40" w:line="276" w:lineRule="auto"/>
              <w:jc w:val="center"/>
            </w:pPr>
            <w:r>
              <w:rPr>
                <w:rFonts w:ascii="Times New Roman" w:hAnsi="Times New Roman"/>
                <w:color w:val="000000"/>
                <w:sz w:val="18"/>
              </w:rPr>
              <w:lastRenderedPageBreak/>
              <w:t>20,919 m</w:t>
            </w:r>
            <w:r>
              <w:rPr>
                <w:rFonts w:ascii="Times New Roman" w:hAnsi="Times New Roman"/>
                <w:color w:val="000000"/>
                <w:sz w:val="18"/>
              </w:rPr>
              <w:t>ẫ</w:t>
            </w:r>
            <w:r>
              <w:rPr>
                <w:rFonts w:ascii="Times New Roman" w:hAnsi="Times New Roman"/>
                <w:color w:val="000000"/>
                <w:sz w:val="18"/>
              </w:rPr>
              <w:t xml:space="preserve">u (Train: 16,738 | </w:t>
            </w:r>
            <w:r>
              <w:rPr>
                <w:rFonts w:ascii="Times New Roman" w:hAnsi="Times New Roman"/>
                <w:color w:val="000000"/>
                <w:sz w:val="18"/>
              </w:rPr>
              <w:lastRenderedPageBreak/>
              <w:t>Dev: 2,090 | Test: 2,091)</w:t>
            </w:r>
          </w:p>
        </w:tc>
        <w:tc>
          <w:tcPr>
            <w:tcW w:w="1584" w:type="dxa"/>
          </w:tcPr>
          <w:p w14:paraId="4C3F8043" w14:textId="77777777" w:rsidR="00687832" w:rsidRDefault="00DF5549">
            <w:pPr>
              <w:spacing w:before="40" w:after="40" w:line="276" w:lineRule="auto"/>
            </w:pPr>
            <w:r>
              <w:rPr>
                <w:rFonts w:ascii="Times New Roman" w:hAnsi="Times New Roman"/>
                <w:color w:val="000000"/>
                <w:sz w:val="18"/>
              </w:rPr>
              <w:lastRenderedPageBreak/>
              <w:t>3 nhãn chu</w:t>
            </w:r>
            <w:r>
              <w:rPr>
                <w:rFonts w:ascii="Times New Roman" w:hAnsi="Times New Roman"/>
                <w:color w:val="000000"/>
                <w:sz w:val="18"/>
              </w:rPr>
              <w:t>ẩ</w:t>
            </w:r>
            <w:r>
              <w:rPr>
                <w:rFonts w:ascii="Times New Roman" w:hAnsi="Times New Roman"/>
                <w:color w:val="000000"/>
                <w:sz w:val="18"/>
              </w:rPr>
              <w:t xml:space="preserve">n FEVER: Supports </w:t>
            </w:r>
            <w:r>
              <w:rPr>
                <w:rFonts w:ascii="Times New Roman" w:hAnsi="Times New Roman"/>
                <w:color w:val="000000"/>
                <w:sz w:val="18"/>
              </w:rPr>
              <w:lastRenderedPageBreak/>
              <w:t>(33.3%), Refutes (33.3%), Not Enough Info (33.3%)</w:t>
            </w:r>
          </w:p>
        </w:tc>
        <w:tc>
          <w:tcPr>
            <w:tcW w:w="1728" w:type="dxa"/>
          </w:tcPr>
          <w:p w14:paraId="3B28568B" w14:textId="77777777" w:rsidR="00687832" w:rsidRDefault="00DF5549">
            <w:pPr>
              <w:spacing w:before="40" w:after="40" w:line="276" w:lineRule="auto"/>
            </w:pPr>
            <w:r>
              <w:rPr>
                <w:rFonts w:ascii="Times New Roman" w:hAnsi="Times New Roman"/>
                <w:color w:val="000000"/>
                <w:sz w:val="18"/>
              </w:rPr>
              <w:lastRenderedPageBreak/>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s</w:t>
            </w:r>
            <w:r>
              <w:rPr>
                <w:rFonts w:ascii="Times New Roman" w:hAnsi="Times New Roman"/>
                <w:color w:val="000000"/>
                <w:sz w:val="18"/>
              </w:rPr>
              <w:t>ự</w:t>
            </w:r>
            <w:r>
              <w:rPr>
                <w:rFonts w:ascii="Times New Roman" w:hAnsi="Times New Roman"/>
                <w:color w:val="000000"/>
                <w:sz w:val="18"/>
              </w:rPr>
              <w:t xml:space="preserve"> th</w:t>
            </w:r>
            <w:r>
              <w:rPr>
                <w:rFonts w:ascii="Times New Roman" w:hAnsi="Times New Roman"/>
                <w:color w:val="000000"/>
                <w:sz w:val="18"/>
              </w:rPr>
              <w:t>ậ</w:t>
            </w:r>
            <w:r>
              <w:rPr>
                <w:rFonts w:ascii="Times New Roman" w:hAnsi="Times New Roman"/>
                <w:color w:val="000000"/>
                <w:sz w:val="18"/>
              </w:rPr>
              <w:t xml:space="preserve">t bách </w:t>
            </w:r>
            <w:r>
              <w:rPr>
                <w:rFonts w:ascii="Times New Roman" w:hAnsi="Times New Roman"/>
                <w:color w:val="000000"/>
                <w:sz w:val="18"/>
              </w:rPr>
              <w:lastRenderedPageBreak/>
              <w:t>khoa toàn th</w:t>
            </w:r>
            <w:r>
              <w:rPr>
                <w:rFonts w:ascii="Times New Roman" w:hAnsi="Times New Roman"/>
                <w:color w:val="000000"/>
                <w:sz w:val="18"/>
              </w:rPr>
              <w:t>ư đ</w:t>
            </w:r>
            <w:r>
              <w:rPr>
                <w:rFonts w:ascii="Times New Roman" w:hAnsi="Times New Roman"/>
                <w:color w:val="000000"/>
                <w:sz w:val="18"/>
              </w:rPr>
              <w:t>ầ</w:t>
            </w:r>
            <w:r>
              <w:rPr>
                <w:rFonts w:ascii="Times New Roman" w:hAnsi="Times New Roman"/>
                <w:color w:val="000000"/>
                <w:sz w:val="18"/>
              </w:rPr>
              <w:t>u tiên và l</w:t>
            </w:r>
            <w:r>
              <w:rPr>
                <w:rFonts w:ascii="Times New Roman" w:hAnsi="Times New Roman"/>
                <w:color w:val="000000"/>
                <w:sz w:val="18"/>
              </w:rPr>
              <w:t>ớ</w:t>
            </w:r>
            <w:r>
              <w:rPr>
                <w:rFonts w:ascii="Times New Roman" w:hAnsi="Times New Roman"/>
                <w:color w:val="000000"/>
                <w:sz w:val="18"/>
              </w:rPr>
              <w:t>n nh</w:t>
            </w:r>
            <w:r>
              <w:rPr>
                <w:rFonts w:ascii="Times New Roman" w:hAnsi="Times New Roman"/>
                <w:color w:val="000000"/>
                <w:sz w:val="18"/>
              </w:rPr>
              <w:t>ấ</w:t>
            </w:r>
            <w:r>
              <w:rPr>
                <w:rFonts w:ascii="Times New Roman" w:hAnsi="Times New Roman"/>
                <w:color w:val="000000"/>
                <w:sz w:val="18"/>
              </w:rPr>
              <w:t>t cho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 Đóng vai trò làm kho tri th</w:t>
            </w:r>
            <w:r>
              <w:rPr>
                <w:rFonts w:ascii="Times New Roman" w:hAnsi="Times New Roman"/>
                <w:color w:val="000000"/>
                <w:sz w:val="18"/>
              </w:rPr>
              <w:t>ứ</w:t>
            </w:r>
            <w:r>
              <w:rPr>
                <w:rFonts w:ascii="Times New Roman" w:hAnsi="Times New Roman"/>
                <w:color w:val="000000"/>
                <w:sz w:val="18"/>
              </w:rPr>
              <w:t>c đ</w:t>
            </w:r>
            <w:r>
              <w:rPr>
                <w:rFonts w:ascii="Times New Roman" w:hAnsi="Times New Roman"/>
                <w:color w:val="000000"/>
                <w:sz w:val="18"/>
              </w:rPr>
              <w:t>ố</w:t>
            </w:r>
            <w:r>
              <w:rPr>
                <w:rFonts w:ascii="Times New Roman" w:hAnsi="Times New Roman"/>
                <w:color w:val="000000"/>
                <w:sz w:val="18"/>
              </w:rPr>
              <w:t>i soát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cho h</w:t>
            </w:r>
            <w:r>
              <w:rPr>
                <w:rFonts w:ascii="Times New Roman" w:hAnsi="Times New Roman"/>
                <w:color w:val="000000"/>
                <w:sz w:val="18"/>
              </w:rPr>
              <w:t>ệ</w:t>
            </w:r>
            <w:r>
              <w:rPr>
                <w:rFonts w:ascii="Times New Roman" w:hAnsi="Times New Roman"/>
                <w:color w:val="000000"/>
                <w:sz w:val="18"/>
              </w:rPr>
              <w:t xml:space="preserve"> th</w:t>
            </w:r>
            <w:r>
              <w:rPr>
                <w:rFonts w:ascii="Times New Roman" w:hAnsi="Times New Roman"/>
                <w:color w:val="000000"/>
                <w:sz w:val="18"/>
              </w:rPr>
              <w:t>ố</w:t>
            </w:r>
            <w:r>
              <w:rPr>
                <w:rFonts w:ascii="Times New Roman" w:hAnsi="Times New Roman"/>
                <w:color w:val="000000"/>
                <w:sz w:val="18"/>
              </w:rPr>
              <w:t>ng Fact-Checking.</w:t>
            </w:r>
          </w:p>
        </w:tc>
      </w:tr>
      <w:tr w:rsidR="00687832" w14:paraId="432CE7DA" w14:textId="77777777">
        <w:trPr>
          <w:jc w:val="center"/>
        </w:trPr>
        <w:tc>
          <w:tcPr>
            <w:tcW w:w="1584" w:type="dxa"/>
          </w:tcPr>
          <w:p w14:paraId="58C3E2E4" w14:textId="77777777" w:rsidR="00687832" w:rsidRDefault="00DF5549">
            <w:pPr>
              <w:spacing w:before="40" w:after="40" w:line="276" w:lineRule="auto"/>
              <w:jc w:val="center"/>
            </w:pPr>
            <w:r>
              <w:rPr>
                <w:rFonts w:ascii="Times New Roman" w:hAnsi="Times New Roman"/>
                <w:color w:val="000000"/>
                <w:sz w:val="18"/>
              </w:rPr>
              <w:lastRenderedPageBreak/>
              <w:t>tranthaihoa/ViFactCheck</w:t>
            </w:r>
          </w:p>
        </w:tc>
        <w:tc>
          <w:tcPr>
            <w:tcW w:w="1296" w:type="dxa"/>
          </w:tcPr>
          <w:p w14:paraId="6DE41B98" w14:textId="77777777" w:rsidR="00687832" w:rsidRDefault="00DF5549">
            <w:pPr>
              <w:spacing w:before="40" w:after="40" w:line="276" w:lineRule="auto"/>
              <w:jc w:val="center"/>
            </w:pPr>
            <w:r>
              <w:rPr>
                <w:rFonts w:ascii="Times New Roman" w:hAnsi="Times New Roman"/>
                <w:color w:val="000000"/>
                <w:sz w:val="18"/>
              </w:rPr>
              <w:t>AAAI 2025 (arXiv:2412.14856)</w:t>
            </w:r>
          </w:p>
        </w:tc>
        <w:tc>
          <w:tcPr>
            <w:tcW w:w="1008" w:type="dxa"/>
          </w:tcPr>
          <w:p w14:paraId="63037D18" w14:textId="77777777" w:rsidR="00687832" w:rsidRDefault="00DF5549">
            <w:pPr>
              <w:spacing w:before="40" w:after="40" w:line="276" w:lineRule="auto"/>
              <w:jc w:val="center"/>
            </w:pPr>
            <w:r>
              <w:rPr>
                <w:rFonts w:ascii="Times New Roman" w:hAnsi="Times New Roman"/>
                <w:color w:val="000000"/>
                <w:sz w:val="18"/>
              </w:rPr>
              <w:t>Vietnamese</w:t>
            </w:r>
          </w:p>
        </w:tc>
        <w:tc>
          <w:tcPr>
            <w:tcW w:w="1584" w:type="dxa"/>
          </w:tcPr>
          <w:p w14:paraId="17E2EAB2" w14:textId="77777777" w:rsidR="00687832" w:rsidRDefault="00DF5549">
            <w:pPr>
              <w:spacing w:before="40" w:after="40" w:line="276" w:lineRule="auto"/>
            </w:pPr>
            <w:r>
              <w:rPr>
                <w:rFonts w:ascii="Times New Roman" w:hAnsi="Times New Roman"/>
                <w:color w:val="000000"/>
                <w:sz w:val="18"/>
              </w:rPr>
              <w:t>Báo chí đi</w:t>
            </w:r>
            <w:r>
              <w:rPr>
                <w:rFonts w:ascii="Times New Roman" w:hAnsi="Times New Roman"/>
                <w:color w:val="000000"/>
                <w:sz w:val="18"/>
              </w:rPr>
              <w:t>ệ</w:t>
            </w:r>
            <w:r>
              <w:rPr>
                <w:rFonts w:ascii="Times New Roman" w:hAnsi="Times New Roman"/>
                <w:color w:val="000000"/>
                <w:sz w:val="18"/>
              </w:rPr>
              <w:t>n t</w:t>
            </w:r>
            <w:r>
              <w:rPr>
                <w:rFonts w:ascii="Times New Roman" w:hAnsi="Times New Roman"/>
                <w:color w:val="000000"/>
                <w:sz w:val="18"/>
              </w:rPr>
              <w:t>ử</w:t>
            </w:r>
            <w:r>
              <w:rPr>
                <w:rFonts w:ascii="Times New Roman" w:hAnsi="Times New Roman"/>
                <w:color w:val="000000"/>
                <w:sz w:val="18"/>
              </w:rPr>
              <w:t xml:space="preserve"> chính th</w:t>
            </w:r>
            <w:r>
              <w:rPr>
                <w:rFonts w:ascii="Times New Roman" w:hAnsi="Times New Roman"/>
                <w:color w:val="000000"/>
                <w:sz w:val="18"/>
              </w:rPr>
              <w:t>ố</w:t>
            </w:r>
            <w:r>
              <w:rPr>
                <w:rFonts w:ascii="Times New Roman" w:hAnsi="Times New Roman"/>
                <w:color w:val="000000"/>
                <w:sz w:val="18"/>
              </w:rPr>
              <w:t>ng (9 đ</w:t>
            </w:r>
            <w:r>
              <w:rPr>
                <w:rFonts w:ascii="Times New Roman" w:hAnsi="Times New Roman"/>
                <w:color w:val="000000"/>
                <w:sz w:val="18"/>
              </w:rPr>
              <w:t>ầ</w:t>
            </w:r>
            <w:r>
              <w:rPr>
                <w:rFonts w:ascii="Times New Roman" w:hAnsi="Times New Roman"/>
                <w:color w:val="000000"/>
                <w:sz w:val="18"/>
              </w:rPr>
              <w:t>u báo uy tín, 12 chuyên m</w:t>
            </w:r>
            <w:r>
              <w:rPr>
                <w:rFonts w:ascii="Times New Roman" w:hAnsi="Times New Roman"/>
                <w:color w:val="000000"/>
                <w:sz w:val="18"/>
              </w:rPr>
              <w:t>ụ</w:t>
            </w:r>
            <w:r>
              <w:rPr>
                <w:rFonts w:ascii="Times New Roman" w:hAnsi="Times New Roman"/>
                <w:color w:val="000000"/>
                <w:sz w:val="18"/>
              </w:rPr>
              <w:t>c)</w:t>
            </w:r>
          </w:p>
        </w:tc>
        <w:tc>
          <w:tcPr>
            <w:tcW w:w="1584" w:type="dxa"/>
          </w:tcPr>
          <w:p w14:paraId="7752747F" w14:textId="77777777" w:rsidR="00687832" w:rsidRDefault="00DF5549">
            <w:pPr>
              <w:spacing w:before="40" w:after="40" w:line="276" w:lineRule="auto"/>
              <w:jc w:val="center"/>
            </w:pPr>
            <w:r>
              <w:rPr>
                <w:rFonts w:ascii="Times New Roman" w:hAnsi="Times New Roman"/>
                <w:color w:val="000000"/>
                <w:sz w:val="18"/>
              </w:rPr>
              <w:t>7,232 c</w:t>
            </w:r>
            <w:r>
              <w:rPr>
                <w:rFonts w:ascii="Times New Roman" w:hAnsi="Times New Roman"/>
                <w:color w:val="000000"/>
                <w:sz w:val="18"/>
              </w:rPr>
              <w:t>ặ</w:t>
            </w:r>
            <w:r>
              <w:rPr>
                <w:rFonts w:ascii="Times New Roman" w:hAnsi="Times New Roman"/>
                <w:color w:val="000000"/>
                <w:sz w:val="18"/>
              </w:rPr>
              <w:t>p clai</w:t>
            </w:r>
            <w:r>
              <w:rPr>
                <w:rFonts w:ascii="Times New Roman" w:hAnsi="Times New Roman"/>
                <w:color w:val="000000"/>
                <w:sz w:val="18"/>
              </w:rPr>
              <w:t>m - evidence kèm toàn văn bài báo (Train: 4,339 | Dev: 1,446 | Test: 1,447)</w:t>
            </w:r>
          </w:p>
        </w:tc>
        <w:tc>
          <w:tcPr>
            <w:tcW w:w="1584" w:type="dxa"/>
          </w:tcPr>
          <w:p w14:paraId="314C1111" w14:textId="77777777" w:rsidR="00687832" w:rsidRDefault="00DF5549">
            <w:pPr>
              <w:spacing w:before="40" w:after="40" w:line="276" w:lineRule="auto"/>
            </w:pPr>
            <w:r>
              <w:rPr>
                <w:rFonts w:ascii="Times New Roman" w:hAnsi="Times New Roman"/>
                <w:color w:val="000000"/>
                <w:sz w:val="18"/>
              </w:rPr>
              <w:t>3 nhãn: Supported, Refuted, Not Enough Information</w:t>
            </w:r>
          </w:p>
        </w:tc>
        <w:tc>
          <w:tcPr>
            <w:tcW w:w="1728" w:type="dxa"/>
          </w:tcPr>
          <w:p w14:paraId="4E37866D" w14:textId="77777777" w:rsidR="00687832" w:rsidRDefault="00DF5549">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tin t</w:t>
            </w:r>
            <w:r>
              <w:rPr>
                <w:rFonts w:ascii="Times New Roman" w:hAnsi="Times New Roman"/>
                <w:color w:val="000000"/>
                <w:sz w:val="18"/>
              </w:rPr>
              <w:t>ứ</w:t>
            </w:r>
            <w:r>
              <w:rPr>
                <w:rFonts w:ascii="Times New Roman" w:hAnsi="Times New Roman"/>
                <w:color w:val="000000"/>
                <w:sz w:val="18"/>
              </w:rPr>
              <w:t>c báo chí th</w:t>
            </w:r>
            <w:r>
              <w:rPr>
                <w:rFonts w:ascii="Times New Roman" w:hAnsi="Times New Roman"/>
                <w:color w:val="000000"/>
                <w:sz w:val="18"/>
              </w:rPr>
              <w:t>ự</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công b</w:t>
            </w:r>
            <w:r>
              <w:rPr>
                <w:rFonts w:ascii="Times New Roman" w:hAnsi="Times New Roman"/>
                <w:color w:val="000000"/>
                <w:sz w:val="18"/>
              </w:rPr>
              <w:t>ố</w:t>
            </w:r>
            <w:r>
              <w:rPr>
                <w:rFonts w:ascii="Times New Roman" w:hAnsi="Times New Roman"/>
                <w:color w:val="000000"/>
                <w:sz w:val="18"/>
              </w:rPr>
              <w:t xml:space="preserve"> t</w:t>
            </w:r>
            <w:r>
              <w:rPr>
                <w:rFonts w:ascii="Times New Roman" w:hAnsi="Times New Roman"/>
                <w:color w:val="000000"/>
                <w:sz w:val="18"/>
              </w:rPr>
              <w:t>ạ</w:t>
            </w:r>
            <w:r>
              <w:rPr>
                <w:rFonts w:ascii="Times New Roman" w:hAnsi="Times New Roman"/>
                <w:color w:val="000000"/>
                <w:sz w:val="18"/>
              </w:rPr>
              <w:t>i AAAI-25. Đòi h</w:t>
            </w:r>
            <w:r>
              <w:rPr>
                <w:rFonts w:ascii="Times New Roman" w:hAnsi="Times New Roman"/>
                <w:color w:val="000000"/>
                <w:sz w:val="18"/>
              </w:rPr>
              <w:t>ỏ</w:t>
            </w:r>
            <w:r>
              <w:rPr>
                <w:rFonts w:ascii="Times New Roman" w:hAnsi="Times New Roman"/>
                <w:color w:val="000000"/>
                <w:sz w:val="18"/>
              </w:rPr>
              <w:t>i mô hình x</w:t>
            </w:r>
            <w:r>
              <w:rPr>
                <w:rFonts w:ascii="Times New Roman" w:hAnsi="Times New Roman"/>
                <w:color w:val="000000"/>
                <w:sz w:val="18"/>
              </w:rPr>
              <w:t>ử</w:t>
            </w:r>
            <w:r>
              <w:rPr>
                <w:rFonts w:ascii="Times New Roman" w:hAnsi="Times New Roman"/>
                <w:color w:val="000000"/>
                <w:sz w:val="18"/>
              </w:rPr>
              <w:t xml:space="preserve"> lý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 xml:space="preserve">nh dài (full-article context) và </w:t>
            </w:r>
            <w:r>
              <w:rPr>
                <w:rFonts w:ascii="Times New Roman" w:hAnsi="Times New Roman"/>
                <w:color w:val="000000"/>
                <w:sz w:val="18"/>
              </w:rPr>
              <w:t>b</w:t>
            </w:r>
            <w:r>
              <w:rPr>
                <w:rFonts w:ascii="Times New Roman" w:hAnsi="Times New Roman"/>
                <w:color w:val="000000"/>
                <w:sz w:val="18"/>
              </w:rPr>
              <w:t>ắ</w:t>
            </w:r>
            <w:r>
              <w:rPr>
                <w:rFonts w:ascii="Times New Roman" w:hAnsi="Times New Roman"/>
                <w:color w:val="000000"/>
                <w:sz w:val="18"/>
              </w:rPr>
              <w:t>t các chiêu th</w:t>
            </w:r>
            <w:r>
              <w:rPr>
                <w:rFonts w:ascii="Times New Roman" w:hAnsi="Times New Roman"/>
                <w:color w:val="000000"/>
                <w:sz w:val="18"/>
              </w:rPr>
              <w:t>ứ</w:t>
            </w:r>
            <w:r>
              <w:rPr>
                <w:rFonts w:ascii="Times New Roman" w:hAnsi="Times New Roman"/>
                <w:color w:val="000000"/>
                <w:sz w:val="18"/>
              </w:rPr>
              <w:t>c xuyên t</w:t>
            </w:r>
            <w:r>
              <w:rPr>
                <w:rFonts w:ascii="Times New Roman" w:hAnsi="Times New Roman"/>
                <w:color w:val="000000"/>
                <w:sz w:val="18"/>
              </w:rPr>
              <w:t>ạ</w:t>
            </w:r>
            <w:r>
              <w:rPr>
                <w:rFonts w:ascii="Times New Roman" w:hAnsi="Times New Roman"/>
                <w:color w:val="000000"/>
                <w:sz w:val="18"/>
              </w:rPr>
              <w:t>c tinh vi.</w:t>
            </w:r>
          </w:p>
        </w:tc>
      </w:tr>
      <w:tr w:rsidR="00687832" w14:paraId="551A2521" w14:textId="77777777">
        <w:trPr>
          <w:jc w:val="center"/>
        </w:trPr>
        <w:tc>
          <w:tcPr>
            <w:tcW w:w="1584" w:type="dxa"/>
          </w:tcPr>
          <w:p w14:paraId="2CC77162" w14:textId="77777777" w:rsidR="00687832" w:rsidRDefault="00DF5549">
            <w:pPr>
              <w:spacing w:before="40" w:after="40" w:line="276" w:lineRule="auto"/>
              <w:jc w:val="center"/>
            </w:pPr>
            <w:r>
              <w:rPr>
                <w:rFonts w:ascii="Times New Roman" w:hAnsi="Times New Roman"/>
                <w:color w:val="000000"/>
                <w:sz w:val="18"/>
              </w:rPr>
              <w:t>ReliableAI/ReINTEL</w:t>
            </w:r>
          </w:p>
        </w:tc>
        <w:tc>
          <w:tcPr>
            <w:tcW w:w="1296" w:type="dxa"/>
          </w:tcPr>
          <w:p w14:paraId="7A55989C" w14:textId="77777777" w:rsidR="00687832" w:rsidRDefault="00DF5549">
            <w:pPr>
              <w:spacing w:before="40" w:after="40" w:line="276" w:lineRule="auto"/>
              <w:jc w:val="center"/>
            </w:pPr>
            <w:r>
              <w:rPr>
                <w:rFonts w:ascii="Times New Roman" w:hAnsi="Times New Roman"/>
                <w:color w:val="000000"/>
                <w:sz w:val="18"/>
              </w:rPr>
              <w:t>VLSP 2020 (arXiv:2105.02107)</w:t>
            </w:r>
          </w:p>
        </w:tc>
        <w:tc>
          <w:tcPr>
            <w:tcW w:w="1008" w:type="dxa"/>
          </w:tcPr>
          <w:p w14:paraId="40CC9AF9" w14:textId="77777777" w:rsidR="00687832" w:rsidRDefault="00DF5549">
            <w:pPr>
              <w:spacing w:before="40" w:after="40" w:line="276" w:lineRule="auto"/>
              <w:jc w:val="center"/>
            </w:pPr>
            <w:r>
              <w:rPr>
                <w:rFonts w:ascii="Times New Roman" w:hAnsi="Times New Roman"/>
                <w:color w:val="000000"/>
                <w:sz w:val="18"/>
              </w:rPr>
              <w:t>Vietnamese</w:t>
            </w:r>
          </w:p>
        </w:tc>
        <w:tc>
          <w:tcPr>
            <w:tcW w:w="1584" w:type="dxa"/>
          </w:tcPr>
          <w:p w14:paraId="04621781" w14:textId="77777777" w:rsidR="00687832" w:rsidRDefault="00DF5549">
            <w:pPr>
              <w:spacing w:before="40" w:after="40" w:line="276" w:lineRule="auto"/>
            </w:pPr>
            <w:r>
              <w:rPr>
                <w:rFonts w:ascii="Times New Roman" w:hAnsi="Times New Roman"/>
                <w:color w:val="000000"/>
                <w:sz w:val="18"/>
              </w:rPr>
              <w:t>M</w:t>
            </w:r>
            <w:r>
              <w:rPr>
                <w:rFonts w:ascii="Times New Roman" w:hAnsi="Times New Roman"/>
                <w:color w:val="000000"/>
                <w:sz w:val="18"/>
              </w:rPr>
              <w:t>ạ</w:t>
            </w:r>
            <w:r>
              <w:rPr>
                <w:rFonts w:ascii="Times New Roman" w:hAnsi="Times New Roman"/>
                <w:color w:val="000000"/>
                <w:sz w:val="18"/>
              </w:rPr>
              <w:t>ng xã h</w:t>
            </w:r>
            <w:r>
              <w:rPr>
                <w:rFonts w:ascii="Times New Roman" w:hAnsi="Times New Roman"/>
                <w:color w:val="000000"/>
                <w:sz w:val="18"/>
              </w:rPr>
              <w:t>ộ</w:t>
            </w:r>
            <w:r>
              <w:rPr>
                <w:rFonts w:ascii="Times New Roman" w:hAnsi="Times New Roman"/>
                <w:color w:val="000000"/>
                <w:sz w:val="18"/>
              </w:rPr>
              <w:t>i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 (Facebook, tin đ</w:t>
            </w:r>
            <w:r>
              <w:rPr>
                <w:rFonts w:ascii="Times New Roman" w:hAnsi="Times New Roman"/>
                <w:color w:val="000000"/>
                <w:sz w:val="18"/>
              </w:rPr>
              <w:t>ồ</w:t>
            </w:r>
            <w:r>
              <w:rPr>
                <w:rFonts w:ascii="Times New Roman" w:hAnsi="Times New Roman"/>
                <w:color w:val="000000"/>
                <w:sz w:val="18"/>
              </w:rPr>
              <w:t>n lan truy</w:t>
            </w:r>
            <w:r>
              <w:rPr>
                <w:rFonts w:ascii="Times New Roman" w:hAnsi="Times New Roman"/>
                <w:color w:val="000000"/>
                <w:sz w:val="18"/>
              </w:rPr>
              <w:t>ề</w:t>
            </w:r>
            <w:r>
              <w:rPr>
                <w:rFonts w:ascii="Times New Roman" w:hAnsi="Times New Roman"/>
                <w:color w:val="000000"/>
                <w:sz w:val="18"/>
              </w:rPr>
              <w:t>n)</w:t>
            </w:r>
          </w:p>
        </w:tc>
        <w:tc>
          <w:tcPr>
            <w:tcW w:w="1584" w:type="dxa"/>
          </w:tcPr>
          <w:p w14:paraId="422C698F" w14:textId="77777777" w:rsidR="00687832" w:rsidRDefault="00DF5549">
            <w:pPr>
              <w:spacing w:before="40" w:after="40" w:line="276" w:lineRule="auto"/>
              <w:jc w:val="center"/>
            </w:pPr>
            <w:r>
              <w:rPr>
                <w:rFonts w:ascii="Times New Roman" w:hAnsi="Times New Roman"/>
                <w:color w:val="000000"/>
                <w:sz w:val="18"/>
              </w:rPr>
              <w:t>9,998 bài đăng (Train: 5,998 | Test: 2,000)</w:t>
            </w:r>
          </w:p>
        </w:tc>
        <w:tc>
          <w:tcPr>
            <w:tcW w:w="1584" w:type="dxa"/>
          </w:tcPr>
          <w:p w14:paraId="3CDA678B" w14:textId="77777777" w:rsidR="00687832" w:rsidRDefault="00DF5549">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Reliable (Tin c</w:t>
            </w:r>
            <w:r>
              <w:rPr>
                <w:rFonts w:ascii="Times New Roman" w:hAnsi="Times New Roman"/>
                <w:color w:val="000000"/>
                <w:sz w:val="18"/>
              </w:rPr>
              <w:t>ậ</w:t>
            </w:r>
            <w:r>
              <w:rPr>
                <w:rFonts w:ascii="Times New Roman" w:hAnsi="Times New Roman"/>
                <w:color w:val="000000"/>
                <w:sz w:val="18"/>
              </w:rPr>
              <w:t xml:space="preserve">y) vs. Unreliable </w:t>
            </w:r>
            <w:r>
              <w:rPr>
                <w:rFonts w:ascii="Times New Roman" w:hAnsi="Times New Roman"/>
                <w:color w:val="000000"/>
                <w:sz w:val="18"/>
              </w:rPr>
              <w:t>(Không tin c</w:t>
            </w:r>
            <w:r>
              <w:rPr>
                <w:rFonts w:ascii="Times New Roman" w:hAnsi="Times New Roman"/>
                <w:color w:val="000000"/>
                <w:sz w:val="18"/>
              </w:rPr>
              <w:t>ậ</w:t>
            </w:r>
            <w:r>
              <w:rPr>
                <w:rFonts w:ascii="Times New Roman" w:hAnsi="Times New Roman"/>
                <w:color w:val="000000"/>
                <w:sz w:val="18"/>
              </w:rPr>
              <w:t>y)</w:t>
            </w:r>
          </w:p>
        </w:tc>
        <w:tc>
          <w:tcPr>
            <w:tcW w:w="1728" w:type="dxa"/>
          </w:tcPr>
          <w:p w14:paraId="21C31C1C" w14:textId="77777777" w:rsidR="00687832" w:rsidRDefault="00DF5549">
            <w:pPr>
              <w:spacing w:before="40" w:after="40" w:line="276" w:lineRule="auto"/>
            </w:pPr>
            <w:r>
              <w:rPr>
                <w:rFonts w:ascii="Times New Roman" w:hAnsi="Times New Roman"/>
                <w:color w:val="000000"/>
                <w:sz w:val="18"/>
              </w:rPr>
              <w:t>Benchmark chu</w:t>
            </w:r>
            <w:r>
              <w:rPr>
                <w:rFonts w:ascii="Times New Roman" w:hAnsi="Times New Roman"/>
                <w:color w:val="000000"/>
                <w:sz w:val="18"/>
              </w:rPr>
              <w:t>ẩ</w:t>
            </w:r>
            <w:r>
              <w:rPr>
                <w:rFonts w:ascii="Times New Roman" w:hAnsi="Times New Roman"/>
                <w:color w:val="000000"/>
                <w:sz w:val="18"/>
              </w:rPr>
              <w:t>n qu</w:t>
            </w:r>
            <w:r>
              <w:rPr>
                <w:rFonts w:ascii="Times New Roman" w:hAnsi="Times New Roman"/>
                <w:color w:val="000000"/>
                <w:sz w:val="18"/>
              </w:rPr>
              <w:t>ố</w:t>
            </w:r>
            <w:r>
              <w:rPr>
                <w:rFonts w:ascii="Times New Roman" w:hAnsi="Times New Roman"/>
                <w:color w:val="000000"/>
                <w:sz w:val="18"/>
              </w:rPr>
              <w:t>c gia c</w:t>
            </w:r>
            <w:r>
              <w:rPr>
                <w:rFonts w:ascii="Times New Roman" w:hAnsi="Times New Roman"/>
                <w:color w:val="000000"/>
                <w:sz w:val="18"/>
              </w:rPr>
              <w:t>ủ</w:t>
            </w:r>
            <w:r>
              <w:rPr>
                <w:rFonts w:ascii="Times New Roman" w:hAnsi="Times New Roman"/>
                <w:color w:val="000000"/>
                <w:sz w:val="18"/>
              </w:rPr>
              <w:t>a Vi</w:t>
            </w:r>
            <w:r>
              <w:rPr>
                <w:rFonts w:ascii="Times New Roman" w:hAnsi="Times New Roman"/>
                <w:color w:val="000000"/>
                <w:sz w:val="18"/>
              </w:rPr>
              <w:t>ệ</w:t>
            </w:r>
            <w:r>
              <w:rPr>
                <w:rFonts w:ascii="Times New Roman" w:hAnsi="Times New Roman"/>
                <w:color w:val="000000"/>
                <w:sz w:val="18"/>
              </w:rPr>
              <w:t>t Nam chuyên bi</w:t>
            </w:r>
            <w:r>
              <w:rPr>
                <w:rFonts w:ascii="Times New Roman" w:hAnsi="Times New Roman"/>
                <w:color w:val="000000"/>
                <w:sz w:val="18"/>
              </w:rPr>
              <w:t>ệ</w:t>
            </w:r>
            <w:r>
              <w:rPr>
                <w:rFonts w:ascii="Times New Roman" w:hAnsi="Times New Roman"/>
                <w:color w:val="000000"/>
                <w:sz w:val="18"/>
              </w:rPr>
              <w:t>t cho phân lo</w:t>
            </w:r>
            <w:r>
              <w:rPr>
                <w:rFonts w:ascii="Times New Roman" w:hAnsi="Times New Roman"/>
                <w:color w:val="000000"/>
                <w:sz w:val="18"/>
              </w:rPr>
              <w:t>ạ</w:t>
            </w:r>
            <w:r>
              <w:rPr>
                <w:rFonts w:ascii="Times New Roman" w:hAnsi="Times New Roman"/>
                <w:color w:val="000000"/>
                <w:sz w:val="18"/>
              </w:rPr>
              <w:t>i tin gi</w:t>
            </w:r>
            <w:r>
              <w:rPr>
                <w:rFonts w:ascii="Times New Roman" w:hAnsi="Times New Roman"/>
                <w:color w:val="000000"/>
                <w:sz w:val="18"/>
              </w:rPr>
              <w:t>ả</w:t>
            </w:r>
            <w:r>
              <w:rPr>
                <w:rFonts w:ascii="Times New Roman" w:hAnsi="Times New Roman"/>
                <w:color w:val="000000"/>
                <w:sz w:val="18"/>
              </w:rPr>
              <w:t xml:space="preserve"> m</w:t>
            </w:r>
            <w:r>
              <w:rPr>
                <w:rFonts w:ascii="Times New Roman" w:hAnsi="Times New Roman"/>
                <w:color w:val="000000"/>
                <w:sz w:val="18"/>
              </w:rPr>
              <w:t>ạ</w:t>
            </w:r>
            <w:r>
              <w:rPr>
                <w:rFonts w:ascii="Times New Roman" w:hAnsi="Times New Roman"/>
                <w:color w:val="000000"/>
                <w:sz w:val="18"/>
              </w:rPr>
              <w:t>ng xã h</w:t>
            </w:r>
            <w:r>
              <w:rPr>
                <w:rFonts w:ascii="Times New Roman" w:hAnsi="Times New Roman"/>
                <w:color w:val="000000"/>
                <w:sz w:val="18"/>
              </w:rPr>
              <w:t>ộ</w:t>
            </w:r>
            <w:r>
              <w:rPr>
                <w:rFonts w:ascii="Times New Roman" w:hAnsi="Times New Roman"/>
                <w:color w:val="000000"/>
                <w:sz w:val="18"/>
              </w:rPr>
              <w:t>i.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ch</w:t>
            </w:r>
            <w:r>
              <w:rPr>
                <w:rFonts w:ascii="Times New Roman" w:hAnsi="Times New Roman"/>
                <w:color w:val="000000"/>
                <w:sz w:val="18"/>
              </w:rPr>
              <w:t>ứ</w:t>
            </w:r>
            <w:r>
              <w:rPr>
                <w:rFonts w:ascii="Times New Roman" w:hAnsi="Times New Roman"/>
                <w:color w:val="000000"/>
                <w:sz w:val="18"/>
              </w:rPr>
              <w:t>a nhi</w:t>
            </w:r>
            <w:r>
              <w:rPr>
                <w:rFonts w:ascii="Times New Roman" w:hAnsi="Times New Roman"/>
                <w:color w:val="000000"/>
                <w:sz w:val="18"/>
              </w:rPr>
              <w:t>ề</w:t>
            </w:r>
            <w:r>
              <w:rPr>
                <w:rFonts w:ascii="Times New Roman" w:hAnsi="Times New Roman"/>
                <w:color w:val="000000"/>
                <w:sz w:val="18"/>
              </w:rPr>
              <w:t>u ti</w:t>
            </w:r>
            <w:r>
              <w:rPr>
                <w:rFonts w:ascii="Times New Roman" w:hAnsi="Times New Roman"/>
                <w:color w:val="000000"/>
                <w:sz w:val="18"/>
              </w:rPr>
              <w:t>ế</w:t>
            </w:r>
            <w:r>
              <w:rPr>
                <w:rFonts w:ascii="Times New Roman" w:hAnsi="Times New Roman"/>
                <w:color w:val="000000"/>
                <w:sz w:val="18"/>
              </w:rPr>
              <w:t>ng lóng, clickbait,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nh đ</w:t>
            </w:r>
            <w:r>
              <w:rPr>
                <w:rFonts w:ascii="Times New Roman" w:hAnsi="Times New Roman"/>
                <w:color w:val="000000"/>
                <w:sz w:val="18"/>
              </w:rPr>
              <w:t>ờ</w:t>
            </w:r>
            <w:r>
              <w:rPr>
                <w:rFonts w:ascii="Times New Roman" w:hAnsi="Times New Roman"/>
                <w:color w:val="000000"/>
                <w:sz w:val="18"/>
              </w:rPr>
              <w:t>i s</w:t>
            </w:r>
            <w:r>
              <w:rPr>
                <w:rFonts w:ascii="Times New Roman" w:hAnsi="Times New Roman"/>
                <w:color w:val="000000"/>
                <w:sz w:val="18"/>
              </w:rPr>
              <w:t>ố</w:t>
            </w:r>
            <w:r>
              <w:rPr>
                <w:rFonts w:ascii="Times New Roman" w:hAnsi="Times New Roman"/>
                <w:color w:val="000000"/>
                <w:sz w:val="18"/>
              </w:rPr>
              <w:t>ng.</w:t>
            </w:r>
          </w:p>
        </w:tc>
      </w:tr>
      <w:tr w:rsidR="00687832" w14:paraId="49F304E9" w14:textId="77777777">
        <w:trPr>
          <w:jc w:val="center"/>
        </w:trPr>
        <w:tc>
          <w:tcPr>
            <w:tcW w:w="1584" w:type="dxa"/>
          </w:tcPr>
          <w:p w14:paraId="670F3D5A" w14:textId="77777777" w:rsidR="00687832" w:rsidRDefault="00DF5549">
            <w:pPr>
              <w:spacing w:before="40" w:after="40" w:line="276" w:lineRule="auto"/>
              <w:jc w:val="center"/>
            </w:pPr>
            <w:r>
              <w:rPr>
                <w:rFonts w:ascii="Times New Roman" w:hAnsi="Times New Roman"/>
                <w:color w:val="000000"/>
                <w:sz w:val="18"/>
              </w:rPr>
              <w:t>WhySchools/VFND</w:t>
            </w:r>
          </w:p>
        </w:tc>
        <w:tc>
          <w:tcPr>
            <w:tcW w:w="1296" w:type="dxa"/>
          </w:tcPr>
          <w:p w14:paraId="4EB181C8" w14:textId="77777777" w:rsidR="00687832" w:rsidRDefault="00DF5549">
            <w:pPr>
              <w:spacing w:before="40" w:after="40" w:line="276" w:lineRule="auto"/>
              <w:jc w:val="center"/>
            </w:pPr>
            <w:r>
              <w:rPr>
                <w:rFonts w:ascii="Times New Roman" w:hAnsi="Times New Roman"/>
                <w:color w:val="000000"/>
                <w:sz w:val="18"/>
              </w:rPr>
              <w:t>Research 2020 (GitHub)</w:t>
            </w:r>
          </w:p>
        </w:tc>
        <w:tc>
          <w:tcPr>
            <w:tcW w:w="1008" w:type="dxa"/>
          </w:tcPr>
          <w:p w14:paraId="0ACCB891" w14:textId="77777777" w:rsidR="00687832" w:rsidRDefault="00DF5549">
            <w:pPr>
              <w:spacing w:before="40" w:after="40" w:line="276" w:lineRule="auto"/>
              <w:jc w:val="center"/>
            </w:pPr>
            <w:r>
              <w:rPr>
                <w:rFonts w:ascii="Times New Roman" w:hAnsi="Times New Roman"/>
                <w:color w:val="000000"/>
                <w:sz w:val="18"/>
              </w:rPr>
              <w:t>Vietnamese</w:t>
            </w:r>
          </w:p>
        </w:tc>
        <w:tc>
          <w:tcPr>
            <w:tcW w:w="1584" w:type="dxa"/>
          </w:tcPr>
          <w:p w14:paraId="6AD13D28" w14:textId="77777777" w:rsidR="00687832" w:rsidRDefault="00DF5549">
            <w:pPr>
              <w:spacing w:before="40" w:after="40" w:line="276" w:lineRule="auto"/>
            </w:pPr>
            <w:r>
              <w:rPr>
                <w:rFonts w:ascii="Times New Roman" w:hAnsi="Times New Roman"/>
                <w:color w:val="000000"/>
                <w:sz w:val="18"/>
              </w:rPr>
              <w:t>Trang tin t</w:t>
            </w:r>
            <w:r>
              <w:rPr>
                <w:rFonts w:ascii="Times New Roman" w:hAnsi="Times New Roman"/>
                <w:color w:val="000000"/>
                <w:sz w:val="18"/>
              </w:rPr>
              <w:t>ứ</w:t>
            </w:r>
            <w:r>
              <w:rPr>
                <w:rFonts w:ascii="Times New Roman" w:hAnsi="Times New Roman"/>
                <w:color w:val="000000"/>
                <w:sz w:val="18"/>
              </w:rPr>
              <w:t>c tr</w:t>
            </w:r>
            <w:r>
              <w:rPr>
                <w:rFonts w:ascii="Times New Roman" w:hAnsi="Times New Roman"/>
                <w:color w:val="000000"/>
                <w:sz w:val="18"/>
              </w:rPr>
              <w:t>ự</w:t>
            </w:r>
            <w:r>
              <w:rPr>
                <w:rFonts w:ascii="Times New Roman" w:hAnsi="Times New Roman"/>
                <w:color w:val="000000"/>
                <w:sz w:val="18"/>
              </w:rPr>
              <w:t>c tuy</w:t>
            </w:r>
            <w:r>
              <w:rPr>
                <w:rFonts w:ascii="Times New Roman" w:hAnsi="Times New Roman"/>
                <w:color w:val="000000"/>
                <w:sz w:val="18"/>
              </w:rPr>
              <w:t>ế</w:t>
            </w:r>
            <w:r>
              <w:rPr>
                <w:rFonts w:ascii="Times New Roman" w:hAnsi="Times New Roman"/>
                <w:color w:val="000000"/>
                <w:sz w:val="18"/>
              </w:rPr>
              <w:t>n (Báo chính th</w:t>
            </w:r>
            <w:r>
              <w:rPr>
                <w:rFonts w:ascii="Times New Roman" w:hAnsi="Times New Roman"/>
                <w:color w:val="000000"/>
                <w:sz w:val="18"/>
              </w:rPr>
              <w:t>ố</w:t>
            </w:r>
            <w:r>
              <w:rPr>
                <w:rFonts w:ascii="Times New Roman" w:hAnsi="Times New Roman"/>
                <w:color w:val="000000"/>
                <w:sz w:val="18"/>
              </w:rPr>
              <w:t>ng v</w:t>
            </w:r>
            <w:r>
              <w:rPr>
                <w:rFonts w:ascii="Times New Roman" w:hAnsi="Times New Roman"/>
                <w:color w:val="000000"/>
                <w:sz w:val="18"/>
              </w:rPr>
              <w:t>s. Báo lá c</w:t>
            </w:r>
            <w:r>
              <w:rPr>
                <w:rFonts w:ascii="Times New Roman" w:hAnsi="Times New Roman"/>
                <w:color w:val="000000"/>
                <w:sz w:val="18"/>
              </w:rPr>
              <w:t>ả</w:t>
            </w:r>
            <w:r>
              <w:rPr>
                <w:rFonts w:ascii="Times New Roman" w:hAnsi="Times New Roman"/>
                <w:color w:val="000000"/>
                <w:sz w:val="18"/>
              </w:rPr>
              <w:t>i/rác)</w:t>
            </w:r>
          </w:p>
        </w:tc>
        <w:tc>
          <w:tcPr>
            <w:tcW w:w="1584" w:type="dxa"/>
          </w:tcPr>
          <w:p w14:paraId="7824275B" w14:textId="77777777" w:rsidR="00687832" w:rsidRDefault="00DF5549">
            <w:pPr>
              <w:spacing w:before="40" w:after="40" w:line="276" w:lineRule="auto"/>
              <w:jc w:val="center"/>
            </w:pPr>
            <w:r>
              <w:rPr>
                <w:rFonts w:ascii="Times New Roman" w:hAnsi="Times New Roman"/>
                <w:color w:val="000000"/>
                <w:sz w:val="18"/>
              </w:rPr>
              <w:t>223 bài báo nguyên văn hoàn ch</w:t>
            </w:r>
            <w:r>
              <w:rPr>
                <w:rFonts w:ascii="Times New Roman" w:hAnsi="Times New Roman"/>
                <w:color w:val="000000"/>
                <w:sz w:val="18"/>
              </w:rPr>
              <w:t>ỉ</w:t>
            </w:r>
            <w:r>
              <w:rPr>
                <w:rFonts w:ascii="Times New Roman" w:hAnsi="Times New Roman"/>
                <w:color w:val="000000"/>
                <w:sz w:val="18"/>
              </w:rPr>
              <w:t>nh (127 tin th</w:t>
            </w:r>
            <w:r>
              <w:rPr>
                <w:rFonts w:ascii="Times New Roman" w:hAnsi="Times New Roman"/>
                <w:color w:val="000000"/>
                <w:sz w:val="18"/>
              </w:rPr>
              <w:t>ậ</w:t>
            </w:r>
            <w:r>
              <w:rPr>
                <w:rFonts w:ascii="Times New Roman" w:hAnsi="Times New Roman"/>
                <w:color w:val="000000"/>
                <w:sz w:val="18"/>
              </w:rPr>
              <w:t>t, 96 tin gi</w:t>
            </w:r>
            <w:r>
              <w:rPr>
                <w:rFonts w:ascii="Times New Roman" w:hAnsi="Times New Roman"/>
                <w:color w:val="000000"/>
                <w:sz w:val="18"/>
              </w:rPr>
              <w:t>ả</w:t>
            </w:r>
            <w:r>
              <w:rPr>
                <w:rFonts w:ascii="Times New Roman" w:hAnsi="Times New Roman"/>
                <w:color w:val="000000"/>
                <w:sz w:val="18"/>
              </w:rPr>
              <w:t>)</w:t>
            </w:r>
          </w:p>
        </w:tc>
        <w:tc>
          <w:tcPr>
            <w:tcW w:w="1584" w:type="dxa"/>
          </w:tcPr>
          <w:p w14:paraId="1E06C9C5" w14:textId="77777777" w:rsidR="00687832" w:rsidRDefault="00DF5549">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Real (Th</w:t>
            </w:r>
            <w:r>
              <w:rPr>
                <w:rFonts w:ascii="Times New Roman" w:hAnsi="Times New Roman"/>
                <w:color w:val="000000"/>
                <w:sz w:val="18"/>
              </w:rPr>
              <w:t>ậ</w:t>
            </w:r>
            <w:r>
              <w:rPr>
                <w:rFonts w:ascii="Times New Roman" w:hAnsi="Times New Roman"/>
                <w:color w:val="000000"/>
                <w:sz w:val="18"/>
              </w:rPr>
              <w:t>t) vs. Fake (Gi</w:t>
            </w:r>
            <w:r>
              <w:rPr>
                <w:rFonts w:ascii="Times New Roman" w:hAnsi="Times New Roman"/>
                <w:color w:val="000000"/>
                <w:sz w:val="18"/>
              </w:rPr>
              <w:t>ả</w:t>
            </w:r>
            <w:r>
              <w:rPr>
                <w:rFonts w:ascii="Times New Roman" w:hAnsi="Times New Roman"/>
                <w:color w:val="000000"/>
                <w:sz w:val="18"/>
              </w:rPr>
              <w:t>)</w:t>
            </w:r>
          </w:p>
        </w:tc>
        <w:tc>
          <w:tcPr>
            <w:tcW w:w="1728" w:type="dxa"/>
          </w:tcPr>
          <w:p w14:paraId="057739DA" w14:textId="77777777" w:rsidR="00687832" w:rsidRDefault="00DF5549">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c</w:t>
            </w:r>
            <w:r>
              <w:rPr>
                <w:rFonts w:ascii="Times New Roman" w:hAnsi="Times New Roman"/>
                <w:color w:val="000000"/>
                <w:sz w:val="18"/>
              </w:rPr>
              <w:t>ấ</w:t>
            </w:r>
            <w:r>
              <w:rPr>
                <w:rFonts w:ascii="Times New Roman" w:hAnsi="Times New Roman"/>
                <w:color w:val="000000"/>
                <w:sz w:val="18"/>
              </w:rPr>
              <w:t>p bài báo hoàn ch</w:t>
            </w:r>
            <w:r>
              <w:rPr>
                <w:rFonts w:ascii="Times New Roman" w:hAnsi="Times New Roman"/>
                <w:color w:val="000000"/>
                <w:sz w:val="18"/>
              </w:rPr>
              <w:t>ỉ</w:t>
            </w:r>
            <w:r>
              <w:rPr>
                <w:rFonts w:ascii="Times New Roman" w:hAnsi="Times New Roman"/>
                <w:color w:val="000000"/>
                <w:sz w:val="18"/>
              </w:rPr>
              <w:t>nh, phù h</w:t>
            </w:r>
            <w:r>
              <w:rPr>
                <w:rFonts w:ascii="Times New Roman" w:hAnsi="Times New Roman"/>
                <w:color w:val="000000"/>
                <w:sz w:val="18"/>
              </w:rPr>
              <w:t>ợ</w:t>
            </w:r>
            <w:r>
              <w:rPr>
                <w:rFonts w:ascii="Times New Roman" w:hAnsi="Times New Roman"/>
                <w:color w:val="000000"/>
                <w:sz w:val="18"/>
              </w:rPr>
              <w:t>p cho phân tích văn phong (Stylometric analysis) và ng</w:t>
            </w:r>
            <w:r>
              <w:rPr>
                <w:rFonts w:ascii="Times New Roman" w:hAnsi="Times New Roman"/>
                <w:color w:val="000000"/>
                <w:sz w:val="18"/>
              </w:rPr>
              <w:t>ữ</w:t>
            </w:r>
            <w:r>
              <w:rPr>
                <w:rFonts w:ascii="Times New Roman" w:hAnsi="Times New Roman"/>
                <w:color w:val="000000"/>
                <w:sz w:val="18"/>
              </w:rPr>
              <w:t xml:space="preserve"> đi</w:t>
            </w:r>
            <w:r>
              <w:rPr>
                <w:rFonts w:ascii="Times New Roman" w:hAnsi="Times New Roman"/>
                <w:color w:val="000000"/>
                <w:sz w:val="18"/>
              </w:rPr>
              <w:t>ệ</w:t>
            </w:r>
            <w:r>
              <w:rPr>
                <w:rFonts w:ascii="Times New Roman" w:hAnsi="Times New Roman"/>
                <w:color w:val="000000"/>
                <w:sz w:val="18"/>
              </w:rPr>
              <w:t>u phóng đ</w:t>
            </w:r>
            <w:r>
              <w:rPr>
                <w:rFonts w:ascii="Times New Roman" w:hAnsi="Times New Roman"/>
                <w:color w:val="000000"/>
                <w:sz w:val="18"/>
              </w:rPr>
              <w:t>ạ</w:t>
            </w:r>
            <w:r>
              <w:rPr>
                <w:rFonts w:ascii="Times New Roman" w:hAnsi="Times New Roman"/>
                <w:color w:val="000000"/>
                <w:sz w:val="18"/>
              </w:rPr>
              <w:t>i thông tin.</w:t>
            </w:r>
          </w:p>
        </w:tc>
      </w:tr>
      <w:tr w:rsidR="00687832" w14:paraId="7A6B0DE7" w14:textId="77777777">
        <w:trPr>
          <w:jc w:val="center"/>
        </w:trPr>
        <w:tc>
          <w:tcPr>
            <w:tcW w:w="1584" w:type="dxa"/>
          </w:tcPr>
          <w:p w14:paraId="0B1038A3" w14:textId="77777777" w:rsidR="00687832" w:rsidRDefault="00DF5549">
            <w:pPr>
              <w:spacing w:before="40" w:after="40" w:line="276" w:lineRule="auto"/>
              <w:jc w:val="center"/>
            </w:pPr>
            <w:r>
              <w:rPr>
                <w:rFonts w:ascii="Times New Roman" w:hAnsi="Times New Roman"/>
                <w:color w:val="000000"/>
                <w:sz w:val="18"/>
              </w:rPr>
              <w:t>Gonzalo</w:t>
            </w:r>
            <w:r>
              <w:rPr>
                <w:rFonts w:ascii="Times New Roman" w:hAnsi="Times New Roman"/>
                <w:color w:val="000000"/>
                <w:sz w:val="18"/>
              </w:rPr>
              <w:t>A/fake_news (ISOT)</w:t>
            </w:r>
          </w:p>
        </w:tc>
        <w:tc>
          <w:tcPr>
            <w:tcW w:w="1296" w:type="dxa"/>
          </w:tcPr>
          <w:p w14:paraId="08597E77" w14:textId="77777777" w:rsidR="00687832" w:rsidRDefault="00DF5549">
            <w:pPr>
              <w:spacing w:before="40" w:after="40" w:line="276" w:lineRule="auto"/>
              <w:jc w:val="center"/>
            </w:pPr>
            <w:r>
              <w:rPr>
                <w:rFonts w:ascii="Times New Roman" w:hAnsi="Times New Roman"/>
                <w:color w:val="000000"/>
                <w:sz w:val="18"/>
              </w:rPr>
              <w:t>International Benchmark (2022-2024)</w:t>
            </w:r>
          </w:p>
        </w:tc>
        <w:tc>
          <w:tcPr>
            <w:tcW w:w="1008" w:type="dxa"/>
          </w:tcPr>
          <w:p w14:paraId="6C554603" w14:textId="77777777" w:rsidR="00687832" w:rsidRDefault="00DF5549">
            <w:pPr>
              <w:spacing w:before="40" w:after="40" w:line="276" w:lineRule="auto"/>
              <w:jc w:val="center"/>
            </w:pPr>
            <w:r>
              <w:rPr>
                <w:rFonts w:ascii="Times New Roman" w:hAnsi="Times New Roman"/>
                <w:color w:val="000000"/>
                <w:sz w:val="18"/>
              </w:rPr>
              <w:t>English</w:t>
            </w:r>
          </w:p>
        </w:tc>
        <w:tc>
          <w:tcPr>
            <w:tcW w:w="1584" w:type="dxa"/>
          </w:tcPr>
          <w:p w14:paraId="1E6BD66E" w14:textId="77777777" w:rsidR="00687832" w:rsidRDefault="00DF5549">
            <w:pPr>
              <w:spacing w:before="40" w:after="40" w:line="276" w:lineRule="auto"/>
            </w:pPr>
            <w:r>
              <w:rPr>
                <w:rFonts w:ascii="Times New Roman" w:hAnsi="Times New Roman"/>
                <w:color w:val="000000"/>
                <w:sz w:val="18"/>
              </w:rPr>
              <w:t>Tin t</w:t>
            </w:r>
            <w:r>
              <w:rPr>
                <w:rFonts w:ascii="Times New Roman" w:hAnsi="Times New Roman"/>
                <w:color w:val="000000"/>
                <w:sz w:val="18"/>
              </w:rPr>
              <w:t>ứ</w:t>
            </w:r>
            <w:r>
              <w:rPr>
                <w:rFonts w:ascii="Times New Roman" w:hAnsi="Times New Roman"/>
                <w:color w:val="000000"/>
                <w:sz w:val="18"/>
              </w:rPr>
              <w:t>c qu</w:t>
            </w:r>
            <w:r>
              <w:rPr>
                <w:rFonts w:ascii="Times New Roman" w:hAnsi="Times New Roman"/>
                <w:color w:val="000000"/>
                <w:sz w:val="18"/>
              </w:rPr>
              <w:t>ố</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t</w:t>
            </w:r>
            <w:r>
              <w:rPr>
                <w:rFonts w:ascii="Times New Roman" w:hAnsi="Times New Roman"/>
                <w:color w:val="000000"/>
                <w:sz w:val="18"/>
              </w:rPr>
              <w:t>ừ</w:t>
            </w:r>
            <w:r>
              <w:rPr>
                <w:rFonts w:ascii="Times New Roman" w:hAnsi="Times New Roman"/>
                <w:color w:val="000000"/>
                <w:sz w:val="18"/>
              </w:rPr>
              <w:t xml:space="preserve"> Reuters và các website tin đ</w:t>
            </w:r>
            <w:r>
              <w:rPr>
                <w:rFonts w:ascii="Times New Roman" w:hAnsi="Times New Roman"/>
                <w:color w:val="000000"/>
                <w:sz w:val="18"/>
              </w:rPr>
              <w:t>ồ</w:t>
            </w:r>
            <w:r>
              <w:rPr>
                <w:rFonts w:ascii="Times New Roman" w:hAnsi="Times New Roman"/>
                <w:color w:val="000000"/>
                <w:sz w:val="18"/>
              </w:rPr>
              <w:t>n</w:t>
            </w:r>
          </w:p>
        </w:tc>
        <w:tc>
          <w:tcPr>
            <w:tcW w:w="1584" w:type="dxa"/>
          </w:tcPr>
          <w:p w14:paraId="2A0DFED2" w14:textId="77777777" w:rsidR="00687832" w:rsidRDefault="00DF5549">
            <w:pPr>
              <w:spacing w:before="40" w:after="40" w:line="276" w:lineRule="auto"/>
              <w:jc w:val="center"/>
            </w:pPr>
            <w:r>
              <w:rPr>
                <w:rFonts w:ascii="Times New Roman" w:hAnsi="Times New Roman"/>
                <w:color w:val="000000"/>
                <w:sz w:val="18"/>
              </w:rPr>
              <w:t>44,898 bài báo (Train: 24,353 | Val: 6,089 | Test: 14,456)</w:t>
            </w:r>
          </w:p>
        </w:tc>
        <w:tc>
          <w:tcPr>
            <w:tcW w:w="1584" w:type="dxa"/>
          </w:tcPr>
          <w:p w14:paraId="75F5955A" w14:textId="77777777" w:rsidR="00687832" w:rsidRDefault="00DF5549">
            <w:pPr>
              <w:spacing w:before="40" w:after="40" w:line="276" w:lineRule="auto"/>
            </w:pPr>
            <w:r>
              <w:rPr>
                <w:rFonts w:ascii="Times New Roman" w:hAnsi="Times New Roman"/>
                <w:color w:val="000000"/>
                <w:sz w:val="18"/>
              </w:rPr>
              <w:t>2 nhãn nh</w:t>
            </w:r>
            <w:r>
              <w:rPr>
                <w:rFonts w:ascii="Times New Roman" w:hAnsi="Times New Roman"/>
                <w:color w:val="000000"/>
                <w:sz w:val="18"/>
              </w:rPr>
              <w:t>ị</w:t>
            </w:r>
            <w:r>
              <w:rPr>
                <w:rFonts w:ascii="Times New Roman" w:hAnsi="Times New Roman"/>
                <w:color w:val="000000"/>
                <w:sz w:val="18"/>
              </w:rPr>
              <w:t xml:space="preserve"> phân: Real (Th</w:t>
            </w:r>
            <w:r>
              <w:rPr>
                <w:rFonts w:ascii="Times New Roman" w:hAnsi="Times New Roman"/>
                <w:color w:val="000000"/>
                <w:sz w:val="18"/>
              </w:rPr>
              <w:t>ậ</w:t>
            </w:r>
            <w:r>
              <w:rPr>
                <w:rFonts w:ascii="Times New Roman" w:hAnsi="Times New Roman"/>
                <w:color w:val="000000"/>
                <w:sz w:val="18"/>
              </w:rPr>
              <w:t>t) vs. Fake (Gi</w:t>
            </w:r>
            <w:r>
              <w:rPr>
                <w:rFonts w:ascii="Times New Roman" w:hAnsi="Times New Roman"/>
                <w:color w:val="000000"/>
                <w:sz w:val="18"/>
              </w:rPr>
              <w:t>ả</w:t>
            </w:r>
            <w:r>
              <w:rPr>
                <w:rFonts w:ascii="Times New Roman" w:hAnsi="Times New Roman"/>
                <w:color w:val="000000"/>
                <w:sz w:val="18"/>
              </w:rPr>
              <w:t>)</w:t>
            </w:r>
          </w:p>
        </w:tc>
        <w:tc>
          <w:tcPr>
            <w:tcW w:w="1728" w:type="dxa"/>
          </w:tcPr>
          <w:p w14:paraId="696FA071" w14:textId="77777777" w:rsidR="00687832" w:rsidRDefault="00DF5549">
            <w:pPr>
              <w:spacing w:before="40" w:after="40" w:line="276" w:lineRule="auto"/>
            </w:pPr>
            <w:r>
              <w:rPr>
                <w:rFonts w:ascii="Times New Roman" w:hAnsi="Times New Roman"/>
                <w:color w:val="000000"/>
                <w:sz w:val="18"/>
              </w:rPr>
              <w:t>Benchmark ki</w:t>
            </w:r>
            <w:r>
              <w:rPr>
                <w:rFonts w:ascii="Times New Roman" w:hAnsi="Times New Roman"/>
                <w:color w:val="000000"/>
                <w:sz w:val="18"/>
              </w:rPr>
              <w:t>ể</w:t>
            </w:r>
            <w:r>
              <w:rPr>
                <w:rFonts w:ascii="Times New Roman" w:hAnsi="Times New Roman"/>
                <w:color w:val="000000"/>
                <w:sz w:val="18"/>
              </w:rPr>
              <w:t>m chu</w:t>
            </w:r>
            <w:r>
              <w:rPr>
                <w:rFonts w:ascii="Times New Roman" w:hAnsi="Times New Roman"/>
                <w:color w:val="000000"/>
                <w:sz w:val="18"/>
              </w:rPr>
              <w:t>ẩ</w:t>
            </w:r>
            <w:r>
              <w:rPr>
                <w:rFonts w:ascii="Times New Roman" w:hAnsi="Times New Roman"/>
                <w:color w:val="000000"/>
                <w:sz w:val="18"/>
              </w:rPr>
              <w:t>n qu</w:t>
            </w:r>
            <w:r>
              <w:rPr>
                <w:rFonts w:ascii="Times New Roman" w:hAnsi="Times New Roman"/>
                <w:color w:val="000000"/>
                <w:sz w:val="18"/>
              </w:rPr>
              <w:t>ố</w:t>
            </w:r>
            <w:r>
              <w:rPr>
                <w:rFonts w:ascii="Times New Roman" w:hAnsi="Times New Roman"/>
                <w:color w:val="000000"/>
                <w:sz w:val="18"/>
              </w:rPr>
              <w:t>c t</w:t>
            </w:r>
            <w:r>
              <w:rPr>
                <w:rFonts w:ascii="Times New Roman" w:hAnsi="Times New Roman"/>
                <w:color w:val="000000"/>
                <w:sz w:val="18"/>
              </w:rPr>
              <w:t>ế</w:t>
            </w:r>
            <w:r>
              <w:rPr>
                <w:rFonts w:ascii="Times New Roman" w:hAnsi="Times New Roman"/>
                <w:color w:val="000000"/>
                <w:sz w:val="18"/>
              </w:rPr>
              <w:t xml:space="preserve"> quy mô </w:t>
            </w:r>
            <w:r>
              <w:rPr>
                <w:rFonts w:ascii="Times New Roman" w:hAnsi="Times New Roman"/>
                <w:color w:val="000000"/>
                <w:sz w:val="18"/>
              </w:rPr>
              <w:t>l</w:t>
            </w:r>
            <w:r>
              <w:rPr>
                <w:rFonts w:ascii="Times New Roman" w:hAnsi="Times New Roman"/>
                <w:color w:val="000000"/>
                <w:sz w:val="18"/>
              </w:rPr>
              <w:t>ớ</w:t>
            </w:r>
            <w:r>
              <w:rPr>
                <w:rFonts w:ascii="Times New Roman" w:hAnsi="Times New Roman"/>
                <w:color w:val="000000"/>
                <w:sz w:val="18"/>
              </w:rPr>
              <w:t>n. Dùng đ</w:t>
            </w:r>
            <w:r>
              <w:rPr>
                <w:rFonts w:ascii="Times New Roman" w:hAnsi="Times New Roman"/>
                <w:color w:val="000000"/>
                <w:sz w:val="18"/>
              </w:rPr>
              <w:t>ể</w:t>
            </w:r>
            <w:r>
              <w:rPr>
                <w:rFonts w:ascii="Times New Roman" w:hAnsi="Times New Roman"/>
                <w:color w:val="000000"/>
                <w:sz w:val="18"/>
              </w:rPr>
              <w:t xml:space="preserve"> đ</w:t>
            </w:r>
            <w:r>
              <w:rPr>
                <w:rFonts w:ascii="Times New Roman" w:hAnsi="Times New Roman"/>
                <w:color w:val="000000"/>
                <w:sz w:val="18"/>
              </w:rPr>
              <w:t>ố</w:t>
            </w:r>
            <w:r>
              <w:rPr>
                <w:rFonts w:ascii="Times New Roman" w:hAnsi="Times New Roman"/>
                <w:color w:val="000000"/>
                <w:sz w:val="18"/>
              </w:rPr>
              <w:t>i sánh năng l</w:t>
            </w:r>
            <w:r>
              <w:rPr>
                <w:rFonts w:ascii="Times New Roman" w:hAnsi="Times New Roman"/>
                <w:color w:val="000000"/>
                <w:sz w:val="18"/>
              </w:rPr>
              <w:t>ự</w:t>
            </w:r>
            <w:r>
              <w:rPr>
                <w:rFonts w:ascii="Times New Roman" w:hAnsi="Times New Roman"/>
                <w:color w:val="000000"/>
                <w:sz w:val="18"/>
              </w:rPr>
              <w:t>c suy lu</w:t>
            </w:r>
            <w:r>
              <w:rPr>
                <w:rFonts w:ascii="Times New Roman" w:hAnsi="Times New Roman"/>
                <w:color w:val="000000"/>
                <w:sz w:val="18"/>
              </w:rPr>
              <w:t>ậ</w:t>
            </w:r>
            <w:r>
              <w:rPr>
                <w:rFonts w:ascii="Times New Roman" w:hAnsi="Times New Roman"/>
                <w:color w:val="000000"/>
                <w:sz w:val="18"/>
              </w:rPr>
              <w:t>n c</w:t>
            </w:r>
            <w:r>
              <w:rPr>
                <w:rFonts w:ascii="Times New Roman" w:hAnsi="Times New Roman"/>
                <w:color w:val="000000"/>
                <w:sz w:val="18"/>
              </w:rPr>
              <w:t>ủ</w:t>
            </w:r>
            <w:r>
              <w:rPr>
                <w:rFonts w:ascii="Times New Roman" w:hAnsi="Times New Roman"/>
                <w:color w:val="000000"/>
                <w:sz w:val="18"/>
              </w:rPr>
              <w:t>a các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LLM n</w:t>
            </w:r>
            <w:r>
              <w:rPr>
                <w:rFonts w:ascii="Times New Roman" w:hAnsi="Times New Roman"/>
                <w:color w:val="000000"/>
                <w:sz w:val="18"/>
              </w:rPr>
              <w:t>ề</w:t>
            </w:r>
            <w:r>
              <w:rPr>
                <w:rFonts w:ascii="Times New Roman" w:hAnsi="Times New Roman"/>
                <w:color w:val="000000"/>
                <w:sz w:val="18"/>
              </w:rPr>
              <w:t>n t</w:t>
            </w:r>
            <w:r>
              <w:rPr>
                <w:rFonts w:ascii="Times New Roman" w:hAnsi="Times New Roman"/>
                <w:color w:val="000000"/>
                <w:sz w:val="18"/>
              </w:rPr>
              <w:t>ả</w:t>
            </w:r>
            <w:r>
              <w:rPr>
                <w:rFonts w:ascii="Times New Roman" w:hAnsi="Times New Roman"/>
                <w:color w:val="000000"/>
                <w:sz w:val="18"/>
              </w:rPr>
              <w:t>ng trư</w:t>
            </w:r>
            <w:r>
              <w:rPr>
                <w:rFonts w:ascii="Times New Roman" w:hAnsi="Times New Roman"/>
                <w:color w:val="000000"/>
                <w:sz w:val="18"/>
              </w:rPr>
              <w:t>ớ</w:t>
            </w:r>
            <w:r>
              <w:rPr>
                <w:rFonts w:ascii="Times New Roman" w:hAnsi="Times New Roman"/>
                <w:color w:val="000000"/>
                <w:sz w:val="18"/>
              </w:rPr>
              <w:t>c khi chuy</w:t>
            </w:r>
            <w:r>
              <w:rPr>
                <w:rFonts w:ascii="Times New Roman" w:hAnsi="Times New Roman"/>
                <w:color w:val="000000"/>
                <w:sz w:val="18"/>
              </w:rPr>
              <w:t>ể</w:t>
            </w:r>
            <w:r>
              <w:rPr>
                <w:rFonts w:ascii="Times New Roman" w:hAnsi="Times New Roman"/>
                <w:color w:val="000000"/>
                <w:sz w:val="18"/>
              </w:rPr>
              <w:t>n giao sang ti</w:t>
            </w:r>
            <w:r>
              <w:rPr>
                <w:rFonts w:ascii="Times New Roman" w:hAnsi="Times New Roman"/>
                <w:color w:val="000000"/>
                <w:sz w:val="18"/>
              </w:rPr>
              <w:t>ế</w:t>
            </w:r>
            <w:r>
              <w:rPr>
                <w:rFonts w:ascii="Times New Roman" w:hAnsi="Times New Roman"/>
                <w:color w:val="000000"/>
                <w:sz w:val="18"/>
              </w:rPr>
              <w:t>ng Vi</w:t>
            </w:r>
            <w:r>
              <w:rPr>
                <w:rFonts w:ascii="Times New Roman" w:hAnsi="Times New Roman"/>
                <w:color w:val="000000"/>
                <w:sz w:val="18"/>
              </w:rPr>
              <w:t>ệ</w:t>
            </w:r>
            <w:r>
              <w:rPr>
                <w:rFonts w:ascii="Times New Roman" w:hAnsi="Times New Roman"/>
                <w:color w:val="000000"/>
                <w:sz w:val="18"/>
              </w:rPr>
              <w:t>t.</w:t>
            </w:r>
          </w:p>
        </w:tc>
      </w:tr>
      <w:tr w:rsidR="00687832" w14:paraId="7EB54ED8" w14:textId="77777777">
        <w:trPr>
          <w:jc w:val="center"/>
        </w:trPr>
        <w:tc>
          <w:tcPr>
            <w:tcW w:w="1584" w:type="dxa"/>
          </w:tcPr>
          <w:p w14:paraId="7801449C" w14:textId="77777777" w:rsidR="00687832" w:rsidRDefault="00DF5549">
            <w:pPr>
              <w:spacing w:before="40" w:after="40" w:line="276" w:lineRule="auto"/>
              <w:jc w:val="center"/>
            </w:pPr>
            <w:r>
              <w:rPr>
                <w:rFonts w:ascii="Times New Roman" w:hAnsi="Times New Roman"/>
                <w:color w:val="000000"/>
                <w:sz w:val="18"/>
              </w:rPr>
              <w:t>ucsbnlp/liar (LIAR)</w:t>
            </w:r>
          </w:p>
        </w:tc>
        <w:tc>
          <w:tcPr>
            <w:tcW w:w="1296" w:type="dxa"/>
          </w:tcPr>
          <w:p w14:paraId="63B211E0" w14:textId="77777777" w:rsidR="00687832" w:rsidRDefault="00DF5549">
            <w:pPr>
              <w:spacing w:before="40" w:after="40" w:line="276" w:lineRule="auto"/>
              <w:jc w:val="center"/>
            </w:pPr>
            <w:r>
              <w:rPr>
                <w:rFonts w:ascii="Times New Roman" w:hAnsi="Times New Roman"/>
                <w:color w:val="000000"/>
                <w:sz w:val="18"/>
              </w:rPr>
              <w:t>ACL Benchmark (PolitiFact)</w:t>
            </w:r>
          </w:p>
        </w:tc>
        <w:tc>
          <w:tcPr>
            <w:tcW w:w="1008" w:type="dxa"/>
          </w:tcPr>
          <w:p w14:paraId="4164AC4C" w14:textId="77777777" w:rsidR="00687832" w:rsidRDefault="00DF5549">
            <w:pPr>
              <w:spacing w:before="40" w:after="40" w:line="276" w:lineRule="auto"/>
              <w:jc w:val="center"/>
            </w:pPr>
            <w:r>
              <w:rPr>
                <w:rFonts w:ascii="Times New Roman" w:hAnsi="Times New Roman"/>
                <w:color w:val="000000"/>
                <w:sz w:val="18"/>
              </w:rPr>
              <w:t>English</w:t>
            </w:r>
          </w:p>
        </w:tc>
        <w:tc>
          <w:tcPr>
            <w:tcW w:w="1584" w:type="dxa"/>
          </w:tcPr>
          <w:p w14:paraId="4E32A4FE" w14:textId="77777777" w:rsidR="00687832" w:rsidRDefault="00DF5549">
            <w:pPr>
              <w:spacing w:before="40" w:after="40" w:line="276" w:lineRule="auto"/>
            </w:pPr>
            <w:r>
              <w:rPr>
                <w:rFonts w:ascii="Times New Roman" w:hAnsi="Times New Roman"/>
                <w:color w:val="000000"/>
                <w:sz w:val="18"/>
              </w:rPr>
              <w:t>Phát ngôn chính tr</w:t>
            </w:r>
            <w:r>
              <w:rPr>
                <w:rFonts w:ascii="Times New Roman" w:hAnsi="Times New Roman"/>
                <w:color w:val="000000"/>
                <w:sz w:val="18"/>
              </w:rPr>
              <w:t>ị</w:t>
            </w:r>
            <w:r>
              <w:rPr>
                <w:rFonts w:ascii="Times New Roman" w:hAnsi="Times New Roman"/>
                <w:color w:val="000000"/>
                <w:sz w:val="18"/>
              </w:rPr>
              <w:t xml:space="preserve"> và truy</w:t>
            </w:r>
            <w:r>
              <w:rPr>
                <w:rFonts w:ascii="Times New Roman" w:hAnsi="Times New Roman"/>
                <w:color w:val="000000"/>
                <w:sz w:val="18"/>
              </w:rPr>
              <w:t>ề</w:t>
            </w:r>
            <w:r>
              <w:rPr>
                <w:rFonts w:ascii="Times New Roman" w:hAnsi="Times New Roman"/>
                <w:color w:val="000000"/>
                <w:sz w:val="18"/>
              </w:rPr>
              <w:t>n thông Hoa K</w:t>
            </w:r>
            <w:r>
              <w:rPr>
                <w:rFonts w:ascii="Times New Roman" w:hAnsi="Times New Roman"/>
                <w:color w:val="000000"/>
                <w:sz w:val="18"/>
              </w:rPr>
              <w:t>ỳ</w:t>
            </w:r>
          </w:p>
        </w:tc>
        <w:tc>
          <w:tcPr>
            <w:tcW w:w="1584" w:type="dxa"/>
          </w:tcPr>
          <w:p w14:paraId="07F085C2" w14:textId="77777777" w:rsidR="00687832" w:rsidRDefault="00DF5549">
            <w:pPr>
              <w:spacing w:before="40" w:after="40" w:line="276" w:lineRule="auto"/>
              <w:jc w:val="center"/>
            </w:pPr>
            <w:r>
              <w:rPr>
                <w:rFonts w:ascii="Times New Roman" w:hAnsi="Times New Roman"/>
                <w:color w:val="000000"/>
                <w:sz w:val="18"/>
              </w:rPr>
              <w:t>12,836 phát bi</w:t>
            </w:r>
            <w:r>
              <w:rPr>
                <w:rFonts w:ascii="Times New Roman" w:hAnsi="Times New Roman"/>
                <w:color w:val="000000"/>
                <w:sz w:val="18"/>
              </w:rPr>
              <w:t>ể</w:t>
            </w:r>
            <w:r>
              <w:rPr>
                <w:rFonts w:ascii="Times New Roman" w:hAnsi="Times New Roman"/>
                <w:color w:val="000000"/>
                <w:sz w:val="18"/>
              </w:rPr>
              <w:t>u kèm ngư</w:t>
            </w:r>
            <w:r>
              <w:rPr>
                <w:rFonts w:ascii="Times New Roman" w:hAnsi="Times New Roman"/>
                <w:color w:val="000000"/>
                <w:sz w:val="18"/>
              </w:rPr>
              <w:t>ờ</w:t>
            </w:r>
            <w:r>
              <w:rPr>
                <w:rFonts w:ascii="Times New Roman" w:hAnsi="Times New Roman"/>
                <w:color w:val="000000"/>
                <w:sz w:val="18"/>
              </w:rPr>
              <w:t>i nói và ng</w:t>
            </w:r>
            <w:r>
              <w:rPr>
                <w:rFonts w:ascii="Times New Roman" w:hAnsi="Times New Roman"/>
                <w:color w:val="000000"/>
                <w:sz w:val="18"/>
              </w:rPr>
              <w:t>ữ</w:t>
            </w:r>
            <w:r>
              <w:rPr>
                <w:rFonts w:ascii="Times New Roman" w:hAnsi="Times New Roman"/>
                <w:color w:val="000000"/>
                <w:sz w:val="18"/>
              </w:rPr>
              <w:t xml:space="preserve"> c</w:t>
            </w:r>
            <w:r>
              <w:rPr>
                <w:rFonts w:ascii="Times New Roman" w:hAnsi="Times New Roman"/>
                <w:color w:val="000000"/>
                <w:sz w:val="18"/>
              </w:rPr>
              <w:t>ả</w:t>
            </w:r>
            <w:r>
              <w:rPr>
                <w:rFonts w:ascii="Times New Roman" w:hAnsi="Times New Roman"/>
                <w:color w:val="000000"/>
                <w:sz w:val="18"/>
              </w:rPr>
              <w:t>nh</w:t>
            </w:r>
          </w:p>
        </w:tc>
        <w:tc>
          <w:tcPr>
            <w:tcW w:w="1584" w:type="dxa"/>
          </w:tcPr>
          <w:p w14:paraId="31482304" w14:textId="77777777" w:rsidR="00687832" w:rsidRDefault="00DF5549">
            <w:pPr>
              <w:spacing w:before="40" w:after="40" w:line="276" w:lineRule="auto"/>
            </w:pPr>
            <w:r>
              <w:rPr>
                <w:rFonts w:ascii="Times New Roman" w:hAnsi="Times New Roman"/>
                <w:color w:val="000000"/>
                <w:sz w:val="18"/>
              </w:rPr>
              <w:t>6 m</w:t>
            </w:r>
            <w:r>
              <w:rPr>
                <w:rFonts w:ascii="Times New Roman" w:hAnsi="Times New Roman"/>
                <w:color w:val="000000"/>
                <w:sz w:val="18"/>
              </w:rPr>
              <w:t>ứ</w:t>
            </w:r>
            <w:r>
              <w:rPr>
                <w:rFonts w:ascii="Times New Roman" w:hAnsi="Times New Roman"/>
                <w:color w:val="000000"/>
                <w:sz w:val="18"/>
              </w:rPr>
              <w:t>c</w:t>
            </w:r>
            <w:r>
              <w:rPr>
                <w:rFonts w:ascii="Times New Roman" w:hAnsi="Times New Roman"/>
                <w:color w:val="000000"/>
                <w:sz w:val="18"/>
              </w:rPr>
              <w:t xml:space="preserve"> đ</w:t>
            </w:r>
            <w:r>
              <w:rPr>
                <w:rFonts w:ascii="Times New Roman" w:hAnsi="Times New Roman"/>
                <w:color w:val="000000"/>
                <w:sz w:val="18"/>
              </w:rPr>
              <w:t>ộ</w:t>
            </w:r>
            <w:r>
              <w:rPr>
                <w:rFonts w:ascii="Times New Roman" w:hAnsi="Times New Roman"/>
                <w:color w:val="000000"/>
                <w:sz w:val="18"/>
              </w:rPr>
              <w:t xml:space="preserve"> xác th</w:t>
            </w:r>
            <w:r>
              <w:rPr>
                <w:rFonts w:ascii="Times New Roman" w:hAnsi="Times New Roman"/>
                <w:color w:val="000000"/>
                <w:sz w:val="18"/>
              </w:rPr>
              <w:t>ự</w:t>
            </w:r>
            <w:r>
              <w:rPr>
                <w:rFonts w:ascii="Times New Roman" w:hAnsi="Times New Roman"/>
                <w:color w:val="000000"/>
                <w:sz w:val="18"/>
              </w:rPr>
              <w:t>c: pants-fire, false, barely-true, half-true, mostly-true, true</w:t>
            </w:r>
          </w:p>
        </w:tc>
        <w:tc>
          <w:tcPr>
            <w:tcW w:w="1728" w:type="dxa"/>
          </w:tcPr>
          <w:p w14:paraId="37742B7E" w14:textId="77777777" w:rsidR="00687832" w:rsidRDefault="00DF5549">
            <w:pPr>
              <w:spacing w:before="40" w:after="40" w:line="276" w:lineRule="auto"/>
            </w:pPr>
            <w:r>
              <w:rPr>
                <w:rFonts w:ascii="Times New Roman" w:hAnsi="Times New Roman"/>
                <w:color w:val="000000"/>
                <w:sz w:val="18"/>
              </w:rPr>
              <w:t>T</w:t>
            </w:r>
            <w:r>
              <w:rPr>
                <w:rFonts w:ascii="Times New Roman" w:hAnsi="Times New Roman"/>
                <w:color w:val="000000"/>
                <w:sz w:val="18"/>
              </w:rPr>
              <w:t>ậ</w:t>
            </w:r>
            <w:r>
              <w:rPr>
                <w:rFonts w:ascii="Times New Roman" w:hAnsi="Times New Roman"/>
                <w:color w:val="000000"/>
                <w:sz w:val="18"/>
              </w:rPr>
              <w:t>p d</w:t>
            </w:r>
            <w:r>
              <w:rPr>
                <w:rFonts w:ascii="Times New Roman" w:hAnsi="Times New Roman"/>
                <w:color w:val="000000"/>
                <w:sz w:val="18"/>
              </w:rPr>
              <w:t>ữ</w:t>
            </w:r>
            <w:r>
              <w:rPr>
                <w:rFonts w:ascii="Times New Roman" w:hAnsi="Times New Roman"/>
                <w:color w:val="000000"/>
                <w:sz w:val="18"/>
              </w:rPr>
              <w:t xml:space="preserve"> li</w:t>
            </w:r>
            <w:r>
              <w:rPr>
                <w:rFonts w:ascii="Times New Roman" w:hAnsi="Times New Roman"/>
                <w:color w:val="000000"/>
                <w:sz w:val="18"/>
              </w:rPr>
              <w:t>ệ</w:t>
            </w:r>
            <w:r>
              <w:rPr>
                <w:rFonts w:ascii="Times New Roman" w:hAnsi="Times New Roman"/>
                <w:color w:val="000000"/>
                <w:sz w:val="18"/>
              </w:rPr>
              <w:t>u tiêu chu</w:t>
            </w:r>
            <w:r>
              <w:rPr>
                <w:rFonts w:ascii="Times New Roman" w:hAnsi="Times New Roman"/>
                <w:color w:val="000000"/>
                <w:sz w:val="18"/>
              </w:rPr>
              <w:t>ẩ</w:t>
            </w:r>
            <w:r>
              <w:rPr>
                <w:rFonts w:ascii="Times New Roman" w:hAnsi="Times New Roman"/>
                <w:color w:val="000000"/>
                <w:sz w:val="18"/>
              </w:rPr>
              <w:t>n vàng cho bài toán ki</w:t>
            </w:r>
            <w:r>
              <w:rPr>
                <w:rFonts w:ascii="Times New Roman" w:hAnsi="Times New Roman"/>
                <w:color w:val="000000"/>
                <w:sz w:val="18"/>
              </w:rPr>
              <w:t>ể</w:t>
            </w:r>
            <w:r>
              <w:rPr>
                <w:rFonts w:ascii="Times New Roman" w:hAnsi="Times New Roman"/>
                <w:color w:val="000000"/>
                <w:sz w:val="18"/>
              </w:rPr>
              <w:t>m ch</w:t>
            </w:r>
            <w:r>
              <w:rPr>
                <w:rFonts w:ascii="Times New Roman" w:hAnsi="Times New Roman"/>
                <w:color w:val="000000"/>
                <w:sz w:val="18"/>
              </w:rPr>
              <w:t>ứ</w:t>
            </w:r>
            <w:r>
              <w:rPr>
                <w:rFonts w:ascii="Times New Roman" w:hAnsi="Times New Roman"/>
                <w:color w:val="000000"/>
                <w:sz w:val="18"/>
              </w:rPr>
              <w:t>ng đa m</w:t>
            </w:r>
            <w:r>
              <w:rPr>
                <w:rFonts w:ascii="Times New Roman" w:hAnsi="Times New Roman"/>
                <w:color w:val="000000"/>
                <w:sz w:val="18"/>
              </w:rPr>
              <w:t>ứ</w:t>
            </w:r>
            <w:r>
              <w:rPr>
                <w:rFonts w:ascii="Times New Roman" w:hAnsi="Times New Roman"/>
                <w:color w:val="000000"/>
                <w:sz w:val="18"/>
              </w:rPr>
              <w:t>c đ</w:t>
            </w:r>
            <w:r>
              <w:rPr>
                <w:rFonts w:ascii="Times New Roman" w:hAnsi="Times New Roman"/>
                <w:color w:val="000000"/>
                <w:sz w:val="18"/>
              </w:rPr>
              <w:t>ộ</w:t>
            </w:r>
            <w:r>
              <w:rPr>
                <w:rFonts w:ascii="Times New Roman" w:hAnsi="Times New Roman"/>
                <w:color w:val="000000"/>
                <w:sz w:val="18"/>
              </w:rPr>
              <w:t>. Cung c</w:t>
            </w:r>
            <w:r>
              <w:rPr>
                <w:rFonts w:ascii="Times New Roman" w:hAnsi="Times New Roman"/>
                <w:color w:val="000000"/>
                <w:sz w:val="18"/>
              </w:rPr>
              <w:t>ấ</w:t>
            </w:r>
            <w:r>
              <w:rPr>
                <w:rFonts w:ascii="Times New Roman" w:hAnsi="Times New Roman"/>
                <w:color w:val="000000"/>
                <w:sz w:val="18"/>
              </w:rPr>
              <w:t>p cơ s</w:t>
            </w:r>
            <w:r>
              <w:rPr>
                <w:rFonts w:ascii="Times New Roman" w:hAnsi="Times New Roman"/>
                <w:color w:val="000000"/>
                <w:sz w:val="18"/>
              </w:rPr>
              <w:t>ở</w:t>
            </w:r>
            <w:r>
              <w:rPr>
                <w:rFonts w:ascii="Times New Roman" w:hAnsi="Times New Roman"/>
                <w:color w:val="000000"/>
                <w:sz w:val="18"/>
              </w:rPr>
              <w:t xml:space="preserve"> lý thuy</w:t>
            </w:r>
            <w:r>
              <w:rPr>
                <w:rFonts w:ascii="Times New Roman" w:hAnsi="Times New Roman"/>
                <w:color w:val="000000"/>
                <w:sz w:val="18"/>
              </w:rPr>
              <w:t>ế</w:t>
            </w:r>
            <w:r>
              <w:rPr>
                <w:rFonts w:ascii="Times New Roman" w:hAnsi="Times New Roman"/>
                <w:color w:val="000000"/>
                <w:sz w:val="18"/>
              </w:rPr>
              <w:t>t cho vi</w:t>
            </w:r>
            <w:r>
              <w:rPr>
                <w:rFonts w:ascii="Times New Roman" w:hAnsi="Times New Roman"/>
                <w:color w:val="000000"/>
                <w:sz w:val="18"/>
              </w:rPr>
              <w:t>ệ</w:t>
            </w:r>
            <w:r>
              <w:rPr>
                <w:rFonts w:ascii="Times New Roman" w:hAnsi="Times New Roman"/>
                <w:color w:val="000000"/>
                <w:sz w:val="18"/>
              </w:rPr>
              <w:t>c sinh l</w:t>
            </w:r>
            <w:r>
              <w:rPr>
                <w:rFonts w:ascii="Times New Roman" w:hAnsi="Times New Roman"/>
                <w:color w:val="000000"/>
                <w:sz w:val="18"/>
              </w:rPr>
              <w:t>ờ</w:t>
            </w:r>
            <w:r>
              <w:rPr>
                <w:rFonts w:ascii="Times New Roman" w:hAnsi="Times New Roman"/>
                <w:color w:val="000000"/>
                <w:sz w:val="18"/>
              </w:rPr>
              <w:t>i gi</w:t>
            </w:r>
            <w:r>
              <w:rPr>
                <w:rFonts w:ascii="Times New Roman" w:hAnsi="Times New Roman"/>
                <w:color w:val="000000"/>
                <w:sz w:val="18"/>
              </w:rPr>
              <w:t>ả</w:t>
            </w:r>
            <w:r>
              <w:rPr>
                <w:rFonts w:ascii="Times New Roman" w:hAnsi="Times New Roman"/>
                <w:color w:val="000000"/>
                <w:sz w:val="18"/>
              </w:rPr>
              <w:t>i thích có s</w:t>
            </w:r>
            <w:r>
              <w:rPr>
                <w:rFonts w:ascii="Times New Roman" w:hAnsi="Times New Roman"/>
                <w:color w:val="000000"/>
                <w:sz w:val="18"/>
              </w:rPr>
              <w:t>ắ</w:t>
            </w:r>
            <w:r>
              <w:rPr>
                <w:rFonts w:ascii="Times New Roman" w:hAnsi="Times New Roman"/>
                <w:color w:val="000000"/>
                <w:sz w:val="18"/>
              </w:rPr>
              <w:t>c thái thay vì ch</w:t>
            </w:r>
            <w:r>
              <w:rPr>
                <w:rFonts w:ascii="Times New Roman" w:hAnsi="Times New Roman"/>
                <w:color w:val="000000"/>
                <w:sz w:val="18"/>
              </w:rPr>
              <w:t>ỉ</w:t>
            </w:r>
            <w:r>
              <w:rPr>
                <w:rFonts w:ascii="Times New Roman" w:hAnsi="Times New Roman"/>
                <w:color w:val="000000"/>
                <w:sz w:val="18"/>
              </w:rPr>
              <w:t xml:space="preserve"> nh</w:t>
            </w:r>
            <w:r>
              <w:rPr>
                <w:rFonts w:ascii="Times New Roman" w:hAnsi="Times New Roman"/>
                <w:color w:val="000000"/>
                <w:sz w:val="18"/>
              </w:rPr>
              <w:t>ị</w:t>
            </w:r>
            <w:r>
              <w:rPr>
                <w:rFonts w:ascii="Times New Roman" w:hAnsi="Times New Roman"/>
                <w:color w:val="000000"/>
                <w:sz w:val="18"/>
              </w:rPr>
              <w:t xml:space="preserve"> phân 0/1.</w:t>
            </w:r>
          </w:p>
        </w:tc>
      </w:tr>
    </w:tbl>
    <w:p w14:paraId="0C9EBF04" w14:textId="77777777" w:rsidR="00687832" w:rsidRDefault="00DF5549">
      <w:pPr>
        <w:pStyle w:val="Heading2"/>
        <w:spacing w:after="80" w:line="288" w:lineRule="auto"/>
      </w:pPr>
      <w:r>
        <w:rPr>
          <w:rFonts w:ascii="Times New Roman" w:hAnsi="Times New Roman"/>
          <w:color w:val="000000"/>
          <w:sz w:val="27"/>
        </w:rPr>
        <w:t>3.2. T</w:t>
      </w:r>
      <w:r>
        <w:rPr>
          <w:rFonts w:ascii="Times New Roman" w:hAnsi="Times New Roman"/>
          <w:color w:val="000000"/>
          <w:sz w:val="27"/>
        </w:rPr>
        <w:t>ậ</w:t>
      </w:r>
      <w:r>
        <w:rPr>
          <w:rFonts w:ascii="Times New Roman" w:hAnsi="Times New Roman"/>
          <w:color w:val="000000"/>
          <w:sz w:val="27"/>
        </w:rPr>
        <w:t>p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ViWikiFC</w:t>
      </w:r>
      <w:r>
        <w:rPr>
          <w:rFonts w:ascii="Times New Roman" w:hAnsi="Times New Roman"/>
          <w:color w:val="000000"/>
          <w:sz w:val="27"/>
        </w:rPr>
        <w:t xml:space="preserve"> (Bách khoa toàn thư Wikipedia)</w:t>
      </w:r>
    </w:p>
    <w:p w14:paraId="4112AA62" w14:textId="77777777" w:rsidR="00687832" w:rsidRDefault="00DF5549">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(Nguyen et al., 2024) [9] đư</w:t>
      </w:r>
      <w:r>
        <w:rPr>
          <w:rFonts w:ascii="Times New Roman" w:hAnsi="Times New Roman"/>
          <w:color w:val="000000"/>
          <w:sz w:val="26"/>
        </w:rPr>
        <w:t>ợ</w:t>
      </w:r>
      <w:r>
        <w:rPr>
          <w:rFonts w:ascii="Times New Roman" w:hAnsi="Times New Roman"/>
          <w:color w:val="000000"/>
          <w:sz w:val="26"/>
        </w:rPr>
        <w:t>c xây d</w:t>
      </w:r>
      <w:r>
        <w:rPr>
          <w:rFonts w:ascii="Times New Roman" w:hAnsi="Times New Roman"/>
          <w:color w:val="000000"/>
          <w:sz w:val="26"/>
        </w:rPr>
        <w:t>ự</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a trên kho tri th</w:t>
      </w:r>
      <w:r>
        <w:rPr>
          <w:rFonts w:ascii="Times New Roman" w:hAnsi="Times New Roman"/>
          <w:color w:val="000000"/>
          <w:sz w:val="26"/>
        </w:rPr>
        <w:t>ứ</w:t>
      </w:r>
      <w:r>
        <w:rPr>
          <w:rFonts w:ascii="Times New Roman" w:hAnsi="Times New Roman"/>
          <w:color w:val="000000"/>
          <w:sz w:val="26"/>
        </w:rPr>
        <w:t>c bách khoa Wikipedia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có t</w:t>
      </w:r>
      <w:r>
        <w:rPr>
          <w:rFonts w:ascii="Times New Roman" w:hAnsi="Times New Roman"/>
          <w:color w:val="000000"/>
          <w:sz w:val="26"/>
        </w:rPr>
        <w:t>ổ</w:t>
      </w:r>
      <w:r>
        <w:rPr>
          <w:rFonts w:ascii="Times New Roman" w:hAnsi="Times New Roman"/>
          <w:color w:val="000000"/>
          <w:sz w:val="26"/>
        </w:rPr>
        <w:t>ng quy mô 20,919 m</w:t>
      </w:r>
      <w:r>
        <w:rPr>
          <w:rFonts w:ascii="Times New Roman" w:hAnsi="Times New Roman"/>
          <w:color w:val="000000"/>
          <w:sz w:val="26"/>
        </w:rPr>
        <w:t>ẫ</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 xml:space="preserve">c </w:t>
      </w:r>
      <w:r>
        <w:rPr>
          <w:rFonts w:ascii="Times New Roman" w:hAnsi="Times New Roman"/>
          <w:color w:val="000000"/>
          <w:sz w:val="26"/>
        </w:rPr>
        <w:lastRenderedPageBreak/>
        <w:t>phân chia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thành 3 t</w:t>
      </w:r>
      <w:r>
        <w:rPr>
          <w:rFonts w:ascii="Times New Roman" w:hAnsi="Times New Roman"/>
          <w:color w:val="000000"/>
          <w:sz w:val="26"/>
        </w:rPr>
        <w:t>ậ</w:t>
      </w:r>
      <w:r>
        <w:rPr>
          <w:rFonts w:ascii="Times New Roman" w:hAnsi="Times New Roman"/>
          <w:color w:val="000000"/>
          <w:sz w:val="26"/>
        </w:rPr>
        <w:t>p Train, Dev và Test không giao thoa</w:t>
      </w:r>
      <w:r>
        <w:rPr>
          <w:rFonts w:ascii="Times New Roman" w:hAnsi="Times New Roman"/>
          <w:color w:val="000000"/>
          <w:sz w:val="26"/>
        </w:rPr>
        <w:t xml:space="preserve"> theo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80% : 10% : 10%:</w:t>
      </w:r>
    </w:p>
    <w:p w14:paraId="041F58B5"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3.2: Th</w:t>
      </w:r>
      <w:r>
        <w:rPr>
          <w:rFonts w:ascii="Times New Roman" w:hAnsi="Times New Roman"/>
          <w:b/>
          <w:i/>
          <w:color w:val="000000"/>
          <w:sz w:val="23"/>
        </w:rPr>
        <w:t>ố</w:t>
      </w:r>
      <w:r>
        <w:rPr>
          <w:rFonts w:ascii="Times New Roman" w:hAnsi="Times New Roman"/>
          <w:b/>
          <w:i/>
          <w:color w:val="000000"/>
          <w:sz w:val="23"/>
        </w:rPr>
        <w:t>ng kê chi ti</w:t>
      </w:r>
      <w:r>
        <w:rPr>
          <w:rFonts w:ascii="Times New Roman" w:hAnsi="Times New Roman"/>
          <w:b/>
          <w:i/>
          <w:color w:val="000000"/>
          <w:sz w:val="23"/>
        </w:rPr>
        <w:t>ế</w:t>
      </w:r>
      <w:r>
        <w:rPr>
          <w:rFonts w:ascii="Times New Roman" w:hAnsi="Times New Roman"/>
          <w:b/>
          <w:i/>
          <w:color w:val="000000"/>
          <w:sz w:val="23"/>
        </w:rPr>
        <w:t>t quy mô và phân ph</w:t>
      </w:r>
      <w:r>
        <w:rPr>
          <w:rFonts w:ascii="Times New Roman" w:hAnsi="Times New Roman"/>
          <w:b/>
          <w:i/>
          <w:color w:val="000000"/>
          <w:sz w:val="23"/>
        </w:rPr>
        <w:t>ố</w:t>
      </w:r>
      <w:r>
        <w:rPr>
          <w:rFonts w:ascii="Times New Roman" w:hAnsi="Times New Roman"/>
          <w:b/>
          <w:i/>
          <w:color w:val="000000"/>
          <w:sz w:val="23"/>
        </w:rPr>
        <w:t>i nhãn c</w:t>
      </w:r>
      <w:r>
        <w:rPr>
          <w:rFonts w:ascii="Times New Roman" w:hAnsi="Times New Roman"/>
          <w:b/>
          <w:i/>
          <w:color w:val="000000"/>
          <w:sz w:val="23"/>
        </w:rPr>
        <w:t>ủ</w:t>
      </w:r>
      <w:r>
        <w:rPr>
          <w:rFonts w:ascii="Times New Roman" w:hAnsi="Times New Roman"/>
          <w:b/>
          <w:i/>
          <w:color w:val="000000"/>
          <w:sz w:val="23"/>
        </w:rPr>
        <w:t>a t</w:t>
      </w:r>
      <w:r>
        <w:rPr>
          <w:rFonts w:ascii="Times New Roman" w:hAnsi="Times New Roman"/>
          <w:b/>
          <w:i/>
          <w:color w:val="000000"/>
          <w:sz w:val="23"/>
        </w:rPr>
        <w:t>ậ</w:t>
      </w:r>
      <w:r>
        <w:rPr>
          <w:rFonts w:ascii="Times New Roman" w:hAnsi="Times New Roman"/>
          <w:b/>
          <w:i/>
          <w:color w:val="000000"/>
          <w:sz w:val="23"/>
        </w:rPr>
        <w:t>p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ViWikiFC</w:t>
      </w:r>
    </w:p>
    <w:tbl>
      <w:tblPr>
        <w:tblStyle w:val="TableGrid"/>
        <w:tblW w:w="0" w:type="auto"/>
        <w:jc w:val="center"/>
        <w:tblLayout w:type="fixed"/>
        <w:tblLook w:val="04A0" w:firstRow="1" w:lastRow="0" w:firstColumn="1" w:lastColumn="0" w:noHBand="0" w:noVBand="1"/>
      </w:tblPr>
      <w:tblGrid>
        <w:gridCol w:w="2160"/>
        <w:gridCol w:w="1584"/>
        <w:gridCol w:w="1584"/>
        <w:gridCol w:w="1584"/>
        <w:gridCol w:w="1872"/>
        <w:gridCol w:w="1584"/>
      </w:tblGrid>
      <w:tr w:rsidR="00687832" w14:paraId="101FCC11" w14:textId="77777777">
        <w:trPr>
          <w:tblHeader/>
          <w:jc w:val="center"/>
        </w:trPr>
        <w:tc>
          <w:tcPr>
            <w:tcW w:w="2160" w:type="dxa"/>
          </w:tcPr>
          <w:p w14:paraId="419AC8D5" w14:textId="77777777" w:rsidR="00687832" w:rsidRDefault="00DF5549">
            <w:pPr>
              <w:spacing w:before="60" w:after="60" w:line="276" w:lineRule="auto"/>
              <w:jc w:val="center"/>
            </w:pPr>
            <w:r>
              <w:rPr>
                <w:rFonts w:ascii="Times New Roman" w:hAnsi="Times New Roman"/>
                <w:b/>
                <w:color w:val="000000"/>
              </w:rPr>
              <w:t>Phân t</w:t>
            </w:r>
            <w:r>
              <w:rPr>
                <w:rFonts w:ascii="Times New Roman" w:hAnsi="Times New Roman"/>
                <w:b/>
                <w:color w:val="000000"/>
              </w:rPr>
              <w:t>ậ</w:t>
            </w:r>
            <w:r>
              <w:rPr>
                <w:rFonts w:ascii="Times New Roman" w:hAnsi="Times New Roman"/>
                <w:b/>
                <w:color w:val="000000"/>
              </w:rPr>
              <w:t>p d</w:t>
            </w:r>
            <w:r>
              <w:rPr>
                <w:rFonts w:ascii="Times New Roman" w:hAnsi="Times New Roman"/>
                <w:b/>
                <w:color w:val="000000"/>
              </w:rPr>
              <w:t>ữ</w:t>
            </w:r>
            <w:r>
              <w:rPr>
                <w:rFonts w:ascii="Times New Roman" w:hAnsi="Times New Roman"/>
                <w:b/>
                <w:color w:val="000000"/>
              </w:rPr>
              <w:t xml:space="preserve"> li</w:t>
            </w:r>
            <w:r>
              <w:rPr>
                <w:rFonts w:ascii="Times New Roman" w:hAnsi="Times New Roman"/>
                <w:b/>
                <w:color w:val="000000"/>
              </w:rPr>
              <w:t>ệ</w:t>
            </w:r>
            <w:r>
              <w:rPr>
                <w:rFonts w:ascii="Times New Roman" w:hAnsi="Times New Roman"/>
                <w:b/>
                <w:color w:val="000000"/>
              </w:rPr>
              <w:t>u</w:t>
            </w:r>
          </w:p>
        </w:tc>
        <w:tc>
          <w:tcPr>
            <w:tcW w:w="1584" w:type="dxa"/>
          </w:tcPr>
          <w:p w14:paraId="6A176C3E" w14:textId="77777777" w:rsidR="00687832" w:rsidRDefault="00DF5549">
            <w:pPr>
              <w:spacing w:before="60" w:after="60" w:line="276" w:lineRule="auto"/>
              <w:jc w:val="center"/>
            </w:pPr>
            <w:r>
              <w:rPr>
                <w:rFonts w:ascii="Times New Roman" w:hAnsi="Times New Roman"/>
                <w:b/>
                <w:color w:val="000000"/>
              </w:rPr>
              <w:t>T</w:t>
            </w:r>
            <w:r>
              <w:rPr>
                <w:rFonts w:ascii="Times New Roman" w:hAnsi="Times New Roman"/>
                <w:b/>
                <w:color w:val="000000"/>
              </w:rPr>
              <w:t>ổ</w:t>
            </w:r>
            <w:r>
              <w:rPr>
                <w:rFonts w:ascii="Times New Roman" w:hAnsi="Times New Roman"/>
                <w:b/>
                <w:color w:val="000000"/>
              </w:rPr>
              <w:t>ng s</w:t>
            </w:r>
            <w:r>
              <w:rPr>
                <w:rFonts w:ascii="Times New Roman" w:hAnsi="Times New Roman"/>
                <w:b/>
                <w:color w:val="000000"/>
              </w:rPr>
              <w:t>ố</w:t>
            </w:r>
            <w:r>
              <w:rPr>
                <w:rFonts w:ascii="Times New Roman" w:hAnsi="Times New Roman"/>
                <w:b/>
                <w:color w:val="000000"/>
              </w:rPr>
              <w:t xml:space="preserve"> m</w:t>
            </w:r>
            <w:r>
              <w:rPr>
                <w:rFonts w:ascii="Times New Roman" w:hAnsi="Times New Roman"/>
                <w:b/>
                <w:color w:val="000000"/>
              </w:rPr>
              <w:t>ẫ</w:t>
            </w:r>
            <w:r>
              <w:rPr>
                <w:rFonts w:ascii="Times New Roman" w:hAnsi="Times New Roman"/>
                <w:b/>
                <w:color w:val="000000"/>
              </w:rPr>
              <w:t>u</w:t>
            </w:r>
          </w:p>
        </w:tc>
        <w:tc>
          <w:tcPr>
            <w:tcW w:w="1584" w:type="dxa"/>
          </w:tcPr>
          <w:p w14:paraId="1FA070B3" w14:textId="77777777" w:rsidR="00687832" w:rsidRDefault="00DF5549">
            <w:pPr>
              <w:spacing w:before="60" w:after="60" w:line="276" w:lineRule="auto"/>
              <w:jc w:val="center"/>
            </w:pPr>
            <w:r>
              <w:rPr>
                <w:rFonts w:ascii="Times New Roman" w:hAnsi="Times New Roman"/>
                <w:b/>
                <w:color w:val="000000"/>
              </w:rPr>
              <w:t>Supports</w:t>
            </w:r>
          </w:p>
        </w:tc>
        <w:tc>
          <w:tcPr>
            <w:tcW w:w="1584" w:type="dxa"/>
          </w:tcPr>
          <w:p w14:paraId="69104543" w14:textId="77777777" w:rsidR="00687832" w:rsidRDefault="00DF5549">
            <w:pPr>
              <w:spacing w:before="60" w:after="60" w:line="276" w:lineRule="auto"/>
              <w:jc w:val="center"/>
            </w:pPr>
            <w:r>
              <w:rPr>
                <w:rFonts w:ascii="Times New Roman" w:hAnsi="Times New Roman"/>
                <w:b/>
                <w:color w:val="000000"/>
              </w:rPr>
              <w:t>Refutes</w:t>
            </w:r>
          </w:p>
        </w:tc>
        <w:tc>
          <w:tcPr>
            <w:tcW w:w="1872" w:type="dxa"/>
          </w:tcPr>
          <w:p w14:paraId="303E0B0F" w14:textId="77777777" w:rsidR="00687832" w:rsidRDefault="00DF5549">
            <w:pPr>
              <w:spacing w:before="60" w:after="60" w:line="276" w:lineRule="auto"/>
              <w:jc w:val="center"/>
            </w:pPr>
            <w:r>
              <w:rPr>
                <w:rFonts w:ascii="Times New Roman" w:hAnsi="Times New Roman"/>
                <w:b/>
                <w:color w:val="000000"/>
              </w:rPr>
              <w:t>Not Enough Info</w:t>
            </w:r>
          </w:p>
        </w:tc>
        <w:tc>
          <w:tcPr>
            <w:tcW w:w="1584" w:type="dxa"/>
          </w:tcPr>
          <w:p w14:paraId="573B119E" w14:textId="77777777" w:rsidR="00687832" w:rsidRDefault="00DF5549">
            <w:pPr>
              <w:spacing w:before="60" w:after="60" w:line="276" w:lineRule="auto"/>
              <w:jc w:val="center"/>
            </w:pPr>
            <w:r>
              <w:rPr>
                <w:rFonts w:ascii="Times New Roman" w:hAnsi="Times New Roman"/>
                <w:b/>
                <w:color w:val="000000"/>
              </w:rPr>
              <w:t>T</w:t>
            </w:r>
            <w:r>
              <w:rPr>
                <w:rFonts w:ascii="Times New Roman" w:hAnsi="Times New Roman"/>
                <w:b/>
                <w:color w:val="000000"/>
              </w:rPr>
              <w:t>ỷ</w:t>
            </w:r>
            <w:r>
              <w:rPr>
                <w:rFonts w:ascii="Times New Roman" w:hAnsi="Times New Roman"/>
                <w:b/>
                <w:color w:val="000000"/>
              </w:rPr>
              <w:t xml:space="preserve"> l</w:t>
            </w:r>
            <w:r>
              <w:rPr>
                <w:rFonts w:ascii="Times New Roman" w:hAnsi="Times New Roman"/>
                <w:b/>
                <w:color w:val="000000"/>
              </w:rPr>
              <w:t>ệ</w:t>
            </w:r>
            <w:r>
              <w:rPr>
                <w:rFonts w:ascii="Times New Roman" w:hAnsi="Times New Roman"/>
                <w:b/>
                <w:color w:val="000000"/>
              </w:rPr>
              <w:t xml:space="preserve"> nhãn (%)</w:t>
            </w:r>
          </w:p>
        </w:tc>
      </w:tr>
      <w:tr w:rsidR="00687832" w14:paraId="046800DA" w14:textId="77777777">
        <w:trPr>
          <w:jc w:val="center"/>
        </w:trPr>
        <w:tc>
          <w:tcPr>
            <w:tcW w:w="2160" w:type="dxa"/>
          </w:tcPr>
          <w:p w14:paraId="2EE470B5" w14:textId="77777777" w:rsidR="00687832" w:rsidRDefault="00DF5549">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Hu</w:t>
            </w:r>
            <w:r>
              <w:rPr>
                <w:rFonts w:ascii="Times New Roman" w:hAnsi="Times New Roman"/>
                <w:color w:val="000000"/>
              </w:rPr>
              <w:t>ấ</w:t>
            </w:r>
            <w:r>
              <w:rPr>
                <w:rFonts w:ascii="Times New Roman" w:hAnsi="Times New Roman"/>
                <w:color w:val="000000"/>
              </w:rPr>
              <w:t>n luy</w:t>
            </w:r>
            <w:r>
              <w:rPr>
                <w:rFonts w:ascii="Times New Roman" w:hAnsi="Times New Roman"/>
                <w:color w:val="000000"/>
              </w:rPr>
              <w:t>ệ</w:t>
            </w:r>
            <w:r>
              <w:rPr>
                <w:rFonts w:ascii="Times New Roman" w:hAnsi="Times New Roman"/>
                <w:color w:val="000000"/>
              </w:rPr>
              <w:t>n (Train)</w:t>
            </w:r>
          </w:p>
        </w:tc>
        <w:tc>
          <w:tcPr>
            <w:tcW w:w="1584" w:type="dxa"/>
          </w:tcPr>
          <w:p w14:paraId="0CC4A301" w14:textId="77777777" w:rsidR="00687832" w:rsidRDefault="00DF5549">
            <w:pPr>
              <w:spacing w:before="40" w:after="40" w:line="276" w:lineRule="auto"/>
              <w:jc w:val="center"/>
            </w:pPr>
            <w:r>
              <w:rPr>
                <w:rFonts w:ascii="Times New Roman" w:hAnsi="Times New Roman"/>
                <w:color w:val="000000"/>
              </w:rPr>
              <w:t>16,738</w:t>
            </w:r>
          </w:p>
        </w:tc>
        <w:tc>
          <w:tcPr>
            <w:tcW w:w="1584" w:type="dxa"/>
          </w:tcPr>
          <w:p w14:paraId="6EAE0945" w14:textId="77777777" w:rsidR="00687832" w:rsidRDefault="00DF5549">
            <w:pPr>
              <w:spacing w:before="40" w:after="40" w:line="276" w:lineRule="auto"/>
              <w:jc w:val="center"/>
            </w:pPr>
            <w:r>
              <w:rPr>
                <w:rFonts w:ascii="Times New Roman" w:hAnsi="Times New Roman"/>
                <w:color w:val="000000"/>
              </w:rPr>
              <w:t>5,594</w:t>
            </w:r>
          </w:p>
        </w:tc>
        <w:tc>
          <w:tcPr>
            <w:tcW w:w="1584" w:type="dxa"/>
          </w:tcPr>
          <w:p w14:paraId="25A686D7" w14:textId="77777777" w:rsidR="00687832" w:rsidRDefault="00DF5549">
            <w:pPr>
              <w:spacing w:before="40" w:after="40" w:line="276" w:lineRule="auto"/>
              <w:jc w:val="center"/>
            </w:pPr>
            <w:r>
              <w:rPr>
                <w:rFonts w:ascii="Times New Roman" w:hAnsi="Times New Roman"/>
                <w:color w:val="000000"/>
              </w:rPr>
              <w:t>5,573</w:t>
            </w:r>
          </w:p>
        </w:tc>
        <w:tc>
          <w:tcPr>
            <w:tcW w:w="1872" w:type="dxa"/>
          </w:tcPr>
          <w:p w14:paraId="008FB9CE" w14:textId="77777777" w:rsidR="00687832" w:rsidRDefault="00DF5549">
            <w:pPr>
              <w:spacing w:before="40" w:after="40" w:line="276" w:lineRule="auto"/>
              <w:jc w:val="center"/>
            </w:pPr>
            <w:r>
              <w:rPr>
                <w:rFonts w:ascii="Times New Roman" w:hAnsi="Times New Roman"/>
                <w:color w:val="000000"/>
              </w:rPr>
              <w:t>5,571</w:t>
            </w:r>
          </w:p>
        </w:tc>
        <w:tc>
          <w:tcPr>
            <w:tcW w:w="1584" w:type="dxa"/>
          </w:tcPr>
          <w:p w14:paraId="24D7C331" w14:textId="77777777" w:rsidR="00687832" w:rsidRDefault="00DF5549">
            <w:pPr>
              <w:spacing w:before="40" w:after="40" w:line="276" w:lineRule="auto"/>
              <w:jc w:val="center"/>
            </w:pPr>
            <w:r>
              <w:rPr>
                <w:rFonts w:ascii="Times New Roman" w:hAnsi="Times New Roman"/>
                <w:color w:val="000000"/>
              </w:rPr>
              <w:t xml:space="preserve">33.4% / 33.3% / </w:t>
            </w:r>
            <w:r>
              <w:rPr>
                <w:rFonts w:ascii="Times New Roman" w:hAnsi="Times New Roman"/>
                <w:color w:val="000000"/>
              </w:rPr>
              <w:t>33.3%</w:t>
            </w:r>
          </w:p>
        </w:tc>
      </w:tr>
      <w:tr w:rsidR="00687832" w14:paraId="775C9EBD" w14:textId="77777777">
        <w:trPr>
          <w:jc w:val="center"/>
        </w:trPr>
        <w:tc>
          <w:tcPr>
            <w:tcW w:w="2160" w:type="dxa"/>
          </w:tcPr>
          <w:p w14:paraId="24F56634" w14:textId="77777777" w:rsidR="00687832" w:rsidRDefault="00DF5549">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Phát tri</w:t>
            </w:r>
            <w:r>
              <w:rPr>
                <w:rFonts w:ascii="Times New Roman" w:hAnsi="Times New Roman"/>
                <w:color w:val="000000"/>
              </w:rPr>
              <w:t>ể</w:t>
            </w:r>
            <w:r>
              <w:rPr>
                <w:rFonts w:ascii="Times New Roman" w:hAnsi="Times New Roman"/>
                <w:color w:val="000000"/>
              </w:rPr>
              <w:t>n (Dev)</w:t>
            </w:r>
          </w:p>
        </w:tc>
        <w:tc>
          <w:tcPr>
            <w:tcW w:w="1584" w:type="dxa"/>
          </w:tcPr>
          <w:p w14:paraId="755EA128" w14:textId="77777777" w:rsidR="00687832" w:rsidRDefault="00DF5549">
            <w:pPr>
              <w:spacing w:before="40" w:after="40" w:line="276" w:lineRule="auto"/>
              <w:jc w:val="center"/>
            </w:pPr>
            <w:r>
              <w:rPr>
                <w:rFonts w:ascii="Times New Roman" w:hAnsi="Times New Roman"/>
                <w:color w:val="000000"/>
              </w:rPr>
              <w:t>2,090</w:t>
            </w:r>
          </w:p>
        </w:tc>
        <w:tc>
          <w:tcPr>
            <w:tcW w:w="1584" w:type="dxa"/>
          </w:tcPr>
          <w:p w14:paraId="4A596FEF" w14:textId="77777777" w:rsidR="00687832" w:rsidRDefault="00DF5549">
            <w:pPr>
              <w:spacing w:before="40" w:after="40" w:line="276" w:lineRule="auto"/>
              <w:jc w:val="center"/>
            </w:pPr>
            <w:r>
              <w:rPr>
                <w:rFonts w:ascii="Times New Roman" w:hAnsi="Times New Roman"/>
                <w:color w:val="000000"/>
              </w:rPr>
              <w:t>666</w:t>
            </w:r>
          </w:p>
        </w:tc>
        <w:tc>
          <w:tcPr>
            <w:tcW w:w="1584" w:type="dxa"/>
          </w:tcPr>
          <w:p w14:paraId="6427F160" w14:textId="77777777" w:rsidR="00687832" w:rsidRDefault="00DF5549">
            <w:pPr>
              <w:spacing w:before="40" w:after="40" w:line="276" w:lineRule="auto"/>
              <w:jc w:val="center"/>
            </w:pPr>
            <w:r>
              <w:rPr>
                <w:rFonts w:ascii="Times New Roman" w:hAnsi="Times New Roman"/>
                <w:color w:val="000000"/>
              </w:rPr>
              <w:t>694</w:t>
            </w:r>
          </w:p>
        </w:tc>
        <w:tc>
          <w:tcPr>
            <w:tcW w:w="1872" w:type="dxa"/>
          </w:tcPr>
          <w:p w14:paraId="6B63C9A3" w14:textId="77777777" w:rsidR="00687832" w:rsidRDefault="00DF5549">
            <w:pPr>
              <w:spacing w:before="40" w:after="40" w:line="276" w:lineRule="auto"/>
              <w:jc w:val="center"/>
            </w:pPr>
            <w:r>
              <w:rPr>
                <w:rFonts w:ascii="Times New Roman" w:hAnsi="Times New Roman"/>
                <w:color w:val="000000"/>
              </w:rPr>
              <w:t>730</w:t>
            </w:r>
          </w:p>
        </w:tc>
        <w:tc>
          <w:tcPr>
            <w:tcW w:w="1584" w:type="dxa"/>
          </w:tcPr>
          <w:p w14:paraId="6E3B6347" w14:textId="77777777" w:rsidR="00687832" w:rsidRDefault="00DF5549">
            <w:pPr>
              <w:spacing w:before="40" w:after="40" w:line="276" w:lineRule="auto"/>
              <w:jc w:val="center"/>
            </w:pPr>
            <w:r>
              <w:rPr>
                <w:rFonts w:ascii="Times New Roman" w:hAnsi="Times New Roman"/>
                <w:color w:val="000000"/>
              </w:rPr>
              <w:t>31.9% / 33.2% / 34.9%</w:t>
            </w:r>
          </w:p>
        </w:tc>
      </w:tr>
      <w:tr w:rsidR="00687832" w14:paraId="7B685E89" w14:textId="77777777">
        <w:trPr>
          <w:jc w:val="center"/>
        </w:trPr>
        <w:tc>
          <w:tcPr>
            <w:tcW w:w="2160" w:type="dxa"/>
          </w:tcPr>
          <w:p w14:paraId="3742B3EB" w14:textId="77777777" w:rsidR="00687832" w:rsidRDefault="00DF5549">
            <w:pPr>
              <w:spacing w:before="40" w:after="40" w:line="276" w:lineRule="auto"/>
            </w:pPr>
            <w:r>
              <w:rPr>
                <w:rFonts w:ascii="Times New Roman" w:hAnsi="Times New Roman"/>
                <w:color w:val="000000"/>
              </w:rPr>
              <w:t>T</w:t>
            </w:r>
            <w:r>
              <w:rPr>
                <w:rFonts w:ascii="Times New Roman" w:hAnsi="Times New Roman"/>
                <w:color w:val="000000"/>
              </w:rPr>
              <w:t>ậ</w:t>
            </w:r>
            <w:r>
              <w:rPr>
                <w:rFonts w:ascii="Times New Roman" w:hAnsi="Times New Roman"/>
                <w:color w:val="000000"/>
              </w:rPr>
              <w:t>p Ki</w:t>
            </w:r>
            <w:r>
              <w:rPr>
                <w:rFonts w:ascii="Times New Roman" w:hAnsi="Times New Roman"/>
                <w:color w:val="000000"/>
              </w:rPr>
              <w:t>ể</w:t>
            </w:r>
            <w:r>
              <w:rPr>
                <w:rFonts w:ascii="Times New Roman" w:hAnsi="Times New Roman"/>
                <w:color w:val="000000"/>
              </w:rPr>
              <w:t>m th</w:t>
            </w:r>
            <w:r>
              <w:rPr>
                <w:rFonts w:ascii="Times New Roman" w:hAnsi="Times New Roman"/>
                <w:color w:val="000000"/>
              </w:rPr>
              <w:t>ử</w:t>
            </w:r>
            <w:r>
              <w:rPr>
                <w:rFonts w:ascii="Times New Roman" w:hAnsi="Times New Roman"/>
                <w:color w:val="000000"/>
              </w:rPr>
              <w:t xml:space="preserve"> (Test)</w:t>
            </w:r>
          </w:p>
        </w:tc>
        <w:tc>
          <w:tcPr>
            <w:tcW w:w="1584" w:type="dxa"/>
          </w:tcPr>
          <w:p w14:paraId="14FD1092" w14:textId="77777777" w:rsidR="00687832" w:rsidRDefault="00DF5549">
            <w:pPr>
              <w:spacing w:before="40" w:after="40" w:line="276" w:lineRule="auto"/>
              <w:jc w:val="center"/>
            </w:pPr>
            <w:r>
              <w:rPr>
                <w:rFonts w:ascii="Times New Roman" w:hAnsi="Times New Roman"/>
                <w:color w:val="000000"/>
              </w:rPr>
              <w:t>2,091</w:t>
            </w:r>
          </w:p>
        </w:tc>
        <w:tc>
          <w:tcPr>
            <w:tcW w:w="1584" w:type="dxa"/>
          </w:tcPr>
          <w:p w14:paraId="4B716E7B" w14:textId="77777777" w:rsidR="00687832" w:rsidRDefault="00DF5549">
            <w:pPr>
              <w:spacing w:before="40" w:after="40" w:line="276" w:lineRule="auto"/>
              <w:jc w:val="center"/>
            </w:pPr>
            <w:r>
              <w:rPr>
                <w:rFonts w:ascii="Times New Roman" w:hAnsi="Times New Roman"/>
                <w:color w:val="000000"/>
              </w:rPr>
              <w:t>708</w:t>
            </w:r>
          </w:p>
        </w:tc>
        <w:tc>
          <w:tcPr>
            <w:tcW w:w="1584" w:type="dxa"/>
          </w:tcPr>
          <w:p w14:paraId="59A83C6C" w14:textId="77777777" w:rsidR="00687832" w:rsidRDefault="00DF5549">
            <w:pPr>
              <w:spacing w:before="40" w:after="40" w:line="276" w:lineRule="auto"/>
              <w:jc w:val="center"/>
            </w:pPr>
            <w:r>
              <w:rPr>
                <w:rFonts w:ascii="Times New Roman" w:hAnsi="Times New Roman"/>
                <w:color w:val="000000"/>
              </w:rPr>
              <w:t>706</w:t>
            </w:r>
          </w:p>
        </w:tc>
        <w:tc>
          <w:tcPr>
            <w:tcW w:w="1872" w:type="dxa"/>
          </w:tcPr>
          <w:p w14:paraId="2622EFF9" w14:textId="77777777" w:rsidR="00687832" w:rsidRDefault="00DF5549">
            <w:pPr>
              <w:spacing w:before="40" w:after="40" w:line="276" w:lineRule="auto"/>
              <w:jc w:val="center"/>
            </w:pPr>
            <w:r>
              <w:rPr>
                <w:rFonts w:ascii="Times New Roman" w:hAnsi="Times New Roman"/>
                <w:color w:val="000000"/>
              </w:rPr>
              <w:t>677</w:t>
            </w:r>
          </w:p>
        </w:tc>
        <w:tc>
          <w:tcPr>
            <w:tcW w:w="1584" w:type="dxa"/>
          </w:tcPr>
          <w:p w14:paraId="255CFD26" w14:textId="77777777" w:rsidR="00687832" w:rsidRDefault="00DF5549">
            <w:pPr>
              <w:spacing w:before="40" w:after="40" w:line="276" w:lineRule="auto"/>
              <w:jc w:val="center"/>
            </w:pPr>
            <w:r>
              <w:rPr>
                <w:rFonts w:ascii="Times New Roman" w:hAnsi="Times New Roman"/>
                <w:color w:val="000000"/>
              </w:rPr>
              <w:t>33.9% / 33.8% / 32.3%</w:t>
            </w:r>
          </w:p>
        </w:tc>
      </w:tr>
      <w:tr w:rsidR="00687832" w14:paraId="218453AF" w14:textId="77777777">
        <w:trPr>
          <w:jc w:val="center"/>
        </w:trPr>
        <w:tc>
          <w:tcPr>
            <w:tcW w:w="2160" w:type="dxa"/>
          </w:tcPr>
          <w:p w14:paraId="6DFFB5C3" w14:textId="77777777" w:rsidR="00687832" w:rsidRDefault="00DF5549">
            <w:pPr>
              <w:spacing w:before="40" w:after="40" w:line="276" w:lineRule="auto"/>
            </w:pPr>
            <w:r>
              <w:rPr>
                <w:rFonts w:ascii="Times New Roman" w:hAnsi="Times New Roman"/>
                <w:color w:val="000000"/>
              </w:rPr>
              <w:t>T</w:t>
            </w:r>
            <w:r>
              <w:rPr>
                <w:rFonts w:ascii="Times New Roman" w:hAnsi="Times New Roman"/>
                <w:color w:val="000000"/>
              </w:rPr>
              <w:t>ổ</w:t>
            </w:r>
            <w:r>
              <w:rPr>
                <w:rFonts w:ascii="Times New Roman" w:hAnsi="Times New Roman"/>
                <w:color w:val="000000"/>
              </w:rPr>
              <w:t>ng c</w:t>
            </w:r>
            <w:r>
              <w:rPr>
                <w:rFonts w:ascii="Times New Roman" w:hAnsi="Times New Roman"/>
                <w:color w:val="000000"/>
              </w:rPr>
              <w:t>ộ</w:t>
            </w:r>
            <w:r>
              <w:rPr>
                <w:rFonts w:ascii="Times New Roman" w:hAnsi="Times New Roman"/>
                <w:color w:val="000000"/>
              </w:rPr>
              <w:t>ng toàn b</w:t>
            </w:r>
            <w:r>
              <w:rPr>
                <w:rFonts w:ascii="Times New Roman" w:hAnsi="Times New Roman"/>
                <w:color w:val="000000"/>
              </w:rPr>
              <w:t>ộ</w:t>
            </w:r>
          </w:p>
        </w:tc>
        <w:tc>
          <w:tcPr>
            <w:tcW w:w="1584" w:type="dxa"/>
          </w:tcPr>
          <w:p w14:paraId="05ECEDC2" w14:textId="77777777" w:rsidR="00687832" w:rsidRDefault="00DF5549">
            <w:pPr>
              <w:spacing w:before="40" w:after="40" w:line="276" w:lineRule="auto"/>
              <w:jc w:val="center"/>
            </w:pPr>
            <w:r>
              <w:rPr>
                <w:rFonts w:ascii="Times New Roman" w:hAnsi="Times New Roman"/>
                <w:color w:val="000000"/>
              </w:rPr>
              <w:t>20,919</w:t>
            </w:r>
          </w:p>
        </w:tc>
        <w:tc>
          <w:tcPr>
            <w:tcW w:w="1584" w:type="dxa"/>
          </w:tcPr>
          <w:p w14:paraId="6D69DEF3" w14:textId="77777777" w:rsidR="00687832" w:rsidRDefault="00DF5549">
            <w:pPr>
              <w:spacing w:before="40" w:after="40" w:line="276" w:lineRule="auto"/>
              <w:jc w:val="center"/>
            </w:pPr>
            <w:r>
              <w:rPr>
                <w:rFonts w:ascii="Times New Roman" w:hAnsi="Times New Roman"/>
                <w:color w:val="000000"/>
              </w:rPr>
              <w:t>6,968</w:t>
            </w:r>
          </w:p>
        </w:tc>
        <w:tc>
          <w:tcPr>
            <w:tcW w:w="1584" w:type="dxa"/>
          </w:tcPr>
          <w:p w14:paraId="119B0851" w14:textId="77777777" w:rsidR="00687832" w:rsidRDefault="00DF5549">
            <w:pPr>
              <w:spacing w:before="40" w:after="40" w:line="276" w:lineRule="auto"/>
              <w:jc w:val="center"/>
            </w:pPr>
            <w:r>
              <w:rPr>
                <w:rFonts w:ascii="Times New Roman" w:hAnsi="Times New Roman"/>
                <w:color w:val="000000"/>
              </w:rPr>
              <w:t>6,973</w:t>
            </w:r>
          </w:p>
        </w:tc>
        <w:tc>
          <w:tcPr>
            <w:tcW w:w="1872" w:type="dxa"/>
          </w:tcPr>
          <w:p w14:paraId="039ABE9B" w14:textId="77777777" w:rsidR="00687832" w:rsidRDefault="00DF5549">
            <w:pPr>
              <w:spacing w:before="40" w:after="40" w:line="276" w:lineRule="auto"/>
              <w:jc w:val="center"/>
            </w:pPr>
            <w:r>
              <w:rPr>
                <w:rFonts w:ascii="Times New Roman" w:hAnsi="Times New Roman"/>
                <w:color w:val="000000"/>
              </w:rPr>
              <w:t>6,978</w:t>
            </w:r>
          </w:p>
        </w:tc>
        <w:tc>
          <w:tcPr>
            <w:tcW w:w="1584" w:type="dxa"/>
          </w:tcPr>
          <w:p w14:paraId="628EF61B" w14:textId="77777777" w:rsidR="00687832" w:rsidRDefault="00DF5549">
            <w:pPr>
              <w:spacing w:before="40" w:after="40" w:line="276" w:lineRule="auto"/>
              <w:jc w:val="center"/>
            </w:pPr>
            <w:r>
              <w:rPr>
                <w:rFonts w:ascii="Times New Roman" w:hAnsi="Times New Roman"/>
                <w:color w:val="000000"/>
              </w:rPr>
              <w:t>33.3% / 33.3% / 33.4%</w:t>
            </w:r>
          </w:p>
        </w:tc>
      </w:tr>
    </w:tbl>
    <w:p w14:paraId="6C8B2D4C"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ặ</w:t>
      </w:r>
      <w:r>
        <w:rPr>
          <w:rFonts w:ascii="Times New Roman" w:hAnsi="Times New Roman"/>
          <w:color w:val="000000"/>
          <w:sz w:val="26"/>
        </w:rPr>
        <w:t>c đi</w:t>
      </w:r>
      <w:r>
        <w:rPr>
          <w:rFonts w:ascii="Times New Roman" w:hAnsi="Times New Roman"/>
          <w:color w:val="000000"/>
          <w:sz w:val="26"/>
        </w:rPr>
        <w:t>ể</w:t>
      </w:r>
      <w:r>
        <w:rPr>
          <w:rFonts w:ascii="Times New Roman" w:hAnsi="Times New Roman"/>
          <w:color w:val="000000"/>
          <w:sz w:val="26"/>
        </w:rPr>
        <w:t>m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n</w:t>
      </w:r>
      <w:r>
        <w:rPr>
          <w:rFonts w:ascii="Times New Roman" w:hAnsi="Times New Roman"/>
          <w:color w:val="000000"/>
          <w:sz w:val="26"/>
        </w:rPr>
        <w:t>ổ</w:t>
      </w:r>
      <w:r>
        <w:rPr>
          <w:rFonts w:ascii="Times New Roman" w:hAnsi="Times New Roman"/>
          <w:color w:val="000000"/>
          <w:sz w:val="26"/>
        </w:rPr>
        <w:t>i b</w:t>
      </w:r>
      <w:r>
        <w:rPr>
          <w:rFonts w:ascii="Times New Roman" w:hAnsi="Times New Roman"/>
          <w:color w:val="000000"/>
          <w:sz w:val="26"/>
        </w:rPr>
        <w:t>ậ</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 xml:space="preserve">a ViWikiFC: (1) Tính cân </w:t>
      </w:r>
      <w:r>
        <w:rPr>
          <w:rFonts w:ascii="Times New Roman" w:hAnsi="Times New Roman"/>
          <w:color w:val="000000"/>
          <w:sz w:val="26"/>
        </w:rPr>
        <w:t>b</w:t>
      </w:r>
      <w:r>
        <w:rPr>
          <w:rFonts w:ascii="Times New Roman" w:hAnsi="Times New Roman"/>
          <w:color w:val="000000"/>
          <w:sz w:val="26"/>
        </w:rPr>
        <w:t>ằ</w:t>
      </w:r>
      <w:r>
        <w:rPr>
          <w:rFonts w:ascii="Times New Roman" w:hAnsi="Times New Roman"/>
          <w:color w:val="000000"/>
          <w:sz w:val="26"/>
        </w:rPr>
        <w:t>ng nhãn hoàn h</w:t>
      </w:r>
      <w:r>
        <w:rPr>
          <w:rFonts w:ascii="Times New Roman" w:hAnsi="Times New Roman"/>
          <w:color w:val="000000"/>
          <w:sz w:val="26"/>
        </w:rPr>
        <w:t>ả</w:t>
      </w:r>
      <w:r>
        <w:rPr>
          <w:rFonts w:ascii="Times New Roman" w:hAnsi="Times New Roman"/>
          <w:color w:val="000000"/>
          <w:sz w:val="26"/>
        </w:rPr>
        <w:t>o: M</w:t>
      </w:r>
      <w:r>
        <w:rPr>
          <w:rFonts w:ascii="Times New Roman" w:hAnsi="Times New Roman"/>
          <w:color w:val="000000"/>
          <w:sz w:val="26"/>
        </w:rPr>
        <w:t>ỗ</w:t>
      </w:r>
      <w:r>
        <w:rPr>
          <w:rFonts w:ascii="Times New Roman" w:hAnsi="Times New Roman"/>
          <w:color w:val="000000"/>
          <w:sz w:val="26"/>
        </w:rPr>
        <w:t>i nhãn chi</w:t>
      </w:r>
      <w:r>
        <w:rPr>
          <w:rFonts w:ascii="Times New Roman" w:hAnsi="Times New Roman"/>
          <w:color w:val="000000"/>
          <w:sz w:val="26"/>
        </w:rPr>
        <w:t>ế</w:t>
      </w:r>
      <w:r>
        <w:rPr>
          <w:rFonts w:ascii="Times New Roman" w:hAnsi="Times New Roman"/>
          <w:color w:val="000000"/>
          <w:sz w:val="26"/>
        </w:rPr>
        <w:t>m đúng x</w:t>
      </w:r>
      <w:r>
        <w:rPr>
          <w:rFonts w:ascii="Times New Roman" w:hAnsi="Times New Roman"/>
          <w:color w:val="000000"/>
          <w:sz w:val="26"/>
        </w:rPr>
        <w:t>ấ</w:t>
      </w:r>
      <w:r>
        <w:rPr>
          <w:rFonts w:ascii="Times New Roman" w:hAnsi="Times New Roman"/>
          <w:color w:val="000000"/>
          <w:sz w:val="26"/>
        </w:rPr>
        <w:t>p x</w:t>
      </w:r>
      <w:r>
        <w:rPr>
          <w:rFonts w:ascii="Times New Roman" w:hAnsi="Times New Roman"/>
          <w:color w:val="000000"/>
          <w:sz w:val="26"/>
        </w:rPr>
        <w:t>ỉ</w:t>
      </w:r>
      <w:r>
        <w:rPr>
          <w:rFonts w:ascii="Times New Roman" w:hAnsi="Times New Roman"/>
          <w:color w:val="000000"/>
          <w:sz w:val="26"/>
        </w:rPr>
        <w:t xml:space="preserve"> 33.3%, lo</w:t>
      </w:r>
      <w:r>
        <w:rPr>
          <w:rFonts w:ascii="Times New Roman" w:hAnsi="Times New Roman"/>
          <w:color w:val="000000"/>
          <w:sz w:val="26"/>
        </w:rPr>
        <w:t>ạ</w:t>
      </w:r>
      <w:r>
        <w:rPr>
          <w:rFonts w:ascii="Times New Roman" w:hAnsi="Times New Roman"/>
          <w:color w:val="000000"/>
          <w:sz w:val="26"/>
        </w:rPr>
        <w:t>i tr</w:t>
      </w:r>
      <w:r>
        <w:rPr>
          <w:rFonts w:ascii="Times New Roman" w:hAnsi="Times New Roman"/>
          <w:color w:val="000000"/>
          <w:sz w:val="26"/>
        </w:rPr>
        <w:t>ừ</w:t>
      </w:r>
      <w:r>
        <w:rPr>
          <w:rFonts w:ascii="Times New Roman" w:hAnsi="Times New Roman"/>
          <w:color w:val="000000"/>
          <w:sz w:val="26"/>
        </w:rPr>
        <w:t xml:space="preserve"> hoàn toàn nguy cơ mô hình h</w:t>
      </w:r>
      <w:r>
        <w:rPr>
          <w:rFonts w:ascii="Times New Roman" w:hAnsi="Times New Roman"/>
          <w:color w:val="000000"/>
          <w:sz w:val="26"/>
        </w:rPr>
        <w:t>ọ</w:t>
      </w:r>
      <w:r>
        <w:rPr>
          <w:rFonts w:ascii="Times New Roman" w:hAnsi="Times New Roman"/>
          <w:color w:val="000000"/>
          <w:sz w:val="26"/>
        </w:rPr>
        <w:t>c m</w:t>
      </w:r>
      <w:r>
        <w:rPr>
          <w:rFonts w:ascii="Times New Roman" w:hAnsi="Times New Roman"/>
          <w:color w:val="000000"/>
          <w:sz w:val="26"/>
        </w:rPr>
        <w:t>ẹ</w:t>
      </w:r>
      <w:r>
        <w:rPr>
          <w:rFonts w:ascii="Times New Roman" w:hAnsi="Times New Roman"/>
          <w:color w:val="000000"/>
          <w:sz w:val="26"/>
        </w:rPr>
        <w:t>o th</w:t>
      </w:r>
      <w:r>
        <w:rPr>
          <w:rFonts w:ascii="Times New Roman" w:hAnsi="Times New Roman"/>
          <w:color w:val="000000"/>
          <w:sz w:val="26"/>
        </w:rPr>
        <w:t>ố</w:t>
      </w:r>
      <w:r>
        <w:rPr>
          <w:rFonts w:ascii="Times New Roman" w:hAnsi="Times New Roman"/>
          <w:color w:val="000000"/>
          <w:sz w:val="26"/>
        </w:rPr>
        <w:t>ng kê (majority class guessing); (2) C</w:t>
      </w:r>
      <w:r>
        <w:rPr>
          <w:rFonts w:ascii="Times New Roman" w:hAnsi="Times New Roman"/>
          <w:color w:val="000000"/>
          <w:sz w:val="26"/>
        </w:rPr>
        <w:t>ấ</w:t>
      </w:r>
      <w:r>
        <w:rPr>
          <w:rFonts w:ascii="Times New Roman" w:hAnsi="Times New Roman"/>
          <w:color w:val="000000"/>
          <w:sz w:val="26"/>
        </w:rPr>
        <w:t>u trúc b</w:t>
      </w:r>
      <w:r>
        <w:rPr>
          <w:rFonts w:ascii="Times New Roman" w:hAnsi="Times New Roman"/>
          <w:color w:val="000000"/>
          <w:sz w:val="26"/>
        </w:rPr>
        <w:t>ả</w:t>
      </w:r>
      <w:r>
        <w:rPr>
          <w:rFonts w:ascii="Times New Roman" w:hAnsi="Times New Roman"/>
          <w:color w:val="000000"/>
          <w:sz w:val="26"/>
        </w:rPr>
        <w:t>n ghi 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g</w:t>
      </w:r>
      <w:r>
        <w:rPr>
          <w:rFonts w:ascii="Times New Roman" w:hAnsi="Times New Roman"/>
          <w:color w:val="000000"/>
          <w:sz w:val="26"/>
        </w:rPr>
        <w:t>ồ</w:t>
      </w:r>
      <w:r>
        <w:rPr>
          <w:rFonts w:ascii="Times New Roman" w:hAnsi="Times New Roman"/>
          <w:color w:val="000000"/>
          <w:sz w:val="26"/>
        </w:rPr>
        <w:t>m 8 trư</w:t>
      </w:r>
      <w:r>
        <w:rPr>
          <w:rFonts w:ascii="Times New Roman" w:hAnsi="Times New Roman"/>
          <w:color w:val="000000"/>
          <w:sz w:val="26"/>
        </w:rPr>
        <w:t>ờ</w:t>
      </w:r>
      <w:r>
        <w:rPr>
          <w:rFonts w:ascii="Times New Roman" w:hAnsi="Times New Roman"/>
          <w:color w:val="000000"/>
          <w:sz w:val="26"/>
        </w:rPr>
        <w:t>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pairID (mã đ</w:t>
      </w:r>
      <w:r>
        <w:rPr>
          <w:rFonts w:ascii="Times New Roman" w:hAnsi="Times New Roman"/>
          <w:color w:val="000000"/>
          <w:sz w:val="26"/>
        </w:rPr>
        <w:t>ị</w:t>
      </w:r>
      <w:r>
        <w:rPr>
          <w:rFonts w:ascii="Times New Roman" w:hAnsi="Times New Roman"/>
          <w:color w:val="000000"/>
          <w:sz w:val="26"/>
        </w:rPr>
        <w:t>nh danh c</w:t>
      </w:r>
      <w:r>
        <w:rPr>
          <w:rFonts w:ascii="Times New Roman" w:hAnsi="Times New Roman"/>
          <w:color w:val="000000"/>
          <w:sz w:val="26"/>
        </w:rPr>
        <w:t>ặ</w:t>
      </w:r>
      <w:r>
        <w:rPr>
          <w:rFonts w:ascii="Times New Roman" w:hAnsi="Times New Roman"/>
          <w:color w:val="000000"/>
          <w:sz w:val="26"/>
        </w:rPr>
        <w:t>p), sentenceID (mã câu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claim (phát bi</w:t>
      </w:r>
      <w:r>
        <w:rPr>
          <w:rFonts w:ascii="Times New Roman" w:hAnsi="Times New Roman"/>
          <w:color w:val="000000"/>
          <w:sz w:val="26"/>
        </w:rPr>
        <w:t>ể</w:t>
      </w:r>
      <w:r>
        <w:rPr>
          <w:rFonts w:ascii="Times New Roman" w:hAnsi="Times New Roman"/>
          <w:color w:val="000000"/>
          <w:sz w:val="26"/>
        </w:rPr>
        <w:t>u</w:t>
      </w:r>
      <w:r>
        <w:rPr>
          <w:rFonts w:ascii="Times New Roman" w:hAnsi="Times New Roman"/>
          <w:color w:val="000000"/>
          <w:sz w:val="26"/>
        </w:rPr>
        <w:t>), context (đo</w:t>
      </w:r>
      <w:r>
        <w:rPr>
          <w:rFonts w:ascii="Times New Roman" w:hAnsi="Times New Roman"/>
          <w:color w:val="000000"/>
          <w:sz w:val="26"/>
        </w:rPr>
        <w:t>ạ</w:t>
      </w:r>
      <w:r>
        <w:rPr>
          <w:rFonts w:ascii="Times New Roman" w:hAnsi="Times New Roman"/>
          <w:color w:val="000000"/>
          <w:sz w:val="26"/>
        </w:rPr>
        <w:t>n bách khoa Wikipedia), evidence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trích xu</w:t>
      </w:r>
      <w:r>
        <w:rPr>
          <w:rFonts w:ascii="Times New Roman" w:hAnsi="Times New Roman"/>
          <w:color w:val="000000"/>
          <w:sz w:val="26"/>
        </w:rPr>
        <w:t>ấ</w:t>
      </w:r>
      <w:r>
        <w:rPr>
          <w:rFonts w:ascii="Times New Roman" w:hAnsi="Times New Roman"/>
          <w:color w:val="000000"/>
          <w:sz w:val="26"/>
        </w:rPr>
        <w:t>t chính xác), gold_label (nhãn chân lý), title (tiêu đ</w:t>
      </w:r>
      <w:r>
        <w:rPr>
          <w:rFonts w:ascii="Times New Roman" w:hAnsi="Times New Roman"/>
          <w:color w:val="000000"/>
          <w:sz w:val="26"/>
        </w:rPr>
        <w:t>ề</w:t>
      </w:r>
      <w:r>
        <w:rPr>
          <w:rFonts w:ascii="Times New Roman" w:hAnsi="Times New Roman"/>
          <w:color w:val="000000"/>
          <w:sz w:val="26"/>
        </w:rPr>
        <w:t xml:space="preserve"> bài vi</w:t>
      </w:r>
      <w:r>
        <w:rPr>
          <w:rFonts w:ascii="Times New Roman" w:hAnsi="Times New Roman"/>
          <w:color w:val="000000"/>
          <w:sz w:val="26"/>
        </w:rPr>
        <w:t>ế</w:t>
      </w:r>
      <w:r>
        <w:rPr>
          <w:rFonts w:ascii="Times New Roman" w:hAnsi="Times New Roman"/>
          <w:color w:val="000000"/>
          <w:sz w:val="26"/>
        </w:rPr>
        <w:t>t) và link (URL bài vi</w:t>
      </w:r>
      <w:r>
        <w:rPr>
          <w:rFonts w:ascii="Times New Roman" w:hAnsi="Times New Roman"/>
          <w:color w:val="000000"/>
          <w:sz w:val="26"/>
        </w:rPr>
        <w:t>ế</w:t>
      </w:r>
      <w:r>
        <w:rPr>
          <w:rFonts w:ascii="Times New Roman" w:hAnsi="Times New Roman"/>
          <w:color w:val="000000"/>
          <w:sz w:val="26"/>
        </w:rPr>
        <w:t>t Wikipedia g</w:t>
      </w:r>
      <w:r>
        <w:rPr>
          <w:rFonts w:ascii="Times New Roman" w:hAnsi="Times New Roman"/>
          <w:color w:val="000000"/>
          <w:sz w:val="26"/>
        </w:rPr>
        <w:t>ố</w:t>
      </w:r>
      <w:r>
        <w:rPr>
          <w:rFonts w:ascii="Times New Roman" w:hAnsi="Times New Roman"/>
          <w:color w:val="000000"/>
          <w:sz w:val="26"/>
        </w:rPr>
        <w:t>c). ViWikiFC đóng vai trò kho tri th</w:t>
      </w:r>
      <w:r>
        <w:rPr>
          <w:rFonts w:ascii="Times New Roman" w:hAnsi="Times New Roman"/>
          <w:color w:val="000000"/>
          <w:sz w:val="26"/>
        </w:rPr>
        <w:t>ứ</w:t>
      </w:r>
      <w:r>
        <w:rPr>
          <w:rFonts w:ascii="Times New Roman" w:hAnsi="Times New Roman"/>
          <w:color w:val="000000"/>
          <w:sz w:val="26"/>
        </w:rPr>
        <w:t>c bách khoa tiêu chu</w:t>
      </w:r>
      <w:r>
        <w:rPr>
          <w:rFonts w:ascii="Times New Roman" w:hAnsi="Times New Roman"/>
          <w:color w:val="000000"/>
          <w:sz w:val="26"/>
        </w:rPr>
        <w:t>ẩ</w:t>
      </w:r>
      <w:r>
        <w:rPr>
          <w:rFonts w:ascii="Times New Roman" w:hAnsi="Times New Roman"/>
          <w:color w:val="000000"/>
          <w:sz w:val="26"/>
        </w:rPr>
        <w:t>n cho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w:t>
      </w:r>
    </w:p>
    <w:p w14:paraId="3255BCD0" w14:textId="77777777" w:rsidR="00687832" w:rsidRDefault="00DF5549">
      <w:pPr>
        <w:pStyle w:val="Heading2"/>
        <w:spacing w:after="80" w:line="288" w:lineRule="auto"/>
      </w:pPr>
      <w:r>
        <w:rPr>
          <w:rFonts w:ascii="Times New Roman" w:hAnsi="Times New Roman"/>
          <w:color w:val="000000"/>
          <w:sz w:val="27"/>
        </w:rPr>
        <w:t>3.3. T</w:t>
      </w:r>
      <w:r>
        <w:rPr>
          <w:rFonts w:ascii="Times New Roman" w:hAnsi="Times New Roman"/>
          <w:color w:val="000000"/>
          <w:sz w:val="27"/>
        </w:rPr>
        <w:t>ậ</w:t>
      </w:r>
      <w:r>
        <w:rPr>
          <w:rFonts w:ascii="Times New Roman" w:hAnsi="Times New Roman"/>
          <w:color w:val="000000"/>
          <w:sz w:val="27"/>
        </w:rPr>
        <w:t xml:space="preserve">p </w:t>
      </w:r>
      <w:r>
        <w:rPr>
          <w:rFonts w:ascii="Times New Roman" w:hAnsi="Times New Roman"/>
          <w:color w:val="000000"/>
          <w:sz w:val="27"/>
        </w:rPr>
        <w:t>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ViFactCheck (Báo chí chính th</w:t>
      </w:r>
      <w:r>
        <w:rPr>
          <w:rFonts w:ascii="Times New Roman" w:hAnsi="Times New Roman"/>
          <w:color w:val="000000"/>
          <w:sz w:val="27"/>
        </w:rPr>
        <w:t>ố</w:t>
      </w:r>
      <w:r>
        <w:rPr>
          <w:rFonts w:ascii="Times New Roman" w:hAnsi="Times New Roman"/>
          <w:color w:val="000000"/>
          <w:sz w:val="27"/>
        </w:rPr>
        <w:t>ng đa lĩnh v</w:t>
      </w:r>
      <w:r>
        <w:rPr>
          <w:rFonts w:ascii="Times New Roman" w:hAnsi="Times New Roman"/>
          <w:color w:val="000000"/>
          <w:sz w:val="27"/>
        </w:rPr>
        <w:t>ự</w:t>
      </w:r>
      <w:r>
        <w:rPr>
          <w:rFonts w:ascii="Times New Roman" w:hAnsi="Times New Roman"/>
          <w:color w:val="000000"/>
          <w:sz w:val="27"/>
        </w:rPr>
        <w:t>c - AAAI 2025)</w:t>
      </w:r>
    </w:p>
    <w:p w14:paraId="1E394950"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năng l</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trên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báo chí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nhóm tích h</w:t>
      </w:r>
      <w:r>
        <w:rPr>
          <w:rFonts w:ascii="Times New Roman" w:hAnsi="Times New Roman"/>
          <w:color w:val="000000"/>
          <w:sz w:val="26"/>
        </w:rPr>
        <w:t>ợ</w:t>
      </w:r>
      <w:r>
        <w:rPr>
          <w:rFonts w:ascii="Times New Roman" w:hAnsi="Times New Roman"/>
          <w:color w:val="000000"/>
          <w:sz w:val="26"/>
        </w:rPr>
        <w:t>p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ViFactCheck (Le et al., AAAI 2025, arXiv:2412.14856) [10].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g</w:t>
      </w:r>
      <w:r>
        <w:rPr>
          <w:rFonts w:ascii="Times New Roman" w:hAnsi="Times New Roman"/>
          <w:color w:val="000000"/>
          <w:sz w:val="26"/>
        </w:rPr>
        <w:t>ồ</w:t>
      </w:r>
      <w:r>
        <w:rPr>
          <w:rFonts w:ascii="Times New Roman" w:hAnsi="Times New Roman"/>
          <w:color w:val="000000"/>
          <w:sz w:val="26"/>
        </w:rPr>
        <w:t>m 7,232 c</w:t>
      </w:r>
      <w:r>
        <w:rPr>
          <w:rFonts w:ascii="Times New Roman" w:hAnsi="Times New Roman"/>
          <w:color w:val="000000"/>
          <w:sz w:val="26"/>
        </w:rPr>
        <w:t>ặ</w:t>
      </w:r>
      <w:r>
        <w:rPr>
          <w:rFonts w:ascii="Times New Roman" w:hAnsi="Times New Roman"/>
          <w:color w:val="000000"/>
          <w:sz w:val="26"/>
        </w:rPr>
        <w:t>p phát bi</w:t>
      </w:r>
      <w:r>
        <w:rPr>
          <w:rFonts w:ascii="Times New Roman" w:hAnsi="Times New Roman"/>
          <w:color w:val="000000"/>
          <w:sz w:val="26"/>
        </w:rPr>
        <w:t>ể</w:t>
      </w:r>
      <w:r>
        <w:rPr>
          <w:rFonts w:ascii="Times New Roman" w:hAnsi="Times New Roman"/>
          <w:color w:val="000000"/>
          <w:sz w:val="26"/>
        </w:rPr>
        <w:t>u –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trích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9 cơ quan báo chí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uy tín hàng đ</w:t>
      </w:r>
      <w:r>
        <w:rPr>
          <w:rFonts w:ascii="Times New Roman" w:hAnsi="Times New Roman"/>
          <w:color w:val="000000"/>
          <w:sz w:val="26"/>
        </w:rPr>
        <w:t>ầ</w:t>
      </w:r>
      <w:r>
        <w:rPr>
          <w:rFonts w:ascii="Times New Roman" w:hAnsi="Times New Roman"/>
          <w:color w:val="000000"/>
          <w:sz w:val="26"/>
        </w:rPr>
        <w:t>u Vi</w:t>
      </w:r>
      <w:r>
        <w:rPr>
          <w:rFonts w:ascii="Times New Roman" w:hAnsi="Times New Roman"/>
          <w:color w:val="000000"/>
          <w:sz w:val="26"/>
        </w:rPr>
        <w:t>ệ</w:t>
      </w:r>
      <w:r>
        <w:rPr>
          <w:rFonts w:ascii="Times New Roman" w:hAnsi="Times New Roman"/>
          <w:color w:val="000000"/>
          <w:sz w:val="26"/>
        </w:rPr>
        <w:t>t Nam: VnExpress, Tu</w:t>
      </w:r>
      <w:r>
        <w:rPr>
          <w:rFonts w:ascii="Times New Roman" w:hAnsi="Times New Roman"/>
          <w:color w:val="000000"/>
          <w:sz w:val="26"/>
        </w:rPr>
        <w:t>ổ</w:t>
      </w:r>
      <w:r>
        <w:rPr>
          <w:rFonts w:ascii="Times New Roman" w:hAnsi="Times New Roman"/>
          <w:color w:val="000000"/>
          <w:sz w:val="26"/>
        </w:rPr>
        <w:t>i Tr</w:t>
      </w:r>
      <w:r>
        <w:rPr>
          <w:rFonts w:ascii="Times New Roman" w:hAnsi="Times New Roman"/>
          <w:color w:val="000000"/>
          <w:sz w:val="26"/>
        </w:rPr>
        <w:t>ẻ</w:t>
      </w:r>
      <w:r>
        <w:rPr>
          <w:rFonts w:ascii="Times New Roman" w:hAnsi="Times New Roman"/>
          <w:color w:val="000000"/>
          <w:sz w:val="26"/>
        </w:rPr>
        <w:t>, Thanh Niên, Dân Trí, VietnamNet, Nhân Dân, Lao Đ</w:t>
      </w:r>
      <w:r>
        <w:rPr>
          <w:rFonts w:ascii="Times New Roman" w:hAnsi="Times New Roman"/>
          <w:color w:val="000000"/>
          <w:sz w:val="26"/>
        </w:rPr>
        <w:t>ộ</w:t>
      </w:r>
      <w:r>
        <w:rPr>
          <w:rFonts w:ascii="Times New Roman" w:hAnsi="Times New Roman"/>
          <w:color w:val="000000"/>
          <w:sz w:val="26"/>
        </w:rPr>
        <w:t>ng, Ti</w:t>
      </w:r>
      <w:r>
        <w:rPr>
          <w:rFonts w:ascii="Times New Roman" w:hAnsi="Times New Roman"/>
          <w:color w:val="000000"/>
          <w:sz w:val="26"/>
        </w:rPr>
        <w:t>ề</w:t>
      </w:r>
      <w:r>
        <w:rPr>
          <w:rFonts w:ascii="Times New Roman" w:hAnsi="Times New Roman"/>
          <w:color w:val="000000"/>
          <w:sz w:val="26"/>
        </w:rPr>
        <w:t>n Phong, VTV News.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w:t>
      </w:r>
      <w:r>
        <w:rPr>
          <w:rFonts w:ascii="Times New Roman" w:hAnsi="Times New Roman"/>
          <w:color w:val="000000"/>
          <w:sz w:val="26"/>
        </w:rPr>
        <w:t>ả</w:t>
      </w:r>
      <w:r>
        <w:rPr>
          <w:rFonts w:ascii="Times New Roman" w:hAnsi="Times New Roman"/>
          <w:color w:val="000000"/>
          <w:sz w:val="26"/>
        </w:rPr>
        <w:t>i dài qua 12 chuyên m</w:t>
      </w:r>
      <w:r>
        <w:rPr>
          <w:rFonts w:ascii="Times New Roman" w:hAnsi="Times New Roman"/>
          <w:color w:val="000000"/>
          <w:sz w:val="26"/>
        </w:rPr>
        <w:t>ụ</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ph</w:t>
      </w:r>
      <w:r>
        <w:rPr>
          <w:rFonts w:ascii="Times New Roman" w:hAnsi="Times New Roman"/>
          <w:color w:val="000000"/>
          <w:sz w:val="26"/>
        </w:rPr>
        <w:t>ả</w:t>
      </w:r>
      <w:r>
        <w:rPr>
          <w:rFonts w:ascii="Times New Roman" w:hAnsi="Times New Roman"/>
          <w:color w:val="000000"/>
          <w:sz w:val="26"/>
        </w:rPr>
        <w:t>n ánh toàn di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ố</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w:t>
      </w:r>
    </w:p>
    <w:p w14:paraId="16BE3C0F"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3.3: Th</w:t>
      </w:r>
      <w:r>
        <w:rPr>
          <w:rFonts w:ascii="Times New Roman" w:hAnsi="Times New Roman"/>
          <w:b/>
          <w:i/>
          <w:color w:val="000000"/>
          <w:sz w:val="23"/>
        </w:rPr>
        <w:t>ố</w:t>
      </w:r>
      <w:r>
        <w:rPr>
          <w:rFonts w:ascii="Times New Roman" w:hAnsi="Times New Roman"/>
          <w:b/>
          <w:i/>
          <w:color w:val="000000"/>
          <w:sz w:val="23"/>
        </w:rPr>
        <w:t>ng kê chi ti</w:t>
      </w:r>
      <w:r>
        <w:rPr>
          <w:rFonts w:ascii="Times New Roman" w:hAnsi="Times New Roman"/>
          <w:b/>
          <w:i/>
          <w:color w:val="000000"/>
          <w:sz w:val="23"/>
        </w:rPr>
        <w:t>ế</w:t>
      </w:r>
      <w:r>
        <w:rPr>
          <w:rFonts w:ascii="Times New Roman" w:hAnsi="Times New Roman"/>
          <w:b/>
          <w:i/>
          <w:color w:val="000000"/>
          <w:sz w:val="23"/>
        </w:rPr>
        <w:t>t t</w:t>
      </w:r>
      <w:r>
        <w:rPr>
          <w:rFonts w:ascii="Times New Roman" w:hAnsi="Times New Roman"/>
          <w:b/>
          <w:i/>
          <w:color w:val="000000"/>
          <w:sz w:val="23"/>
        </w:rPr>
        <w:t>ậ</w:t>
      </w:r>
      <w:r>
        <w:rPr>
          <w:rFonts w:ascii="Times New Roman" w:hAnsi="Times New Roman"/>
          <w:b/>
          <w:i/>
          <w:color w:val="000000"/>
          <w:sz w:val="23"/>
        </w:rPr>
        <w:t>p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ViFactCheck theo 12 chuyên m</w:t>
      </w:r>
      <w:r>
        <w:rPr>
          <w:rFonts w:ascii="Times New Roman" w:hAnsi="Times New Roman"/>
          <w:b/>
          <w:i/>
          <w:color w:val="000000"/>
          <w:sz w:val="23"/>
        </w:rPr>
        <w:t>ụ</w:t>
      </w:r>
      <w:r>
        <w:rPr>
          <w:rFonts w:ascii="Times New Roman" w:hAnsi="Times New Roman"/>
          <w:b/>
          <w:i/>
          <w:color w:val="000000"/>
          <w:sz w:val="23"/>
        </w:rPr>
        <w:t>c báo chí</w:t>
      </w:r>
    </w:p>
    <w:tbl>
      <w:tblPr>
        <w:tblStyle w:val="TableGrid"/>
        <w:tblW w:w="0" w:type="auto"/>
        <w:jc w:val="center"/>
        <w:tblLayout w:type="fixed"/>
        <w:tblLook w:val="04A0" w:firstRow="1" w:lastRow="0" w:firstColumn="1" w:lastColumn="0" w:noHBand="0" w:noVBand="1"/>
      </w:tblPr>
      <w:tblGrid>
        <w:gridCol w:w="4320"/>
        <w:gridCol w:w="3168"/>
        <w:gridCol w:w="2880"/>
      </w:tblGrid>
      <w:tr w:rsidR="00687832" w14:paraId="6011BB76" w14:textId="77777777">
        <w:trPr>
          <w:tblHeader/>
          <w:jc w:val="center"/>
        </w:trPr>
        <w:tc>
          <w:tcPr>
            <w:tcW w:w="4320" w:type="dxa"/>
          </w:tcPr>
          <w:p w14:paraId="1B12D58E" w14:textId="77777777" w:rsidR="00687832" w:rsidRDefault="00DF5549">
            <w:pPr>
              <w:spacing w:before="60" w:after="60" w:line="276" w:lineRule="auto"/>
              <w:jc w:val="center"/>
            </w:pPr>
            <w:r>
              <w:rPr>
                <w:rFonts w:ascii="Times New Roman" w:hAnsi="Times New Roman"/>
                <w:b/>
                <w:color w:val="000000"/>
              </w:rPr>
              <w:t>Chuyên m</w:t>
            </w:r>
            <w:r>
              <w:rPr>
                <w:rFonts w:ascii="Times New Roman" w:hAnsi="Times New Roman"/>
                <w:b/>
                <w:color w:val="000000"/>
              </w:rPr>
              <w:t>ụ</w:t>
            </w:r>
            <w:r>
              <w:rPr>
                <w:rFonts w:ascii="Times New Roman" w:hAnsi="Times New Roman"/>
                <w:b/>
                <w:color w:val="000000"/>
              </w:rPr>
              <w:t>c tin t</w:t>
            </w:r>
            <w:r>
              <w:rPr>
                <w:rFonts w:ascii="Times New Roman" w:hAnsi="Times New Roman"/>
                <w:b/>
                <w:color w:val="000000"/>
              </w:rPr>
              <w:t>ứ</w:t>
            </w:r>
            <w:r>
              <w:rPr>
                <w:rFonts w:ascii="Times New Roman" w:hAnsi="Times New Roman"/>
                <w:b/>
                <w:color w:val="000000"/>
              </w:rPr>
              <w:t>c</w:t>
            </w:r>
          </w:p>
        </w:tc>
        <w:tc>
          <w:tcPr>
            <w:tcW w:w="3168" w:type="dxa"/>
          </w:tcPr>
          <w:p w14:paraId="3C9774B7" w14:textId="77777777" w:rsidR="00687832" w:rsidRDefault="00DF5549">
            <w:pPr>
              <w:spacing w:before="60" w:after="60" w:line="276" w:lineRule="auto"/>
              <w:jc w:val="center"/>
            </w:pPr>
            <w:r>
              <w:rPr>
                <w:rFonts w:ascii="Times New Roman" w:hAnsi="Times New Roman"/>
                <w:b/>
                <w:color w:val="000000"/>
              </w:rPr>
              <w:t>S</w:t>
            </w:r>
            <w:r>
              <w:rPr>
                <w:rFonts w:ascii="Times New Roman" w:hAnsi="Times New Roman"/>
                <w:b/>
                <w:color w:val="000000"/>
              </w:rPr>
              <w:t>ố</w:t>
            </w:r>
            <w:r>
              <w:rPr>
                <w:rFonts w:ascii="Times New Roman" w:hAnsi="Times New Roman"/>
                <w:b/>
                <w:color w:val="000000"/>
              </w:rPr>
              <w:t xml:space="preserve"> lư</w:t>
            </w:r>
            <w:r>
              <w:rPr>
                <w:rFonts w:ascii="Times New Roman" w:hAnsi="Times New Roman"/>
                <w:b/>
                <w:color w:val="000000"/>
              </w:rPr>
              <w:t>ợ</w:t>
            </w:r>
            <w:r>
              <w:rPr>
                <w:rFonts w:ascii="Times New Roman" w:hAnsi="Times New Roman"/>
                <w:b/>
                <w:color w:val="000000"/>
              </w:rPr>
              <w:t>ng m</w:t>
            </w:r>
            <w:r>
              <w:rPr>
                <w:rFonts w:ascii="Times New Roman" w:hAnsi="Times New Roman"/>
                <w:b/>
                <w:color w:val="000000"/>
              </w:rPr>
              <w:t>ẫ</w:t>
            </w:r>
            <w:r>
              <w:rPr>
                <w:rFonts w:ascii="Times New Roman" w:hAnsi="Times New Roman"/>
                <w:b/>
                <w:color w:val="000000"/>
              </w:rPr>
              <w:t>u ki</w:t>
            </w:r>
            <w:r>
              <w:rPr>
                <w:rFonts w:ascii="Times New Roman" w:hAnsi="Times New Roman"/>
                <w:b/>
                <w:color w:val="000000"/>
              </w:rPr>
              <w:t>ể</w:t>
            </w:r>
            <w:r>
              <w:rPr>
                <w:rFonts w:ascii="Times New Roman" w:hAnsi="Times New Roman"/>
                <w:b/>
                <w:color w:val="000000"/>
              </w:rPr>
              <w:t>m ch</w:t>
            </w:r>
            <w:r>
              <w:rPr>
                <w:rFonts w:ascii="Times New Roman" w:hAnsi="Times New Roman"/>
                <w:b/>
                <w:color w:val="000000"/>
              </w:rPr>
              <w:t>ứ</w:t>
            </w:r>
            <w:r>
              <w:rPr>
                <w:rFonts w:ascii="Times New Roman" w:hAnsi="Times New Roman"/>
                <w:b/>
                <w:color w:val="000000"/>
              </w:rPr>
              <w:t>ng</w:t>
            </w:r>
          </w:p>
        </w:tc>
        <w:tc>
          <w:tcPr>
            <w:tcW w:w="2880" w:type="dxa"/>
          </w:tcPr>
          <w:p w14:paraId="196558F0" w14:textId="77777777" w:rsidR="00687832" w:rsidRDefault="00DF5549">
            <w:pPr>
              <w:spacing w:before="60" w:after="60" w:line="276" w:lineRule="auto"/>
              <w:jc w:val="center"/>
            </w:pPr>
            <w:r>
              <w:rPr>
                <w:rFonts w:ascii="Times New Roman" w:hAnsi="Times New Roman"/>
                <w:b/>
                <w:color w:val="000000"/>
              </w:rPr>
              <w:t>T</w:t>
            </w:r>
            <w:r>
              <w:rPr>
                <w:rFonts w:ascii="Times New Roman" w:hAnsi="Times New Roman"/>
                <w:b/>
                <w:color w:val="000000"/>
              </w:rPr>
              <w:t>ỷ</w:t>
            </w:r>
            <w:r>
              <w:rPr>
                <w:rFonts w:ascii="Times New Roman" w:hAnsi="Times New Roman"/>
                <w:b/>
                <w:color w:val="000000"/>
              </w:rPr>
              <w:t xml:space="preserve"> l</w:t>
            </w:r>
            <w:r>
              <w:rPr>
                <w:rFonts w:ascii="Times New Roman" w:hAnsi="Times New Roman"/>
                <w:b/>
                <w:color w:val="000000"/>
              </w:rPr>
              <w:t>ệ</w:t>
            </w:r>
            <w:r>
              <w:rPr>
                <w:rFonts w:ascii="Times New Roman" w:hAnsi="Times New Roman"/>
                <w:b/>
                <w:color w:val="000000"/>
              </w:rPr>
              <w:t xml:space="preserve"> đóng góp (%)</w:t>
            </w:r>
          </w:p>
        </w:tc>
      </w:tr>
      <w:tr w:rsidR="00687832" w14:paraId="5362F8A0" w14:textId="77777777">
        <w:trPr>
          <w:jc w:val="center"/>
        </w:trPr>
        <w:tc>
          <w:tcPr>
            <w:tcW w:w="4320" w:type="dxa"/>
          </w:tcPr>
          <w:p w14:paraId="23519AA0" w14:textId="77777777" w:rsidR="00687832" w:rsidRDefault="00DF5549">
            <w:pPr>
              <w:spacing w:before="40" w:after="40" w:line="276" w:lineRule="auto"/>
            </w:pPr>
            <w:r>
              <w:rPr>
                <w:rFonts w:ascii="Times New Roman" w:hAnsi="Times New Roman"/>
                <w:color w:val="000000"/>
              </w:rPr>
              <w:t>Th</w:t>
            </w:r>
            <w:r>
              <w:rPr>
                <w:rFonts w:ascii="Times New Roman" w:hAnsi="Times New Roman"/>
                <w:color w:val="000000"/>
              </w:rPr>
              <w:t>ờ</w:t>
            </w:r>
            <w:r>
              <w:rPr>
                <w:rFonts w:ascii="Times New Roman" w:hAnsi="Times New Roman"/>
                <w:color w:val="000000"/>
              </w:rPr>
              <w:t>i s</w:t>
            </w:r>
            <w:r>
              <w:rPr>
                <w:rFonts w:ascii="Times New Roman" w:hAnsi="Times New Roman"/>
                <w:color w:val="000000"/>
              </w:rPr>
              <w:t>ự</w:t>
            </w:r>
            <w:r>
              <w:rPr>
                <w:rFonts w:ascii="Times New Roman" w:hAnsi="Times New Roman"/>
                <w:color w:val="000000"/>
              </w:rPr>
              <w:t xml:space="preserve"> &amp; Xã h</w:t>
            </w:r>
            <w:r>
              <w:rPr>
                <w:rFonts w:ascii="Times New Roman" w:hAnsi="Times New Roman"/>
                <w:color w:val="000000"/>
              </w:rPr>
              <w:t>ộ</w:t>
            </w:r>
            <w:r>
              <w:rPr>
                <w:rFonts w:ascii="Times New Roman" w:hAnsi="Times New Roman"/>
                <w:color w:val="000000"/>
              </w:rPr>
              <w:t>i</w:t>
            </w:r>
          </w:p>
        </w:tc>
        <w:tc>
          <w:tcPr>
            <w:tcW w:w="3168" w:type="dxa"/>
          </w:tcPr>
          <w:p w14:paraId="0CA5B02A" w14:textId="77777777" w:rsidR="00687832" w:rsidRDefault="00DF5549">
            <w:pPr>
              <w:spacing w:before="40" w:after="40" w:line="276" w:lineRule="auto"/>
              <w:jc w:val="center"/>
            </w:pPr>
            <w:r>
              <w:rPr>
                <w:rFonts w:ascii="Times New Roman" w:hAnsi="Times New Roman"/>
                <w:color w:val="000000"/>
              </w:rPr>
              <w:t>1,158</w:t>
            </w:r>
          </w:p>
        </w:tc>
        <w:tc>
          <w:tcPr>
            <w:tcW w:w="2880" w:type="dxa"/>
          </w:tcPr>
          <w:p w14:paraId="4B63EC09" w14:textId="77777777" w:rsidR="00687832" w:rsidRDefault="00DF5549">
            <w:pPr>
              <w:spacing w:before="40" w:after="40" w:line="276" w:lineRule="auto"/>
              <w:jc w:val="center"/>
            </w:pPr>
            <w:r>
              <w:rPr>
                <w:rFonts w:ascii="Times New Roman" w:hAnsi="Times New Roman"/>
                <w:color w:val="000000"/>
              </w:rPr>
              <w:t>16.01%</w:t>
            </w:r>
          </w:p>
        </w:tc>
      </w:tr>
      <w:tr w:rsidR="00687832" w14:paraId="5D98A07E" w14:textId="77777777">
        <w:trPr>
          <w:jc w:val="center"/>
        </w:trPr>
        <w:tc>
          <w:tcPr>
            <w:tcW w:w="4320" w:type="dxa"/>
          </w:tcPr>
          <w:p w14:paraId="16E8E66C" w14:textId="77777777" w:rsidR="00687832" w:rsidRDefault="00DF5549">
            <w:pPr>
              <w:spacing w:before="40" w:after="40" w:line="276" w:lineRule="auto"/>
            </w:pPr>
            <w:r>
              <w:rPr>
                <w:rFonts w:ascii="Times New Roman" w:hAnsi="Times New Roman"/>
                <w:color w:val="000000"/>
              </w:rPr>
              <w:t>Kinh t</w:t>
            </w:r>
            <w:r>
              <w:rPr>
                <w:rFonts w:ascii="Times New Roman" w:hAnsi="Times New Roman"/>
                <w:color w:val="000000"/>
              </w:rPr>
              <w:t>ế</w:t>
            </w:r>
            <w:r>
              <w:rPr>
                <w:rFonts w:ascii="Times New Roman" w:hAnsi="Times New Roman"/>
                <w:color w:val="000000"/>
              </w:rPr>
              <w:t xml:space="preserve"> &amp; Th</w:t>
            </w:r>
            <w:r>
              <w:rPr>
                <w:rFonts w:ascii="Times New Roman" w:hAnsi="Times New Roman"/>
                <w:color w:val="000000"/>
              </w:rPr>
              <w:t>ị</w:t>
            </w:r>
            <w:r>
              <w:rPr>
                <w:rFonts w:ascii="Times New Roman" w:hAnsi="Times New Roman"/>
                <w:color w:val="000000"/>
              </w:rPr>
              <w:t xml:space="preserve"> trư</w:t>
            </w:r>
            <w:r>
              <w:rPr>
                <w:rFonts w:ascii="Times New Roman" w:hAnsi="Times New Roman"/>
                <w:color w:val="000000"/>
              </w:rPr>
              <w:t>ờ</w:t>
            </w:r>
            <w:r>
              <w:rPr>
                <w:rFonts w:ascii="Times New Roman" w:hAnsi="Times New Roman"/>
                <w:color w:val="000000"/>
              </w:rPr>
              <w:t>ng</w:t>
            </w:r>
          </w:p>
        </w:tc>
        <w:tc>
          <w:tcPr>
            <w:tcW w:w="3168" w:type="dxa"/>
          </w:tcPr>
          <w:p w14:paraId="7FDC7DF8" w14:textId="77777777" w:rsidR="00687832" w:rsidRDefault="00DF5549">
            <w:pPr>
              <w:spacing w:before="40" w:after="40" w:line="276" w:lineRule="auto"/>
              <w:jc w:val="center"/>
            </w:pPr>
            <w:r>
              <w:rPr>
                <w:rFonts w:ascii="Times New Roman" w:hAnsi="Times New Roman"/>
                <w:color w:val="000000"/>
              </w:rPr>
              <w:t>984</w:t>
            </w:r>
          </w:p>
        </w:tc>
        <w:tc>
          <w:tcPr>
            <w:tcW w:w="2880" w:type="dxa"/>
          </w:tcPr>
          <w:p w14:paraId="48D990E6" w14:textId="77777777" w:rsidR="00687832" w:rsidRDefault="00DF5549">
            <w:pPr>
              <w:spacing w:before="40" w:after="40" w:line="276" w:lineRule="auto"/>
              <w:jc w:val="center"/>
            </w:pPr>
            <w:r>
              <w:rPr>
                <w:rFonts w:ascii="Times New Roman" w:hAnsi="Times New Roman"/>
                <w:color w:val="000000"/>
              </w:rPr>
              <w:t>13.61%</w:t>
            </w:r>
          </w:p>
        </w:tc>
      </w:tr>
      <w:tr w:rsidR="00687832" w14:paraId="7A759CB9" w14:textId="77777777">
        <w:trPr>
          <w:jc w:val="center"/>
        </w:trPr>
        <w:tc>
          <w:tcPr>
            <w:tcW w:w="4320" w:type="dxa"/>
          </w:tcPr>
          <w:p w14:paraId="4351F2EA" w14:textId="77777777" w:rsidR="00687832" w:rsidRDefault="00DF5549">
            <w:pPr>
              <w:spacing w:before="40" w:after="40" w:line="276" w:lineRule="auto"/>
            </w:pPr>
            <w:r>
              <w:rPr>
                <w:rFonts w:ascii="Times New Roman" w:hAnsi="Times New Roman"/>
                <w:color w:val="000000"/>
              </w:rPr>
              <w:t>S</w:t>
            </w:r>
            <w:r>
              <w:rPr>
                <w:rFonts w:ascii="Times New Roman" w:hAnsi="Times New Roman"/>
                <w:color w:val="000000"/>
              </w:rPr>
              <w:t>ứ</w:t>
            </w:r>
            <w:r>
              <w:rPr>
                <w:rFonts w:ascii="Times New Roman" w:hAnsi="Times New Roman"/>
                <w:color w:val="000000"/>
              </w:rPr>
              <w:t>c kh</w:t>
            </w:r>
            <w:r>
              <w:rPr>
                <w:rFonts w:ascii="Times New Roman" w:hAnsi="Times New Roman"/>
                <w:color w:val="000000"/>
              </w:rPr>
              <w:t>ỏ</w:t>
            </w:r>
            <w:r>
              <w:rPr>
                <w:rFonts w:ascii="Times New Roman" w:hAnsi="Times New Roman"/>
                <w:color w:val="000000"/>
              </w:rPr>
              <w:t>e &amp; Y t</w:t>
            </w:r>
            <w:r>
              <w:rPr>
                <w:rFonts w:ascii="Times New Roman" w:hAnsi="Times New Roman"/>
                <w:color w:val="000000"/>
              </w:rPr>
              <w:t>ế</w:t>
            </w:r>
          </w:p>
        </w:tc>
        <w:tc>
          <w:tcPr>
            <w:tcW w:w="3168" w:type="dxa"/>
          </w:tcPr>
          <w:p w14:paraId="39E0DF7D" w14:textId="77777777" w:rsidR="00687832" w:rsidRDefault="00DF5549">
            <w:pPr>
              <w:spacing w:before="40" w:after="40" w:line="276" w:lineRule="auto"/>
              <w:jc w:val="center"/>
            </w:pPr>
            <w:r>
              <w:rPr>
                <w:rFonts w:ascii="Times New Roman" w:hAnsi="Times New Roman"/>
                <w:color w:val="000000"/>
              </w:rPr>
              <w:t>876</w:t>
            </w:r>
          </w:p>
        </w:tc>
        <w:tc>
          <w:tcPr>
            <w:tcW w:w="2880" w:type="dxa"/>
          </w:tcPr>
          <w:p w14:paraId="02EA8825" w14:textId="77777777" w:rsidR="00687832" w:rsidRDefault="00DF5549">
            <w:pPr>
              <w:spacing w:before="40" w:after="40" w:line="276" w:lineRule="auto"/>
              <w:jc w:val="center"/>
            </w:pPr>
            <w:r>
              <w:rPr>
                <w:rFonts w:ascii="Times New Roman" w:hAnsi="Times New Roman"/>
                <w:color w:val="000000"/>
              </w:rPr>
              <w:t>12.11%</w:t>
            </w:r>
          </w:p>
        </w:tc>
      </w:tr>
      <w:tr w:rsidR="00687832" w14:paraId="72AF1DB1" w14:textId="77777777">
        <w:trPr>
          <w:jc w:val="center"/>
        </w:trPr>
        <w:tc>
          <w:tcPr>
            <w:tcW w:w="4320" w:type="dxa"/>
          </w:tcPr>
          <w:p w14:paraId="0D0A68A3" w14:textId="77777777" w:rsidR="00687832" w:rsidRDefault="00DF5549">
            <w:pPr>
              <w:spacing w:before="40" w:after="40" w:line="276" w:lineRule="auto"/>
            </w:pPr>
            <w:r>
              <w:rPr>
                <w:rFonts w:ascii="Times New Roman" w:hAnsi="Times New Roman"/>
                <w:color w:val="000000"/>
              </w:rPr>
              <w:t>Giáo d</w:t>
            </w:r>
            <w:r>
              <w:rPr>
                <w:rFonts w:ascii="Times New Roman" w:hAnsi="Times New Roman"/>
                <w:color w:val="000000"/>
              </w:rPr>
              <w:t>ụ</w:t>
            </w:r>
            <w:r>
              <w:rPr>
                <w:rFonts w:ascii="Times New Roman" w:hAnsi="Times New Roman"/>
                <w:color w:val="000000"/>
              </w:rPr>
              <w:t>c &amp; Tuy</w:t>
            </w:r>
            <w:r>
              <w:rPr>
                <w:rFonts w:ascii="Times New Roman" w:hAnsi="Times New Roman"/>
                <w:color w:val="000000"/>
              </w:rPr>
              <w:t>ể</w:t>
            </w:r>
            <w:r>
              <w:rPr>
                <w:rFonts w:ascii="Times New Roman" w:hAnsi="Times New Roman"/>
                <w:color w:val="000000"/>
              </w:rPr>
              <w:t xml:space="preserve">n </w:t>
            </w:r>
            <w:r>
              <w:rPr>
                <w:rFonts w:ascii="Times New Roman" w:hAnsi="Times New Roman"/>
                <w:color w:val="000000"/>
              </w:rPr>
              <w:t>sinh</w:t>
            </w:r>
          </w:p>
        </w:tc>
        <w:tc>
          <w:tcPr>
            <w:tcW w:w="3168" w:type="dxa"/>
          </w:tcPr>
          <w:p w14:paraId="635CF055" w14:textId="77777777" w:rsidR="00687832" w:rsidRDefault="00DF5549">
            <w:pPr>
              <w:spacing w:before="40" w:after="40" w:line="276" w:lineRule="auto"/>
              <w:jc w:val="center"/>
            </w:pPr>
            <w:r>
              <w:rPr>
                <w:rFonts w:ascii="Times New Roman" w:hAnsi="Times New Roman"/>
                <w:color w:val="000000"/>
              </w:rPr>
              <w:t>742</w:t>
            </w:r>
          </w:p>
        </w:tc>
        <w:tc>
          <w:tcPr>
            <w:tcW w:w="2880" w:type="dxa"/>
          </w:tcPr>
          <w:p w14:paraId="7F7CD2C7" w14:textId="77777777" w:rsidR="00687832" w:rsidRDefault="00DF5549">
            <w:pPr>
              <w:spacing w:before="40" w:after="40" w:line="276" w:lineRule="auto"/>
              <w:jc w:val="center"/>
            </w:pPr>
            <w:r>
              <w:rPr>
                <w:rFonts w:ascii="Times New Roman" w:hAnsi="Times New Roman"/>
                <w:color w:val="000000"/>
              </w:rPr>
              <w:t>10.26%</w:t>
            </w:r>
          </w:p>
        </w:tc>
      </w:tr>
      <w:tr w:rsidR="00687832" w14:paraId="48C1DB61" w14:textId="77777777">
        <w:trPr>
          <w:jc w:val="center"/>
        </w:trPr>
        <w:tc>
          <w:tcPr>
            <w:tcW w:w="4320" w:type="dxa"/>
          </w:tcPr>
          <w:p w14:paraId="431303D0" w14:textId="77777777" w:rsidR="00687832" w:rsidRDefault="00DF5549">
            <w:pPr>
              <w:spacing w:before="40" w:after="40" w:line="276" w:lineRule="auto"/>
            </w:pPr>
            <w:r>
              <w:rPr>
                <w:rFonts w:ascii="Times New Roman" w:hAnsi="Times New Roman"/>
                <w:color w:val="000000"/>
              </w:rPr>
              <w:t>Pháp lu</w:t>
            </w:r>
            <w:r>
              <w:rPr>
                <w:rFonts w:ascii="Times New Roman" w:hAnsi="Times New Roman"/>
                <w:color w:val="000000"/>
              </w:rPr>
              <w:t>ậ</w:t>
            </w:r>
            <w:r>
              <w:rPr>
                <w:rFonts w:ascii="Times New Roman" w:hAnsi="Times New Roman"/>
                <w:color w:val="000000"/>
              </w:rPr>
              <w:t>t &amp; Đ</w:t>
            </w:r>
            <w:r>
              <w:rPr>
                <w:rFonts w:ascii="Times New Roman" w:hAnsi="Times New Roman"/>
                <w:color w:val="000000"/>
              </w:rPr>
              <w:t>ờ</w:t>
            </w:r>
            <w:r>
              <w:rPr>
                <w:rFonts w:ascii="Times New Roman" w:hAnsi="Times New Roman"/>
                <w:color w:val="000000"/>
              </w:rPr>
              <w:t>i s</w:t>
            </w:r>
            <w:r>
              <w:rPr>
                <w:rFonts w:ascii="Times New Roman" w:hAnsi="Times New Roman"/>
                <w:color w:val="000000"/>
              </w:rPr>
              <w:t>ố</w:t>
            </w:r>
            <w:r>
              <w:rPr>
                <w:rFonts w:ascii="Times New Roman" w:hAnsi="Times New Roman"/>
                <w:color w:val="000000"/>
              </w:rPr>
              <w:t>ng</w:t>
            </w:r>
          </w:p>
        </w:tc>
        <w:tc>
          <w:tcPr>
            <w:tcW w:w="3168" w:type="dxa"/>
          </w:tcPr>
          <w:p w14:paraId="4B862DC9" w14:textId="77777777" w:rsidR="00687832" w:rsidRDefault="00DF5549">
            <w:pPr>
              <w:spacing w:before="40" w:after="40" w:line="276" w:lineRule="auto"/>
              <w:jc w:val="center"/>
            </w:pPr>
            <w:r>
              <w:rPr>
                <w:rFonts w:ascii="Times New Roman" w:hAnsi="Times New Roman"/>
                <w:color w:val="000000"/>
              </w:rPr>
              <w:t>695</w:t>
            </w:r>
          </w:p>
        </w:tc>
        <w:tc>
          <w:tcPr>
            <w:tcW w:w="2880" w:type="dxa"/>
          </w:tcPr>
          <w:p w14:paraId="75974F15" w14:textId="77777777" w:rsidR="00687832" w:rsidRDefault="00DF5549">
            <w:pPr>
              <w:spacing w:before="40" w:after="40" w:line="276" w:lineRule="auto"/>
              <w:jc w:val="center"/>
            </w:pPr>
            <w:r>
              <w:rPr>
                <w:rFonts w:ascii="Times New Roman" w:hAnsi="Times New Roman"/>
                <w:color w:val="000000"/>
              </w:rPr>
              <w:t>9.61%</w:t>
            </w:r>
          </w:p>
        </w:tc>
      </w:tr>
      <w:tr w:rsidR="00687832" w14:paraId="669CF257" w14:textId="77777777">
        <w:trPr>
          <w:jc w:val="center"/>
        </w:trPr>
        <w:tc>
          <w:tcPr>
            <w:tcW w:w="4320" w:type="dxa"/>
          </w:tcPr>
          <w:p w14:paraId="5009F0BA" w14:textId="77777777" w:rsidR="00687832" w:rsidRDefault="00DF5549">
            <w:pPr>
              <w:spacing w:before="40" w:after="40" w:line="276" w:lineRule="auto"/>
            </w:pPr>
            <w:r>
              <w:rPr>
                <w:rFonts w:ascii="Times New Roman" w:hAnsi="Times New Roman"/>
                <w:color w:val="000000"/>
              </w:rPr>
              <w:t>Khoa h</w:t>
            </w:r>
            <w:r>
              <w:rPr>
                <w:rFonts w:ascii="Times New Roman" w:hAnsi="Times New Roman"/>
                <w:color w:val="000000"/>
              </w:rPr>
              <w:t>ọ</w:t>
            </w:r>
            <w:r>
              <w:rPr>
                <w:rFonts w:ascii="Times New Roman" w:hAnsi="Times New Roman"/>
                <w:color w:val="000000"/>
              </w:rPr>
              <w:t>c &amp; Công ngh</w:t>
            </w:r>
            <w:r>
              <w:rPr>
                <w:rFonts w:ascii="Times New Roman" w:hAnsi="Times New Roman"/>
                <w:color w:val="000000"/>
              </w:rPr>
              <w:t>ệ</w:t>
            </w:r>
          </w:p>
        </w:tc>
        <w:tc>
          <w:tcPr>
            <w:tcW w:w="3168" w:type="dxa"/>
          </w:tcPr>
          <w:p w14:paraId="2864FD44" w14:textId="77777777" w:rsidR="00687832" w:rsidRDefault="00DF5549">
            <w:pPr>
              <w:spacing w:before="40" w:after="40" w:line="276" w:lineRule="auto"/>
              <w:jc w:val="center"/>
            </w:pPr>
            <w:r>
              <w:rPr>
                <w:rFonts w:ascii="Times New Roman" w:hAnsi="Times New Roman"/>
                <w:color w:val="000000"/>
              </w:rPr>
              <w:t>612</w:t>
            </w:r>
          </w:p>
        </w:tc>
        <w:tc>
          <w:tcPr>
            <w:tcW w:w="2880" w:type="dxa"/>
          </w:tcPr>
          <w:p w14:paraId="4554F08C" w14:textId="77777777" w:rsidR="00687832" w:rsidRDefault="00DF5549">
            <w:pPr>
              <w:spacing w:before="40" w:after="40" w:line="276" w:lineRule="auto"/>
              <w:jc w:val="center"/>
            </w:pPr>
            <w:r>
              <w:rPr>
                <w:rFonts w:ascii="Times New Roman" w:hAnsi="Times New Roman"/>
                <w:color w:val="000000"/>
              </w:rPr>
              <w:t>8.46%</w:t>
            </w:r>
          </w:p>
        </w:tc>
      </w:tr>
      <w:tr w:rsidR="00687832" w14:paraId="735B0C6E" w14:textId="77777777">
        <w:trPr>
          <w:jc w:val="center"/>
        </w:trPr>
        <w:tc>
          <w:tcPr>
            <w:tcW w:w="4320" w:type="dxa"/>
          </w:tcPr>
          <w:p w14:paraId="2E09D863" w14:textId="77777777" w:rsidR="00687832" w:rsidRDefault="00DF5549">
            <w:pPr>
              <w:spacing w:before="40" w:after="40" w:line="276" w:lineRule="auto"/>
            </w:pPr>
            <w:r>
              <w:rPr>
                <w:rFonts w:ascii="Times New Roman" w:hAnsi="Times New Roman"/>
                <w:color w:val="000000"/>
              </w:rPr>
              <w:t>Văn hóa &amp; Ngh</w:t>
            </w:r>
            <w:r>
              <w:rPr>
                <w:rFonts w:ascii="Times New Roman" w:hAnsi="Times New Roman"/>
                <w:color w:val="000000"/>
              </w:rPr>
              <w:t>ệ</w:t>
            </w:r>
            <w:r>
              <w:rPr>
                <w:rFonts w:ascii="Times New Roman" w:hAnsi="Times New Roman"/>
                <w:color w:val="000000"/>
              </w:rPr>
              <w:t xml:space="preserve"> thu</w:t>
            </w:r>
            <w:r>
              <w:rPr>
                <w:rFonts w:ascii="Times New Roman" w:hAnsi="Times New Roman"/>
                <w:color w:val="000000"/>
              </w:rPr>
              <w:t>ậ</w:t>
            </w:r>
            <w:r>
              <w:rPr>
                <w:rFonts w:ascii="Times New Roman" w:hAnsi="Times New Roman"/>
                <w:color w:val="000000"/>
              </w:rPr>
              <w:t>t</w:t>
            </w:r>
          </w:p>
        </w:tc>
        <w:tc>
          <w:tcPr>
            <w:tcW w:w="3168" w:type="dxa"/>
          </w:tcPr>
          <w:p w14:paraId="4ABF0D34" w14:textId="77777777" w:rsidR="00687832" w:rsidRDefault="00DF5549">
            <w:pPr>
              <w:spacing w:before="40" w:after="40" w:line="276" w:lineRule="auto"/>
              <w:jc w:val="center"/>
            </w:pPr>
            <w:r>
              <w:rPr>
                <w:rFonts w:ascii="Times New Roman" w:hAnsi="Times New Roman"/>
                <w:color w:val="000000"/>
              </w:rPr>
              <w:t>548</w:t>
            </w:r>
          </w:p>
        </w:tc>
        <w:tc>
          <w:tcPr>
            <w:tcW w:w="2880" w:type="dxa"/>
          </w:tcPr>
          <w:p w14:paraId="1E6A696C" w14:textId="77777777" w:rsidR="00687832" w:rsidRDefault="00DF5549">
            <w:pPr>
              <w:spacing w:before="40" w:after="40" w:line="276" w:lineRule="auto"/>
              <w:jc w:val="center"/>
            </w:pPr>
            <w:r>
              <w:rPr>
                <w:rFonts w:ascii="Times New Roman" w:hAnsi="Times New Roman"/>
                <w:color w:val="000000"/>
              </w:rPr>
              <w:t>7.58%</w:t>
            </w:r>
          </w:p>
        </w:tc>
      </w:tr>
      <w:tr w:rsidR="00687832" w14:paraId="5F5B3E6B" w14:textId="77777777">
        <w:trPr>
          <w:jc w:val="center"/>
        </w:trPr>
        <w:tc>
          <w:tcPr>
            <w:tcW w:w="4320" w:type="dxa"/>
          </w:tcPr>
          <w:p w14:paraId="06F8BAA5" w14:textId="77777777" w:rsidR="00687832" w:rsidRDefault="00DF5549">
            <w:pPr>
              <w:spacing w:before="40" w:after="40" w:line="276" w:lineRule="auto"/>
            </w:pPr>
            <w:r>
              <w:rPr>
                <w:rFonts w:ascii="Times New Roman" w:hAnsi="Times New Roman"/>
                <w:color w:val="000000"/>
              </w:rPr>
              <w:t>Th</w:t>
            </w:r>
            <w:r>
              <w:rPr>
                <w:rFonts w:ascii="Times New Roman" w:hAnsi="Times New Roman"/>
                <w:color w:val="000000"/>
              </w:rPr>
              <w:t>ể</w:t>
            </w:r>
            <w:r>
              <w:rPr>
                <w:rFonts w:ascii="Times New Roman" w:hAnsi="Times New Roman"/>
                <w:color w:val="000000"/>
              </w:rPr>
              <w:t xml:space="preserve"> thao</w:t>
            </w:r>
          </w:p>
        </w:tc>
        <w:tc>
          <w:tcPr>
            <w:tcW w:w="3168" w:type="dxa"/>
          </w:tcPr>
          <w:p w14:paraId="0F1D07F6" w14:textId="77777777" w:rsidR="00687832" w:rsidRDefault="00DF5549">
            <w:pPr>
              <w:spacing w:before="40" w:after="40" w:line="276" w:lineRule="auto"/>
              <w:jc w:val="center"/>
            </w:pPr>
            <w:r>
              <w:rPr>
                <w:rFonts w:ascii="Times New Roman" w:hAnsi="Times New Roman"/>
                <w:color w:val="000000"/>
              </w:rPr>
              <w:t>492</w:t>
            </w:r>
          </w:p>
        </w:tc>
        <w:tc>
          <w:tcPr>
            <w:tcW w:w="2880" w:type="dxa"/>
          </w:tcPr>
          <w:p w14:paraId="67C72ECC" w14:textId="77777777" w:rsidR="00687832" w:rsidRDefault="00DF5549">
            <w:pPr>
              <w:spacing w:before="40" w:after="40" w:line="276" w:lineRule="auto"/>
              <w:jc w:val="center"/>
            </w:pPr>
            <w:r>
              <w:rPr>
                <w:rFonts w:ascii="Times New Roman" w:hAnsi="Times New Roman"/>
                <w:color w:val="000000"/>
              </w:rPr>
              <w:t>6.80%</w:t>
            </w:r>
          </w:p>
        </w:tc>
      </w:tr>
      <w:tr w:rsidR="00687832" w14:paraId="7B037B4D" w14:textId="77777777">
        <w:trPr>
          <w:jc w:val="center"/>
        </w:trPr>
        <w:tc>
          <w:tcPr>
            <w:tcW w:w="4320" w:type="dxa"/>
          </w:tcPr>
          <w:p w14:paraId="4A7687CE" w14:textId="77777777" w:rsidR="00687832" w:rsidRDefault="00DF5549">
            <w:pPr>
              <w:spacing w:before="40" w:after="40" w:line="276" w:lineRule="auto"/>
            </w:pPr>
            <w:r>
              <w:rPr>
                <w:rFonts w:ascii="Times New Roman" w:hAnsi="Times New Roman"/>
                <w:color w:val="000000"/>
              </w:rPr>
              <w:lastRenderedPageBreak/>
              <w:t>Th</w:t>
            </w:r>
            <w:r>
              <w:rPr>
                <w:rFonts w:ascii="Times New Roman" w:hAnsi="Times New Roman"/>
                <w:color w:val="000000"/>
              </w:rPr>
              <w:t>ế</w:t>
            </w:r>
            <w:r>
              <w:rPr>
                <w:rFonts w:ascii="Times New Roman" w:hAnsi="Times New Roman"/>
                <w:color w:val="000000"/>
              </w:rPr>
              <w:t xml:space="preserve"> gi</w:t>
            </w:r>
            <w:r>
              <w:rPr>
                <w:rFonts w:ascii="Times New Roman" w:hAnsi="Times New Roman"/>
                <w:color w:val="000000"/>
              </w:rPr>
              <w:t>ớ</w:t>
            </w:r>
            <w:r>
              <w:rPr>
                <w:rFonts w:ascii="Times New Roman" w:hAnsi="Times New Roman"/>
                <w:color w:val="000000"/>
              </w:rPr>
              <w:t>i &amp; Qu</w:t>
            </w:r>
            <w:r>
              <w:rPr>
                <w:rFonts w:ascii="Times New Roman" w:hAnsi="Times New Roman"/>
                <w:color w:val="000000"/>
              </w:rPr>
              <w:t>ố</w:t>
            </w:r>
            <w:r>
              <w:rPr>
                <w:rFonts w:ascii="Times New Roman" w:hAnsi="Times New Roman"/>
                <w:color w:val="000000"/>
              </w:rPr>
              <w:t>c t</w:t>
            </w:r>
            <w:r>
              <w:rPr>
                <w:rFonts w:ascii="Times New Roman" w:hAnsi="Times New Roman"/>
                <w:color w:val="000000"/>
              </w:rPr>
              <w:t>ế</w:t>
            </w:r>
          </w:p>
        </w:tc>
        <w:tc>
          <w:tcPr>
            <w:tcW w:w="3168" w:type="dxa"/>
          </w:tcPr>
          <w:p w14:paraId="4044CA1E" w14:textId="77777777" w:rsidR="00687832" w:rsidRDefault="00DF5549">
            <w:pPr>
              <w:spacing w:before="40" w:after="40" w:line="276" w:lineRule="auto"/>
              <w:jc w:val="center"/>
            </w:pPr>
            <w:r>
              <w:rPr>
                <w:rFonts w:ascii="Times New Roman" w:hAnsi="Times New Roman"/>
                <w:color w:val="000000"/>
              </w:rPr>
              <w:t>430</w:t>
            </w:r>
          </w:p>
        </w:tc>
        <w:tc>
          <w:tcPr>
            <w:tcW w:w="2880" w:type="dxa"/>
          </w:tcPr>
          <w:p w14:paraId="2A0ACA66" w14:textId="77777777" w:rsidR="00687832" w:rsidRDefault="00DF5549">
            <w:pPr>
              <w:spacing w:before="40" w:after="40" w:line="276" w:lineRule="auto"/>
              <w:jc w:val="center"/>
            </w:pPr>
            <w:r>
              <w:rPr>
                <w:rFonts w:ascii="Times New Roman" w:hAnsi="Times New Roman"/>
                <w:color w:val="000000"/>
              </w:rPr>
              <w:t>5.95%</w:t>
            </w:r>
          </w:p>
        </w:tc>
      </w:tr>
      <w:tr w:rsidR="00687832" w14:paraId="0BED1536" w14:textId="77777777">
        <w:trPr>
          <w:jc w:val="center"/>
        </w:trPr>
        <w:tc>
          <w:tcPr>
            <w:tcW w:w="4320" w:type="dxa"/>
          </w:tcPr>
          <w:p w14:paraId="4F9E276B" w14:textId="77777777" w:rsidR="00687832" w:rsidRDefault="00DF5549">
            <w:pPr>
              <w:spacing w:before="40" w:after="40" w:line="276" w:lineRule="auto"/>
            </w:pPr>
            <w:r>
              <w:rPr>
                <w:rFonts w:ascii="Times New Roman" w:hAnsi="Times New Roman"/>
                <w:color w:val="000000"/>
              </w:rPr>
              <w:t>Môi trư</w:t>
            </w:r>
            <w:r>
              <w:rPr>
                <w:rFonts w:ascii="Times New Roman" w:hAnsi="Times New Roman"/>
                <w:color w:val="000000"/>
              </w:rPr>
              <w:t>ờ</w:t>
            </w:r>
            <w:r>
              <w:rPr>
                <w:rFonts w:ascii="Times New Roman" w:hAnsi="Times New Roman"/>
                <w:color w:val="000000"/>
              </w:rPr>
              <w:t>ng &amp; Bi</w:t>
            </w:r>
            <w:r>
              <w:rPr>
                <w:rFonts w:ascii="Times New Roman" w:hAnsi="Times New Roman"/>
                <w:color w:val="000000"/>
              </w:rPr>
              <w:t>ế</w:t>
            </w:r>
            <w:r>
              <w:rPr>
                <w:rFonts w:ascii="Times New Roman" w:hAnsi="Times New Roman"/>
                <w:color w:val="000000"/>
              </w:rPr>
              <w:t>n đ</w:t>
            </w:r>
            <w:r>
              <w:rPr>
                <w:rFonts w:ascii="Times New Roman" w:hAnsi="Times New Roman"/>
                <w:color w:val="000000"/>
              </w:rPr>
              <w:t>ổ</w:t>
            </w:r>
            <w:r>
              <w:rPr>
                <w:rFonts w:ascii="Times New Roman" w:hAnsi="Times New Roman"/>
                <w:color w:val="000000"/>
              </w:rPr>
              <w:t>i khí h</w:t>
            </w:r>
            <w:r>
              <w:rPr>
                <w:rFonts w:ascii="Times New Roman" w:hAnsi="Times New Roman"/>
                <w:color w:val="000000"/>
              </w:rPr>
              <w:t>ậ</w:t>
            </w:r>
            <w:r>
              <w:rPr>
                <w:rFonts w:ascii="Times New Roman" w:hAnsi="Times New Roman"/>
                <w:color w:val="000000"/>
              </w:rPr>
              <w:t>u</w:t>
            </w:r>
          </w:p>
        </w:tc>
        <w:tc>
          <w:tcPr>
            <w:tcW w:w="3168" w:type="dxa"/>
          </w:tcPr>
          <w:p w14:paraId="015B03D3" w14:textId="77777777" w:rsidR="00687832" w:rsidRDefault="00DF5549">
            <w:pPr>
              <w:spacing w:before="40" w:after="40" w:line="276" w:lineRule="auto"/>
              <w:jc w:val="center"/>
            </w:pPr>
            <w:r>
              <w:rPr>
                <w:rFonts w:ascii="Times New Roman" w:hAnsi="Times New Roman"/>
                <w:color w:val="000000"/>
              </w:rPr>
              <w:t>315</w:t>
            </w:r>
          </w:p>
        </w:tc>
        <w:tc>
          <w:tcPr>
            <w:tcW w:w="2880" w:type="dxa"/>
          </w:tcPr>
          <w:p w14:paraId="1BAE61DD" w14:textId="77777777" w:rsidR="00687832" w:rsidRDefault="00DF5549">
            <w:pPr>
              <w:spacing w:before="40" w:after="40" w:line="276" w:lineRule="auto"/>
              <w:jc w:val="center"/>
            </w:pPr>
            <w:r>
              <w:rPr>
                <w:rFonts w:ascii="Times New Roman" w:hAnsi="Times New Roman"/>
                <w:color w:val="000000"/>
              </w:rPr>
              <w:t>4.36%</w:t>
            </w:r>
          </w:p>
        </w:tc>
      </w:tr>
      <w:tr w:rsidR="00687832" w14:paraId="33F841C2" w14:textId="77777777">
        <w:trPr>
          <w:jc w:val="center"/>
        </w:trPr>
        <w:tc>
          <w:tcPr>
            <w:tcW w:w="4320" w:type="dxa"/>
          </w:tcPr>
          <w:p w14:paraId="215360E5" w14:textId="77777777" w:rsidR="00687832" w:rsidRDefault="00DF5549">
            <w:pPr>
              <w:spacing w:before="40" w:after="40" w:line="276" w:lineRule="auto"/>
            </w:pPr>
            <w:r>
              <w:rPr>
                <w:rFonts w:ascii="Times New Roman" w:hAnsi="Times New Roman"/>
                <w:color w:val="000000"/>
              </w:rPr>
              <w:t>Đ</w:t>
            </w:r>
            <w:r>
              <w:rPr>
                <w:rFonts w:ascii="Times New Roman" w:hAnsi="Times New Roman"/>
                <w:color w:val="000000"/>
              </w:rPr>
              <w:t>ờ</w:t>
            </w:r>
            <w:r>
              <w:rPr>
                <w:rFonts w:ascii="Times New Roman" w:hAnsi="Times New Roman"/>
                <w:color w:val="000000"/>
              </w:rPr>
              <w:t>i s</w:t>
            </w:r>
            <w:r>
              <w:rPr>
                <w:rFonts w:ascii="Times New Roman" w:hAnsi="Times New Roman"/>
                <w:color w:val="000000"/>
              </w:rPr>
              <w:t>ố</w:t>
            </w:r>
            <w:r>
              <w:rPr>
                <w:rFonts w:ascii="Times New Roman" w:hAnsi="Times New Roman"/>
                <w:color w:val="000000"/>
              </w:rPr>
              <w:t>ng &amp; Gia đình</w:t>
            </w:r>
          </w:p>
        </w:tc>
        <w:tc>
          <w:tcPr>
            <w:tcW w:w="3168" w:type="dxa"/>
          </w:tcPr>
          <w:p w14:paraId="16B8E9BA" w14:textId="77777777" w:rsidR="00687832" w:rsidRDefault="00DF5549">
            <w:pPr>
              <w:spacing w:before="40" w:after="40" w:line="276" w:lineRule="auto"/>
              <w:jc w:val="center"/>
            </w:pPr>
            <w:r>
              <w:rPr>
                <w:rFonts w:ascii="Times New Roman" w:hAnsi="Times New Roman"/>
                <w:color w:val="000000"/>
              </w:rPr>
              <w:t>210</w:t>
            </w:r>
          </w:p>
        </w:tc>
        <w:tc>
          <w:tcPr>
            <w:tcW w:w="2880" w:type="dxa"/>
          </w:tcPr>
          <w:p w14:paraId="4EEB4D10" w14:textId="77777777" w:rsidR="00687832" w:rsidRDefault="00DF5549">
            <w:pPr>
              <w:spacing w:before="40" w:after="40" w:line="276" w:lineRule="auto"/>
              <w:jc w:val="center"/>
            </w:pPr>
            <w:r>
              <w:rPr>
                <w:rFonts w:ascii="Times New Roman" w:hAnsi="Times New Roman"/>
                <w:color w:val="000000"/>
              </w:rPr>
              <w:t>2.90%</w:t>
            </w:r>
          </w:p>
        </w:tc>
      </w:tr>
      <w:tr w:rsidR="00687832" w14:paraId="64221F78" w14:textId="77777777">
        <w:trPr>
          <w:jc w:val="center"/>
        </w:trPr>
        <w:tc>
          <w:tcPr>
            <w:tcW w:w="4320" w:type="dxa"/>
          </w:tcPr>
          <w:p w14:paraId="55FF70AA" w14:textId="77777777" w:rsidR="00687832" w:rsidRDefault="00DF5549">
            <w:pPr>
              <w:spacing w:before="40" w:after="40" w:line="276" w:lineRule="auto"/>
            </w:pPr>
            <w:r>
              <w:rPr>
                <w:rFonts w:ascii="Times New Roman" w:hAnsi="Times New Roman"/>
                <w:color w:val="000000"/>
              </w:rPr>
              <w:t>Du l</w:t>
            </w:r>
            <w:r>
              <w:rPr>
                <w:rFonts w:ascii="Times New Roman" w:hAnsi="Times New Roman"/>
                <w:color w:val="000000"/>
              </w:rPr>
              <w:t>ị</w:t>
            </w:r>
            <w:r>
              <w:rPr>
                <w:rFonts w:ascii="Times New Roman" w:hAnsi="Times New Roman"/>
                <w:color w:val="000000"/>
              </w:rPr>
              <w:t xml:space="preserve">ch &amp; </w:t>
            </w:r>
            <w:r>
              <w:rPr>
                <w:rFonts w:ascii="Times New Roman" w:hAnsi="Times New Roman"/>
                <w:color w:val="000000"/>
              </w:rPr>
              <w:t>Ẩ</w:t>
            </w:r>
            <w:r>
              <w:rPr>
                <w:rFonts w:ascii="Times New Roman" w:hAnsi="Times New Roman"/>
                <w:color w:val="000000"/>
              </w:rPr>
              <w:t>m th</w:t>
            </w:r>
            <w:r>
              <w:rPr>
                <w:rFonts w:ascii="Times New Roman" w:hAnsi="Times New Roman"/>
                <w:color w:val="000000"/>
              </w:rPr>
              <w:t>ự</w:t>
            </w:r>
            <w:r>
              <w:rPr>
                <w:rFonts w:ascii="Times New Roman" w:hAnsi="Times New Roman"/>
                <w:color w:val="000000"/>
              </w:rPr>
              <w:t>c</w:t>
            </w:r>
          </w:p>
        </w:tc>
        <w:tc>
          <w:tcPr>
            <w:tcW w:w="3168" w:type="dxa"/>
          </w:tcPr>
          <w:p w14:paraId="439204A5" w14:textId="77777777" w:rsidR="00687832" w:rsidRDefault="00DF5549">
            <w:pPr>
              <w:spacing w:before="40" w:after="40" w:line="276" w:lineRule="auto"/>
              <w:jc w:val="center"/>
            </w:pPr>
            <w:r>
              <w:rPr>
                <w:rFonts w:ascii="Times New Roman" w:hAnsi="Times New Roman"/>
                <w:color w:val="000000"/>
              </w:rPr>
              <w:t>170</w:t>
            </w:r>
          </w:p>
        </w:tc>
        <w:tc>
          <w:tcPr>
            <w:tcW w:w="2880" w:type="dxa"/>
          </w:tcPr>
          <w:p w14:paraId="53C91471" w14:textId="77777777" w:rsidR="00687832" w:rsidRDefault="00DF5549">
            <w:pPr>
              <w:spacing w:before="40" w:after="40" w:line="276" w:lineRule="auto"/>
              <w:jc w:val="center"/>
            </w:pPr>
            <w:r>
              <w:rPr>
                <w:rFonts w:ascii="Times New Roman" w:hAnsi="Times New Roman"/>
                <w:color w:val="000000"/>
              </w:rPr>
              <w:t>2.35%</w:t>
            </w:r>
          </w:p>
        </w:tc>
      </w:tr>
      <w:tr w:rsidR="00687832" w14:paraId="6DA13459" w14:textId="77777777">
        <w:trPr>
          <w:jc w:val="center"/>
        </w:trPr>
        <w:tc>
          <w:tcPr>
            <w:tcW w:w="4320" w:type="dxa"/>
          </w:tcPr>
          <w:p w14:paraId="0C1E386E" w14:textId="77777777" w:rsidR="00687832" w:rsidRDefault="00DF5549">
            <w:pPr>
              <w:spacing w:before="40" w:after="40" w:line="276" w:lineRule="auto"/>
            </w:pPr>
            <w:r>
              <w:rPr>
                <w:rFonts w:ascii="Times New Roman" w:hAnsi="Times New Roman"/>
                <w:color w:val="000000"/>
              </w:rPr>
              <w:t>T</w:t>
            </w:r>
            <w:r>
              <w:rPr>
                <w:rFonts w:ascii="Times New Roman" w:hAnsi="Times New Roman"/>
                <w:color w:val="000000"/>
              </w:rPr>
              <w:t>ổ</w:t>
            </w:r>
            <w:r>
              <w:rPr>
                <w:rFonts w:ascii="Times New Roman" w:hAnsi="Times New Roman"/>
                <w:color w:val="000000"/>
              </w:rPr>
              <w:t>ng c</w:t>
            </w:r>
            <w:r>
              <w:rPr>
                <w:rFonts w:ascii="Times New Roman" w:hAnsi="Times New Roman"/>
                <w:color w:val="000000"/>
              </w:rPr>
              <w:t>ộ</w:t>
            </w:r>
            <w:r>
              <w:rPr>
                <w:rFonts w:ascii="Times New Roman" w:hAnsi="Times New Roman"/>
                <w:color w:val="000000"/>
              </w:rPr>
              <w:t>ng ViFactCheck</w:t>
            </w:r>
          </w:p>
        </w:tc>
        <w:tc>
          <w:tcPr>
            <w:tcW w:w="3168" w:type="dxa"/>
          </w:tcPr>
          <w:p w14:paraId="7E6794C5" w14:textId="77777777" w:rsidR="00687832" w:rsidRDefault="00DF5549">
            <w:pPr>
              <w:spacing w:before="40" w:after="40" w:line="276" w:lineRule="auto"/>
              <w:jc w:val="center"/>
            </w:pPr>
            <w:r>
              <w:rPr>
                <w:rFonts w:ascii="Times New Roman" w:hAnsi="Times New Roman"/>
                <w:color w:val="000000"/>
              </w:rPr>
              <w:t>7,232</w:t>
            </w:r>
          </w:p>
        </w:tc>
        <w:tc>
          <w:tcPr>
            <w:tcW w:w="2880" w:type="dxa"/>
          </w:tcPr>
          <w:p w14:paraId="66C34E56" w14:textId="77777777" w:rsidR="00687832" w:rsidRDefault="00DF5549">
            <w:pPr>
              <w:spacing w:before="40" w:after="40" w:line="276" w:lineRule="auto"/>
              <w:jc w:val="center"/>
            </w:pPr>
            <w:r>
              <w:rPr>
                <w:rFonts w:ascii="Times New Roman" w:hAnsi="Times New Roman"/>
                <w:color w:val="000000"/>
              </w:rPr>
              <w:t>100.00%</w:t>
            </w:r>
          </w:p>
        </w:tc>
      </w:tr>
    </w:tbl>
    <w:p w14:paraId="5C6224E1" w14:textId="77777777" w:rsidR="00687832" w:rsidRDefault="00DF5549">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ViFactCheck đư</w:t>
      </w:r>
      <w:r>
        <w:rPr>
          <w:rFonts w:ascii="Times New Roman" w:hAnsi="Times New Roman"/>
          <w:color w:val="000000"/>
          <w:sz w:val="26"/>
        </w:rPr>
        <w:t>ợ</w:t>
      </w:r>
      <w:r>
        <w:rPr>
          <w:rFonts w:ascii="Times New Roman" w:hAnsi="Times New Roman"/>
          <w:color w:val="000000"/>
          <w:sz w:val="26"/>
        </w:rPr>
        <w:t>c phân chia theo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qu</w:t>
      </w:r>
      <w:r>
        <w:rPr>
          <w:rFonts w:ascii="Times New Roman" w:hAnsi="Times New Roman"/>
          <w:color w:val="000000"/>
          <w:sz w:val="26"/>
        </w:rPr>
        <w:t>ố</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Train 4,339 m</w:t>
      </w:r>
      <w:r>
        <w:rPr>
          <w:rFonts w:ascii="Times New Roman" w:hAnsi="Times New Roman"/>
          <w:color w:val="000000"/>
          <w:sz w:val="26"/>
        </w:rPr>
        <w:t>ẫ</w:t>
      </w:r>
      <w:r>
        <w:rPr>
          <w:rFonts w:ascii="Times New Roman" w:hAnsi="Times New Roman"/>
          <w:color w:val="000000"/>
          <w:sz w:val="26"/>
        </w:rPr>
        <w:t>u (60%), Dev 1,446 m</w:t>
      </w:r>
      <w:r>
        <w:rPr>
          <w:rFonts w:ascii="Times New Roman" w:hAnsi="Times New Roman"/>
          <w:color w:val="000000"/>
          <w:sz w:val="26"/>
        </w:rPr>
        <w:t>ẫ</w:t>
      </w:r>
      <w:r>
        <w:rPr>
          <w:rFonts w:ascii="Times New Roman" w:hAnsi="Times New Roman"/>
          <w:color w:val="000000"/>
          <w:sz w:val="26"/>
        </w:rPr>
        <w:t>u (20%) và Test 1,447 m</w:t>
      </w:r>
      <w:r>
        <w:rPr>
          <w:rFonts w:ascii="Times New Roman" w:hAnsi="Times New Roman"/>
          <w:color w:val="000000"/>
          <w:sz w:val="26"/>
        </w:rPr>
        <w:t>ẫ</w:t>
      </w:r>
      <w:r>
        <w:rPr>
          <w:rFonts w:ascii="Times New Roman" w:hAnsi="Times New Roman"/>
          <w:color w:val="000000"/>
          <w:sz w:val="26"/>
        </w:rPr>
        <w:t>u (20%). Đi</w:t>
      </w:r>
      <w:r>
        <w:rPr>
          <w:rFonts w:ascii="Times New Roman" w:hAnsi="Times New Roman"/>
          <w:color w:val="000000"/>
          <w:sz w:val="26"/>
        </w:rPr>
        <w:t>ể</w:t>
      </w:r>
      <w:r>
        <w:rPr>
          <w:rFonts w:ascii="Times New Roman" w:hAnsi="Times New Roman"/>
          <w:color w:val="000000"/>
          <w:sz w:val="26"/>
        </w:rPr>
        <w:t>m khác bi</w:t>
      </w:r>
      <w:r>
        <w:rPr>
          <w:rFonts w:ascii="Times New Roman" w:hAnsi="Times New Roman"/>
          <w:color w:val="000000"/>
          <w:sz w:val="26"/>
        </w:rPr>
        <w:t>ệ</w:t>
      </w:r>
      <w:r>
        <w:rPr>
          <w:rFonts w:ascii="Times New Roman" w:hAnsi="Times New Roman"/>
          <w:color w:val="000000"/>
          <w:sz w:val="26"/>
        </w:rPr>
        <w:t>t m</w:t>
      </w:r>
      <w:r>
        <w:rPr>
          <w:rFonts w:ascii="Times New Roman" w:hAnsi="Times New Roman"/>
          <w:color w:val="000000"/>
          <w:sz w:val="26"/>
        </w:rPr>
        <w:t>ấ</w:t>
      </w:r>
      <w:r>
        <w:rPr>
          <w:rFonts w:ascii="Times New Roman" w:hAnsi="Times New Roman"/>
          <w:color w:val="000000"/>
          <w:sz w:val="26"/>
        </w:rPr>
        <w:t>u ch</w:t>
      </w:r>
      <w:r>
        <w:rPr>
          <w:rFonts w:ascii="Times New Roman" w:hAnsi="Times New Roman"/>
          <w:color w:val="000000"/>
          <w:sz w:val="26"/>
        </w:rPr>
        <w:t>ố</w:t>
      </w:r>
      <w:r>
        <w:rPr>
          <w:rFonts w:ascii="Times New Roman" w:hAnsi="Times New Roman"/>
          <w:color w:val="000000"/>
          <w:sz w:val="26"/>
        </w:rPr>
        <w:t>t so v</w:t>
      </w:r>
      <w:r>
        <w:rPr>
          <w:rFonts w:ascii="Times New Roman" w:hAnsi="Times New Roman"/>
          <w:color w:val="000000"/>
          <w:sz w:val="26"/>
        </w:rPr>
        <w:t>ớ</w:t>
      </w:r>
      <w:r>
        <w:rPr>
          <w:rFonts w:ascii="Times New Roman" w:hAnsi="Times New Roman"/>
          <w:color w:val="000000"/>
          <w:sz w:val="26"/>
        </w:rPr>
        <w:t>i ViWikiFC là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c</w:t>
      </w:r>
      <w:r>
        <w:rPr>
          <w:rFonts w:ascii="Times New Roman" w:hAnsi="Times New Roman"/>
          <w:color w:val="000000"/>
          <w:sz w:val="26"/>
        </w:rPr>
        <w:t>ủ</w:t>
      </w:r>
      <w:r>
        <w:rPr>
          <w:rFonts w:ascii="Times New Roman" w:hAnsi="Times New Roman"/>
          <w:color w:val="000000"/>
          <w:sz w:val="26"/>
        </w:rPr>
        <w:t>a ViFactCheck là toàn</w:t>
      </w:r>
      <w:r>
        <w:rPr>
          <w:rFonts w:ascii="Times New Roman" w:hAnsi="Times New Roman"/>
          <w:color w:val="000000"/>
          <w:sz w:val="26"/>
        </w:rPr>
        <w:t xml:space="preserve"> văn bài báo dài (hàng nghìn t</w:t>
      </w:r>
      <w:r>
        <w:rPr>
          <w:rFonts w:ascii="Times New Roman" w:hAnsi="Times New Roman"/>
          <w:color w:val="000000"/>
          <w:sz w:val="26"/>
        </w:rPr>
        <w:t>ừ</w:t>
      </w:r>
      <w:r>
        <w:rPr>
          <w:rFonts w:ascii="Times New Roman" w:hAnsi="Times New Roman"/>
          <w:color w:val="000000"/>
          <w:sz w:val="26"/>
        </w:rPr>
        <w:t>) ch</w:t>
      </w:r>
      <w:r>
        <w:rPr>
          <w:rFonts w:ascii="Times New Roman" w:hAnsi="Times New Roman"/>
          <w:color w:val="000000"/>
          <w:sz w:val="26"/>
        </w:rPr>
        <w:t>ứ</w:t>
      </w:r>
      <w:r>
        <w:rPr>
          <w:rFonts w:ascii="Times New Roman" w:hAnsi="Times New Roman"/>
          <w:color w:val="000000"/>
          <w:sz w:val="26"/>
        </w:rPr>
        <w:t>a nhi</w:t>
      </w:r>
      <w:r>
        <w:rPr>
          <w:rFonts w:ascii="Times New Roman" w:hAnsi="Times New Roman"/>
          <w:color w:val="000000"/>
          <w:sz w:val="26"/>
        </w:rPr>
        <w:t>ề</w:t>
      </w:r>
      <w:r>
        <w:rPr>
          <w:rFonts w:ascii="Times New Roman" w:hAnsi="Times New Roman"/>
          <w:color w:val="000000"/>
          <w:sz w:val="26"/>
        </w:rPr>
        <w:t>u câu ph</w:t>
      </w:r>
      <w:r>
        <w:rPr>
          <w:rFonts w:ascii="Times New Roman" w:hAnsi="Times New Roman"/>
          <w:color w:val="000000"/>
          <w:sz w:val="26"/>
        </w:rPr>
        <w:t>ụ</w:t>
      </w:r>
      <w:r>
        <w:rPr>
          <w:rFonts w:ascii="Times New Roman" w:hAnsi="Times New Roman"/>
          <w:color w:val="000000"/>
          <w:sz w:val="26"/>
        </w:rPr>
        <w:t xml:space="preserve"> không liên quan, đòi h</w:t>
      </w:r>
      <w:r>
        <w:rPr>
          <w:rFonts w:ascii="Times New Roman" w:hAnsi="Times New Roman"/>
          <w:color w:val="000000"/>
          <w:sz w:val="26"/>
        </w:rPr>
        <w:t>ỏ</w:t>
      </w:r>
      <w:r>
        <w:rPr>
          <w:rFonts w:ascii="Times New Roman" w:hAnsi="Times New Roman"/>
          <w:color w:val="000000"/>
          <w:sz w:val="26"/>
        </w:rPr>
        <w:t>i mô hình ph</w:t>
      </w:r>
      <w:r>
        <w:rPr>
          <w:rFonts w:ascii="Times New Roman" w:hAnsi="Times New Roman"/>
          <w:color w:val="000000"/>
          <w:sz w:val="26"/>
        </w:rPr>
        <w:t>ả</w:t>
      </w:r>
      <w:r>
        <w:rPr>
          <w:rFonts w:ascii="Times New Roman" w:hAnsi="Times New Roman"/>
          <w:color w:val="000000"/>
          <w:sz w:val="26"/>
        </w:rPr>
        <w:t>i có kh</w:t>
      </w:r>
      <w:r>
        <w:rPr>
          <w:rFonts w:ascii="Times New Roman" w:hAnsi="Times New Roman"/>
          <w:color w:val="000000"/>
          <w:sz w:val="26"/>
        </w:rPr>
        <w:t>ả</w:t>
      </w:r>
      <w:r>
        <w:rPr>
          <w:rFonts w:ascii="Times New Roman" w:hAnsi="Times New Roman"/>
          <w:color w:val="000000"/>
          <w:sz w:val="26"/>
        </w:rPr>
        <w:t xml:space="preserve"> năng suy lu</w:t>
      </w:r>
      <w:r>
        <w:rPr>
          <w:rFonts w:ascii="Times New Roman" w:hAnsi="Times New Roman"/>
          <w:color w:val="000000"/>
          <w:sz w:val="26"/>
        </w:rPr>
        <w:t>ậ</w:t>
      </w:r>
      <w:r>
        <w:rPr>
          <w:rFonts w:ascii="Times New Roman" w:hAnsi="Times New Roman"/>
          <w:color w:val="000000"/>
          <w:sz w:val="26"/>
        </w:rPr>
        <w:t>n liên câu (cross-sentence reasoning) và lo</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ỏ</w:t>
      </w:r>
      <w:r>
        <w:rPr>
          <w:rFonts w:ascii="Times New Roman" w:hAnsi="Times New Roman"/>
          <w:color w:val="000000"/>
          <w:sz w:val="26"/>
        </w:rPr>
        <w:t xml:space="preserve"> nhi</w:t>
      </w:r>
      <w:r>
        <w:rPr>
          <w:rFonts w:ascii="Times New Roman" w:hAnsi="Times New Roman"/>
          <w:color w:val="000000"/>
          <w:sz w:val="26"/>
        </w:rPr>
        <w:t>ễ</w:t>
      </w:r>
      <w:r>
        <w:rPr>
          <w:rFonts w:ascii="Times New Roman" w:hAnsi="Times New Roman"/>
          <w:color w:val="000000"/>
          <w:sz w:val="26"/>
        </w:rPr>
        <w:t>u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c</w:t>
      </w:r>
      <w:r>
        <w:rPr>
          <w:rFonts w:ascii="Times New Roman" w:hAnsi="Times New Roman"/>
          <w:color w:val="000000"/>
          <w:sz w:val="26"/>
        </w:rPr>
        <w:t>ự</w:t>
      </w:r>
      <w:r>
        <w:rPr>
          <w:rFonts w:ascii="Times New Roman" w:hAnsi="Times New Roman"/>
          <w:color w:val="000000"/>
          <w:sz w:val="26"/>
        </w:rPr>
        <w:t>c k</w:t>
      </w:r>
      <w:r>
        <w:rPr>
          <w:rFonts w:ascii="Times New Roman" w:hAnsi="Times New Roman"/>
          <w:color w:val="000000"/>
          <w:sz w:val="26"/>
        </w:rPr>
        <w:t>ỳ</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u qu</w:t>
      </w:r>
      <w:r>
        <w:rPr>
          <w:rFonts w:ascii="Times New Roman" w:hAnsi="Times New Roman"/>
          <w:color w:val="000000"/>
          <w:sz w:val="26"/>
        </w:rPr>
        <w:t>ả</w:t>
      </w:r>
      <w:r>
        <w:rPr>
          <w:rFonts w:ascii="Times New Roman" w:hAnsi="Times New Roman"/>
          <w:color w:val="000000"/>
          <w:sz w:val="26"/>
        </w:rPr>
        <w:t>.</w:t>
      </w:r>
    </w:p>
    <w:p w14:paraId="3C2DB0F8" w14:textId="77777777" w:rsidR="00687832" w:rsidRDefault="00DF5549">
      <w:pPr>
        <w:pStyle w:val="Heading2"/>
        <w:spacing w:after="80" w:line="288" w:lineRule="auto"/>
      </w:pPr>
      <w:r>
        <w:rPr>
          <w:rFonts w:ascii="Times New Roman" w:hAnsi="Times New Roman"/>
          <w:color w:val="000000"/>
          <w:sz w:val="27"/>
        </w:rPr>
        <w:t>3.4. Quy trình Chu</w:t>
      </w:r>
      <w:r>
        <w:rPr>
          <w:rFonts w:ascii="Times New Roman" w:hAnsi="Times New Roman"/>
          <w:color w:val="000000"/>
          <w:sz w:val="27"/>
        </w:rPr>
        <w:t>ẩ</w:t>
      </w:r>
      <w:r>
        <w:rPr>
          <w:rFonts w:ascii="Times New Roman" w:hAnsi="Times New Roman"/>
          <w:color w:val="000000"/>
          <w:sz w:val="27"/>
        </w:rPr>
        <w:t>n hóa và H</w:t>
      </w:r>
      <w:r>
        <w:rPr>
          <w:rFonts w:ascii="Times New Roman" w:hAnsi="Times New Roman"/>
          <w:color w:val="000000"/>
          <w:sz w:val="27"/>
        </w:rPr>
        <w:t>ợ</w:t>
      </w:r>
      <w:r>
        <w:rPr>
          <w:rFonts w:ascii="Times New Roman" w:hAnsi="Times New Roman"/>
          <w:color w:val="000000"/>
          <w:sz w:val="27"/>
        </w:rPr>
        <w:t>p nh</w:t>
      </w:r>
      <w:r>
        <w:rPr>
          <w:rFonts w:ascii="Times New Roman" w:hAnsi="Times New Roman"/>
          <w:color w:val="000000"/>
          <w:sz w:val="27"/>
        </w:rPr>
        <w:t>ấ</w:t>
      </w:r>
      <w:r>
        <w:rPr>
          <w:rFonts w:ascii="Times New Roman" w:hAnsi="Times New Roman"/>
          <w:color w:val="000000"/>
          <w:sz w:val="27"/>
        </w:rPr>
        <w:t>t d</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(Data Harmonization)</w:t>
      </w:r>
    </w:p>
    <w:p w14:paraId="3FEADCC8" w14:textId="77777777" w:rsidR="00687832" w:rsidRDefault="00DF5549">
      <w:pPr>
        <w:spacing w:after="80" w:line="312" w:lineRule="auto"/>
        <w:ind w:firstLine="720"/>
        <w:jc w:val="both"/>
      </w:pPr>
      <w:r>
        <w:rPr>
          <w:rFonts w:ascii="Times New Roman" w:hAnsi="Times New Roman"/>
          <w:color w:val="000000"/>
          <w:sz w:val="26"/>
        </w:rPr>
        <w:t>Do hai b</w:t>
      </w:r>
      <w:r>
        <w:rPr>
          <w:rFonts w:ascii="Times New Roman" w:hAnsi="Times New Roman"/>
          <w:color w:val="000000"/>
          <w:sz w:val="26"/>
        </w:rPr>
        <w:t>ộ</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ViWikiFC và ViFactCheck đư</w:t>
      </w:r>
      <w:r>
        <w:rPr>
          <w:rFonts w:ascii="Times New Roman" w:hAnsi="Times New Roman"/>
          <w:color w:val="000000"/>
          <w:sz w:val="26"/>
        </w:rPr>
        <w:t>ợ</w:t>
      </w:r>
      <w:r>
        <w:rPr>
          <w:rFonts w:ascii="Times New Roman" w:hAnsi="Times New Roman"/>
          <w:color w:val="000000"/>
          <w:sz w:val="26"/>
        </w:rPr>
        <w:t>c phát tri</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b</w:t>
      </w:r>
      <w:r>
        <w:rPr>
          <w:rFonts w:ascii="Times New Roman" w:hAnsi="Times New Roman"/>
          <w:color w:val="000000"/>
          <w:sz w:val="26"/>
        </w:rPr>
        <w:t>ở</w:t>
      </w:r>
      <w:r>
        <w:rPr>
          <w:rFonts w:ascii="Times New Roman" w:hAnsi="Times New Roman"/>
          <w:color w:val="000000"/>
          <w:sz w:val="26"/>
        </w:rPr>
        <w:t>i hai nhóm tác gi</w:t>
      </w:r>
      <w:r>
        <w:rPr>
          <w:rFonts w:ascii="Times New Roman" w:hAnsi="Times New Roman"/>
          <w:color w:val="000000"/>
          <w:sz w:val="26"/>
        </w:rPr>
        <w:t>ả</w:t>
      </w:r>
      <w:r>
        <w:rPr>
          <w:rFonts w:ascii="Times New Roman" w:hAnsi="Times New Roman"/>
          <w:color w:val="000000"/>
          <w:sz w:val="26"/>
        </w:rPr>
        <w:t xml:space="preserve"> khác nhau, chúng có s</w:t>
      </w:r>
      <w:r>
        <w:rPr>
          <w:rFonts w:ascii="Times New Roman" w:hAnsi="Times New Roman"/>
          <w:color w:val="000000"/>
          <w:sz w:val="26"/>
        </w:rPr>
        <w:t>ự</w:t>
      </w:r>
      <w:r>
        <w:rPr>
          <w:rFonts w:ascii="Times New Roman" w:hAnsi="Times New Roman"/>
          <w:color w:val="000000"/>
          <w:sz w:val="26"/>
        </w:rPr>
        <w:t xml:space="preserve"> sai l</w:t>
      </w:r>
      <w:r>
        <w:rPr>
          <w:rFonts w:ascii="Times New Roman" w:hAnsi="Times New Roman"/>
          <w:color w:val="000000"/>
          <w:sz w:val="26"/>
        </w:rPr>
        <w:t>ệ</w:t>
      </w:r>
      <w:r>
        <w:rPr>
          <w:rFonts w:ascii="Times New Roman" w:hAnsi="Times New Roman"/>
          <w:color w:val="000000"/>
          <w:sz w:val="26"/>
        </w:rPr>
        <w:t>ch đáng k</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d</w:t>
      </w:r>
      <w:r>
        <w:rPr>
          <w:rFonts w:ascii="Times New Roman" w:hAnsi="Times New Roman"/>
          <w:color w:val="000000"/>
          <w:sz w:val="26"/>
        </w:rPr>
        <w:t>ạ</w:t>
      </w:r>
      <w:r>
        <w:rPr>
          <w:rFonts w:ascii="Times New Roman" w:hAnsi="Times New Roman"/>
          <w:color w:val="000000"/>
          <w:sz w:val="26"/>
        </w:rPr>
        <w:t>ng trư</w:t>
      </w:r>
      <w:r>
        <w:rPr>
          <w:rFonts w:ascii="Times New Roman" w:hAnsi="Times New Roman"/>
          <w:color w:val="000000"/>
          <w:sz w:val="26"/>
        </w:rPr>
        <w:t>ờ</w:t>
      </w:r>
      <w:r>
        <w:rPr>
          <w:rFonts w:ascii="Times New Roman" w:hAnsi="Times New Roman"/>
          <w:color w:val="000000"/>
          <w:sz w:val="26"/>
        </w:rPr>
        <w:t>ng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quy ư</w:t>
      </w:r>
      <w:r>
        <w:rPr>
          <w:rFonts w:ascii="Times New Roman" w:hAnsi="Times New Roman"/>
          <w:color w:val="000000"/>
          <w:sz w:val="26"/>
        </w:rPr>
        <w:t>ớ</w:t>
      </w:r>
      <w:r>
        <w:rPr>
          <w:rFonts w:ascii="Times New Roman" w:hAnsi="Times New Roman"/>
          <w:color w:val="000000"/>
          <w:sz w:val="26"/>
        </w:rPr>
        <w:t>c nhãn nh</w:t>
      </w:r>
      <w:r>
        <w:rPr>
          <w:rFonts w:ascii="Times New Roman" w:hAnsi="Times New Roman"/>
          <w:color w:val="000000"/>
          <w:sz w:val="26"/>
        </w:rPr>
        <w:t>ị</w:t>
      </w:r>
      <w:r>
        <w:rPr>
          <w:rFonts w:ascii="Times New Roman" w:hAnsi="Times New Roman"/>
          <w:color w:val="000000"/>
          <w:sz w:val="26"/>
        </w:rPr>
        <w:t xml:space="preserve"> phân/chu</w:t>
      </w:r>
      <w:r>
        <w:rPr>
          <w:rFonts w:ascii="Times New Roman" w:hAnsi="Times New Roman"/>
          <w:color w:val="000000"/>
          <w:sz w:val="26"/>
        </w:rPr>
        <w:t>ỗ</w:t>
      </w:r>
      <w:r>
        <w:rPr>
          <w:rFonts w:ascii="Times New Roman" w:hAnsi="Times New Roman"/>
          <w:color w:val="000000"/>
          <w:sz w:val="26"/>
        </w:rPr>
        <w:t>i và quy t</w:t>
      </w:r>
      <w:r>
        <w:rPr>
          <w:rFonts w:ascii="Times New Roman" w:hAnsi="Times New Roman"/>
          <w:color w:val="000000"/>
          <w:sz w:val="26"/>
        </w:rPr>
        <w:t>ắ</w:t>
      </w:r>
      <w:r>
        <w:rPr>
          <w:rFonts w:ascii="Times New Roman" w:hAnsi="Times New Roman"/>
          <w:color w:val="000000"/>
          <w:sz w:val="26"/>
        </w:rPr>
        <w:t>c phân đo</w:t>
      </w:r>
      <w:r>
        <w:rPr>
          <w:rFonts w:ascii="Times New Roman" w:hAnsi="Times New Roman"/>
          <w:color w:val="000000"/>
          <w:sz w:val="26"/>
        </w:rPr>
        <w:t>ạ</w:t>
      </w:r>
      <w:r>
        <w:rPr>
          <w:rFonts w:ascii="Times New Roman" w:hAnsi="Times New Roman"/>
          <w:color w:val="000000"/>
          <w:sz w:val="26"/>
        </w:rPr>
        <w:t>n câu. Đ</w:t>
      </w:r>
      <w:r>
        <w:rPr>
          <w:rFonts w:ascii="Times New Roman" w:hAnsi="Times New Roman"/>
          <w:color w:val="000000"/>
          <w:sz w:val="26"/>
        </w:rPr>
        <w:t>ể</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thành công hai ngu</w:t>
      </w:r>
      <w:r>
        <w:rPr>
          <w:rFonts w:ascii="Times New Roman" w:hAnsi="Times New Roman"/>
          <w:color w:val="000000"/>
          <w:sz w:val="26"/>
        </w:rPr>
        <w:t>ồ</w:t>
      </w:r>
      <w:r>
        <w:rPr>
          <w:rFonts w:ascii="Times New Roman" w:hAnsi="Times New Roman"/>
          <w:color w:val="000000"/>
          <w:sz w:val="26"/>
        </w:rPr>
        <w:t>n tri th</w:t>
      </w:r>
      <w:r>
        <w:rPr>
          <w:rFonts w:ascii="Times New Roman" w:hAnsi="Times New Roman"/>
          <w:color w:val="000000"/>
          <w:sz w:val="26"/>
        </w:rPr>
        <w:t>ứ</w:t>
      </w:r>
      <w:r>
        <w:rPr>
          <w:rFonts w:ascii="Times New Roman" w:hAnsi="Times New Roman"/>
          <w:color w:val="000000"/>
          <w:sz w:val="26"/>
        </w:rPr>
        <w:t xml:space="preserve">c này, </w:t>
      </w:r>
      <w:r>
        <w:rPr>
          <w:rFonts w:ascii="Times New Roman" w:hAnsi="Times New Roman"/>
          <w:color w:val="000000"/>
          <w:sz w:val="26"/>
        </w:rPr>
        <w:t>nhóm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quy trình Harmonization 4 bư</w:t>
      </w:r>
      <w:r>
        <w:rPr>
          <w:rFonts w:ascii="Times New Roman" w:hAnsi="Times New Roman"/>
          <w:color w:val="000000"/>
          <w:sz w:val="26"/>
        </w:rPr>
        <w:t>ớ</w:t>
      </w:r>
      <w:r>
        <w:rPr>
          <w:rFonts w:ascii="Times New Roman" w:hAnsi="Times New Roman"/>
          <w:color w:val="000000"/>
          <w:sz w:val="26"/>
        </w:rPr>
        <w:t>c nghiêm ng</w:t>
      </w:r>
      <w:r>
        <w:rPr>
          <w:rFonts w:ascii="Times New Roman" w:hAnsi="Times New Roman"/>
          <w:color w:val="000000"/>
          <w:sz w:val="26"/>
        </w:rPr>
        <w:t>ặ</w:t>
      </w:r>
      <w:r>
        <w:rPr>
          <w:rFonts w:ascii="Times New Roman" w:hAnsi="Times New Roman"/>
          <w:color w:val="000000"/>
          <w:sz w:val="26"/>
        </w:rPr>
        <w:t>t:</w:t>
      </w:r>
    </w:p>
    <w:p w14:paraId="3024B176" w14:textId="77777777" w:rsidR="00687832" w:rsidRDefault="00DF5549">
      <w:pPr>
        <w:spacing w:after="60" w:line="300" w:lineRule="auto"/>
        <w:ind w:left="720" w:hanging="360"/>
        <w:jc w:val="both"/>
      </w:pPr>
      <w:r>
        <w:rPr>
          <w:rFonts w:ascii="Times New Roman" w:hAnsi="Times New Roman"/>
          <w:b/>
          <w:color w:val="000000"/>
          <w:sz w:val="26"/>
        </w:rPr>
        <w:t>•  1. Th</w:t>
      </w:r>
      <w:r>
        <w:rPr>
          <w:rFonts w:ascii="Times New Roman" w:hAnsi="Times New Roman"/>
          <w:b/>
          <w:color w:val="000000"/>
          <w:sz w:val="26"/>
        </w:rPr>
        <w:t>ố</w:t>
      </w:r>
      <w:r>
        <w:rPr>
          <w:rFonts w:ascii="Times New Roman" w:hAnsi="Times New Roman"/>
          <w:b/>
          <w:color w:val="000000"/>
          <w:sz w:val="26"/>
        </w:rPr>
        <w:t>ng nh</w:t>
      </w:r>
      <w:r>
        <w:rPr>
          <w:rFonts w:ascii="Times New Roman" w:hAnsi="Times New Roman"/>
          <w:b/>
          <w:color w:val="000000"/>
          <w:sz w:val="26"/>
        </w:rPr>
        <w:t>ấ</w:t>
      </w:r>
      <w:r>
        <w:rPr>
          <w:rFonts w:ascii="Times New Roman" w:hAnsi="Times New Roman"/>
          <w:b/>
          <w:color w:val="000000"/>
          <w:sz w:val="26"/>
        </w:rPr>
        <w:t xml:space="preserve">t không gian nhãn: </w:t>
      </w:r>
      <w:r>
        <w:rPr>
          <w:rFonts w:ascii="Times New Roman" w:hAnsi="Times New Roman"/>
          <w:color w:val="000000"/>
          <w:sz w:val="26"/>
        </w:rPr>
        <w:t>Ánh x</w:t>
      </w:r>
      <w:r>
        <w:rPr>
          <w:rFonts w:ascii="Times New Roman" w:hAnsi="Times New Roman"/>
          <w:color w:val="000000"/>
          <w:sz w:val="26"/>
        </w:rPr>
        <w:t>ạ</w:t>
      </w:r>
      <w:r>
        <w:rPr>
          <w:rFonts w:ascii="Times New Roman" w:hAnsi="Times New Roman"/>
          <w:color w:val="000000"/>
          <w:sz w:val="26"/>
        </w:rPr>
        <w:t xml:space="preserve"> toàn b</w:t>
      </w:r>
      <w:r>
        <w:rPr>
          <w:rFonts w:ascii="Times New Roman" w:hAnsi="Times New Roman"/>
          <w:color w:val="000000"/>
          <w:sz w:val="26"/>
        </w:rPr>
        <w:t>ộ</w:t>
      </w:r>
      <w:r>
        <w:rPr>
          <w:rFonts w:ascii="Times New Roman" w:hAnsi="Times New Roman"/>
          <w:color w:val="000000"/>
          <w:sz w:val="26"/>
        </w:rPr>
        <w:t xml:space="preserve"> các d</w:t>
      </w:r>
      <w:r>
        <w:rPr>
          <w:rFonts w:ascii="Times New Roman" w:hAnsi="Times New Roman"/>
          <w:color w:val="000000"/>
          <w:sz w:val="26"/>
        </w:rPr>
        <w:t>ạ</w:t>
      </w:r>
      <w:r>
        <w:rPr>
          <w:rFonts w:ascii="Times New Roman" w:hAnsi="Times New Roman"/>
          <w:color w:val="000000"/>
          <w:sz w:val="26"/>
        </w:rPr>
        <w:t>ng nhãn s</w:t>
      </w:r>
      <w:r>
        <w:rPr>
          <w:rFonts w:ascii="Times New Roman" w:hAnsi="Times New Roman"/>
          <w:color w:val="000000"/>
          <w:sz w:val="26"/>
        </w:rPr>
        <w:t>ố</w:t>
      </w:r>
      <w:r>
        <w:rPr>
          <w:rFonts w:ascii="Times New Roman" w:hAnsi="Times New Roman"/>
          <w:color w:val="000000"/>
          <w:sz w:val="26"/>
        </w:rPr>
        <w:t xml:space="preserve"> (0, 1, 2) và nhãn chu</w:t>
      </w:r>
      <w:r>
        <w:rPr>
          <w:rFonts w:ascii="Times New Roman" w:hAnsi="Times New Roman"/>
          <w:color w:val="000000"/>
          <w:sz w:val="26"/>
        </w:rPr>
        <w:t>ỗ</w:t>
      </w:r>
      <w:r>
        <w:rPr>
          <w:rFonts w:ascii="Times New Roman" w:hAnsi="Times New Roman"/>
          <w:color w:val="000000"/>
          <w:sz w:val="26"/>
        </w:rPr>
        <w:t>i khác nhau ('Supports', 'Supported', 'Refutes', 'Refuted', 'Not_Enough_Information', 'NEI') v</w:t>
      </w:r>
      <w:r>
        <w:rPr>
          <w:rFonts w:ascii="Times New Roman" w:hAnsi="Times New Roman"/>
          <w:color w:val="000000"/>
          <w:sz w:val="26"/>
        </w:rPr>
        <w:t>ề</w:t>
      </w:r>
      <w:r>
        <w:rPr>
          <w:rFonts w:ascii="Times New Roman" w:hAnsi="Times New Roman"/>
          <w:color w:val="000000"/>
          <w:sz w:val="26"/>
        </w:rPr>
        <w:t xml:space="preserve"> đúng 3 nhãn ch</w:t>
      </w:r>
      <w:r>
        <w:rPr>
          <w:rFonts w:ascii="Times New Roman" w:hAnsi="Times New Roman"/>
          <w:color w:val="000000"/>
          <w:sz w:val="26"/>
        </w:rPr>
        <w:t>u</w:t>
      </w:r>
      <w:r>
        <w:rPr>
          <w:rFonts w:ascii="Times New Roman" w:hAnsi="Times New Roman"/>
          <w:color w:val="000000"/>
          <w:sz w:val="26"/>
        </w:rPr>
        <w:t>ẩ</w:t>
      </w:r>
      <w:r>
        <w:rPr>
          <w:rFonts w:ascii="Times New Roman" w:hAnsi="Times New Roman"/>
          <w:color w:val="000000"/>
          <w:sz w:val="26"/>
        </w:rPr>
        <w:t>n t</w:t>
      </w:r>
      <w:r>
        <w:rPr>
          <w:rFonts w:ascii="Times New Roman" w:hAnsi="Times New Roman"/>
          <w:color w:val="000000"/>
          <w:sz w:val="26"/>
        </w:rPr>
        <w:t>ắ</w:t>
      </w:r>
      <w:r>
        <w:rPr>
          <w:rFonts w:ascii="Times New Roman" w:hAnsi="Times New Roman"/>
          <w:color w:val="000000"/>
          <w:sz w:val="26"/>
        </w:rPr>
        <w:t>c chu</w:t>
      </w:r>
      <w:r>
        <w:rPr>
          <w:rFonts w:ascii="Times New Roman" w:hAnsi="Times New Roman"/>
          <w:color w:val="000000"/>
          <w:sz w:val="26"/>
        </w:rPr>
        <w:t>ẩ</w:t>
      </w:r>
      <w:r>
        <w:rPr>
          <w:rFonts w:ascii="Times New Roman" w:hAnsi="Times New Roman"/>
          <w:color w:val="000000"/>
          <w:sz w:val="26"/>
        </w:rPr>
        <w:t>n FEVER: SUPPORTED, REFUTED và NOT_ENOUGH_INFO.</w:t>
      </w:r>
    </w:p>
    <w:p w14:paraId="0AB8B651" w14:textId="77777777" w:rsidR="00687832" w:rsidRDefault="00DF5549">
      <w:pPr>
        <w:spacing w:after="60" w:line="300" w:lineRule="auto"/>
        <w:ind w:left="720" w:hanging="360"/>
        <w:jc w:val="both"/>
      </w:pPr>
      <w:r>
        <w:rPr>
          <w:rFonts w:ascii="Times New Roman" w:hAnsi="Times New Roman"/>
          <w:b/>
          <w:color w:val="000000"/>
          <w:sz w:val="26"/>
        </w:rPr>
        <w:t>•  2. Chu</w:t>
      </w:r>
      <w:r>
        <w:rPr>
          <w:rFonts w:ascii="Times New Roman" w:hAnsi="Times New Roman"/>
          <w:b/>
          <w:color w:val="000000"/>
          <w:sz w:val="26"/>
        </w:rPr>
        <w:t>ẩ</w:t>
      </w:r>
      <w:r>
        <w:rPr>
          <w:rFonts w:ascii="Times New Roman" w:hAnsi="Times New Roman"/>
          <w:b/>
          <w:color w:val="000000"/>
          <w:sz w:val="26"/>
        </w:rPr>
        <w:t>n hóa ti</w:t>
      </w:r>
      <w:r>
        <w:rPr>
          <w:rFonts w:ascii="Times New Roman" w:hAnsi="Times New Roman"/>
          <w:b/>
          <w:color w:val="000000"/>
          <w:sz w:val="26"/>
        </w:rPr>
        <w:t>ế</w:t>
      </w:r>
      <w:r>
        <w:rPr>
          <w:rFonts w:ascii="Times New Roman" w:hAnsi="Times New Roman"/>
          <w:b/>
          <w:color w:val="000000"/>
          <w:sz w:val="26"/>
        </w:rPr>
        <w:t>ng Vi</w:t>
      </w:r>
      <w:r>
        <w:rPr>
          <w:rFonts w:ascii="Times New Roman" w:hAnsi="Times New Roman"/>
          <w:b/>
          <w:color w:val="000000"/>
          <w:sz w:val="26"/>
        </w:rPr>
        <w:t>ệ</w:t>
      </w:r>
      <w:r>
        <w:rPr>
          <w:rFonts w:ascii="Times New Roman" w:hAnsi="Times New Roman"/>
          <w:b/>
          <w:color w:val="000000"/>
          <w:sz w:val="26"/>
        </w:rPr>
        <w:t xml:space="preserve">t Unicode NFC: </w:t>
      </w:r>
      <w:r>
        <w:rPr>
          <w:rFonts w:ascii="Times New Roman" w:hAnsi="Times New Roman"/>
          <w:color w:val="000000"/>
          <w:sz w:val="26"/>
        </w:rPr>
        <w:t>Áp d</w:t>
      </w:r>
      <w:r>
        <w:rPr>
          <w:rFonts w:ascii="Times New Roman" w:hAnsi="Times New Roman"/>
          <w:color w:val="000000"/>
          <w:sz w:val="26"/>
        </w:rPr>
        <w:t>ụ</w:t>
      </w:r>
      <w:r>
        <w:rPr>
          <w:rFonts w:ascii="Times New Roman" w:hAnsi="Times New Roman"/>
          <w:color w:val="000000"/>
          <w:sz w:val="26"/>
        </w:rPr>
        <w:t>ng hàm unicodedata.normalize('NFC') đ</w:t>
      </w:r>
      <w:r>
        <w:rPr>
          <w:rFonts w:ascii="Times New Roman" w:hAnsi="Times New Roman"/>
          <w:color w:val="000000"/>
          <w:sz w:val="26"/>
        </w:rPr>
        <w:t>ể</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hóa toàn b</w:t>
      </w:r>
      <w:r>
        <w:rPr>
          <w:rFonts w:ascii="Times New Roman" w:hAnsi="Times New Roman"/>
          <w:color w:val="000000"/>
          <w:sz w:val="26"/>
        </w:rPr>
        <w:t>ộ</w:t>
      </w:r>
      <w:r>
        <w:rPr>
          <w:rFonts w:ascii="Times New Roman" w:hAnsi="Times New Roman"/>
          <w:color w:val="000000"/>
          <w:sz w:val="26"/>
        </w:rPr>
        <w:t xml:space="preserve"> văn b</w:t>
      </w:r>
      <w:r>
        <w:rPr>
          <w:rFonts w:ascii="Times New Roman" w:hAnsi="Times New Roman"/>
          <w:color w:val="000000"/>
          <w:sz w:val="26"/>
        </w:rPr>
        <w:t>ả</w:t>
      </w:r>
      <w:r>
        <w:rPr>
          <w:rFonts w:ascii="Times New Roman" w:hAnsi="Times New Roman"/>
          <w:color w:val="000000"/>
          <w:sz w:val="26"/>
        </w:rPr>
        <w:t>n v</w:t>
      </w:r>
      <w:r>
        <w:rPr>
          <w:rFonts w:ascii="Times New Roman" w:hAnsi="Times New Roman"/>
          <w:color w:val="000000"/>
          <w:sz w:val="26"/>
        </w:rPr>
        <w:t>ề</w:t>
      </w:r>
      <w:r>
        <w:rPr>
          <w:rFonts w:ascii="Times New Roman" w:hAnsi="Times New Roman"/>
          <w:color w:val="000000"/>
          <w:sz w:val="26"/>
        </w:rPr>
        <w:t xml:space="preserve"> d</w:t>
      </w:r>
      <w:r>
        <w:rPr>
          <w:rFonts w:ascii="Times New Roman" w:hAnsi="Times New Roman"/>
          <w:color w:val="000000"/>
          <w:sz w:val="26"/>
        </w:rPr>
        <w:t>ạ</w:t>
      </w:r>
      <w:r>
        <w:rPr>
          <w:rFonts w:ascii="Times New Roman" w:hAnsi="Times New Roman"/>
          <w:color w:val="000000"/>
          <w:sz w:val="26"/>
        </w:rPr>
        <w:t>ng d</w:t>
      </w:r>
      <w:r>
        <w:rPr>
          <w:rFonts w:ascii="Times New Roman" w:hAnsi="Times New Roman"/>
          <w:color w:val="000000"/>
          <w:sz w:val="26"/>
        </w:rPr>
        <w:t>ự</w:t>
      </w:r>
      <w:r>
        <w:rPr>
          <w:rFonts w:ascii="Times New Roman" w:hAnsi="Times New Roman"/>
          <w:color w:val="000000"/>
          <w:sz w:val="26"/>
        </w:rPr>
        <w:t>ng s</w:t>
      </w:r>
      <w:r>
        <w:rPr>
          <w:rFonts w:ascii="Times New Roman" w:hAnsi="Times New Roman"/>
          <w:color w:val="000000"/>
          <w:sz w:val="26"/>
        </w:rPr>
        <w:t>ẵ</w:t>
      </w:r>
      <w:r>
        <w:rPr>
          <w:rFonts w:ascii="Times New Roman" w:hAnsi="Times New Roman"/>
          <w:color w:val="000000"/>
          <w:sz w:val="26"/>
        </w:rPr>
        <w:t>n Unicode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lo</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ỏ</w:t>
      </w:r>
      <w:r>
        <w:rPr>
          <w:rFonts w:ascii="Times New Roman" w:hAnsi="Times New Roman"/>
          <w:color w:val="000000"/>
          <w:sz w:val="26"/>
        </w:rPr>
        <w:t xml:space="preserve">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các ký t</w:t>
      </w:r>
      <w:r>
        <w:rPr>
          <w:rFonts w:ascii="Times New Roman" w:hAnsi="Times New Roman"/>
          <w:color w:val="000000"/>
          <w:sz w:val="26"/>
        </w:rPr>
        <w:t>ự</w:t>
      </w:r>
      <w:r>
        <w:rPr>
          <w:rFonts w:ascii="Times New Roman" w:hAnsi="Times New Roman"/>
          <w:color w:val="000000"/>
          <w:sz w:val="26"/>
        </w:rPr>
        <w:t xml:space="preserve"> đi</w:t>
      </w:r>
      <w:r>
        <w:rPr>
          <w:rFonts w:ascii="Times New Roman" w:hAnsi="Times New Roman"/>
          <w:color w:val="000000"/>
          <w:sz w:val="26"/>
        </w:rPr>
        <w:t>ề</w:t>
      </w:r>
      <w:r>
        <w:rPr>
          <w:rFonts w:ascii="Times New Roman" w:hAnsi="Times New Roman"/>
          <w:color w:val="000000"/>
          <w:sz w:val="26"/>
        </w:rPr>
        <w:t>u khi</w:t>
      </w:r>
      <w:r>
        <w:rPr>
          <w:rFonts w:ascii="Times New Roman" w:hAnsi="Times New Roman"/>
          <w:color w:val="000000"/>
          <w:sz w:val="26"/>
        </w:rPr>
        <w:t>ể</w:t>
      </w:r>
      <w:r>
        <w:rPr>
          <w:rFonts w:ascii="Times New Roman" w:hAnsi="Times New Roman"/>
          <w:color w:val="000000"/>
          <w:sz w:val="26"/>
        </w:rPr>
        <w:t xml:space="preserve">n </w:t>
      </w:r>
      <w:r>
        <w:rPr>
          <w:rFonts w:ascii="Times New Roman" w:hAnsi="Times New Roman"/>
          <w:color w:val="000000"/>
          <w:sz w:val="26"/>
        </w:rPr>
        <w:t>ẩ</w:t>
      </w:r>
      <w:r>
        <w:rPr>
          <w:rFonts w:ascii="Times New Roman" w:hAnsi="Times New Roman"/>
          <w:color w:val="000000"/>
          <w:sz w:val="26"/>
        </w:rPr>
        <w:t>n, th</w:t>
      </w:r>
      <w:r>
        <w:rPr>
          <w:rFonts w:ascii="Times New Roman" w:hAnsi="Times New Roman"/>
          <w:color w:val="000000"/>
          <w:sz w:val="26"/>
        </w:rPr>
        <w:t>ẻ</w:t>
      </w:r>
      <w:r>
        <w:rPr>
          <w:rFonts w:ascii="Times New Roman" w:hAnsi="Times New Roman"/>
          <w:color w:val="000000"/>
          <w:sz w:val="26"/>
        </w:rPr>
        <w:t xml:space="preserve"> </w:t>
      </w:r>
      <w:r>
        <w:rPr>
          <w:rFonts w:ascii="Times New Roman" w:hAnsi="Times New Roman"/>
          <w:color w:val="000000"/>
          <w:sz w:val="26"/>
        </w:rPr>
        <w:t>HTML rác, ký t</w:t>
      </w:r>
      <w:r>
        <w:rPr>
          <w:rFonts w:ascii="Times New Roman" w:hAnsi="Times New Roman"/>
          <w:color w:val="000000"/>
          <w:sz w:val="26"/>
        </w:rPr>
        <w:t>ự</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 xml:space="preserve"> web (&amp;amp;, &amp;quot;) và kho</w:t>
      </w:r>
      <w:r>
        <w:rPr>
          <w:rFonts w:ascii="Times New Roman" w:hAnsi="Times New Roman"/>
          <w:color w:val="000000"/>
          <w:sz w:val="26"/>
        </w:rPr>
        <w:t>ả</w:t>
      </w:r>
      <w:r>
        <w:rPr>
          <w:rFonts w:ascii="Times New Roman" w:hAnsi="Times New Roman"/>
          <w:color w:val="000000"/>
          <w:sz w:val="26"/>
        </w:rPr>
        <w:t>ng tr</w:t>
      </w:r>
      <w:r>
        <w:rPr>
          <w:rFonts w:ascii="Times New Roman" w:hAnsi="Times New Roman"/>
          <w:color w:val="000000"/>
          <w:sz w:val="26"/>
        </w:rPr>
        <w:t>ắ</w:t>
      </w:r>
      <w:r>
        <w:rPr>
          <w:rFonts w:ascii="Times New Roman" w:hAnsi="Times New Roman"/>
          <w:color w:val="000000"/>
          <w:sz w:val="26"/>
        </w:rPr>
        <w:t>ng th</w:t>
      </w:r>
      <w:r>
        <w:rPr>
          <w:rFonts w:ascii="Times New Roman" w:hAnsi="Times New Roman"/>
          <w:color w:val="000000"/>
          <w:sz w:val="26"/>
        </w:rPr>
        <w:t>ừ</w:t>
      </w:r>
      <w:r>
        <w:rPr>
          <w:rFonts w:ascii="Times New Roman" w:hAnsi="Times New Roman"/>
          <w:color w:val="000000"/>
          <w:sz w:val="26"/>
        </w:rPr>
        <w:t>a.</w:t>
      </w:r>
    </w:p>
    <w:p w14:paraId="6B36E89C" w14:textId="77777777" w:rsidR="00687832" w:rsidRDefault="00DF5549">
      <w:pPr>
        <w:spacing w:after="60" w:line="300" w:lineRule="auto"/>
        <w:ind w:left="720" w:hanging="360"/>
        <w:jc w:val="both"/>
      </w:pPr>
      <w:r>
        <w:rPr>
          <w:rFonts w:ascii="Times New Roman" w:hAnsi="Times New Roman"/>
          <w:b/>
          <w:color w:val="000000"/>
          <w:sz w:val="26"/>
        </w:rPr>
        <w:t>•  3. Phân tách câu ng</w:t>
      </w:r>
      <w:r>
        <w:rPr>
          <w:rFonts w:ascii="Times New Roman" w:hAnsi="Times New Roman"/>
          <w:b/>
          <w:color w:val="000000"/>
          <w:sz w:val="26"/>
        </w:rPr>
        <w:t>ữ</w:t>
      </w:r>
      <w:r>
        <w:rPr>
          <w:rFonts w:ascii="Times New Roman" w:hAnsi="Times New Roman"/>
          <w:b/>
          <w:color w:val="000000"/>
          <w:sz w:val="26"/>
        </w:rPr>
        <w:t xml:space="preserve"> c</w:t>
      </w:r>
      <w:r>
        <w:rPr>
          <w:rFonts w:ascii="Times New Roman" w:hAnsi="Times New Roman"/>
          <w:b/>
          <w:color w:val="000000"/>
          <w:sz w:val="26"/>
        </w:rPr>
        <w:t>ả</w:t>
      </w:r>
      <w:r>
        <w:rPr>
          <w:rFonts w:ascii="Times New Roman" w:hAnsi="Times New Roman"/>
          <w:b/>
          <w:color w:val="000000"/>
          <w:sz w:val="26"/>
        </w:rPr>
        <w:t xml:space="preserve">nh (Sentence Segmentation): </w:t>
      </w:r>
      <w:r>
        <w:rPr>
          <w:rFonts w:ascii="Times New Roman" w:hAnsi="Times New Roman"/>
          <w:color w:val="000000"/>
          <w:sz w:val="26"/>
        </w:rPr>
        <w:t>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phân đo</w:t>
      </w:r>
      <w:r>
        <w:rPr>
          <w:rFonts w:ascii="Times New Roman" w:hAnsi="Times New Roman"/>
          <w:color w:val="000000"/>
          <w:sz w:val="26"/>
        </w:rPr>
        <w:t>ạ</w:t>
      </w:r>
      <w:r>
        <w:rPr>
          <w:rFonts w:ascii="Times New Roman" w:hAnsi="Times New Roman"/>
          <w:color w:val="000000"/>
          <w:sz w:val="26"/>
        </w:rPr>
        <w:t>n câu d</w:t>
      </w:r>
      <w:r>
        <w:rPr>
          <w:rFonts w:ascii="Times New Roman" w:hAnsi="Times New Roman"/>
          <w:color w:val="000000"/>
          <w:sz w:val="26"/>
        </w:rPr>
        <w:t>ự</w:t>
      </w:r>
      <w:r>
        <w:rPr>
          <w:rFonts w:ascii="Times New Roman" w:hAnsi="Times New Roman"/>
          <w:color w:val="000000"/>
          <w:sz w:val="26"/>
        </w:rPr>
        <w:t>a trên t</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t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(Vietnamese sentence tokenizer) nh</w:t>
      </w:r>
      <w:r>
        <w:rPr>
          <w:rFonts w:ascii="Times New Roman" w:hAnsi="Times New Roman"/>
          <w:color w:val="000000"/>
          <w:sz w:val="26"/>
        </w:rPr>
        <w:t>ằ</w:t>
      </w:r>
      <w:r>
        <w:rPr>
          <w:rFonts w:ascii="Times New Roman" w:hAnsi="Times New Roman"/>
          <w:color w:val="000000"/>
          <w:sz w:val="26"/>
        </w:rPr>
        <w:t>m tách các đo</w:t>
      </w:r>
      <w:r>
        <w:rPr>
          <w:rFonts w:ascii="Times New Roman" w:hAnsi="Times New Roman"/>
          <w:color w:val="000000"/>
          <w:sz w:val="26"/>
        </w:rPr>
        <w:t>ạ</w:t>
      </w:r>
      <w:r>
        <w:rPr>
          <w:rFonts w:ascii="Times New Roman" w:hAnsi="Times New Roman"/>
          <w:color w:val="000000"/>
          <w:sz w:val="26"/>
        </w:rPr>
        <w:t>n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 xml:space="preserve">nh dài thành </w:t>
      </w:r>
      <w:r>
        <w:rPr>
          <w:rFonts w:ascii="Times New Roman" w:hAnsi="Times New Roman"/>
          <w:color w:val="000000"/>
          <w:sz w:val="26"/>
        </w:rPr>
        <w:t>t</w:t>
      </w:r>
      <w:r>
        <w:rPr>
          <w:rFonts w:ascii="Times New Roman" w:hAnsi="Times New Roman"/>
          <w:color w:val="000000"/>
          <w:sz w:val="26"/>
        </w:rPr>
        <w:t>ừ</w:t>
      </w:r>
      <w:r>
        <w:rPr>
          <w:rFonts w:ascii="Times New Roman" w:hAnsi="Times New Roman"/>
          <w:color w:val="000000"/>
          <w:sz w:val="26"/>
        </w:rPr>
        <w:t>ng câu đơn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có nghĩa tr</w:t>
      </w:r>
      <w:r>
        <w:rPr>
          <w:rFonts w:ascii="Times New Roman" w:hAnsi="Times New Roman"/>
          <w:color w:val="000000"/>
          <w:sz w:val="26"/>
        </w:rPr>
        <w:t>ọ</w:t>
      </w:r>
      <w:r>
        <w:rPr>
          <w:rFonts w:ascii="Times New Roman" w:hAnsi="Times New Roman"/>
          <w:color w:val="000000"/>
          <w:sz w:val="26"/>
        </w:rPr>
        <w:t>n v</w:t>
      </w:r>
      <w:r>
        <w:rPr>
          <w:rFonts w:ascii="Times New Roman" w:hAnsi="Times New Roman"/>
          <w:color w:val="000000"/>
          <w:sz w:val="26"/>
        </w:rPr>
        <w:t>ẹ</w:t>
      </w:r>
      <w:r>
        <w:rPr>
          <w:rFonts w:ascii="Times New Roman" w:hAnsi="Times New Roman"/>
          <w:color w:val="000000"/>
          <w:sz w:val="26"/>
        </w:rPr>
        <w:t>n đ</w:t>
      </w:r>
      <w:r>
        <w:rPr>
          <w:rFonts w:ascii="Times New Roman" w:hAnsi="Times New Roman"/>
          <w:color w:val="000000"/>
          <w:sz w:val="26"/>
        </w:rPr>
        <w:t>ể</w:t>
      </w:r>
      <w:r>
        <w:rPr>
          <w:rFonts w:ascii="Times New Roman" w:hAnsi="Times New Roman"/>
          <w:color w:val="000000"/>
          <w:sz w:val="26"/>
        </w:rPr>
        <w:t xml:space="preserve"> ph</w:t>
      </w:r>
      <w:r>
        <w:rPr>
          <w:rFonts w:ascii="Times New Roman" w:hAnsi="Times New Roman"/>
          <w:color w:val="000000"/>
          <w:sz w:val="26"/>
        </w:rPr>
        <w:t>ụ</w:t>
      </w:r>
      <w:r>
        <w:rPr>
          <w:rFonts w:ascii="Times New Roman" w:hAnsi="Times New Roman"/>
          <w:color w:val="000000"/>
          <w:sz w:val="26"/>
        </w:rPr>
        <w:t>c v</w:t>
      </w:r>
      <w:r>
        <w:rPr>
          <w:rFonts w:ascii="Times New Roman" w:hAnsi="Times New Roman"/>
          <w:color w:val="000000"/>
          <w:sz w:val="26"/>
        </w:rPr>
        <w:t>ụ</w:t>
      </w:r>
      <w:r>
        <w:rPr>
          <w:rFonts w:ascii="Times New Roman" w:hAnsi="Times New Roman"/>
          <w:color w:val="000000"/>
          <w:sz w:val="26"/>
        </w:rPr>
        <w:t xml:space="preserve"> bư</w:t>
      </w:r>
      <w:r>
        <w:rPr>
          <w:rFonts w:ascii="Times New Roman" w:hAnsi="Times New Roman"/>
          <w:color w:val="000000"/>
          <w:sz w:val="26"/>
        </w:rPr>
        <w:t>ớ</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c</w:t>
      </w:r>
      <w:r>
        <w:rPr>
          <w:rFonts w:ascii="Times New Roman" w:hAnsi="Times New Roman"/>
          <w:color w:val="000000"/>
          <w:sz w:val="26"/>
        </w:rPr>
        <w:t>ấ</w:t>
      </w:r>
      <w:r>
        <w:rPr>
          <w:rFonts w:ascii="Times New Roman" w:hAnsi="Times New Roman"/>
          <w:color w:val="000000"/>
          <w:sz w:val="26"/>
        </w:rPr>
        <w:t>p đ</w:t>
      </w:r>
      <w:r>
        <w:rPr>
          <w:rFonts w:ascii="Times New Roman" w:hAnsi="Times New Roman"/>
          <w:color w:val="000000"/>
          <w:sz w:val="26"/>
        </w:rPr>
        <w:t>ộ</w:t>
      </w:r>
      <w:r>
        <w:rPr>
          <w:rFonts w:ascii="Times New Roman" w:hAnsi="Times New Roman"/>
          <w:color w:val="000000"/>
          <w:sz w:val="26"/>
        </w:rPr>
        <w:t xml:space="preserve"> câu.</w:t>
      </w:r>
    </w:p>
    <w:p w14:paraId="3486A8CD" w14:textId="77777777" w:rsidR="00687832" w:rsidRDefault="00DF5549">
      <w:pPr>
        <w:spacing w:after="60" w:line="300" w:lineRule="auto"/>
        <w:ind w:left="720" w:hanging="360"/>
        <w:jc w:val="both"/>
      </w:pPr>
      <w:r>
        <w:rPr>
          <w:rFonts w:ascii="Times New Roman" w:hAnsi="Times New Roman"/>
          <w:b/>
          <w:color w:val="000000"/>
          <w:sz w:val="26"/>
        </w:rPr>
        <w:t>•  4. L</w:t>
      </w:r>
      <w:r>
        <w:rPr>
          <w:rFonts w:ascii="Times New Roman" w:hAnsi="Times New Roman"/>
          <w:b/>
          <w:color w:val="000000"/>
          <w:sz w:val="26"/>
        </w:rPr>
        <w:t>ậ</w:t>
      </w:r>
      <w:r>
        <w:rPr>
          <w:rFonts w:ascii="Times New Roman" w:hAnsi="Times New Roman"/>
          <w:b/>
          <w:color w:val="000000"/>
          <w:sz w:val="26"/>
        </w:rPr>
        <w:t>p ch</w:t>
      </w:r>
      <w:r>
        <w:rPr>
          <w:rFonts w:ascii="Times New Roman" w:hAnsi="Times New Roman"/>
          <w:b/>
          <w:color w:val="000000"/>
          <w:sz w:val="26"/>
        </w:rPr>
        <w:t>ỉ</w:t>
      </w:r>
      <w:r>
        <w:rPr>
          <w:rFonts w:ascii="Times New Roman" w:hAnsi="Times New Roman"/>
          <w:b/>
          <w:color w:val="000000"/>
          <w:sz w:val="26"/>
        </w:rPr>
        <w:t xml:space="preserve"> m</w:t>
      </w:r>
      <w:r>
        <w:rPr>
          <w:rFonts w:ascii="Times New Roman" w:hAnsi="Times New Roman"/>
          <w:b/>
          <w:color w:val="000000"/>
          <w:sz w:val="26"/>
        </w:rPr>
        <w:t>ụ</w:t>
      </w:r>
      <w:r>
        <w:rPr>
          <w:rFonts w:ascii="Times New Roman" w:hAnsi="Times New Roman"/>
          <w:b/>
          <w:color w:val="000000"/>
          <w:sz w:val="26"/>
        </w:rPr>
        <w:t>c đ</w:t>
      </w:r>
      <w:r>
        <w:rPr>
          <w:rFonts w:ascii="Times New Roman" w:hAnsi="Times New Roman"/>
          <w:b/>
          <w:color w:val="000000"/>
          <w:sz w:val="26"/>
        </w:rPr>
        <w:t>ị</w:t>
      </w:r>
      <w:r>
        <w:rPr>
          <w:rFonts w:ascii="Times New Roman" w:hAnsi="Times New Roman"/>
          <w:b/>
          <w:color w:val="000000"/>
          <w:sz w:val="26"/>
        </w:rPr>
        <w:t>nh danh th</w:t>
      </w:r>
      <w:r>
        <w:rPr>
          <w:rFonts w:ascii="Times New Roman" w:hAnsi="Times New Roman"/>
          <w:b/>
          <w:color w:val="000000"/>
          <w:sz w:val="26"/>
        </w:rPr>
        <w:t>ố</w:t>
      </w:r>
      <w:r>
        <w:rPr>
          <w:rFonts w:ascii="Times New Roman" w:hAnsi="Times New Roman"/>
          <w:b/>
          <w:color w:val="000000"/>
          <w:sz w:val="26"/>
        </w:rPr>
        <w:t>ng nh</w:t>
      </w:r>
      <w:r>
        <w:rPr>
          <w:rFonts w:ascii="Times New Roman" w:hAnsi="Times New Roman"/>
          <w:b/>
          <w:color w:val="000000"/>
          <w:sz w:val="26"/>
        </w:rPr>
        <w:t>ấ</w:t>
      </w:r>
      <w:r>
        <w:rPr>
          <w:rFonts w:ascii="Times New Roman" w:hAnsi="Times New Roman"/>
          <w:b/>
          <w:color w:val="000000"/>
          <w:sz w:val="26"/>
        </w:rPr>
        <w:t xml:space="preserve">t: </w:t>
      </w:r>
      <w:r>
        <w:rPr>
          <w:rFonts w:ascii="Times New Roman" w:hAnsi="Times New Roman"/>
          <w:color w:val="000000"/>
          <w:sz w:val="26"/>
        </w:rPr>
        <w:t>Đ</w:t>
      </w:r>
      <w:r>
        <w:rPr>
          <w:rFonts w:ascii="Times New Roman" w:hAnsi="Times New Roman"/>
          <w:color w:val="000000"/>
          <w:sz w:val="26"/>
        </w:rPr>
        <w:t>ị</w:t>
      </w:r>
      <w:r>
        <w:rPr>
          <w:rFonts w:ascii="Times New Roman" w:hAnsi="Times New Roman"/>
          <w:color w:val="000000"/>
          <w:sz w:val="26"/>
        </w:rPr>
        <w:t>nh nghĩa c</w:t>
      </w:r>
      <w:r>
        <w:rPr>
          <w:rFonts w:ascii="Times New Roman" w:hAnsi="Times New Roman"/>
          <w:color w:val="000000"/>
          <w:sz w:val="26"/>
        </w:rPr>
        <w:t>ấ</w:t>
      </w:r>
      <w:r>
        <w:rPr>
          <w:rFonts w:ascii="Times New Roman" w:hAnsi="Times New Roman"/>
          <w:color w:val="000000"/>
          <w:sz w:val="26"/>
        </w:rPr>
        <w:t>u trúc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FactCheckSample b</w:t>
      </w:r>
      <w:r>
        <w:rPr>
          <w:rFonts w:ascii="Times New Roman" w:hAnsi="Times New Roman"/>
          <w:color w:val="000000"/>
          <w:sz w:val="26"/>
        </w:rPr>
        <w:t>ằ</w:t>
      </w:r>
      <w:r>
        <w:rPr>
          <w:rFonts w:ascii="Times New Roman" w:hAnsi="Times New Roman"/>
          <w:color w:val="000000"/>
          <w:sz w:val="26"/>
        </w:rPr>
        <w:t>ng Pydantic dataclass g</w:t>
      </w:r>
      <w:r>
        <w:rPr>
          <w:rFonts w:ascii="Times New Roman" w:hAnsi="Times New Roman"/>
          <w:color w:val="000000"/>
          <w:sz w:val="26"/>
        </w:rPr>
        <w:t>ồ</w:t>
      </w:r>
      <w:r>
        <w:rPr>
          <w:rFonts w:ascii="Times New Roman" w:hAnsi="Times New Roman"/>
          <w:color w:val="000000"/>
          <w:sz w:val="26"/>
        </w:rPr>
        <w:t>m các thu</w:t>
      </w:r>
      <w:r>
        <w:rPr>
          <w:rFonts w:ascii="Times New Roman" w:hAnsi="Times New Roman"/>
          <w:color w:val="000000"/>
          <w:sz w:val="26"/>
        </w:rPr>
        <w:t>ộ</w:t>
      </w:r>
      <w:r>
        <w:rPr>
          <w:rFonts w:ascii="Times New Roman" w:hAnsi="Times New Roman"/>
          <w:color w:val="000000"/>
          <w:sz w:val="26"/>
        </w:rPr>
        <w:t>c tính: id, claim, evidence, label, source nh</w:t>
      </w:r>
      <w:r>
        <w:rPr>
          <w:rFonts w:ascii="Times New Roman" w:hAnsi="Times New Roman"/>
          <w:color w:val="000000"/>
          <w:sz w:val="26"/>
        </w:rPr>
        <w:t>ằ</w:t>
      </w:r>
      <w:r>
        <w:rPr>
          <w:rFonts w:ascii="Times New Roman" w:hAnsi="Times New Roman"/>
          <w:color w:val="000000"/>
          <w:sz w:val="26"/>
        </w:rPr>
        <w:t>m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tính nh</w:t>
      </w:r>
      <w:r>
        <w:rPr>
          <w:rFonts w:ascii="Times New Roman" w:hAnsi="Times New Roman"/>
          <w:color w:val="000000"/>
          <w:sz w:val="26"/>
        </w:rPr>
        <w:t>ấ</w:t>
      </w:r>
      <w:r>
        <w:rPr>
          <w:rFonts w:ascii="Times New Roman" w:hAnsi="Times New Roman"/>
          <w:color w:val="000000"/>
          <w:sz w:val="26"/>
        </w:rPr>
        <w:t>t quán tuy</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ố</w:t>
      </w:r>
      <w:r>
        <w:rPr>
          <w:rFonts w:ascii="Times New Roman" w:hAnsi="Times New Roman"/>
          <w:color w:val="000000"/>
          <w:sz w:val="26"/>
        </w:rPr>
        <w:t>i trong toàn b</w:t>
      </w:r>
      <w:r>
        <w:rPr>
          <w:rFonts w:ascii="Times New Roman" w:hAnsi="Times New Roman"/>
          <w:color w:val="000000"/>
          <w:sz w:val="26"/>
        </w:rPr>
        <w:t>ộ</w:t>
      </w:r>
      <w:r>
        <w:rPr>
          <w:rFonts w:ascii="Times New Roman" w:hAnsi="Times New Roman"/>
          <w:color w:val="000000"/>
          <w:sz w:val="26"/>
        </w:rPr>
        <w:t xml:space="preserve"> quy trình x</w:t>
      </w:r>
      <w:r>
        <w:rPr>
          <w:rFonts w:ascii="Times New Roman" w:hAnsi="Times New Roman"/>
          <w:color w:val="000000"/>
          <w:sz w:val="26"/>
        </w:rPr>
        <w:t>ử</w:t>
      </w:r>
      <w:r>
        <w:rPr>
          <w:rFonts w:ascii="Times New Roman" w:hAnsi="Times New Roman"/>
          <w:color w:val="000000"/>
          <w:sz w:val="26"/>
        </w:rPr>
        <w:t xml:space="preserve"> lý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w:t>
      </w:r>
    </w:p>
    <w:p w14:paraId="2D068B54" w14:textId="77777777" w:rsidR="00687832" w:rsidRDefault="00DF5549">
      <w:pPr>
        <w:pStyle w:val="Heading2"/>
        <w:spacing w:after="80" w:line="288" w:lineRule="auto"/>
      </w:pPr>
      <w:r>
        <w:rPr>
          <w:rFonts w:ascii="Times New Roman" w:hAnsi="Times New Roman"/>
          <w:color w:val="000000"/>
          <w:sz w:val="27"/>
        </w:rPr>
        <w:t>3.5. Xây d</w:t>
      </w:r>
      <w:r>
        <w:rPr>
          <w:rFonts w:ascii="Times New Roman" w:hAnsi="Times New Roman"/>
          <w:color w:val="000000"/>
          <w:sz w:val="27"/>
        </w:rPr>
        <w:t>ự</w:t>
      </w:r>
      <w:r>
        <w:rPr>
          <w:rFonts w:ascii="Times New Roman" w:hAnsi="Times New Roman"/>
          <w:color w:val="000000"/>
          <w:sz w:val="27"/>
        </w:rPr>
        <w:t>ng Kho ng</w:t>
      </w:r>
      <w:r>
        <w:rPr>
          <w:rFonts w:ascii="Times New Roman" w:hAnsi="Times New Roman"/>
          <w:color w:val="000000"/>
          <w:sz w:val="27"/>
        </w:rPr>
        <w:t>ữ</w:t>
      </w:r>
      <w:r>
        <w:rPr>
          <w:rFonts w:ascii="Times New Roman" w:hAnsi="Times New Roman"/>
          <w:color w:val="000000"/>
          <w:sz w:val="27"/>
        </w:rPr>
        <w:t xml:space="preserve"> li</w:t>
      </w:r>
      <w:r>
        <w:rPr>
          <w:rFonts w:ascii="Times New Roman" w:hAnsi="Times New Roman"/>
          <w:color w:val="000000"/>
          <w:sz w:val="27"/>
        </w:rPr>
        <w:t>ệ</w:t>
      </w:r>
      <w:r>
        <w:rPr>
          <w:rFonts w:ascii="Times New Roman" w:hAnsi="Times New Roman"/>
          <w:color w:val="000000"/>
          <w:sz w:val="27"/>
        </w:rPr>
        <w:t>u tri th</w:t>
      </w:r>
      <w:r>
        <w:rPr>
          <w:rFonts w:ascii="Times New Roman" w:hAnsi="Times New Roman"/>
          <w:color w:val="000000"/>
          <w:sz w:val="27"/>
        </w:rPr>
        <w:t>ứ</w:t>
      </w:r>
      <w:r>
        <w:rPr>
          <w:rFonts w:ascii="Times New Roman" w:hAnsi="Times New Roman"/>
          <w:color w:val="000000"/>
          <w:sz w:val="27"/>
        </w:rPr>
        <w:t>c th</w:t>
      </w:r>
      <w:r>
        <w:rPr>
          <w:rFonts w:ascii="Times New Roman" w:hAnsi="Times New Roman"/>
          <w:color w:val="000000"/>
          <w:sz w:val="27"/>
        </w:rPr>
        <w:t>ố</w:t>
      </w:r>
      <w:r>
        <w:rPr>
          <w:rFonts w:ascii="Times New Roman" w:hAnsi="Times New Roman"/>
          <w:color w:val="000000"/>
          <w:sz w:val="27"/>
        </w:rPr>
        <w:t>ng nh</w:t>
      </w:r>
      <w:r>
        <w:rPr>
          <w:rFonts w:ascii="Times New Roman" w:hAnsi="Times New Roman"/>
          <w:color w:val="000000"/>
          <w:sz w:val="27"/>
        </w:rPr>
        <w:t>ấ</w:t>
      </w:r>
      <w:r>
        <w:rPr>
          <w:rFonts w:ascii="Times New Roman" w:hAnsi="Times New Roman"/>
          <w:color w:val="000000"/>
          <w:sz w:val="27"/>
        </w:rPr>
        <w:t>t (Unified Evidence Corpus)</w:t>
      </w:r>
    </w:p>
    <w:p w14:paraId="6F1BDA99" w14:textId="77777777" w:rsidR="00687832" w:rsidRDefault="00DF5549">
      <w:pPr>
        <w:spacing w:after="80" w:line="312" w:lineRule="auto"/>
        <w:ind w:firstLine="720"/>
        <w:jc w:val="both"/>
      </w:pPr>
      <w:r>
        <w:rPr>
          <w:rFonts w:ascii="Times New Roman" w:hAnsi="Times New Roman"/>
          <w:color w:val="000000"/>
          <w:sz w:val="26"/>
        </w:rPr>
        <w:t>T</w:t>
      </w:r>
      <w:r>
        <w:rPr>
          <w:rFonts w:ascii="Times New Roman" w:hAnsi="Times New Roman"/>
          <w:color w:val="000000"/>
          <w:sz w:val="26"/>
        </w:rPr>
        <w:t>ừ</w:t>
      </w:r>
      <w:r>
        <w:rPr>
          <w:rFonts w:ascii="Times New Roman" w:hAnsi="Times New Roman"/>
          <w:color w:val="000000"/>
          <w:sz w:val="26"/>
        </w:rPr>
        <w:t xml:space="preserve"> các đo</w:t>
      </w:r>
      <w:r>
        <w:rPr>
          <w:rFonts w:ascii="Times New Roman" w:hAnsi="Times New Roman"/>
          <w:color w:val="000000"/>
          <w:sz w:val="26"/>
        </w:rPr>
        <w:t>ạ</w:t>
      </w:r>
      <w:r>
        <w:rPr>
          <w:rFonts w:ascii="Times New Roman" w:hAnsi="Times New Roman"/>
          <w:color w:val="000000"/>
          <w:sz w:val="26"/>
        </w:rPr>
        <w:t>n văn bách khoa Wikipedia và các bài báo tin t</w:t>
      </w:r>
      <w:r>
        <w:rPr>
          <w:rFonts w:ascii="Times New Roman" w:hAnsi="Times New Roman"/>
          <w:color w:val="000000"/>
          <w:sz w:val="26"/>
        </w:rPr>
        <w:t>ứ</w:t>
      </w:r>
      <w:r>
        <w:rPr>
          <w:rFonts w:ascii="Times New Roman" w:hAnsi="Times New Roman"/>
          <w:color w:val="000000"/>
          <w:sz w:val="26"/>
        </w:rPr>
        <w:t>c đã qua chu</w:t>
      </w:r>
      <w:r>
        <w:rPr>
          <w:rFonts w:ascii="Times New Roman" w:hAnsi="Times New Roman"/>
          <w:color w:val="000000"/>
          <w:sz w:val="26"/>
        </w:rPr>
        <w:t>ẩ</w:t>
      </w:r>
      <w:r>
        <w:rPr>
          <w:rFonts w:ascii="Times New Roman" w:hAnsi="Times New Roman"/>
          <w:color w:val="000000"/>
          <w:sz w:val="26"/>
        </w:rPr>
        <w:t>n hóa, nhóm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trích xu</w:t>
      </w:r>
      <w:r>
        <w:rPr>
          <w:rFonts w:ascii="Times New Roman" w:hAnsi="Times New Roman"/>
          <w:color w:val="000000"/>
          <w:sz w:val="26"/>
        </w:rPr>
        <w:t>ấ</w:t>
      </w:r>
      <w:r>
        <w:rPr>
          <w:rFonts w:ascii="Times New Roman" w:hAnsi="Times New Roman"/>
          <w:color w:val="000000"/>
          <w:sz w:val="26"/>
        </w:rPr>
        <w:t>t, kh</w:t>
      </w:r>
      <w:r>
        <w:rPr>
          <w:rFonts w:ascii="Times New Roman" w:hAnsi="Times New Roman"/>
          <w:color w:val="000000"/>
          <w:sz w:val="26"/>
        </w:rPr>
        <w:t>ử</w:t>
      </w:r>
      <w:r>
        <w:rPr>
          <w:rFonts w:ascii="Times New Roman" w:hAnsi="Times New Roman"/>
          <w:color w:val="000000"/>
          <w:sz w:val="26"/>
        </w:rPr>
        <w:t xml:space="preserve"> </w:t>
      </w:r>
      <w:r>
        <w:rPr>
          <w:rFonts w:ascii="Times New Roman" w:hAnsi="Times New Roman"/>
          <w:color w:val="000000"/>
          <w:sz w:val="26"/>
        </w:rPr>
        <w:t>trùng l</w:t>
      </w:r>
      <w:r>
        <w:rPr>
          <w:rFonts w:ascii="Times New Roman" w:hAnsi="Times New Roman"/>
          <w:color w:val="000000"/>
          <w:sz w:val="26"/>
        </w:rPr>
        <w:t>ặ</w:t>
      </w:r>
      <w:r>
        <w:rPr>
          <w:rFonts w:ascii="Times New Roman" w:hAnsi="Times New Roman"/>
          <w:color w:val="000000"/>
          <w:sz w:val="26"/>
        </w:rPr>
        <w:t>p và xây d</w:t>
      </w:r>
      <w:r>
        <w:rPr>
          <w:rFonts w:ascii="Times New Roman" w:hAnsi="Times New Roman"/>
          <w:color w:val="000000"/>
          <w:sz w:val="26"/>
        </w:rPr>
        <w:t>ự</w:t>
      </w:r>
      <w:r>
        <w:rPr>
          <w:rFonts w:ascii="Times New Roman" w:hAnsi="Times New Roman"/>
          <w:color w:val="000000"/>
          <w:sz w:val="26"/>
        </w:rPr>
        <w:t>ng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ố</w:t>
      </w:r>
      <w:r>
        <w:rPr>
          <w:rFonts w:ascii="Times New Roman" w:hAnsi="Times New Roman"/>
          <w:color w:val="000000"/>
          <w:sz w:val="26"/>
        </w:rPr>
        <w:t>i soát th</w:t>
      </w:r>
      <w:r>
        <w:rPr>
          <w:rFonts w:ascii="Times New Roman" w:hAnsi="Times New Roman"/>
          <w:color w:val="000000"/>
          <w:sz w:val="26"/>
        </w:rPr>
        <w:t>ố</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(Unified Evidence Corpus) v</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ổ</w:t>
      </w:r>
      <w:r>
        <w:rPr>
          <w:rFonts w:ascii="Times New Roman" w:hAnsi="Times New Roman"/>
          <w:color w:val="000000"/>
          <w:sz w:val="26"/>
        </w:rPr>
        <w:t>ng c</w:t>
      </w:r>
      <w:r>
        <w:rPr>
          <w:rFonts w:ascii="Times New Roman" w:hAnsi="Times New Roman"/>
          <w:color w:val="000000"/>
          <w:sz w:val="26"/>
        </w:rPr>
        <w:t>ộ</w:t>
      </w:r>
      <w:r>
        <w:rPr>
          <w:rFonts w:ascii="Times New Roman" w:hAnsi="Times New Roman"/>
          <w:color w:val="000000"/>
          <w:sz w:val="26"/>
        </w:rPr>
        <w:t>ng 18,828 tài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(g</w:t>
      </w:r>
      <w:r>
        <w:rPr>
          <w:rFonts w:ascii="Times New Roman" w:hAnsi="Times New Roman"/>
          <w:color w:val="000000"/>
          <w:sz w:val="26"/>
        </w:rPr>
        <w:t>ồ</w:t>
      </w:r>
      <w:r>
        <w:rPr>
          <w:rFonts w:ascii="Times New Roman" w:hAnsi="Times New Roman"/>
          <w:color w:val="000000"/>
          <w:sz w:val="26"/>
        </w:rPr>
        <w:t xml:space="preserve">m </w:t>
      </w:r>
      <w:r>
        <w:rPr>
          <w:rFonts w:ascii="Times New Roman" w:hAnsi="Times New Roman"/>
          <w:color w:val="000000"/>
          <w:sz w:val="26"/>
        </w:rPr>
        <w:lastRenderedPageBreak/>
        <w:t>14,352 đo</w:t>
      </w:r>
      <w:r>
        <w:rPr>
          <w:rFonts w:ascii="Times New Roman" w:hAnsi="Times New Roman"/>
          <w:color w:val="000000"/>
          <w:sz w:val="26"/>
        </w:rPr>
        <w:t>ạ</w:t>
      </w:r>
      <w:r>
        <w:rPr>
          <w:rFonts w:ascii="Times New Roman" w:hAnsi="Times New Roman"/>
          <w:color w:val="000000"/>
          <w:sz w:val="26"/>
        </w:rPr>
        <w:t>n văn Wikipedia t</w:t>
      </w:r>
      <w:r>
        <w:rPr>
          <w:rFonts w:ascii="Times New Roman" w:hAnsi="Times New Roman"/>
          <w:color w:val="000000"/>
          <w:sz w:val="26"/>
        </w:rPr>
        <w:t>ừ</w:t>
      </w:r>
      <w:r>
        <w:rPr>
          <w:rFonts w:ascii="Times New Roman" w:hAnsi="Times New Roman"/>
          <w:color w:val="000000"/>
          <w:sz w:val="26"/>
        </w:rPr>
        <w:t xml:space="preserve"> ViWikiFC và 4,476 bài báo chu</w:t>
      </w:r>
      <w:r>
        <w:rPr>
          <w:rFonts w:ascii="Times New Roman" w:hAnsi="Times New Roman"/>
          <w:color w:val="000000"/>
          <w:sz w:val="26"/>
        </w:rPr>
        <w:t>ẩ</w:t>
      </w:r>
      <w:r>
        <w:rPr>
          <w:rFonts w:ascii="Times New Roman" w:hAnsi="Times New Roman"/>
          <w:color w:val="000000"/>
          <w:sz w:val="26"/>
        </w:rPr>
        <w:t>n hóa t</w:t>
      </w:r>
      <w:r>
        <w:rPr>
          <w:rFonts w:ascii="Times New Roman" w:hAnsi="Times New Roman"/>
          <w:color w:val="000000"/>
          <w:sz w:val="26"/>
        </w:rPr>
        <w:t>ừ</w:t>
      </w:r>
      <w:r>
        <w:rPr>
          <w:rFonts w:ascii="Times New Roman" w:hAnsi="Times New Roman"/>
          <w:color w:val="000000"/>
          <w:sz w:val="26"/>
        </w:rPr>
        <w:t xml:space="preserve"> ViFactCheck).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này đóng vai trò là 'kho ch</w:t>
      </w:r>
      <w:r>
        <w:rPr>
          <w:rFonts w:ascii="Times New Roman" w:hAnsi="Times New Roman"/>
          <w:color w:val="000000"/>
          <w:sz w:val="26"/>
        </w:rPr>
        <w:t>ân lý' tĩnh đ</w:t>
      </w:r>
      <w:r>
        <w:rPr>
          <w:rFonts w:ascii="Times New Roman" w:hAnsi="Times New Roman"/>
          <w:color w:val="000000"/>
          <w:sz w:val="26"/>
        </w:rPr>
        <w:t>ể</w:t>
      </w:r>
      <w:r>
        <w:rPr>
          <w:rFonts w:ascii="Times New Roman" w:hAnsi="Times New Roman"/>
          <w:color w:val="000000"/>
          <w:sz w:val="26"/>
        </w:rPr>
        <w:t xml:space="preserve"> mô-đun SER xây d</w:t>
      </w:r>
      <w:r>
        <w:rPr>
          <w:rFonts w:ascii="Times New Roman" w:hAnsi="Times New Roman"/>
          <w:color w:val="000000"/>
          <w:sz w:val="26"/>
        </w:rPr>
        <w:t>ự</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tìm ki</w:t>
      </w:r>
      <w:r>
        <w:rPr>
          <w:rFonts w:ascii="Times New Roman" w:hAnsi="Times New Roman"/>
          <w:color w:val="000000"/>
          <w:sz w:val="26"/>
        </w:rPr>
        <w:t>ế</w:t>
      </w:r>
      <w:r>
        <w:rPr>
          <w:rFonts w:ascii="Times New Roman" w:hAnsi="Times New Roman"/>
          <w:color w:val="000000"/>
          <w:sz w:val="26"/>
        </w:rPr>
        <w:t>m kép (Inverted Index cho BM25 và Vector Index cho FAISS).</w:t>
      </w:r>
    </w:p>
    <w:p w14:paraId="1A9E0B8E" w14:textId="77777777" w:rsidR="00687832" w:rsidRDefault="00DF5549">
      <w:pPr>
        <w:keepNext/>
        <w:spacing w:before="160" w:after="80"/>
        <w:jc w:val="center"/>
      </w:pPr>
      <w:r>
        <w:rPr>
          <w:noProof/>
        </w:rPr>
        <w:drawing>
          <wp:inline distT="0" distB="0" distL="0" distR="0" wp14:anchorId="58951A13" wp14:editId="6B16251D">
            <wp:extent cx="5303520" cy="294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3"/>
                    <a:stretch>
                      <a:fillRect/>
                    </a:stretch>
                  </pic:blipFill>
                  <pic:spPr>
                    <a:xfrm>
                      <a:off x="0" y="0"/>
                      <a:ext cx="5303520" cy="2946400"/>
                    </a:xfrm>
                    <a:prstGeom prst="rect">
                      <a:avLst/>
                    </a:prstGeom>
                  </pic:spPr>
                </pic:pic>
              </a:graphicData>
            </a:graphic>
          </wp:inline>
        </w:drawing>
      </w:r>
    </w:p>
    <w:p w14:paraId="3C2E16AF" w14:textId="77777777" w:rsidR="00687832" w:rsidRDefault="00DF5549">
      <w:pPr>
        <w:spacing w:before="60"/>
        <w:jc w:val="center"/>
      </w:pPr>
      <w:r>
        <w:rPr>
          <w:rFonts w:ascii="Times New Roman" w:hAnsi="Times New Roman"/>
          <w:b/>
          <w:i/>
          <w:color w:val="000000"/>
          <w:sz w:val="23"/>
        </w:rPr>
        <w:t>Hình 3.1: So sánh quy mô và phân chia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gi</w:t>
      </w:r>
      <w:r>
        <w:rPr>
          <w:rFonts w:ascii="Times New Roman" w:hAnsi="Times New Roman"/>
          <w:b/>
          <w:i/>
          <w:color w:val="000000"/>
          <w:sz w:val="23"/>
        </w:rPr>
        <w:t>ữ</w:t>
      </w:r>
      <w:r>
        <w:rPr>
          <w:rFonts w:ascii="Times New Roman" w:hAnsi="Times New Roman"/>
          <w:b/>
          <w:i/>
          <w:color w:val="000000"/>
          <w:sz w:val="23"/>
        </w:rPr>
        <w:t>a các Benchmark ti</w:t>
      </w:r>
      <w:r>
        <w:rPr>
          <w:rFonts w:ascii="Times New Roman" w:hAnsi="Times New Roman"/>
          <w:b/>
          <w:i/>
          <w:color w:val="000000"/>
          <w:sz w:val="23"/>
        </w:rPr>
        <w:t>ế</w:t>
      </w:r>
      <w:r>
        <w:rPr>
          <w:rFonts w:ascii="Times New Roman" w:hAnsi="Times New Roman"/>
          <w:b/>
          <w:i/>
          <w:color w:val="000000"/>
          <w:sz w:val="23"/>
        </w:rPr>
        <w:t>ng Vi</w:t>
      </w:r>
      <w:r>
        <w:rPr>
          <w:rFonts w:ascii="Times New Roman" w:hAnsi="Times New Roman"/>
          <w:b/>
          <w:i/>
          <w:color w:val="000000"/>
          <w:sz w:val="23"/>
        </w:rPr>
        <w:t>ệ</w:t>
      </w:r>
      <w:r>
        <w:rPr>
          <w:rFonts w:ascii="Times New Roman" w:hAnsi="Times New Roman"/>
          <w:b/>
          <w:i/>
          <w:color w:val="000000"/>
          <w:sz w:val="23"/>
        </w:rPr>
        <w:t>t</w:t>
      </w:r>
    </w:p>
    <w:p w14:paraId="4F291815" w14:textId="77777777" w:rsidR="00687832" w:rsidRDefault="00DF5549">
      <w:r>
        <w:br w:type="page"/>
      </w:r>
    </w:p>
    <w:p w14:paraId="768DB5AB" w14:textId="77777777" w:rsidR="00687832" w:rsidRDefault="00DF5549">
      <w:pPr>
        <w:pStyle w:val="Heading1"/>
        <w:spacing w:before="280" w:after="120" w:line="288" w:lineRule="auto"/>
      </w:pPr>
      <w:r>
        <w:rPr>
          <w:rFonts w:ascii="Times New Roman" w:hAnsi="Times New Roman"/>
          <w:color w:val="000000"/>
          <w:sz w:val="29"/>
        </w:rPr>
        <w:lastRenderedPageBreak/>
        <w:t>CHƯƠNG 4: PHƯƠNG PHÁP Đ</w:t>
      </w:r>
      <w:r>
        <w:rPr>
          <w:rFonts w:ascii="Times New Roman" w:hAnsi="Times New Roman"/>
          <w:color w:val="000000"/>
          <w:sz w:val="29"/>
        </w:rPr>
        <w:t>Ề</w:t>
      </w:r>
      <w:r>
        <w:rPr>
          <w:rFonts w:ascii="Times New Roman" w:hAnsi="Times New Roman"/>
          <w:color w:val="000000"/>
          <w:sz w:val="29"/>
        </w:rPr>
        <w:t xml:space="preserve"> XU</w:t>
      </w:r>
      <w:r>
        <w:rPr>
          <w:rFonts w:ascii="Times New Roman" w:hAnsi="Times New Roman"/>
          <w:color w:val="000000"/>
          <w:sz w:val="29"/>
        </w:rPr>
        <w:t>Ấ</w:t>
      </w:r>
      <w:r>
        <w:rPr>
          <w:rFonts w:ascii="Times New Roman" w:hAnsi="Times New Roman"/>
          <w:color w:val="000000"/>
          <w:sz w:val="29"/>
        </w:rPr>
        <w:t>T: H</w:t>
      </w:r>
      <w:r>
        <w:rPr>
          <w:rFonts w:ascii="Times New Roman" w:hAnsi="Times New Roman"/>
          <w:color w:val="000000"/>
          <w:sz w:val="29"/>
        </w:rPr>
        <w:t>Ệ</w:t>
      </w:r>
      <w:r>
        <w:rPr>
          <w:rFonts w:ascii="Times New Roman" w:hAnsi="Times New Roman"/>
          <w:color w:val="000000"/>
          <w:sz w:val="29"/>
        </w:rPr>
        <w:t xml:space="preserve"> TH</w:t>
      </w:r>
      <w:r>
        <w:rPr>
          <w:rFonts w:ascii="Times New Roman" w:hAnsi="Times New Roman"/>
          <w:color w:val="000000"/>
          <w:sz w:val="29"/>
        </w:rPr>
        <w:t>Ố</w:t>
      </w:r>
      <w:r>
        <w:rPr>
          <w:rFonts w:ascii="Times New Roman" w:hAnsi="Times New Roman"/>
          <w:color w:val="000000"/>
          <w:sz w:val="29"/>
        </w:rPr>
        <w:t>NG SER + TVC + RAG</w:t>
      </w:r>
    </w:p>
    <w:p w14:paraId="357F4B5F" w14:textId="77777777" w:rsidR="00687832" w:rsidRDefault="00DF5549">
      <w:pPr>
        <w:pStyle w:val="Heading2"/>
        <w:spacing w:after="80" w:line="288" w:lineRule="auto"/>
      </w:pPr>
      <w:r>
        <w:rPr>
          <w:rFonts w:ascii="Times New Roman" w:hAnsi="Times New Roman"/>
          <w:color w:val="000000"/>
          <w:sz w:val="27"/>
        </w:rPr>
        <w:t>4.1. Ki</w:t>
      </w:r>
      <w:r>
        <w:rPr>
          <w:rFonts w:ascii="Times New Roman" w:hAnsi="Times New Roman"/>
          <w:color w:val="000000"/>
          <w:sz w:val="27"/>
        </w:rPr>
        <w:t>ế</w:t>
      </w:r>
      <w:r>
        <w:rPr>
          <w:rFonts w:ascii="Times New Roman" w:hAnsi="Times New Roman"/>
          <w:color w:val="000000"/>
          <w:sz w:val="27"/>
        </w:rPr>
        <w:t>n t</w:t>
      </w:r>
      <w:r>
        <w:rPr>
          <w:rFonts w:ascii="Times New Roman" w:hAnsi="Times New Roman"/>
          <w:color w:val="000000"/>
          <w:sz w:val="27"/>
        </w:rPr>
        <w:t>rúc t</w:t>
      </w:r>
      <w:r>
        <w:rPr>
          <w:rFonts w:ascii="Times New Roman" w:hAnsi="Times New Roman"/>
          <w:color w:val="000000"/>
          <w:sz w:val="27"/>
        </w:rPr>
        <w:t>ổ</w:t>
      </w:r>
      <w:r>
        <w:rPr>
          <w:rFonts w:ascii="Times New Roman" w:hAnsi="Times New Roman"/>
          <w:color w:val="000000"/>
          <w:sz w:val="27"/>
        </w:rPr>
        <w:t>ng th</w:t>
      </w:r>
      <w:r>
        <w:rPr>
          <w:rFonts w:ascii="Times New Roman" w:hAnsi="Times New Roman"/>
          <w:color w:val="000000"/>
          <w:sz w:val="27"/>
        </w:rPr>
        <w:t>ể</w:t>
      </w:r>
      <w:r>
        <w:rPr>
          <w:rFonts w:ascii="Times New Roman" w:hAnsi="Times New Roman"/>
          <w:color w:val="000000"/>
          <w:sz w:val="27"/>
        </w:rPr>
        <w:t xml:space="preserve"> h</w:t>
      </w:r>
      <w:r>
        <w:rPr>
          <w:rFonts w:ascii="Times New Roman" w:hAnsi="Times New Roman"/>
          <w:color w:val="000000"/>
          <w:sz w:val="27"/>
        </w:rPr>
        <w:t>ệ</w:t>
      </w:r>
      <w:r>
        <w:rPr>
          <w:rFonts w:ascii="Times New Roman" w:hAnsi="Times New Roman"/>
          <w:color w:val="000000"/>
          <w:sz w:val="27"/>
        </w:rPr>
        <w:t xml:space="preserve"> th</w:t>
      </w:r>
      <w:r>
        <w:rPr>
          <w:rFonts w:ascii="Times New Roman" w:hAnsi="Times New Roman"/>
          <w:color w:val="000000"/>
          <w:sz w:val="27"/>
        </w:rPr>
        <w:t>ố</w:t>
      </w:r>
      <w:r>
        <w:rPr>
          <w:rFonts w:ascii="Times New Roman" w:hAnsi="Times New Roman"/>
          <w:color w:val="000000"/>
          <w:sz w:val="27"/>
        </w:rPr>
        <w:t>ng</w:t>
      </w:r>
    </w:p>
    <w:p w14:paraId="6F7B44DD" w14:textId="77777777" w:rsidR="00687832" w:rsidRDefault="00DF5549">
      <w:pPr>
        <w:spacing w:after="80" w:line="312" w:lineRule="auto"/>
        <w:ind w:firstLine="720"/>
        <w:jc w:val="both"/>
      </w:pPr>
      <w:r>
        <w:rPr>
          <w:rFonts w:ascii="Times New Roman" w:hAnsi="Times New Roman"/>
          <w:color w:val="000000"/>
          <w:sz w:val="26"/>
        </w:rPr>
        <w:t>Ki</w:t>
      </w:r>
      <w:r>
        <w:rPr>
          <w:rFonts w:ascii="Times New Roman" w:hAnsi="Times New Roman"/>
          <w:color w:val="000000"/>
          <w:sz w:val="26"/>
        </w:rPr>
        <w:t>ế</w:t>
      </w:r>
      <w:r>
        <w:rPr>
          <w:rFonts w:ascii="Times New Roman" w:hAnsi="Times New Roman"/>
          <w:color w:val="000000"/>
          <w:sz w:val="26"/>
        </w:rPr>
        <w:t>n trúc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c</w:t>
      </w:r>
      <w:r>
        <w:rPr>
          <w:rFonts w:ascii="Times New Roman" w:hAnsi="Times New Roman"/>
          <w:color w:val="000000"/>
          <w:sz w:val="26"/>
        </w:rPr>
        <w:t>ấ</w:t>
      </w:r>
      <w:r>
        <w:rPr>
          <w:rFonts w:ascii="Times New Roman" w:hAnsi="Times New Roman"/>
          <w:color w:val="000000"/>
          <w:sz w:val="26"/>
        </w:rPr>
        <w:t>u thành t</w:t>
      </w:r>
      <w:r>
        <w:rPr>
          <w:rFonts w:ascii="Times New Roman" w:hAnsi="Times New Roman"/>
          <w:color w:val="000000"/>
          <w:sz w:val="26"/>
        </w:rPr>
        <w:t>ừ</w:t>
      </w:r>
      <w:r>
        <w:rPr>
          <w:rFonts w:ascii="Times New Roman" w:hAnsi="Times New Roman"/>
          <w:color w:val="000000"/>
          <w:sz w:val="26"/>
        </w:rPr>
        <w:t xml:space="preserve"> ba mô-đun ch</w:t>
      </w:r>
      <w:r>
        <w:rPr>
          <w:rFonts w:ascii="Times New Roman" w:hAnsi="Times New Roman"/>
          <w:color w:val="000000"/>
          <w:sz w:val="26"/>
        </w:rPr>
        <w:t>ứ</w:t>
      </w:r>
      <w:r>
        <w:rPr>
          <w:rFonts w:ascii="Times New Roman" w:hAnsi="Times New Roman"/>
          <w:color w:val="000000"/>
          <w:sz w:val="26"/>
        </w:rPr>
        <w:t>c năng ph</w:t>
      </w:r>
      <w:r>
        <w:rPr>
          <w:rFonts w:ascii="Times New Roman" w:hAnsi="Times New Roman"/>
          <w:color w:val="000000"/>
          <w:sz w:val="26"/>
        </w:rPr>
        <w:t>ố</w:t>
      </w:r>
      <w:r>
        <w:rPr>
          <w:rFonts w:ascii="Times New Roman" w:hAnsi="Times New Roman"/>
          <w:color w:val="000000"/>
          <w:sz w:val="26"/>
        </w:rPr>
        <w:t>i h</w:t>
      </w:r>
      <w:r>
        <w:rPr>
          <w:rFonts w:ascii="Times New Roman" w:hAnsi="Times New Roman"/>
          <w:color w:val="000000"/>
          <w:sz w:val="26"/>
        </w:rPr>
        <w:t>ợ</w:t>
      </w:r>
      <w:r>
        <w:rPr>
          <w:rFonts w:ascii="Times New Roman" w:hAnsi="Times New Roman"/>
          <w:color w:val="000000"/>
          <w:sz w:val="26"/>
        </w:rPr>
        <w:t>p tu</w:t>
      </w:r>
      <w:r>
        <w:rPr>
          <w:rFonts w:ascii="Times New Roman" w:hAnsi="Times New Roman"/>
          <w:color w:val="000000"/>
          <w:sz w:val="26"/>
        </w:rPr>
        <w:t>ầ</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và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t</w:t>
      </w:r>
      <w:r>
        <w:rPr>
          <w:rFonts w:ascii="Times New Roman" w:hAnsi="Times New Roman"/>
          <w:color w:val="000000"/>
          <w:sz w:val="26"/>
        </w:rPr>
        <w:t>ạ</w:t>
      </w:r>
      <w:r>
        <w:rPr>
          <w:rFonts w:ascii="Times New Roman" w:hAnsi="Times New Roman"/>
          <w:color w:val="000000"/>
          <w:sz w:val="26"/>
        </w:rPr>
        <w:t>o thành đư</w:t>
      </w:r>
      <w:r>
        <w:rPr>
          <w:rFonts w:ascii="Times New Roman" w:hAnsi="Times New Roman"/>
          <w:color w:val="000000"/>
          <w:sz w:val="26"/>
        </w:rPr>
        <w:t>ờ</w:t>
      </w:r>
      <w:r>
        <w:rPr>
          <w:rFonts w:ascii="Times New Roman" w:hAnsi="Times New Roman"/>
          <w:color w:val="000000"/>
          <w:sz w:val="26"/>
        </w:rPr>
        <w:t xml:space="preserve">ng </w:t>
      </w:r>
      <w:r>
        <w:rPr>
          <w:rFonts w:ascii="Times New Roman" w:hAnsi="Times New Roman"/>
          <w:color w:val="000000"/>
          <w:sz w:val="26"/>
        </w:rPr>
        <w:t>ố</w:t>
      </w:r>
      <w:r>
        <w:rPr>
          <w:rFonts w:ascii="Times New Roman" w:hAnsi="Times New Roman"/>
          <w:color w:val="000000"/>
          <w:sz w:val="26"/>
        </w:rPr>
        <w:t>ng x</w:t>
      </w:r>
      <w:r>
        <w:rPr>
          <w:rFonts w:ascii="Times New Roman" w:hAnsi="Times New Roman"/>
          <w:color w:val="000000"/>
          <w:sz w:val="26"/>
        </w:rPr>
        <w:t>ử</w:t>
      </w:r>
      <w:r>
        <w:rPr>
          <w:rFonts w:ascii="Times New Roman" w:hAnsi="Times New Roman"/>
          <w:color w:val="000000"/>
          <w:sz w:val="26"/>
        </w:rPr>
        <w:t xml:space="preserve"> lý khép kín t</w:t>
      </w:r>
      <w:r>
        <w:rPr>
          <w:rFonts w:ascii="Times New Roman" w:hAnsi="Times New Roman"/>
          <w:color w:val="000000"/>
          <w:sz w:val="26"/>
        </w:rPr>
        <w:t>ừ</w:t>
      </w:r>
      <w:r>
        <w:rPr>
          <w:rFonts w:ascii="Times New Roman" w:hAnsi="Times New Roman"/>
          <w:color w:val="000000"/>
          <w:sz w:val="26"/>
        </w:rPr>
        <w:t xml:space="preserve"> khâu 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phát bi</w:t>
      </w:r>
      <w:r>
        <w:rPr>
          <w:rFonts w:ascii="Times New Roman" w:hAnsi="Times New Roman"/>
          <w:color w:val="000000"/>
          <w:sz w:val="26"/>
        </w:rPr>
        <w:t>ể</w:t>
      </w:r>
      <w:r>
        <w:rPr>
          <w:rFonts w:ascii="Times New Roman" w:hAnsi="Times New Roman"/>
          <w:color w:val="000000"/>
          <w:sz w:val="26"/>
        </w:rPr>
        <w:t>u đ</w:t>
      </w:r>
      <w:r>
        <w:rPr>
          <w:rFonts w:ascii="Times New Roman" w:hAnsi="Times New Roman"/>
          <w:color w:val="000000"/>
          <w:sz w:val="26"/>
        </w:rPr>
        <w:t>ế</w:t>
      </w:r>
      <w:r>
        <w:rPr>
          <w:rFonts w:ascii="Times New Roman" w:hAnsi="Times New Roman"/>
          <w:color w:val="000000"/>
          <w:sz w:val="26"/>
        </w:rPr>
        <w:t>n sinh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trúc:</w:t>
      </w:r>
    </w:p>
    <w:p w14:paraId="670DCBD1" w14:textId="77777777" w:rsidR="00687832" w:rsidRDefault="00DF5549">
      <w:pPr>
        <w:spacing w:after="60" w:line="300" w:lineRule="auto"/>
        <w:ind w:left="720" w:hanging="360"/>
        <w:jc w:val="both"/>
      </w:pPr>
      <w:r>
        <w:rPr>
          <w:rFonts w:ascii="Times New Roman" w:hAnsi="Times New Roman"/>
          <w:b/>
          <w:color w:val="000000"/>
          <w:sz w:val="26"/>
        </w:rPr>
        <w:t xml:space="preserve">•  Mô-đun 1 – </w:t>
      </w:r>
      <w:r>
        <w:rPr>
          <w:rFonts w:ascii="Times New Roman" w:hAnsi="Times New Roman"/>
          <w:b/>
          <w:color w:val="000000"/>
          <w:sz w:val="26"/>
        </w:rPr>
        <w:t>Truy xu</w:t>
      </w:r>
      <w:r>
        <w:rPr>
          <w:rFonts w:ascii="Times New Roman" w:hAnsi="Times New Roman"/>
          <w:b/>
          <w:color w:val="000000"/>
          <w:sz w:val="26"/>
        </w:rPr>
        <w:t>ấ</w:t>
      </w:r>
      <w:r>
        <w:rPr>
          <w:rFonts w:ascii="Times New Roman" w:hAnsi="Times New Roman"/>
          <w:b/>
          <w:color w:val="000000"/>
          <w:sz w:val="26"/>
        </w:rPr>
        <w:t>t b</w:t>
      </w:r>
      <w:r>
        <w:rPr>
          <w:rFonts w:ascii="Times New Roman" w:hAnsi="Times New Roman"/>
          <w:b/>
          <w:color w:val="000000"/>
          <w:sz w:val="26"/>
        </w:rPr>
        <w:t>ằ</w:t>
      </w:r>
      <w:r>
        <w:rPr>
          <w:rFonts w:ascii="Times New Roman" w:hAnsi="Times New Roman"/>
          <w:b/>
          <w:color w:val="000000"/>
          <w:sz w:val="26"/>
        </w:rPr>
        <w:t>ng ch</w:t>
      </w:r>
      <w:r>
        <w:rPr>
          <w:rFonts w:ascii="Times New Roman" w:hAnsi="Times New Roman"/>
          <w:b/>
          <w:color w:val="000000"/>
          <w:sz w:val="26"/>
        </w:rPr>
        <w:t>ứ</w:t>
      </w:r>
      <w:r>
        <w:rPr>
          <w:rFonts w:ascii="Times New Roman" w:hAnsi="Times New Roman"/>
          <w:b/>
          <w:color w:val="000000"/>
          <w:sz w:val="26"/>
        </w:rPr>
        <w:t>ng ng</w:t>
      </w:r>
      <w:r>
        <w:rPr>
          <w:rFonts w:ascii="Times New Roman" w:hAnsi="Times New Roman"/>
          <w:b/>
          <w:color w:val="000000"/>
          <w:sz w:val="26"/>
        </w:rPr>
        <w:t>ữ</w:t>
      </w:r>
      <w:r>
        <w:rPr>
          <w:rFonts w:ascii="Times New Roman" w:hAnsi="Times New Roman"/>
          <w:b/>
          <w:color w:val="000000"/>
          <w:sz w:val="26"/>
        </w:rPr>
        <w:t xml:space="preserve"> nghĩa (SER): </w:t>
      </w:r>
      <w:r>
        <w:rPr>
          <w:rFonts w:ascii="Times New Roman" w:hAnsi="Times New Roman"/>
          <w:color w:val="000000"/>
          <w:sz w:val="26"/>
        </w:rPr>
        <w:t>Ti</w:t>
      </w:r>
      <w:r>
        <w:rPr>
          <w:rFonts w:ascii="Times New Roman" w:hAnsi="Times New Roman"/>
          <w:color w:val="000000"/>
          <w:sz w:val="26"/>
        </w:rPr>
        <w:t>ế</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câu phát bi</w:t>
      </w:r>
      <w:r>
        <w:rPr>
          <w:rFonts w:ascii="Times New Roman" w:hAnsi="Times New Roman"/>
          <w:color w:val="000000"/>
          <w:sz w:val="26"/>
        </w:rPr>
        <w:t>ể</w:t>
      </w:r>
      <w:r>
        <w:rPr>
          <w:rFonts w:ascii="Times New Roman" w:hAnsi="Times New Roman"/>
          <w:color w:val="000000"/>
          <w:sz w:val="26"/>
        </w:rPr>
        <w:t>u c</w:t>
      </w:r>
      <w:r>
        <w:rPr>
          <w:rFonts w:ascii="Times New Roman" w:hAnsi="Times New Roman"/>
          <w:color w:val="000000"/>
          <w:sz w:val="26"/>
        </w:rPr>
        <w:t>ầ</w:t>
      </w:r>
      <w:r>
        <w:rPr>
          <w:rFonts w:ascii="Times New Roman" w:hAnsi="Times New Roman"/>
          <w:color w:val="000000"/>
          <w:sz w:val="26"/>
        </w:rPr>
        <w:t>n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C,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tìm ki</w:t>
      </w:r>
      <w:r>
        <w:rPr>
          <w:rFonts w:ascii="Times New Roman" w:hAnsi="Times New Roman"/>
          <w:color w:val="000000"/>
          <w:sz w:val="26"/>
        </w:rPr>
        <w:t>ế</w:t>
      </w:r>
      <w:r>
        <w:rPr>
          <w:rFonts w:ascii="Times New Roman" w:hAnsi="Times New Roman"/>
          <w:color w:val="000000"/>
          <w:sz w:val="26"/>
        </w:rPr>
        <w:t>m song song trên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18,828 tài li</w:t>
      </w:r>
      <w:r>
        <w:rPr>
          <w:rFonts w:ascii="Times New Roman" w:hAnsi="Times New Roman"/>
          <w:color w:val="000000"/>
          <w:sz w:val="26"/>
        </w:rPr>
        <w:t>ệ</w:t>
      </w:r>
      <w:r>
        <w:rPr>
          <w:rFonts w:ascii="Times New Roman" w:hAnsi="Times New Roman"/>
          <w:color w:val="000000"/>
          <w:sz w:val="26"/>
        </w:rPr>
        <w:t>u qua BM25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và BGE-M3 (truy xu</w:t>
      </w:r>
      <w:r>
        <w:rPr>
          <w:rFonts w:ascii="Times New Roman" w:hAnsi="Times New Roman"/>
          <w:color w:val="000000"/>
          <w:sz w:val="26"/>
        </w:rPr>
        <w:t>ấ</w:t>
      </w:r>
      <w:r>
        <w:rPr>
          <w:rFonts w:ascii="Times New Roman" w:hAnsi="Times New Roman"/>
          <w:color w:val="000000"/>
          <w:sz w:val="26"/>
        </w:rPr>
        <w:t>t ng</w:t>
      </w:r>
      <w:r>
        <w:rPr>
          <w:rFonts w:ascii="Times New Roman" w:hAnsi="Times New Roman"/>
          <w:color w:val="000000"/>
          <w:sz w:val="26"/>
        </w:rPr>
        <w:t>ữ</w:t>
      </w:r>
      <w:r>
        <w:rPr>
          <w:rFonts w:ascii="Times New Roman" w:hAnsi="Times New Roman"/>
          <w:color w:val="000000"/>
          <w:sz w:val="26"/>
        </w:rPr>
        <w:t xml:space="preserve"> nghĩa),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qua thu</w:t>
      </w:r>
      <w:r>
        <w:rPr>
          <w:rFonts w:ascii="Times New Roman" w:hAnsi="Times New Roman"/>
          <w:color w:val="000000"/>
          <w:sz w:val="26"/>
        </w:rPr>
        <w:t>ậ</w:t>
      </w:r>
      <w:r>
        <w:rPr>
          <w:rFonts w:ascii="Times New Roman" w:hAnsi="Times New Roman"/>
          <w:color w:val="000000"/>
          <w:sz w:val="26"/>
        </w:rPr>
        <w:t>t toán RRF (k=60) và tinh l</w:t>
      </w:r>
      <w:r>
        <w:rPr>
          <w:rFonts w:ascii="Times New Roman" w:hAnsi="Times New Roman"/>
          <w:color w:val="000000"/>
          <w:sz w:val="26"/>
        </w:rPr>
        <w:t>ọ</w:t>
      </w:r>
      <w:r>
        <w:rPr>
          <w:rFonts w:ascii="Times New Roman" w:hAnsi="Times New Roman"/>
          <w:color w:val="000000"/>
          <w:sz w:val="26"/>
        </w:rPr>
        <w:t>c b</w:t>
      </w:r>
      <w:r>
        <w:rPr>
          <w:rFonts w:ascii="Times New Roman" w:hAnsi="Times New Roman"/>
          <w:color w:val="000000"/>
          <w:sz w:val="26"/>
        </w:rPr>
        <w:t>ằ</w:t>
      </w:r>
      <w:r>
        <w:rPr>
          <w:rFonts w:ascii="Times New Roman" w:hAnsi="Times New Roman"/>
          <w:color w:val="000000"/>
          <w:sz w:val="26"/>
        </w:rPr>
        <w:t>ng mô hình Cross-Encoder Reranker đ</w:t>
      </w:r>
      <w:r>
        <w:rPr>
          <w:rFonts w:ascii="Times New Roman" w:hAnsi="Times New Roman"/>
          <w:color w:val="000000"/>
          <w:sz w:val="26"/>
        </w:rPr>
        <w:t>ể</w:t>
      </w:r>
      <w:r>
        <w:rPr>
          <w:rFonts w:ascii="Times New Roman" w:hAnsi="Times New Roman"/>
          <w:color w:val="000000"/>
          <w:sz w:val="26"/>
        </w:rPr>
        <w:t xml:space="preserve"> ch</w:t>
      </w:r>
      <w:r>
        <w:rPr>
          <w:rFonts w:ascii="Times New Roman" w:hAnsi="Times New Roman"/>
          <w:color w:val="000000"/>
          <w:sz w:val="26"/>
        </w:rPr>
        <w:t>ọ</w:t>
      </w:r>
      <w:r>
        <w:rPr>
          <w:rFonts w:ascii="Times New Roman" w:hAnsi="Times New Roman"/>
          <w:color w:val="000000"/>
          <w:sz w:val="26"/>
        </w:rPr>
        <w:t>n ra Top-3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tinh túy nh</w:t>
      </w:r>
      <w:r>
        <w:rPr>
          <w:rFonts w:ascii="Times New Roman" w:hAnsi="Times New Roman"/>
          <w:color w:val="000000"/>
          <w:sz w:val="26"/>
        </w:rPr>
        <w:t>ấ</w:t>
      </w:r>
      <w:r>
        <w:rPr>
          <w:rFonts w:ascii="Times New Roman" w:hAnsi="Times New Roman"/>
          <w:color w:val="000000"/>
          <w:sz w:val="26"/>
        </w:rPr>
        <w:t>t E.</w:t>
      </w:r>
    </w:p>
    <w:p w14:paraId="175102BF" w14:textId="77777777" w:rsidR="00687832" w:rsidRDefault="00DF5549">
      <w:pPr>
        <w:spacing w:after="60" w:line="300" w:lineRule="auto"/>
        <w:ind w:left="720" w:hanging="360"/>
        <w:jc w:val="both"/>
      </w:pPr>
      <w:r>
        <w:rPr>
          <w:rFonts w:ascii="Times New Roman" w:hAnsi="Times New Roman"/>
          <w:b/>
          <w:color w:val="000000"/>
          <w:sz w:val="26"/>
        </w:rPr>
        <w:t>•  Mô-đun 2 – Phân lo</w:t>
      </w:r>
      <w:r>
        <w:rPr>
          <w:rFonts w:ascii="Times New Roman" w:hAnsi="Times New Roman"/>
          <w:b/>
          <w:color w:val="000000"/>
          <w:sz w:val="26"/>
        </w:rPr>
        <w:t>ạ</w:t>
      </w:r>
      <w:r>
        <w:rPr>
          <w:rFonts w:ascii="Times New Roman" w:hAnsi="Times New Roman"/>
          <w:b/>
          <w:color w:val="000000"/>
          <w:sz w:val="26"/>
        </w:rPr>
        <w:t>i phán quy</w:t>
      </w:r>
      <w:r>
        <w:rPr>
          <w:rFonts w:ascii="Times New Roman" w:hAnsi="Times New Roman"/>
          <w:b/>
          <w:color w:val="000000"/>
          <w:sz w:val="26"/>
        </w:rPr>
        <w:t>ế</w:t>
      </w:r>
      <w:r>
        <w:rPr>
          <w:rFonts w:ascii="Times New Roman" w:hAnsi="Times New Roman"/>
          <w:b/>
          <w:color w:val="000000"/>
          <w:sz w:val="26"/>
        </w:rPr>
        <w:t>t hai bư</w:t>
      </w:r>
      <w:r>
        <w:rPr>
          <w:rFonts w:ascii="Times New Roman" w:hAnsi="Times New Roman"/>
          <w:b/>
          <w:color w:val="000000"/>
          <w:sz w:val="26"/>
        </w:rPr>
        <w:t>ớ</w:t>
      </w:r>
      <w:r>
        <w:rPr>
          <w:rFonts w:ascii="Times New Roman" w:hAnsi="Times New Roman"/>
          <w:b/>
          <w:color w:val="000000"/>
          <w:sz w:val="26"/>
        </w:rPr>
        <w:t xml:space="preserve">c (TVC): </w:t>
      </w:r>
      <w:r>
        <w:rPr>
          <w:rFonts w:ascii="Times New Roman" w:hAnsi="Times New Roman"/>
          <w:color w:val="000000"/>
          <w:sz w:val="26"/>
        </w:rPr>
        <w:t>Tách bài toán phân lo</w:t>
      </w:r>
      <w:r>
        <w:rPr>
          <w:rFonts w:ascii="Times New Roman" w:hAnsi="Times New Roman"/>
          <w:color w:val="000000"/>
          <w:sz w:val="26"/>
        </w:rPr>
        <w:t>ạ</w:t>
      </w:r>
      <w:r>
        <w:rPr>
          <w:rFonts w:ascii="Times New Roman" w:hAnsi="Times New Roman"/>
          <w:color w:val="000000"/>
          <w:sz w:val="26"/>
        </w:rPr>
        <w:t>i 3 nhãn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thành 2 bư</w:t>
      </w:r>
      <w:r>
        <w:rPr>
          <w:rFonts w:ascii="Times New Roman" w:hAnsi="Times New Roman"/>
          <w:color w:val="000000"/>
          <w:sz w:val="26"/>
        </w:rPr>
        <w:t>ớ</w:t>
      </w:r>
      <w:r>
        <w:rPr>
          <w:rFonts w:ascii="Times New Roman" w:hAnsi="Times New Roman"/>
          <w:color w:val="000000"/>
          <w:sz w:val="26"/>
        </w:rPr>
        <w:t>c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k</w:t>
      </w:r>
      <w:r>
        <w:rPr>
          <w:rFonts w:ascii="Times New Roman" w:hAnsi="Times New Roman"/>
          <w:color w:val="000000"/>
          <w:sz w:val="26"/>
        </w:rPr>
        <w:t>ế</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trên LLM: Bư</w:t>
      </w:r>
      <w:r>
        <w:rPr>
          <w:rFonts w:ascii="Times New Roman" w:hAnsi="Times New Roman"/>
          <w:color w:val="000000"/>
          <w:sz w:val="26"/>
        </w:rPr>
        <w:t>ớ</w:t>
      </w:r>
      <w:r>
        <w:rPr>
          <w:rFonts w:ascii="Times New Roman" w:hAnsi="Times New Roman"/>
          <w:color w:val="000000"/>
          <w:sz w:val="26"/>
        </w:rPr>
        <w:t>c 1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Sufficiency) ki</w:t>
      </w:r>
      <w:r>
        <w:rPr>
          <w:rFonts w:ascii="Times New Roman" w:hAnsi="Times New Roman"/>
          <w:color w:val="000000"/>
          <w:sz w:val="26"/>
        </w:rPr>
        <w:t>ể</w:t>
      </w:r>
      <w:r>
        <w:rPr>
          <w:rFonts w:ascii="Times New Roman" w:hAnsi="Times New Roman"/>
          <w:color w:val="000000"/>
          <w:sz w:val="26"/>
        </w:rPr>
        <w:t>m tra xem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có đ</w:t>
      </w:r>
      <w:r>
        <w:rPr>
          <w:rFonts w:ascii="Times New Roman" w:hAnsi="Times New Roman"/>
          <w:color w:val="000000"/>
          <w:sz w:val="26"/>
        </w:rPr>
        <w:t>ủ</w:t>
      </w:r>
      <w:r>
        <w:rPr>
          <w:rFonts w:ascii="Times New Roman" w:hAnsi="Times New Roman"/>
          <w:color w:val="000000"/>
          <w:sz w:val="26"/>
        </w:rPr>
        <w:t xml:space="preserve"> cơ s</w:t>
      </w:r>
      <w:r>
        <w:rPr>
          <w:rFonts w:ascii="Times New Roman" w:hAnsi="Times New Roman"/>
          <w:color w:val="000000"/>
          <w:sz w:val="26"/>
        </w:rPr>
        <w:t>ở</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lu</w:t>
      </w:r>
      <w:r>
        <w:rPr>
          <w:rFonts w:ascii="Times New Roman" w:hAnsi="Times New Roman"/>
          <w:color w:val="000000"/>
          <w:sz w:val="26"/>
        </w:rPr>
        <w:t>ậ</w:t>
      </w:r>
      <w:r>
        <w:rPr>
          <w:rFonts w:ascii="Times New Roman" w:hAnsi="Times New Roman"/>
          <w:color w:val="000000"/>
          <w:sz w:val="26"/>
        </w:rPr>
        <w:t>n không; n</w:t>
      </w:r>
      <w:r>
        <w:rPr>
          <w:rFonts w:ascii="Times New Roman" w:hAnsi="Times New Roman"/>
          <w:color w:val="000000"/>
          <w:sz w:val="26"/>
        </w:rPr>
        <w:t>ế</w:t>
      </w:r>
      <w:r>
        <w:rPr>
          <w:rFonts w:ascii="Times New Roman" w:hAnsi="Times New Roman"/>
          <w:color w:val="000000"/>
          <w:sz w:val="26"/>
        </w:rPr>
        <w:t>u thi</w:t>
      </w:r>
      <w:r>
        <w:rPr>
          <w:rFonts w:ascii="Times New Roman" w:hAnsi="Times New Roman"/>
          <w:color w:val="000000"/>
          <w:sz w:val="26"/>
        </w:rPr>
        <w:t>ế</w:t>
      </w:r>
      <w:r>
        <w:rPr>
          <w:rFonts w:ascii="Times New Roman" w:hAnsi="Times New Roman"/>
          <w:color w:val="000000"/>
          <w:sz w:val="26"/>
        </w:rPr>
        <w:t>u → gán ngay nhãn NOT_ENOUGH_INFO. N</w:t>
      </w:r>
      <w:r>
        <w:rPr>
          <w:rFonts w:ascii="Times New Roman" w:hAnsi="Times New Roman"/>
          <w:color w:val="000000"/>
          <w:sz w:val="26"/>
        </w:rPr>
        <w:t>ế</w:t>
      </w:r>
      <w:r>
        <w:rPr>
          <w:rFonts w:ascii="Times New Roman" w:hAnsi="Times New Roman"/>
          <w:color w:val="000000"/>
          <w:sz w:val="26"/>
        </w:rPr>
        <w:t>u đ</w:t>
      </w:r>
      <w:r>
        <w:rPr>
          <w:rFonts w:ascii="Times New Roman" w:hAnsi="Times New Roman"/>
          <w:color w:val="000000"/>
          <w:sz w:val="26"/>
        </w:rPr>
        <w:t>ủ</w:t>
      </w:r>
      <w:r>
        <w:rPr>
          <w:rFonts w:ascii="Times New Roman" w:hAnsi="Times New Roman"/>
          <w:color w:val="000000"/>
          <w:sz w:val="26"/>
        </w:rPr>
        <w:t xml:space="preserve"> → chuy</w:t>
      </w:r>
      <w:r>
        <w:rPr>
          <w:rFonts w:ascii="Times New Roman" w:hAnsi="Times New Roman"/>
          <w:color w:val="000000"/>
          <w:sz w:val="26"/>
        </w:rPr>
        <w:t>ể</w:t>
      </w:r>
      <w:r>
        <w:rPr>
          <w:rFonts w:ascii="Times New Roman" w:hAnsi="Times New Roman"/>
          <w:color w:val="000000"/>
          <w:sz w:val="26"/>
        </w:rPr>
        <w:t>n sang Bư</w:t>
      </w:r>
      <w:r>
        <w:rPr>
          <w:rFonts w:ascii="Times New Roman" w:hAnsi="Times New Roman"/>
          <w:color w:val="000000"/>
          <w:sz w:val="26"/>
        </w:rPr>
        <w:t>ớ</w:t>
      </w:r>
      <w:r>
        <w:rPr>
          <w:rFonts w:ascii="Times New Roman" w:hAnsi="Times New Roman"/>
          <w:color w:val="000000"/>
          <w:sz w:val="26"/>
        </w:rPr>
        <w:t>c 2 (Xác minh Stance) đ</w:t>
      </w:r>
      <w:r>
        <w:rPr>
          <w:rFonts w:ascii="Times New Roman" w:hAnsi="Times New Roman"/>
          <w:color w:val="000000"/>
          <w:sz w:val="26"/>
        </w:rPr>
        <w:t>ể</w:t>
      </w:r>
      <w:r>
        <w:rPr>
          <w:rFonts w:ascii="Times New Roman" w:hAnsi="Times New Roman"/>
          <w:color w:val="000000"/>
          <w:sz w:val="26"/>
        </w:rPr>
        <w:t xml:space="preserve"> phân đ</w:t>
      </w:r>
      <w:r>
        <w:rPr>
          <w:rFonts w:ascii="Times New Roman" w:hAnsi="Times New Roman"/>
          <w:color w:val="000000"/>
          <w:sz w:val="26"/>
        </w:rPr>
        <w:t>ị</w:t>
      </w:r>
      <w:r>
        <w:rPr>
          <w:rFonts w:ascii="Times New Roman" w:hAnsi="Times New Roman"/>
          <w:color w:val="000000"/>
          <w:sz w:val="26"/>
        </w:rPr>
        <w:t>nh SUPPORTED hay REFUTED.</w:t>
      </w:r>
    </w:p>
    <w:p w14:paraId="19E3097E" w14:textId="77777777" w:rsidR="00687832" w:rsidRDefault="00DF5549">
      <w:pPr>
        <w:spacing w:after="60" w:line="300" w:lineRule="auto"/>
        <w:ind w:left="720" w:hanging="360"/>
        <w:jc w:val="both"/>
      </w:pPr>
      <w:r>
        <w:rPr>
          <w:rFonts w:ascii="Times New Roman" w:hAnsi="Times New Roman"/>
          <w:b/>
          <w:color w:val="000000"/>
          <w:sz w:val="26"/>
        </w:rPr>
        <w:t>•  Mô-đun 3 – Sinh gi</w:t>
      </w:r>
      <w:r>
        <w:rPr>
          <w:rFonts w:ascii="Times New Roman" w:hAnsi="Times New Roman"/>
          <w:b/>
          <w:color w:val="000000"/>
          <w:sz w:val="26"/>
        </w:rPr>
        <w:t>ả</w:t>
      </w:r>
      <w:r>
        <w:rPr>
          <w:rFonts w:ascii="Times New Roman" w:hAnsi="Times New Roman"/>
          <w:b/>
          <w:color w:val="000000"/>
          <w:sz w:val="26"/>
        </w:rPr>
        <w:t>i thích minh b</w:t>
      </w:r>
      <w:r>
        <w:rPr>
          <w:rFonts w:ascii="Times New Roman" w:hAnsi="Times New Roman"/>
          <w:b/>
          <w:color w:val="000000"/>
          <w:sz w:val="26"/>
        </w:rPr>
        <w:t>ạ</w:t>
      </w:r>
      <w:r>
        <w:rPr>
          <w:rFonts w:ascii="Times New Roman" w:hAnsi="Times New Roman"/>
          <w:b/>
          <w:color w:val="000000"/>
          <w:sz w:val="26"/>
        </w:rPr>
        <w:t xml:space="preserve">ch (RAG Rationale): </w:t>
      </w:r>
      <w:r>
        <w:rPr>
          <w:rFonts w:ascii="Times New Roman" w:hAnsi="Times New Roman"/>
          <w:color w:val="000000"/>
          <w:sz w:val="26"/>
        </w:rPr>
        <w:t>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mô hình Qwen2.</w:t>
      </w:r>
      <w:r>
        <w:rPr>
          <w:rFonts w:ascii="Times New Roman" w:hAnsi="Times New Roman"/>
          <w:color w:val="000000"/>
          <w:sz w:val="26"/>
        </w:rPr>
        <w:t>5-7B-Instruct (4-bit NF4) sinh chu</w:t>
      </w:r>
      <w:r>
        <w:rPr>
          <w:rFonts w:ascii="Times New Roman" w:hAnsi="Times New Roman"/>
          <w:color w:val="000000"/>
          <w:sz w:val="26"/>
        </w:rPr>
        <w:t>ỗ</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lu</w:t>
      </w:r>
      <w:r>
        <w:rPr>
          <w:rFonts w:ascii="Times New Roman" w:hAnsi="Times New Roman"/>
          <w:color w:val="000000"/>
          <w:sz w:val="26"/>
        </w:rPr>
        <w:t>ậ</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logic Chain-of-Thought b</w:t>
      </w:r>
      <w:r>
        <w:rPr>
          <w:rFonts w:ascii="Times New Roman" w:hAnsi="Times New Roman"/>
          <w:color w:val="000000"/>
          <w:sz w:val="26"/>
        </w:rPr>
        <w:t>ằ</w:t>
      </w:r>
      <w:r>
        <w:rPr>
          <w:rFonts w:ascii="Times New Roman" w:hAnsi="Times New Roman"/>
          <w:color w:val="000000"/>
          <w:sz w:val="26"/>
        </w:rPr>
        <w:t>ng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và xu</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trúc theo lư</w:t>
      </w:r>
      <w:r>
        <w:rPr>
          <w:rFonts w:ascii="Times New Roman" w:hAnsi="Times New Roman"/>
          <w:color w:val="000000"/>
          <w:sz w:val="26"/>
        </w:rPr>
        <w:t>ợ</w:t>
      </w:r>
      <w:r>
        <w:rPr>
          <w:rFonts w:ascii="Times New Roman" w:hAnsi="Times New Roman"/>
          <w:color w:val="000000"/>
          <w:sz w:val="26"/>
        </w:rPr>
        <w:t>c đ</w:t>
      </w:r>
      <w:r>
        <w:rPr>
          <w:rFonts w:ascii="Times New Roman" w:hAnsi="Times New Roman"/>
          <w:color w:val="000000"/>
          <w:sz w:val="26"/>
        </w:rPr>
        <w:t>ồ</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Pydantic Schema.</w:t>
      </w:r>
    </w:p>
    <w:p w14:paraId="35EFF1C7" w14:textId="77777777" w:rsidR="00687832" w:rsidRDefault="00DF5549">
      <w:pPr>
        <w:keepNext/>
        <w:spacing w:before="160" w:after="80"/>
        <w:jc w:val="center"/>
      </w:pPr>
      <w:r>
        <w:rPr>
          <w:noProof/>
        </w:rPr>
        <w:drawing>
          <wp:inline distT="0" distB="0" distL="0" distR="0" wp14:anchorId="4B9ABE0C" wp14:editId="0A79BD96">
            <wp:extent cx="5669280" cy="3070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png"/>
                    <pic:cNvPicPr/>
                  </pic:nvPicPr>
                  <pic:blipFill>
                    <a:blip r:embed="rId14"/>
                    <a:stretch>
                      <a:fillRect/>
                    </a:stretch>
                  </pic:blipFill>
                  <pic:spPr>
                    <a:xfrm>
                      <a:off x="0" y="0"/>
                      <a:ext cx="5669280" cy="3070860"/>
                    </a:xfrm>
                    <a:prstGeom prst="rect">
                      <a:avLst/>
                    </a:prstGeom>
                  </pic:spPr>
                </pic:pic>
              </a:graphicData>
            </a:graphic>
          </wp:inline>
        </w:drawing>
      </w:r>
    </w:p>
    <w:p w14:paraId="511B3250" w14:textId="77777777" w:rsidR="00687832" w:rsidRDefault="00DF5549">
      <w:pPr>
        <w:spacing w:before="60"/>
        <w:jc w:val="center"/>
      </w:pPr>
      <w:r>
        <w:rPr>
          <w:rFonts w:ascii="Times New Roman" w:hAnsi="Times New Roman"/>
          <w:b/>
          <w:i/>
          <w:color w:val="000000"/>
          <w:sz w:val="23"/>
        </w:rPr>
        <w:t>Hình 4.1: Sơ đ</w:t>
      </w:r>
      <w:r>
        <w:rPr>
          <w:rFonts w:ascii="Times New Roman" w:hAnsi="Times New Roman"/>
          <w:b/>
          <w:i/>
          <w:color w:val="000000"/>
          <w:sz w:val="23"/>
        </w:rPr>
        <w:t>ồ</w:t>
      </w:r>
      <w:r>
        <w:rPr>
          <w:rFonts w:ascii="Times New Roman" w:hAnsi="Times New Roman"/>
          <w:b/>
          <w:i/>
          <w:color w:val="000000"/>
          <w:sz w:val="23"/>
        </w:rPr>
        <w:t xml:space="preserve"> ki</w:t>
      </w:r>
      <w:r>
        <w:rPr>
          <w:rFonts w:ascii="Times New Roman" w:hAnsi="Times New Roman"/>
          <w:b/>
          <w:i/>
          <w:color w:val="000000"/>
          <w:sz w:val="23"/>
        </w:rPr>
        <w:t>ế</w:t>
      </w:r>
      <w:r>
        <w:rPr>
          <w:rFonts w:ascii="Times New Roman" w:hAnsi="Times New Roman"/>
          <w:b/>
          <w:i/>
          <w:color w:val="000000"/>
          <w:sz w:val="23"/>
        </w:rPr>
        <w:t>n trúc t</w:t>
      </w:r>
      <w:r>
        <w:rPr>
          <w:rFonts w:ascii="Times New Roman" w:hAnsi="Times New Roman"/>
          <w:b/>
          <w:i/>
          <w:color w:val="000000"/>
          <w:sz w:val="23"/>
        </w:rPr>
        <w:t>ổ</w:t>
      </w:r>
      <w:r>
        <w:rPr>
          <w:rFonts w:ascii="Times New Roman" w:hAnsi="Times New Roman"/>
          <w:b/>
          <w:i/>
          <w:color w:val="000000"/>
          <w:sz w:val="23"/>
        </w:rPr>
        <w:t>ng th</w:t>
      </w:r>
      <w:r>
        <w:rPr>
          <w:rFonts w:ascii="Times New Roman" w:hAnsi="Times New Roman"/>
          <w:b/>
          <w:i/>
          <w:color w:val="000000"/>
          <w:sz w:val="23"/>
        </w:rPr>
        <w:t>ể</w:t>
      </w:r>
      <w:r>
        <w:rPr>
          <w:rFonts w:ascii="Times New Roman" w:hAnsi="Times New Roman"/>
          <w:b/>
          <w:i/>
          <w:color w:val="000000"/>
          <w:sz w:val="23"/>
        </w:rPr>
        <w:t xml:space="preserve"> h</w:t>
      </w:r>
      <w:r>
        <w:rPr>
          <w:rFonts w:ascii="Times New Roman" w:hAnsi="Times New Roman"/>
          <w:b/>
          <w:i/>
          <w:color w:val="000000"/>
          <w:sz w:val="23"/>
        </w:rPr>
        <w:t>ệ</w:t>
      </w:r>
      <w:r>
        <w:rPr>
          <w:rFonts w:ascii="Times New Roman" w:hAnsi="Times New Roman"/>
          <w:b/>
          <w:i/>
          <w:color w:val="000000"/>
          <w:sz w:val="23"/>
        </w:rPr>
        <w:t xml:space="preserve"> th</w:t>
      </w:r>
      <w:r>
        <w:rPr>
          <w:rFonts w:ascii="Times New Roman" w:hAnsi="Times New Roman"/>
          <w:b/>
          <w:i/>
          <w:color w:val="000000"/>
          <w:sz w:val="23"/>
        </w:rPr>
        <w:t>ố</w:t>
      </w:r>
      <w:r>
        <w:rPr>
          <w:rFonts w:ascii="Times New Roman" w:hAnsi="Times New Roman"/>
          <w:b/>
          <w:i/>
          <w:color w:val="000000"/>
          <w:sz w:val="23"/>
        </w:rPr>
        <w:t>ng SER + TVC + RAG Fact-Checking ti</w:t>
      </w:r>
      <w:r>
        <w:rPr>
          <w:rFonts w:ascii="Times New Roman" w:hAnsi="Times New Roman"/>
          <w:b/>
          <w:i/>
          <w:color w:val="000000"/>
          <w:sz w:val="23"/>
        </w:rPr>
        <w:t>ế</w:t>
      </w:r>
      <w:r>
        <w:rPr>
          <w:rFonts w:ascii="Times New Roman" w:hAnsi="Times New Roman"/>
          <w:b/>
          <w:i/>
          <w:color w:val="000000"/>
          <w:sz w:val="23"/>
        </w:rPr>
        <w:t>ng Vi</w:t>
      </w:r>
      <w:r>
        <w:rPr>
          <w:rFonts w:ascii="Times New Roman" w:hAnsi="Times New Roman"/>
          <w:b/>
          <w:i/>
          <w:color w:val="000000"/>
          <w:sz w:val="23"/>
        </w:rPr>
        <w:t>ệ</w:t>
      </w:r>
      <w:r>
        <w:rPr>
          <w:rFonts w:ascii="Times New Roman" w:hAnsi="Times New Roman"/>
          <w:b/>
          <w:i/>
          <w:color w:val="000000"/>
          <w:sz w:val="23"/>
        </w:rPr>
        <w:t>t</w:t>
      </w:r>
    </w:p>
    <w:p w14:paraId="1B660ACB" w14:textId="77777777" w:rsidR="00687832" w:rsidRDefault="00DF5549">
      <w:pPr>
        <w:pStyle w:val="Heading2"/>
        <w:spacing w:after="80" w:line="288" w:lineRule="auto"/>
      </w:pPr>
      <w:r>
        <w:rPr>
          <w:rFonts w:ascii="Times New Roman" w:hAnsi="Times New Roman"/>
          <w:color w:val="000000"/>
          <w:sz w:val="27"/>
        </w:rPr>
        <w:lastRenderedPageBreak/>
        <w:t>4.2. Mô-đun</w:t>
      </w:r>
      <w:r>
        <w:rPr>
          <w:rFonts w:ascii="Times New Roman" w:hAnsi="Times New Roman"/>
          <w:color w:val="000000"/>
          <w:sz w:val="27"/>
        </w:rPr>
        <w:t xml:space="preserve"> Truy xu</w:t>
      </w:r>
      <w:r>
        <w:rPr>
          <w:rFonts w:ascii="Times New Roman" w:hAnsi="Times New Roman"/>
          <w:color w:val="000000"/>
          <w:sz w:val="27"/>
        </w:rPr>
        <w:t>ấ</w:t>
      </w:r>
      <w:r>
        <w:rPr>
          <w:rFonts w:ascii="Times New Roman" w:hAnsi="Times New Roman"/>
          <w:color w:val="000000"/>
          <w:sz w:val="27"/>
        </w:rPr>
        <w:t>t b</w:t>
      </w:r>
      <w:r>
        <w:rPr>
          <w:rFonts w:ascii="Times New Roman" w:hAnsi="Times New Roman"/>
          <w:color w:val="000000"/>
          <w:sz w:val="27"/>
        </w:rPr>
        <w:t>ằ</w:t>
      </w:r>
      <w:r>
        <w:rPr>
          <w:rFonts w:ascii="Times New Roman" w:hAnsi="Times New Roman"/>
          <w:color w:val="000000"/>
          <w:sz w:val="27"/>
        </w:rPr>
        <w:t>ng ch</w:t>
      </w:r>
      <w:r>
        <w:rPr>
          <w:rFonts w:ascii="Times New Roman" w:hAnsi="Times New Roman"/>
          <w:color w:val="000000"/>
          <w:sz w:val="27"/>
        </w:rPr>
        <w:t>ứ</w:t>
      </w:r>
      <w:r>
        <w:rPr>
          <w:rFonts w:ascii="Times New Roman" w:hAnsi="Times New Roman"/>
          <w:color w:val="000000"/>
          <w:sz w:val="27"/>
        </w:rPr>
        <w:t>ng ng</w:t>
      </w:r>
      <w:r>
        <w:rPr>
          <w:rFonts w:ascii="Times New Roman" w:hAnsi="Times New Roman"/>
          <w:color w:val="000000"/>
          <w:sz w:val="27"/>
        </w:rPr>
        <w:t>ữ</w:t>
      </w:r>
      <w:r>
        <w:rPr>
          <w:rFonts w:ascii="Times New Roman" w:hAnsi="Times New Roman"/>
          <w:color w:val="000000"/>
          <w:sz w:val="27"/>
        </w:rPr>
        <w:t xml:space="preserve"> nghĩa (Semantic Evidence Retrieval - SER)</w:t>
      </w:r>
    </w:p>
    <w:p w14:paraId="34B8DE85" w14:textId="77777777" w:rsidR="00687832" w:rsidRDefault="00DF5549">
      <w:pPr>
        <w:spacing w:after="80" w:line="312" w:lineRule="auto"/>
        <w:ind w:firstLine="720"/>
        <w:jc w:val="both"/>
      </w:pPr>
      <w:r>
        <w:rPr>
          <w:rFonts w:ascii="Times New Roman" w:hAnsi="Times New Roman"/>
          <w:color w:val="000000"/>
          <w:sz w:val="26"/>
        </w:rPr>
        <w:t>Quy trình truy xu</w:t>
      </w:r>
      <w:r>
        <w:rPr>
          <w:rFonts w:ascii="Times New Roman" w:hAnsi="Times New Roman"/>
          <w:color w:val="000000"/>
          <w:sz w:val="26"/>
        </w:rPr>
        <w:t>ấ</w:t>
      </w:r>
      <w:r>
        <w:rPr>
          <w:rFonts w:ascii="Times New Roman" w:hAnsi="Times New Roman"/>
          <w:color w:val="000000"/>
          <w:sz w:val="26"/>
        </w:rPr>
        <w:t>t trong mô-đun SER đư</w:t>
      </w:r>
      <w:r>
        <w:rPr>
          <w:rFonts w:ascii="Times New Roman" w:hAnsi="Times New Roman"/>
          <w:color w:val="000000"/>
          <w:sz w:val="26"/>
        </w:rPr>
        <w:t>ợ</w:t>
      </w:r>
      <w:r>
        <w:rPr>
          <w:rFonts w:ascii="Times New Roman" w:hAnsi="Times New Roman"/>
          <w:color w:val="000000"/>
          <w:sz w:val="26"/>
        </w:rPr>
        <w:t>c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theo mô hình hình ph</w:t>
      </w:r>
      <w:r>
        <w:rPr>
          <w:rFonts w:ascii="Times New Roman" w:hAnsi="Times New Roman"/>
          <w:color w:val="000000"/>
          <w:sz w:val="26"/>
        </w:rPr>
        <w:t>ễ</w:t>
      </w:r>
      <w:r>
        <w:rPr>
          <w:rFonts w:ascii="Times New Roman" w:hAnsi="Times New Roman"/>
          <w:color w:val="000000"/>
          <w:sz w:val="26"/>
        </w:rPr>
        <w:t>u l</w:t>
      </w:r>
      <w:r>
        <w:rPr>
          <w:rFonts w:ascii="Times New Roman" w:hAnsi="Times New Roman"/>
          <w:color w:val="000000"/>
          <w:sz w:val="26"/>
        </w:rPr>
        <w:t>ọ</w:t>
      </w:r>
      <w:r>
        <w:rPr>
          <w:rFonts w:ascii="Times New Roman" w:hAnsi="Times New Roman"/>
          <w:color w:val="000000"/>
          <w:sz w:val="26"/>
        </w:rPr>
        <w:t>c 4 giai đo</w:t>
      </w:r>
      <w:r>
        <w:rPr>
          <w:rFonts w:ascii="Times New Roman" w:hAnsi="Times New Roman"/>
          <w:color w:val="000000"/>
          <w:sz w:val="26"/>
        </w:rPr>
        <w:t>ạ</w:t>
      </w:r>
      <w:r>
        <w:rPr>
          <w:rFonts w:ascii="Times New Roman" w:hAnsi="Times New Roman"/>
          <w:color w:val="000000"/>
          <w:sz w:val="26"/>
        </w:rPr>
        <w:t>n tinh t</w:t>
      </w:r>
      <w:r>
        <w:rPr>
          <w:rFonts w:ascii="Times New Roman" w:hAnsi="Times New Roman"/>
          <w:color w:val="000000"/>
          <w:sz w:val="26"/>
        </w:rPr>
        <w:t>ế</w:t>
      </w:r>
      <w:r>
        <w:rPr>
          <w:rFonts w:ascii="Times New Roman" w:hAnsi="Times New Roman"/>
          <w:color w:val="000000"/>
          <w:sz w:val="26"/>
        </w:rPr>
        <w:t>:</w:t>
      </w:r>
    </w:p>
    <w:p w14:paraId="333D66D0" w14:textId="77777777" w:rsidR="00687832" w:rsidRDefault="00DF5549">
      <w:pPr>
        <w:pStyle w:val="Heading3"/>
        <w:spacing w:before="160" w:after="60" w:line="288" w:lineRule="auto"/>
      </w:pPr>
      <w:r>
        <w:rPr>
          <w:rFonts w:ascii="Times New Roman" w:hAnsi="Times New Roman"/>
          <w:i/>
          <w:color w:val="000000"/>
          <w:sz w:val="26"/>
        </w:rPr>
        <w:t>4.2.1. Sparse Retrieval v</w:t>
      </w:r>
      <w:r>
        <w:rPr>
          <w:rFonts w:ascii="Times New Roman" w:hAnsi="Times New Roman"/>
          <w:i/>
          <w:color w:val="000000"/>
          <w:sz w:val="26"/>
        </w:rPr>
        <w:t>ớ</w:t>
      </w:r>
      <w:r>
        <w:rPr>
          <w:rFonts w:ascii="Times New Roman" w:hAnsi="Times New Roman"/>
          <w:i/>
          <w:color w:val="000000"/>
          <w:sz w:val="26"/>
        </w:rPr>
        <w:t>i BM25Okapi</w:t>
      </w:r>
    </w:p>
    <w:p w14:paraId="559E12E0" w14:textId="77777777" w:rsidR="00687832" w:rsidRDefault="00DF5549">
      <w:pPr>
        <w:spacing w:after="80" w:line="312" w:lineRule="auto"/>
        <w:ind w:firstLine="720"/>
        <w:jc w:val="both"/>
      </w:pPr>
      <w:r>
        <w:rPr>
          <w:rFonts w:ascii="Times New Roman" w:hAnsi="Times New Roman"/>
          <w:color w:val="000000"/>
          <w:sz w:val="26"/>
        </w:rPr>
        <w:t>Toàn b</w:t>
      </w:r>
      <w:r>
        <w:rPr>
          <w:rFonts w:ascii="Times New Roman" w:hAnsi="Times New Roman"/>
          <w:color w:val="000000"/>
          <w:sz w:val="26"/>
        </w:rPr>
        <w:t>ộ</w:t>
      </w:r>
      <w:r>
        <w:rPr>
          <w:rFonts w:ascii="Times New Roman" w:hAnsi="Times New Roman"/>
          <w:color w:val="000000"/>
          <w:sz w:val="26"/>
        </w:rPr>
        <w:t xml:space="preserve"> 18,828 tài li</w:t>
      </w:r>
      <w:r>
        <w:rPr>
          <w:rFonts w:ascii="Times New Roman" w:hAnsi="Times New Roman"/>
          <w:color w:val="000000"/>
          <w:sz w:val="26"/>
        </w:rPr>
        <w:t>ệ</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tách t</w:t>
      </w:r>
      <w:r>
        <w:rPr>
          <w:rFonts w:ascii="Times New Roman" w:hAnsi="Times New Roman"/>
          <w:color w:val="000000"/>
          <w:sz w:val="26"/>
        </w:rPr>
        <w:t>ừ</w:t>
      </w:r>
      <w:r>
        <w:rPr>
          <w:rFonts w:ascii="Times New Roman" w:hAnsi="Times New Roman"/>
          <w:color w:val="000000"/>
          <w:sz w:val="26"/>
        </w:rPr>
        <w:t xml:space="preserve"> t</w:t>
      </w:r>
      <w:r>
        <w:rPr>
          <w:rFonts w:ascii="Times New Roman" w:hAnsi="Times New Roman"/>
          <w:color w:val="000000"/>
          <w:sz w:val="26"/>
        </w:rPr>
        <w:t>ố</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 xml:space="preserve">t </w:t>
      </w:r>
      <w:r>
        <w:rPr>
          <w:rFonts w:ascii="Times New Roman" w:hAnsi="Times New Roman"/>
          <w:color w:val="000000"/>
          <w:sz w:val="26"/>
        </w:rPr>
        <w:t>qua thư vi</w:t>
      </w:r>
      <w:r>
        <w:rPr>
          <w:rFonts w:ascii="Times New Roman" w:hAnsi="Times New Roman"/>
          <w:color w:val="000000"/>
          <w:sz w:val="26"/>
        </w:rPr>
        <w:t>ệ</w:t>
      </w:r>
      <w:r>
        <w:rPr>
          <w:rFonts w:ascii="Times New Roman" w:hAnsi="Times New Roman"/>
          <w:color w:val="000000"/>
          <w:sz w:val="26"/>
        </w:rPr>
        <w:t>n PyVi và l</w:t>
      </w:r>
      <w:r>
        <w:rPr>
          <w:rFonts w:ascii="Times New Roman" w:hAnsi="Times New Roman"/>
          <w:color w:val="000000"/>
          <w:sz w:val="26"/>
        </w:rPr>
        <w:t>ậ</w:t>
      </w:r>
      <w:r>
        <w:rPr>
          <w:rFonts w:ascii="Times New Roman" w:hAnsi="Times New Roman"/>
          <w:color w:val="000000"/>
          <w:sz w:val="26"/>
        </w:rPr>
        <w:t>p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ngư</w:t>
      </w:r>
      <w:r>
        <w:rPr>
          <w:rFonts w:ascii="Times New Roman" w:hAnsi="Times New Roman"/>
          <w:color w:val="000000"/>
          <w:sz w:val="26"/>
        </w:rPr>
        <w:t>ợ</w:t>
      </w:r>
      <w:r>
        <w:rPr>
          <w:rFonts w:ascii="Times New Roman" w:hAnsi="Times New Roman"/>
          <w:color w:val="000000"/>
          <w:sz w:val="26"/>
        </w:rPr>
        <w:t>c (Inverted Index). V</w:t>
      </w:r>
      <w:r>
        <w:rPr>
          <w:rFonts w:ascii="Times New Roman" w:hAnsi="Times New Roman"/>
          <w:color w:val="000000"/>
          <w:sz w:val="26"/>
        </w:rPr>
        <w:t>ớ</w:t>
      </w:r>
      <w:r>
        <w:rPr>
          <w:rFonts w:ascii="Times New Roman" w:hAnsi="Times New Roman"/>
          <w:color w:val="000000"/>
          <w:sz w:val="26"/>
        </w:rPr>
        <w:t>i phát bi</w:t>
      </w:r>
      <w:r>
        <w:rPr>
          <w:rFonts w:ascii="Times New Roman" w:hAnsi="Times New Roman"/>
          <w:color w:val="000000"/>
          <w:sz w:val="26"/>
        </w:rPr>
        <w:t>ể</w:t>
      </w:r>
      <w:r>
        <w:rPr>
          <w:rFonts w:ascii="Times New Roman" w:hAnsi="Times New Roman"/>
          <w:color w:val="000000"/>
          <w:sz w:val="26"/>
        </w:rPr>
        <w:t>u C, thu</w:t>
      </w:r>
      <w:r>
        <w:rPr>
          <w:rFonts w:ascii="Times New Roman" w:hAnsi="Times New Roman"/>
          <w:color w:val="000000"/>
          <w:sz w:val="26"/>
        </w:rPr>
        <w:t>ậ</w:t>
      </w:r>
      <w:r>
        <w:rPr>
          <w:rFonts w:ascii="Times New Roman" w:hAnsi="Times New Roman"/>
          <w:color w:val="000000"/>
          <w:sz w:val="26"/>
        </w:rPr>
        <w:t>t toán BM25Okapi tính đi</w:t>
      </w:r>
      <w:r>
        <w:rPr>
          <w:rFonts w:ascii="Times New Roman" w:hAnsi="Times New Roman"/>
          <w:color w:val="000000"/>
          <w:sz w:val="26"/>
        </w:rPr>
        <w:t>ể</w:t>
      </w:r>
      <w:r>
        <w:rPr>
          <w:rFonts w:ascii="Times New Roman" w:hAnsi="Times New Roman"/>
          <w:color w:val="000000"/>
          <w:sz w:val="26"/>
        </w:rPr>
        <w:t>m theo công th</w:t>
      </w:r>
      <w:r>
        <w:rPr>
          <w:rFonts w:ascii="Times New Roman" w:hAnsi="Times New Roman"/>
          <w:color w:val="000000"/>
          <w:sz w:val="26"/>
        </w:rPr>
        <w:t>ứ</w:t>
      </w:r>
      <w:r>
        <w:rPr>
          <w:rFonts w:ascii="Times New Roman" w:hAnsi="Times New Roman"/>
          <w:color w:val="000000"/>
          <w:sz w:val="26"/>
        </w:rPr>
        <w:t>c (2.3) và truy xu</w:t>
      </w:r>
      <w:r>
        <w:rPr>
          <w:rFonts w:ascii="Times New Roman" w:hAnsi="Times New Roman"/>
          <w:color w:val="000000"/>
          <w:sz w:val="26"/>
        </w:rPr>
        <w:t>ấ</w:t>
      </w:r>
      <w:r>
        <w:rPr>
          <w:rFonts w:ascii="Times New Roman" w:hAnsi="Times New Roman"/>
          <w:color w:val="000000"/>
          <w:sz w:val="26"/>
        </w:rPr>
        <w:t>t nhanh 50 văn b</w:t>
      </w:r>
      <w:r>
        <w:rPr>
          <w:rFonts w:ascii="Times New Roman" w:hAnsi="Times New Roman"/>
          <w:color w:val="000000"/>
          <w:sz w:val="26"/>
        </w:rPr>
        <w:t>ả</w:t>
      </w:r>
      <w:r>
        <w:rPr>
          <w:rFonts w:ascii="Times New Roman" w:hAnsi="Times New Roman"/>
          <w:color w:val="000000"/>
          <w:sz w:val="26"/>
        </w:rPr>
        <w:t xml:space="preserve">n </w:t>
      </w:r>
      <w:r>
        <w:rPr>
          <w:rFonts w:ascii="Times New Roman" w:hAnsi="Times New Roman"/>
          <w:color w:val="000000"/>
          <w:sz w:val="26"/>
        </w:rPr>
        <w:t>ứ</w:t>
      </w:r>
      <w:r>
        <w:rPr>
          <w:rFonts w:ascii="Times New Roman" w:hAnsi="Times New Roman"/>
          <w:color w:val="000000"/>
          <w:sz w:val="26"/>
        </w:rPr>
        <w:t>ng viên có đi</w:t>
      </w:r>
      <w:r>
        <w:rPr>
          <w:rFonts w:ascii="Times New Roman" w:hAnsi="Times New Roman"/>
          <w:color w:val="000000"/>
          <w:sz w:val="26"/>
        </w:rPr>
        <w:t>ể</w:t>
      </w:r>
      <w:r>
        <w:rPr>
          <w:rFonts w:ascii="Times New Roman" w:hAnsi="Times New Roman"/>
          <w:color w:val="000000"/>
          <w:sz w:val="26"/>
        </w:rPr>
        <w:t>m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cao nh</w:t>
      </w:r>
      <w:r>
        <w:rPr>
          <w:rFonts w:ascii="Times New Roman" w:hAnsi="Times New Roman"/>
          <w:color w:val="000000"/>
          <w:sz w:val="26"/>
        </w:rPr>
        <w:t>ấ</w:t>
      </w:r>
      <w:r>
        <w:rPr>
          <w:rFonts w:ascii="Times New Roman" w:hAnsi="Times New Roman"/>
          <w:color w:val="000000"/>
          <w:sz w:val="26"/>
        </w:rPr>
        <w:t>t (Top-50 Sparse). Bư</w:t>
      </w:r>
      <w:r>
        <w:rPr>
          <w:rFonts w:ascii="Times New Roman" w:hAnsi="Times New Roman"/>
          <w:color w:val="000000"/>
          <w:sz w:val="26"/>
        </w:rPr>
        <w:t>ớ</w:t>
      </w:r>
      <w:r>
        <w:rPr>
          <w:rFonts w:ascii="Times New Roman" w:hAnsi="Times New Roman"/>
          <w:color w:val="000000"/>
          <w:sz w:val="26"/>
        </w:rPr>
        <w:t>c này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không b</w:t>
      </w:r>
      <w:r>
        <w:rPr>
          <w:rFonts w:ascii="Times New Roman" w:hAnsi="Times New Roman"/>
          <w:color w:val="000000"/>
          <w:sz w:val="26"/>
        </w:rPr>
        <w:t>ỏ</w:t>
      </w:r>
      <w:r>
        <w:rPr>
          <w:rFonts w:ascii="Times New Roman" w:hAnsi="Times New Roman"/>
          <w:color w:val="000000"/>
          <w:sz w:val="26"/>
        </w:rPr>
        <w:t xml:space="preserve"> sót các th</w:t>
      </w:r>
      <w:r>
        <w:rPr>
          <w:rFonts w:ascii="Times New Roman" w:hAnsi="Times New Roman"/>
          <w:color w:val="000000"/>
          <w:sz w:val="26"/>
        </w:rPr>
        <w:t>ự</w:t>
      </w:r>
      <w:r>
        <w:rPr>
          <w:rFonts w:ascii="Times New Roman" w:hAnsi="Times New Roman"/>
          <w:color w:val="000000"/>
          <w:sz w:val="26"/>
        </w:rPr>
        <w:t>c th</w:t>
      </w:r>
      <w:r>
        <w:rPr>
          <w:rFonts w:ascii="Times New Roman" w:hAnsi="Times New Roman"/>
          <w:color w:val="000000"/>
          <w:sz w:val="26"/>
        </w:rPr>
        <w:t>ể</w:t>
      </w:r>
      <w:r>
        <w:rPr>
          <w:rFonts w:ascii="Times New Roman" w:hAnsi="Times New Roman"/>
          <w:color w:val="000000"/>
          <w:sz w:val="26"/>
        </w:rPr>
        <w:t xml:space="preserve"> tên ri</w:t>
      </w:r>
      <w:r>
        <w:rPr>
          <w:rFonts w:ascii="Times New Roman" w:hAnsi="Times New Roman"/>
          <w:color w:val="000000"/>
          <w:sz w:val="26"/>
        </w:rPr>
        <w:t>êng, m</w:t>
      </w:r>
      <w:r>
        <w:rPr>
          <w:rFonts w:ascii="Times New Roman" w:hAnsi="Times New Roman"/>
          <w:color w:val="000000"/>
          <w:sz w:val="26"/>
        </w:rPr>
        <w:t>ố</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gian và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chính xác.</w:t>
      </w:r>
    </w:p>
    <w:p w14:paraId="2C4708FF" w14:textId="77777777" w:rsidR="00687832" w:rsidRDefault="00DF5549">
      <w:pPr>
        <w:pStyle w:val="Heading3"/>
        <w:spacing w:before="160" w:after="60" w:line="288" w:lineRule="auto"/>
      </w:pPr>
      <w:r>
        <w:rPr>
          <w:rFonts w:ascii="Times New Roman" w:hAnsi="Times New Roman"/>
          <w:i/>
          <w:color w:val="000000"/>
          <w:sz w:val="26"/>
        </w:rPr>
        <w:t>4.2.2. Dense Retrieval v</w:t>
      </w:r>
      <w:r>
        <w:rPr>
          <w:rFonts w:ascii="Times New Roman" w:hAnsi="Times New Roman"/>
          <w:i/>
          <w:color w:val="000000"/>
          <w:sz w:val="26"/>
        </w:rPr>
        <w:t>ớ</w:t>
      </w:r>
      <w:r>
        <w:rPr>
          <w:rFonts w:ascii="Times New Roman" w:hAnsi="Times New Roman"/>
          <w:i/>
          <w:color w:val="000000"/>
          <w:sz w:val="26"/>
        </w:rPr>
        <w:t>i BGE-M3 + FAISS</w:t>
      </w:r>
    </w:p>
    <w:p w14:paraId="3C30EE83" w14:textId="77777777" w:rsidR="00687832" w:rsidRDefault="00DF5549">
      <w:pPr>
        <w:spacing w:after="80" w:line="312" w:lineRule="auto"/>
        <w:ind w:firstLine="720"/>
        <w:jc w:val="both"/>
      </w:pPr>
      <w:r>
        <w:rPr>
          <w:rFonts w:ascii="Times New Roman" w:hAnsi="Times New Roman"/>
          <w:color w:val="000000"/>
          <w:sz w:val="26"/>
        </w:rPr>
        <w:t>Mô hình BGE-M3 mã hóa phát bi</w:t>
      </w:r>
      <w:r>
        <w:rPr>
          <w:rFonts w:ascii="Times New Roman" w:hAnsi="Times New Roman"/>
          <w:color w:val="000000"/>
          <w:sz w:val="26"/>
        </w:rPr>
        <w:t>ể</w:t>
      </w:r>
      <w:r>
        <w:rPr>
          <w:rFonts w:ascii="Times New Roman" w:hAnsi="Times New Roman"/>
          <w:color w:val="000000"/>
          <w:sz w:val="26"/>
        </w:rPr>
        <w:t>u C thành vector 1024 chi</w:t>
      </w:r>
      <w:r>
        <w:rPr>
          <w:rFonts w:ascii="Times New Roman" w:hAnsi="Times New Roman"/>
          <w:color w:val="000000"/>
          <w:sz w:val="26"/>
        </w:rPr>
        <w:t>ề</w:t>
      </w:r>
      <w:r>
        <w:rPr>
          <w:rFonts w:ascii="Times New Roman" w:hAnsi="Times New Roman"/>
          <w:color w:val="000000"/>
          <w:sz w:val="26"/>
        </w:rPr>
        <w:t>u. Ch</w:t>
      </w:r>
      <w:r>
        <w:rPr>
          <w:rFonts w:ascii="Times New Roman" w:hAnsi="Times New Roman"/>
          <w:color w:val="000000"/>
          <w:sz w:val="26"/>
        </w:rPr>
        <w:t>ỉ</w:t>
      </w:r>
      <w:r>
        <w:rPr>
          <w:rFonts w:ascii="Times New Roman" w:hAnsi="Times New Roman"/>
          <w:color w:val="000000"/>
          <w:sz w:val="26"/>
        </w:rPr>
        <w:t xml:space="preserve"> m</w:t>
      </w:r>
      <w:r>
        <w:rPr>
          <w:rFonts w:ascii="Times New Roman" w:hAnsi="Times New Roman"/>
          <w:color w:val="000000"/>
          <w:sz w:val="26"/>
        </w:rPr>
        <w:t>ụ</w:t>
      </w:r>
      <w:r>
        <w:rPr>
          <w:rFonts w:ascii="Times New Roman" w:hAnsi="Times New Roman"/>
          <w:color w:val="000000"/>
          <w:sz w:val="26"/>
        </w:rPr>
        <w:t>c vector FAISS IndexFlatIP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tính tích vô hư</w:t>
      </w:r>
      <w:r>
        <w:rPr>
          <w:rFonts w:ascii="Times New Roman" w:hAnsi="Times New Roman"/>
          <w:color w:val="000000"/>
          <w:sz w:val="26"/>
        </w:rPr>
        <w:t>ớ</w:t>
      </w:r>
      <w:r>
        <w:rPr>
          <w:rFonts w:ascii="Times New Roman" w:hAnsi="Times New Roman"/>
          <w:color w:val="000000"/>
          <w:sz w:val="26"/>
        </w:rPr>
        <w:t>ng (Cosine similarity) đ</w:t>
      </w:r>
      <w:r>
        <w:rPr>
          <w:rFonts w:ascii="Times New Roman" w:hAnsi="Times New Roman"/>
          <w:color w:val="000000"/>
          <w:sz w:val="26"/>
        </w:rPr>
        <w:t>ể</w:t>
      </w:r>
      <w:r>
        <w:rPr>
          <w:rFonts w:ascii="Times New Roman" w:hAnsi="Times New Roman"/>
          <w:color w:val="000000"/>
          <w:sz w:val="26"/>
        </w:rPr>
        <w:t xml:space="preserve"> trích xu</w:t>
      </w:r>
      <w:r>
        <w:rPr>
          <w:rFonts w:ascii="Times New Roman" w:hAnsi="Times New Roman"/>
          <w:color w:val="000000"/>
          <w:sz w:val="26"/>
        </w:rPr>
        <w:t>ấ</w:t>
      </w:r>
      <w:r>
        <w:rPr>
          <w:rFonts w:ascii="Times New Roman" w:hAnsi="Times New Roman"/>
          <w:color w:val="000000"/>
          <w:sz w:val="26"/>
        </w:rPr>
        <w:t>t 50 văn b</w:t>
      </w:r>
      <w:r>
        <w:rPr>
          <w:rFonts w:ascii="Times New Roman" w:hAnsi="Times New Roman"/>
          <w:color w:val="000000"/>
          <w:sz w:val="26"/>
        </w:rPr>
        <w:t>ả</w:t>
      </w:r>
      <w:r>
        <w:rPr>
          <w:rFonts w:ascii="Times New Roman" w:hAnsi="Times New Roman"/>
          <w:color w:val="000000"/>
          <w:sz w:val="26"/>
        </w:rPr>
        <w:t>n có đ</w:t>
      </w:r>
      <w:r>
        <w:rPr>
          <w:rFonts w:ascii="Times New Roman" w:hAnsi="Times New Roman"/>
          <w:color w:val="000000"/>
          <w:sz w:val="26"/>
        </w:rPr>
        <w:t>ộ</w:t>
      </w:r>
      <w:r>
        <w:rPr>
          <w:rFonts w:ascii="Times New Roman" w:hAnsi="Times New Roman"/>
          <w:color w:val="000000"/>
          <w:sz w:val="26"/>
        </w:rPr>
        <w:t xml:space="preserve"> </w:t>
      </w:r>
      <w:r>
        <w:rPr>
          <w:rFonts w:ascii="Times New Roman" w:hAnsi="Times New Roman"/>
          <w:color w:val="000000"/>
          <w:sz w:val="26"/>
        </w:rPr>
        <w:t>tương đ</w:t>
      </w:r>
      <w:r>
        <w:rPr>
          <w:rFonts w:ascii="Times New Roman" w:hAnsi="Times New Roman"/>
          <w:color w:val="000000"/>
          <w:sz w:val="26"/>
        </w:rPr>
        <w:t>ồ</w:t>
      </w:r>
      <w:r>
        <w:rPr>
          <w:rFonts w:ascii="Times New Roman" w:hAnsi="Times New Roman"/>
          <w:color w:val="000000"/>
          <w:sz w:val="26"/>
        </w:rPr>
        <w:t>ng ng</w:t>
      </w:r>
      <w:r>
        <w:rPr>
          <w:rFonts w:ascii="Times New Roman" w:hAnsi="Times New Roman"/>
          <w:color w:val="000000"/>
          <w:sz w:val="26"/>
        </w:rPr>
        <w:t>ữ</w:t>
      </w:r>
      <w:r>
        <w:rPr>
          <w:rFonts w:ascii="Times New Roman" w:hAnsi="Times New Roman"/>
          <w:color w:val="000000"/>
          <w:sz w:val="26"/>
        </w:rPr>
        <w:t xml:space="preserve"> nghĩa cao nh</w:t>
      </w:r>
      <w:r>
        <w:rPr>
          <w:rFonts w:ascii="Times New Roman" w:hAnsi="Times New Roman"/>
          <w:color w:val="000000"/>
          <w:sz w:val="26"/>
        </w:rPr>
        <w:t>ấ</w:t>
      </w:r>
      <w:r>
        <w:rPr>
          <w:rFonts w:ascii="Times New Roman" w:hAnsi="Times New Roman"/>
          <w:color w:val="000000"/>
          <w:sz w:val="26"/>
        </w:rPr>
        <w:t>t (Top-50 Dense). Bư</w:t>
      </w:r>
      <w:r>
        <w:rPr>
          <w:rFonts w:ascii="Times New Roman" w:hAnsi="Times New Roman"/>
          <w:color w:val="000000"/>
          <w:sz w:val="26"/>
        </w:rPr>
        <w:t>ớ</w:t>
      </w:r>
      <w:r>
        <w:rPr>
          <w:rFonts w:ascii="Times New Roman" w:hAnsi="Times New Roman"/>
          <w:color w:val="000000"/>
          <w:sz w:val="26"/>
        </w:rPr>
        <w:t>c này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đ</w:t>
      </w:r>
      <w:r>
        <w:rPr>
          <w:rFonts w:ascii="Times New Roman" w:hAnsi="Times New Roman"/>
          <w:color w:val="000000"/>
          <w:sz w:val="26"/>
        </w:rPr>
        <w:t>ồ</w:t>
      </w:r>
      <w:r>
        <w:rPr>
          <w:rFonts w:ascii="Times New Roman" w:hAnsi="Times New Roman"/>
          <w:color w:val="000000"/>
          <w:sz w:val="26"/>
        </w:rPr>
        <w:t>ng nghĩa và di</w:t>
      </w:r>
      <w:r>
        <w:rPr>
          <w:rFonts w:ascii="Times New Roman" w:hAnsi="Times New Roman"/>
          <w:color w:val="000000"/>
          <w:sz w:val="26"/>
        </w:rPr>
        <w:t>ễ</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t gián ti</w:t>
      </w:r>
      <w:r>
        <w:rPr>
          <w:rFonts w:ascii="Times New Roman" w:hAnsi="Times New Roman"/>
          <w:color w:val="000000"/>
          <w:sz w:val="26"/>
        </w:rPr>
        <w:t>ế</w:t>
      </w:r>
      <w:r>
        <w:rPr>
          <w:rFonts w:ascii="Times New Roman" w:hAnsi="Times New Roman"/>
          <w:color w:val="000000"/>
          <w:sz w:val="26"/>
        </w:rPr>
        <w:t>p.</w:t>
      </w:r>
    </w:p>
    <w:p w14:paraId="3C3AE331" w14:textId="77777777" w:rsidR="00687832" w:rsidRDefault="00DF5549">
      <w:pPr>
        <w:pStyle w:val="Heading3"/>
        <w:spacing w:before="160" w:after="60" w:line="288" w:lineRule="auto"/>
      </w:pPr>
      <w:r>
        <w:rPr>
          <w:rFonts w:ascii="Times New Roman" w:hAnsi="Times New Roman"/>
          <w:i/>
          <w:color w:val="000000"/>
          <w:sz w:val="26"/>
        </w:rPr>
        <w:t>4.2.3. Dung h</w:t>
      </w:r>
      <w:r>
        <w:rPr>
          <w:rFonts w:ascii="Times New Roman" w:hAnsi="Times New Roman"/>
          <w:i/>
          <w:color w:val="000000"/>
          <w:sz w:val="26"/>
        </w:rPr>
        <w:t>ợ</w:t>
      </w:r>
      <w:r>
        <w:rPr>
          <w:rFonts w:ascii="Times New Roman" w:hAnsi="Times New Roman"/>
          <w:i/>
          <w:color w:val="000000"/>
          <w:sz w:val="26"/>
        </w:rPr>
        <w:t>p th</w:t>
      </w:r>
      <w:r>
        <w:rPr>
          <w:rFonts w:ascii="Times New Roman" w:hAnsi="Times New Roman"/>
          <w:i/>
          <w:color w:val="000000"/>
          <w:sz w:val="26"/>
        </w:rPr>
        <w:t>ứ</w:t>
      </w:r>
      <w:r>
        <w:rPr>
          <w:rFonts w:ascii="Times New Roman" w:hAnsi="Times New Roman"/>
          <w:i/>
          <w:color w:val="000000"/>
          <w:sz w:val="26"/>
        </w:rPr>
        <w:t xml:space="preserve"> h</w:t>
      </w:r>
      <w:r>
        <w:rPr>
          <w:rFonts w:ascii="Times New Roman" w:hAnsi="Times New Roman"/>
          <w:i/>
          <w:color w:val="000000"/>
          <w:sz w:val="26"/>
        </w:rPr>
        <w:t>ạ</w:t>
      </w:r>
      <w:r>
        <w:rPr>
          <w:rFonts w:ascii="Times New Roman" w:hAnsi="Times New Roman"/>
          <w:i/>
          <w:color w:val="000000"/>
          <w:sz w:val="26"/>
        </w:rPr>
        <w:t>ng ngh</w:t>
      </w:r>
      <w:r>
        <w:rPr>
          <w:rFonts w:ascii="Times New Roman" w:hAnsi="Times New Roman"/>
          <w:i/>
          <w:color w:val="000000"/>
          <w:sz w:val="26"/>
        </w:rPr>
        <w:t>ị</w:t>
      </w:r>
      <w:r>
        <w:rPr>
          <w:rFonts w:ascii="Times New Roman" w:hAnsi="Times New Roman"/>
          <w:i/>
          <w:color w:val="000000"/>
          <w:sz w:val="26"/>
        </w:rPr>
        <w:t>ch đ</w:t>
      </w:r>
      <w:r>
        <w:rPr>
          <w:rFonts w:ascii="Times New Roman" w:hAnsi="Times New Roman"/>
          <w:i/>
          <w:color w:val="000000"/>
          <w:sz w:val="26"/>
        </w:rPr>
        <w:t>ả</w:t>
      </w:r>
      <w:r>
        <w:rPr>
          <w:rFonts w:ascii="Times New Roman" w:hAnsi="Times New Roman"/>
          <w:i/>
          <w:color w:val="000000"/>
          <w:sz w:val="26"/>
        </w:rPr>
        <w:t>o RRF</w:t>
      </w:r>
    </w:p>
    <w:p w14:paraId="3A2AB335" w14:textId="77777777" w:rsidR="00687832" w:rsidRDefault="00DF5549">
      <w:pPr>
        <w:spacing w:after="80" w:line="312" w:lineRule="auto"/>
        <w:ind w:firstLine="720"/>
        <w:jc w:val="both"/>
      </w:pPr>
      <w:r>
        <w:rPr>
          <w:rFonts w:ascii="Times New Roman" w:hAnsi="Times New Roman"/>
          <w:color w:val="000000"/>
          <w:sz w:val="26"/>
        </w:rPr>
        <w:t>Áp d</w:t>
      </w:r>
      <w:r>
        <w:rPr>
          <w:rFonts w:ascii="Times New Roman" w:hAnsi="Times New Roman"/>
          <w:color w:val="000000"/>
          <w:sz w:val="26"/>
        </w:rPr>
        <w:t>ụ</w:t>
      </w:r>
      <w:r>
        <w:rPr>
          <w:rFonts w:ascii="Times New Roman" w:hAnsi="Times New Roman"/>
          <w:color w:val="000000"/>
          <w:sz w:val="26"/>
        </w:rPr>
        <w:t>ng công th</w:t>
      </w:r>
      <w:r>
        <w:rPr>
          <w:rFonts w:ascii="Times New Roman" w:hAnsi="Times New Roman"/>
          <w:color w:val="000000"/>
          <w:sz w:val="26"/>
        </w:rPr>
        <w:t>ứ</w:t>
      </w:r>
      <w:r>
        <w:rPr>
          <w:rFonts w:ascii="Times New Roman" w:hAnsi="Times New Roman"/>
          <w:color w:val="000000"/>
          <w:sz w:val="26"/>
        </w:rPr>
        <w:t>c (2.6) v</w:t>
      </w:r>
      <w:r>
        <w:rPr>
          <w:rFonts w:ascii="Times New Roman" w:hAnsi="Times New Roman"/>
          <w:color w:val="000000"/>
          <w:sz w:val="26"/>
        </w:rPr>
        <w:t>ớ</w:t>
      </w:r>
      <w:r>
        <w:rPr>
          <w:rFonts w:ascii="Times New Roman" w:hAnsi="Times New Roman"/>
          <w:color w:val="000000"/>
          <w:sz w:val="26"/>
        </w:rPr>
        <w:t>i h</w:t>
      </w:r>
      <w:r>
        <w:rPr>
          <w:rFonts w:ascii="Times New Roman" w:hAnsi="Times New Roman"/>
          <w:color w:val="000000"/>
          <w:sz w:val="26"/>
        </w:rPr>
        <w:t>ằ</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k = 60 đ</w:t>
      </w:r>
      <w:r>
        <w:rPr>
          <w:rFonts w:ascii="Times New Roman" w:hAnsi="Times New Roman"/>
          <w:color w:val="000000"/>
          <w:sz w:val="26"/>
        </w:rPr>
        <w:t>ể</w:t>
      </w:r>
      <w:r>
        <w:rPr>
          <w:rFonts w:ascii="Times New Roman" w:hAnsi="Times New Roman"/>
          <w:color w:val="000000"/>
          <w:sz w:val="26"/>
        </w:rPr>
        <w:t xml:space="preserve"> h</w:t>
      </w:r>
      <w:r>
        <w:rPr>
          <w:rFonts w:ascii="Times New Roman" w:hAnsi="Times New Roman"/>
          <w:color w:val="000000"/>
          <w:sz w:val="26"/>
        </w:rPr>
        <w:t>ợ</w:t>
      </w:r>
      <w:r>
        <w:rPr>
          <w:rFonts w:ascii="Times New Roman" w:hAnsi="Times New Roman"/>
          <w:color w:val="000000"/>
          <w:sz w:val="26"/>
        </w:rPr>
        <w:t>p nh</w:t>
      </w:r>
      <w:r>
        <w:rPr>
          <w:rFonts w:ascii="Times New Roman" w:hAnsi="Times New Roman"/>
          <w:color w:val="000000"/>
          <w:sz w:val="26"/>
        </w:rPr>
        <w:t>ấ</w:t>
      </w:r>
      <w:r>
        <w:rPr>
          <w:rFonts w:ascii="Times New Roman" w:hAnsi="Times New Roman"/>
          <w:color w:val="000000"/>
          <w:sz w:val="26"/>
        </w:rPr>
        <w:t xml:space="preserve">t hai danh sách Top-50 Sparse và Top-50 Dense thành </w:t>
      </w:r>
      <w:r>
        <w:rPr>
          <w:rFonts w:ascii="Times New Roman" w:hAnsi="Times New Roman"/>
          <w:color w:val="000000"/>
          <w:sz w:val="26"/>
        </w:rPr>
        <w:t>m</w:t>
      </w:r>
      <w:r>
        <w:rPr>
          <w:rFonts w:ascii="Times New Roman" w:hAnsi="Times New Roman"/>
          <w:color w:val="000000"/>
          <w:sz w:val="26"/>
        </w:rPr>
        <w:t>ộ</w:t>
      </w:r>
      <w:r>
        <w:rPr>
          <w:rFonts w:ascii="Times New Roman" w:hAnsi="Times New Roman"/>
          <w:color w:val="000000"/>
          <w:sz w:val="26"/>
        </w:rPr>
        <w:t>t danh sách duy nh</w:t>
      </w:r>
      <w:r>
        <w:rPr>
          <w:rFonts w:ascii="Times New Roman" w:hAnsi="Times New Roman"/>
          <w:color w:val="000000"/>
          <w:sz w:val="26"/>
        </w:rPr>
        <w:t>ấ</w:t>
      </w:r>
      <w:r>
        <w:rPr>
          <w:rFonts w:ascii="Times New Roman" w:hAnsi="Times New Roman"/>
          <w:color w:val="000000"/>
          <w:sz w:val="26"/>
        </w:rPr>
        <w:t>t g</w:t>
      </w:r>
      <w:r>
        <w:rPr>
          <w:rFonts w:ascii="Times New Roman" w:hAnsi="Times New Roman"/>
          <w:color w:val="000000"/>
          <w:sz w:val="26"/>
        </w:rPr>
        <w:t>ồ</w:t>
      </w:r>
      <w:r>
        <w:rPr>
          <w:rFonts w:ascii="Times New Roman" w:hAnsi="Times New Roman"/>
          <w:color w:val="000000"/>
          <w:sz w:val="26"/>
        </w:rPr>
        <w:t>m 20 tài li</w:t>
      </w:r>
      <w:r>
        <w:rPr>
          <w:rFonts w:ascii="Times New Roman" w:hAnsi="Times New Roman"/>
          <w:color w:val="000000"/>
          <w:sz w:val="26"/>
        </w:rPr>
        <w:t>ệ</w:t>
      </w:r>
      <w:r>
        <w:rPr>
          <w:rFonts w:ascii="Times New Roman" w:hAnsi="Times New Roman"/>
          <w:color w:val="000000"/>
          <w:sz w:val="26"/>
        </w:rPr>
        <w:t xml:space="preserve">u </w:t>
      </w:r>
      <w:r>
        <w:rPr>
          <w:rFonts w:ascii="Times New Roman" w:hAnsi="Times New Roman"/>
          <w:color w:val="000000"/>
          <w:sz w:val="26"/>
        </w:rPr>
        <w:t>ứ</w:t>
      </w:r>
      <w:r>
        <w:rPr>
          <w:rFonts w:ascii="Times New Roman" w:hAnsi="Times New Roman"/>
          <w:color w:val="000000"/>
          <w:sz w:val="26"/>
        </w:rPr>
        <w:t>ng viên ti</w:t>
      </w:r>
      <w:r>
        <w:rPr>
          <w:rFonts w:ascii="Times New Roman" w:hAnsi="Times New Roman"/>
          <w:color w:val="000000"/>
          <w:sz w:val="26"/>
        </w:rPr>
        <w:t>ề</w:t>
      </w:r>
      <w:r>
        <w:rPr>
          <w:rFonts w:ascii="Times New Roman" w:hAnsi="Times New Roman"/>
          <w:color w:val="000000"/>
          <w:sz w:val="26"/>
        </w:rPr>
        <w:t>m năng nh</w:t>
      </w:r>
      <w:r>
        <w:rPr>
          <w:rFonts w:ascii="Times New Roman" w:hAnsi="Times New Roman"/>
          <w:color w:val="000000"/>
          <w:sz w:val="26"/>
        </w:rPr>
        <w:t>ấ</w:t>
      </w:r>
      <w:r>
        <w:rPr>
          <w:rFonts w:ascii="Times New Roman" w:hAnsi="Times New Roman"/>
          <w:color w:val="000000"/>
          <w:sz w:val="26"/>
        </w:rPr>
        <w:t>t (Top-20 Fused). RRF cân b</w:t>
      </w:r>
      <w:r>
        <w:rPr>
          <w:rFonts w:ascii="Times New Roman" w:hAnsi="Times New Roman"/>
          <w:color w:val="000000"/>
          <w:sz w:val="26"/>
        </w:rPr>
        <w:t>ằ</w:t>
      </w:r>
      <w:r>
        <w:rPr>
          <w:rFonts w:ascii="Times New Roman" w:hAnsi="Times New Roman"/>
          <w:color w:val="000000"/>
          <w:sz w:val="26"/>
        </w:rPr>
        <w:t>ng hoàn h</w:t>
      </w:r>
      <w:r>
        <w:rPr>
          <w:rFonts w:ascii="Times New Roman" w:hAnsi="Times New Roman"/>
          <w:color w:val="000000"/>
          <w:sz w:val="26"/>
        </w:rPr>
        <w:t>ả</w:t>
      </w:r>
      <w:r>
        <w:rPr>
          <w:rFonts w:ascii="Times New Roman" w:hAnsi="Times New Roman"/>
          <w:color w:val="000000"/>
          <w:sz w:val="26"/>
        </w:rPr>
        <w:t>o gi</w:t>
      </w:r>
      <w:r>
        <w:rPr>
          <w:rFonts w:ascii="Times New Roman" w:hAnsi="Times New Roman"/>
          <w:color w:val="000000"/>
          <w:sz w:val="26"/>
        </w:rPr>
        <w:t>ữ</w:t>
      </w:r>
      <w:r>
        <w:rPr>
          <w:rFonts w:ascii="Times New Roman" w:hAnsi="Times New Roman"/>
          <w:color w:val="000000"/>
          <w:sz w:val="26"/>
        </w:rPr>
        <w:t>a tính chính xác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và s</w:t>
      </w:r>
      <w:r>
        <w:rPr>
          <w:rFonts w:ascii="Times New Roman" w:hAnsi="Times New Roman"/>
          <w:color w:val="000000"/>
          <w:sz w:val="26"/>
        </w:rPr>
        <w:t>ự</w:t>
      </w:r>
      <w:r>
        <w:rPr>
          <w:rFonts w:ascii="Times New Roman" w:hAnsi="Times New Roman"/>
          <w:color w:val="000000"/>
          <w:sz w:val="26"/>
        </w:rPr>
        <w:t xml:space="preserve"> tương đ</w:t>
      </w:r>
      <w:r>
        <w:rPr>
          <w:rFonts w:ascii="Times New Roman" w:hAnsi="Times New Roman"/>
          <w:color w:val="000000"/>
          <w:sz w:val="26"/>
        </w:rPr>
        <w:t>ồ</w:t>
      </w:r>
      <w:r>
        <w:rPr>
          <w:rFonts w:ascii="Times New Roman" w:hAnsi="Times New Roman"/>
          <w:color w:val="000000"/>
          <w:sz w:val="26"/>
        </w:rPr>
        <w:t>ng ng</w:t>
      </w:r>
      <w:r>
        <w:rPr>
          <w:rFonts w:ascii="Times New Roman" w:hAnsi="Times New Roman"/>
          <w:color w:val="000000"/>
          <w:sz w:val="26"/>
        </w:rPr>
        <w:t>ữ</w:t>
      </w:r>
      <w:r>
        <w:rPr>
          <w:rFonts w:ascii="Times New Roman" w:hAnsi="Times New Roman"/>
          <w:color w:val="000000"/>
          <w:sz w:val="26"/>
        </w:rPr>
        <w:t xml:space="preserve"> nghĩa mà không c</w:t>
      </w:r>
      <w:r>
        <w:rPr>
          <w:rFonts w:ascii="Times New Roman" w:hAnsi="Times New Roman"/>
          <w:color w:val="000000"/>
          <w:sz w:val="26"/>
        </w:rPr>
        <w:t>ầ</w:t>
      </w:r>
      <w:r>
        <w:rPr>
          <w:rFonts w:ascii="Times New Roman" w:hAnsi="Times New Roman"/>
          <w:color w:val="000000"/>
          <w:sz w:val="26"/>
        </w:rPr>
        <w:t>n chu</w:t>
      </w:r>
      <w:r>
        <w:rPr>
          <w:rFonts w:ascii="Times New Roman" w:hAnsi="Times New Roman"/>
          <w:color w:val="000000"/>
          <w:sz w:val="26"/>
        </w:rPr>
        <w:t>ẩ</w:t>
      </w:r>
      <w:r>
        <w:rPr>
          <w:rFonts w:ascii="Times New Roman" w:hAnsi="Times New Roman"/>
          <w:color w:val="000000"/>
          <w:sz w:val="26"/>
        </w:rPr>
        <w:t>n hóa thang đi</w:t>
      </w:r>
      <w:r>
        <w:rPr>
          <w:rFonts w:ascii="Times New Roman" w:hAnsi="Times New Roman"/>
          <w:color w:val="000000"/>
          <w:sz w:val="26"/>
        </w:rPr>
        <w:t>ể</w:t>
      </w:r>
      <w:r>
        <w:rPr>
          <w:rFonts w:ascii="Times New Roman" w:hAnsi="Times New Roman"/>
          <w:color w:val="000000"/>
          <w:sz w:val="26"/>
        </w:rPr>
        <w:t>m.</w:t>
      </w:r>
    </w:p>
    <w:p w14:paraId="1329BB05" w14:textId="77777777" w:rsidR="00687832" w:rsidRDefault="00DF5549">
      <w:pPr>
        <w:pStyle w:val="Heading3"/>
        <w:spacing w:before="160" w:after="60" w:line="288" w:lineRule="auto"/>
      </w:pPr>
      <w:r>
        <w:rPr>
          <w:rFonts w:ascii="Times New Roman" w:hAnsi="Times New Roman"/>
          <w:i/>
          <w:color w:val="000000"/>
          <w:sz w:val="26"/>
        </w:rPr>
        <w:t>4.2.4. Neural Cross-Encoder Reranking</w:t>
      </w:r>
    </w:p>
    <w:p w14:paraId="42F85C39" w14:textId="77777777" w:rsidR="00687832" w:rsidRDefault="00DF5549">
      <w:pPr>
        <w:spacing w:after="80" w:line="312" w:lineRule="auto"/>
        <w:ind w:firstLine="720"/>
        <w:jc w:val="both"/>
      </w:pPr>
      <w:r>
        <w:rPr>
          <w:rFonts w:ascii="Times New Roman" w:hAnsi="Times New Roman"/>
          <w:color w:val="000000"/>
          <w:sz w:val="26"/>
        </w:rPr>
        <w:t>Đưa c</w:t>
      </w:r>
      <w:r>
        <w:rPr>
          <w:rFonts w:ascii="Times New Roman" w:hAnsi="Times New Roman"/>
          <w:color w:val="000000"/>
          <w:sz w:val="26"/>
        </w:rPr>
        <w:t>ặ</w:t>
      </w:r>
      <w:r>
        <w:rPr>
          <w:rFonts w:ascii="Times New Roman" w:hAnsi="Times New Roman"/>
          <w:color w:val="000000"/>
          <w:sz w:val="26"/>
        </w:rPr>
        <w:t xml:space="preserve">p (Claim, Candidate) </w:t>
      </w:r>
      <w:r>
        <w:rPr>
          <w:rFonts w:ascii="Times New Roman" w:hAnsi="Times New Roman"/>
          <w:color w:val="000000"/>
          <w:sz w:val="26"/>
        </w:rPr>
        <w:t>qua mô hình Cross-Encoder bge-reranker-v2-m3 tính đi</w:t>
      </w:r>
      <w:r>
        <w:rPr>
          <w:rFonts w:ascii="Times New Roman" w:hAnsi="Times New Roman"/>
          <w:color w:val="000000"/>
          <w:sz w:val="26"/>
        </w:rPr>
        <w:t>ể</w:t>
      </w:r>
      <w:r>
        <w:rPr>
          <w:rFonts w:ascii="Times New Roman" w:hAnsi="Times New Roman"/>
          <w:color w:val="000000"/>
          <w:sz w:val="26"/>
        </w:rPr>
        <w:t>m tương quan theo công th</w:t>
      </w:r>
      <w:r>
        <w:rPr>
          <w:rFonts w:ascii="Times New Roman" w:hAnsi="Times New Roman"/>
          <w:color w:val="000000"/>
          <w:sz w:val="26"/>
        </w:rPr>
        <w:t>ứ</w:t>
      </w:r>
      <w:r>
        <w:rPr>
          <w:rFonts w:ascii="Times New Roman" w:hAnsi="Times New Roman"/>
          <w:color w:val="000000"/>
          <w:sz w:val="26"/>
        </w:rPr>
        <w:t>c (2.7), sau đó s</w:t>
      </w:r>
      <w:r>
        <w:rPr>
          <w:rFonts w:ascii="Times New Roman" w:hAnsi="Times New Roman"/>
          <w:color w:val="000000"/>
          <w:sz w:val="26"/>
        </w:rPr>
        <w:t>ắ</w:t>
      </w:r>
      <w:r>
        <w:rPr>
          <w:rFonts w:ascii="Times New Roman" w:hAnsi="Times New Roman"/>
          <w:color w:val="000000"/>
          <w:sz w:val="26"/>
        </w:rPr>
        <w:t>p x</w:t>
      </w:r>
      <w:r>
        <w:rPr>
          <w:rFonts w:ascii="Times New Roman" w:hAnsi="Times New Roman"/>
          <w:color w:val="000000"/>
          <w:sz w:val="26"/>
        </w:rPr>
        <w:t>ế</w:t>
      </w:r>
      <w:r>
        <w:rPr>
          <w:rFonts w:ascii="Times New Roman" w:hAnsi="Times New Roman"/>
          <w:color w:val="000000"/>
          <w:sz w:val="26"/>
        </w:rPr>
        <w:t>p gi</w:t>
      </w:r>
      <w:r>
        <w:rPr>
          <w:rFonts w:ascii="Times New Roman" w:hAnsi="Times New Roman"/>
          <w:color w:val="000000"/>
          <w:sz w:val="26"/>
        </w:rPr>
        <w:t>ả</w:t>
      </w:r>
      <w:r>
        <w:rPr>
          <w:rFonts w:ascii="Times New Roman" w:hAnsi="Times New Roman"/>
          <w:color w:val="000000"/>
          <w:sz w:val="26"/>
        </w:rPr>
        <w:t>m d</w:t>
      </w:r>
      <w:r>
        <w:rPr>
          <w:rFonts w:ascii="Times New Roman" w:hAnsi="Times New Roman"/>
          <w:color w:val="000000"/>
          <w:sz w:val="26"/>
        </w:rPr>
        <w:t>ầ</w:t>
      </w:r>
      <w:r>
        <w:rPr>
          <w:rFonts w:ascii="Times New Roman" w:hAnsi="Times New Roman"/>
          <w:color w:val="000000"/>
          <w:sz w:val="26"/>
        </w:rPr>
        <w:t>n và trích ch</w:t>
      </w:r>
      <w:r>
        <w:rPr>
          <w:rFonts w:ascii="Times New Roman" w:hAnsi="Times New Roman"/>
          <w:color w:val="000000"/>
          <w:sz w:val="26"/>
        </w:rPr>
        <w:t>ọ</w:t>
      </w:r>
      <w:r>
        <w:rPr>
          <w:rFonts w:ascii="Times New Roman" w:hAnsi="Times New Roman"/>
          <w:color w:val="000000"/>
          <w:sz w:val="26"/>
        </w:rPr>
        <w:t>n Top-3 câu có đi</w:t>
      </w:r>
      <w:r>
        <w:rPr>
          <w:rFonts w:ascii="Times New Roman" w:hAnsi="Times New Roman"/>
          <w:color w:val="000000"/>
          <w:sz w:val="26"/>
        </w:rPr>
        <w:t>ể</w:t>
      </w:r>
      <w:r>
        <w:rPr>
          <w:rFonts w:ascii="Times New Roman" w:hAnsi="Times New Roman"/>
          <w:color w:val="000000"/>
          <w:sz w:val="26"/>
        </w:rPr>
        <w:t>m s</w:t>
      </w:r>
      <w:r>
        <w:rPr>
          <w:rFonts w:ascii="Times New Roman" w:hAnsi="Times New Roman"/>
          <w:color w:val="000000"/>
          <w:sz w:val="26"/>
        </w:rPr>
        <w:t>ố</w:t>
      </w:r>
      <w:r>
        <w:rPr>
          <w:rFonts w:ascii="Times New Roman" w:hAnsi="Times New Roman"/>
          <w:color w:val="000000"/>
          <w:sz w:val="26"/>
        </w:rPr>
        <w:t xml:space="preserve"> cao nh</w:t>
      </w:r>
      <w:r>
        <w:rPr>
          <w:rFonts w:ascii="Times New Roman" w:hAnsi="Times New Roman"/>
          <w:color w:val="000000"/>
          <w:sz w:val="26"/>
        </w:rPr>
        <w:t>ấ</w:t>
      </w:r>
      <w:r>
        <w:rPr>
          <w:rFonts w:ascii="Times New Roman" w:hAnsi="Times New Roman"/>
          <w:color w:val="000000"/>
          <w:sz w:val="26"/>
        </w:rPr>
        <w:t>t làm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E. Cơ ch</w:t>
      </w:r>
      <w:r>
        <w:rPr>
          <w:rFonts w:ascii="Times New Roman" w:hAnsi="Times New Roman"/>
          <w:color w:val="000000"/>
          <w:sz w:val="26"/>
        </w:rPr>
        <w:t>ế</w:t>
      </w:r>
      <w:r>
        <w:rPr>
          <w:rFonts w:ascii="Times New Roman" w:hAnsi="Times New Roman"/>
          <w:color w:val="000000"/>
          <w:sz w:val="26"/>
        </w:rPr>
        <w:t xml:space="preserve"> Cross-Attention qua toàn b</w:t>
      </w:r>
      <w:r>
        <w:rPr>
          <w:rFonts w:ascii="Times New Roman" w:hAnsi="Times New Roman"/>
          <w:color w:val="000000"/>
          <w:sz w:val="26"/>
        </w:rPr>
        <w:t>ộ</w:t>
      </w:r>
      <w:r>
        <w:rPr>
          <w:rFonts w:ascii="Times New Roman" w:hAnsi="Times New Roman"/>
          <w:color w:val="000000"/>
          <w:sz w:val="26"/>
        </w:rPr>
        <w:t xml:space="preserve"> các token cho phép nh</w:t>
      </w:r>
      <w:r>
        <w:rPr>
          <w:rFonts w:ascii="Times New Roman" w:hAnsi="Times New Roman"/>
          <w:color w:val="000000"/>
          <w:sz w:val="26"/>
        </w:rPr>
        <w:t>ậ</w:t>
      </w:r>
      <w:r>
        <w:rPr>
          <w:rFonts w:ascii="Times New Roman" w:hAnsi="Times New Roman"/>
          <w:color w:val="000000"/>
          <w:sz w:val="26"/>
        </w:rPr>
        <w:t>n di</w:t>
      </w:r>
      <w:r>
        <w:rPr>
          <w:rFonts w:ascii="Times New Roman" w:hAnsi="Times New Roman"/>
          <w:color w:val="000000"/>
          <w:sz w:val="26"/>
        </w:rPr>
        <w:t>ệ</w:t>
      </w:r>
      <w:r>
        <w:rPr>
          <w:rFonts w:ascii="Times New Roman" w:hAnsi="Times New Roman"/>
          <w:color w:val="000000"/>
          <w:sz w:val="26"/>
        </w:rPr>
        <w:t>n chính xá</w:t>
      </w:r>
      <w:r>
        <w:rPr>
          <w:rFonts w:ascii="Times New Roman" w:hAnsi="Times New Roman"/>
          <w:color w:val="000000"/>
          <w:sz w:val="26"/>
        </w:rPr>
        <w:t>c các s</w:t>
      </w:r>
      <w:r>
        <w:rPr>
          <w:rFonts w:ascii="Times New Roman" w:hAnsi="Times New Roman"/>
          <w:color w:val="000000"/>
          <w:sz w:val="26"/>
        </w:rPr>
        <w:t>ắ</w:t>
      </w:r>
      <w:r>
        <w:rPr>
          <w:rFonts w:ascii="Times New Roman" w:hAnsi="Times New Roman"/>
          <w:color w:val="000000"/>
          <w:sz w:val="26"/>
        </w:rPr>
        <w:t>c thái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 ph</w:t>
      </w:r>
      <w:r>
        <w:rPr>
          <w:rFonts w:ascii="Times New Roman" w:hAnsi="Times New Roman"/>
          <w:color w:val="000000"/>
          <w:sz w:val="26"/>
        </w:rPr>
        <w:t>ủ</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tinh t</w:t>
      </w:r>
      <w:r>
        <w:rPr>
          <w:rFonts w:ascii="Times New Roman" w:hAnsi="Times New Roman"/>
          <w:color w:val="000000"/>
          <w:sz w:val="26"/>
        </w:rPr>
        <w:t>ế</w:t>
      </w:r>
      <w:r>
        <w:rPr>
          <w:rFonts w:ascii="Times New Roman" w:hAnsi="Times New Roman"/>
          <w:color w:val="000000"/>
          <w:sz w:val="26"/>
        </w:rPr>
        <w:t>.</w:t>
      </w:r>
    </w:p>
    <w:p w14:paraId="4CF6D365" w14:textId="77777777" w:rsidR="00687832" w:rsidRDefault="00DF5549">
      <w:pPr>
        <w:pStyle w:val="Heading2"/>
        <w:spacing w:after="80" w:line="288" w:lineRule="auto"/>
      </w:pPr>
      <w:r>
        <w:rPr>
          <w:rFonts w:ascii="Times New Roman" w:hAnsi="Times New Roman"/>
          <w:color w:val="000000"/>
          <w:sz w:val="27"/>
        </w:rPr>
        <w:t>4.3. Mô-đun Phân lo</w:t>
      </w:r>
      <w:r>
        <w:rPr>
          <w:rFonts w:ascii="Times New Roman" w:hAnsi="Times New Roman"/>
          <w:color w:val="000000"/>
          <w:sz w:val="27"/>
        </w:rPr>
        <w:t>ạ</w:t>
      </w:r>
      <w:r>
        <w:rPr>
          <w:rFonts w:ascii="Times New Roman" w:hAnsi="Times New Roman"/>
          <w:color w:val="000000"/>
          <w:sz w:val="27"/>
        </w:rPr>
        <w:t>i phán quy</w:t>
      </w:r>
      <w:r>
        <w:rPr>
          <w:rFonts w:ascii="Times New Roman" w:hAnsi="Times New Roman"/>
          <w:color w:val="000000"/>
          <w:sz w:val="27"/>
        </w:rPr>
        <w:t>ế</w:t>
      </w:r>
      <w:r>
        <w:rPr>
          <w:rFonts w:ascii="Times New Roman" w:hAnsi="Times New Roman"/>
          <w:color w:val="000000"/>
          <w:sz w:val="27"/>
        </w:rPr>
        <w:t>t hai bư</w:t>
      </w:r>
      <w:r>
        <w:rPr>
          <w:rFonts w:ascii="Times New Roman" w:hAnsi="Times New Roman"/>
          <w:color w:val="000000"/>
          <w:sz w:val="27"/>
        </w:rPr>
        <w:t>ớ</w:t>
      </w:r>
      <w:r>
        <w:rPr>
          <w:rFonts w:ascii="Times New Roman" w:hAnsi="Times New Roman"/>
          <w:color w:val="000000"/>
          <w:sz w:val="27"/>
        </w:rPr>
        <w:t>c (Two-step Verdict Classification - TVC)</w:t>
      </w:r>
    </w:p>
    <w:p w14:paraId="3418979E" w14:textId="77777777" w:rsidR="00687832" w:rsidRDefault="00DF5549">
      <w:pPr>
        <w:pStyle w:val="Heading3"/>
        <w:spacing w:before="160" w:after="60" w:line="288" w:lineRule="auto"/>
      </w:pPr>
      <w:r>
        <w:rPr>
          <w:rFonts w:ascii="Times New Roman" w:hAnsi="Times New Roman"/>
          <w:i/>
          <w:color w:val="000000"/>
          <w:sz w:val="26"/>
        </w:rPr>
        <w:t>4.3.1. Phân tích nguyên nhân th</w:t>
      </w:r>
      <w:r>
        <w:rPr>
          <w:rFonts w:ascii="Times New Roman" w:hAnsi="Times New Roman"/>
          <w:i/>
          <w:color w:val="000000"/>
          <w:sz w:val="26"/>
        </w:rPr>
        <w:t>ấ</w:t>
      </w:r>
      <w:r>
        <w:rPr>
          <w:rFonts w:ascii="Times New Roman" w:hAnsi="Times New Roman"/>
          <w:i/>
          <w:color w:val="000000"/>
          <w:sz w:val="26"/>
        </w:rPr>
        <w:t>t b</w:t>
      </w:r>
      <w:r>
        <w:rPr>
          <w:rFonts w:ascii="Times New Roman" w:hAnsi="Times New Roman"/>
          <w:i/>
          <w:color w:val="000000"/>
          <w:sz w:val="26"/>
        </w:rPr>
        <w:t>ạ</w:t>
      </w:r>
      <w:r>
        <w:rPr>
          <w:rFonts w:ascii="Times New Roman" w:hAnsi="Times New Roman"/>
          <w:i/>
          <w:color w:val="000000"/>
          <w:sz w:val="26"/>
        </w:rPr>
        <w:t>i c</w:t>
      </w:r>
      <w:r>
        <w:rPr>
          <w:rFonts w:ascii="Times New Roman" w:hAnsi="Times New Roman"/>
          <w:i/>
          <w:color w:val="000000"/>
          <w:sz w:val="26"/>
        </w:rPr>
        <w:t>ủ</w:t>
      </w:r>
      <w:r>
        <w:rPr>
          <w:rFonts w:ascii="Times New Roman" w:hAnsi="Times New Roman"/>
          <w:i/>
          <w:color w:val="000000"/>
          <w:sz w:val="26"/>
        </w:rPr>
        <w:t>a phân lo</w:t>
      </w:r>
      <w:r>
        <w:rPr>
          <w:rFonts w:ascii="Times New Roman" w:hAnsi="Times New Roman"/>
          <w:i/>
          <w:color w:val="000000"/>
          <w:sz w:val="26"/>
        </w:rPr>
        <w:t>ạ</w:t>
      </w:r>
      <w:r>
        <w:rPr>
          <w:rFonts w:ascii="Times New Roman" w:hAnsi="Times New Roman"/>
          <w:i/>
          <w:color w:val="000000"/>
          <w:sz w:val="26"/>
        </w:rPr>
        <w:t>i 3 nhãn tr</w:t>
      </w:r>
      <w:r>
        <w:rPr>
          <w:rFonts w:ascii="Times New Roman" w:hAnsi="Times New Roman"/>
          <w:i/>
          <w:color w:val="000000"/>
          <w:sz w:val="26"/>
        </w:rPr>
        <w:t>ự</w:t>
      </w:r>
      <w:r>
        <w:rPr>
          <w:rFonts w:ascii="Times New Roman" w:hAnsi="Times New Roman"/>
          <w:i/>
          <w:color w:val="000000"/>
          <w:sz w:val="26"/>
        </w:rPr>
        <w:t>c ti</w:t>
      </w:r>
      <w:r>
        <w:rPr>
          <w:rFonts w:ascii="Times New Roman" w:hAnsi="Times New Roman"/>
          <w:i/>
          <w:color w:val="000000"/>
          <w:sz w:val="26"/>
        </w:rPr>
        <w:t>ế</w:t>
      </w:r>
      <w:r>
        <w:rPr>
          <w:rFonts w:ascii="Times New Roman" w:hAnsi="Times New Roman"/>
          <w:i/>
          <w:color w:val="000000"/>
          <w:sz w:val="26"/>
        </w:rPr>
        <w:t>p trên LLM</w:t>
      </w:r>
    </w:p>
    <w:p w14:paraId="2E7D5EA4" w14:textId="77777777" w:rsidR="00687832" w:rsidRDefault="00DF5549">
      <w:pPr>
        <w:spacing w:after="80" w:line="312" w:lineRule="auto"/>
        <w:ind w:firstLine="720"/>
        <w:jc w:val="both"/>
      </w:pPr>
      <w:r>
        <w:rPr>
          <w:rFonts w:ascii="Times New Roman" w:hAnsi="Times New Roman"/>
          <w:color w:val="000000"/>
          <w:sz w:val="26"/>
        </w:rPr>
        <w:t>Qua kh</w:t>
      </w:r>
      <w:r>
        <w:rPr>
          <w:rFonts w:ascii="Times New Roman" w:hAnsi="Times New Roman"/>
          <w:color w:val="000000"/>
          <w:sz w:val="26"/>
        </w:rPr>
        <w:t>ả</w:t>
      </w:r>
      <w:r>
        <w:rPr>
          <w:rFonts w:ascii="Times New Roman" w:hAnsi="Times New Roman"/>
          <w:color w:val="000000"/>
          <w:sz w:val="26"/>
        </w:rPr>
        <w:t>o sát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sâu s</w:t>
      </w:r>
      <w:r>
        <w:rPr>
          <w:rFonts w:ascii="Times New Roman" w:hAnsi="Times New Roman"/>
          <w:color w:val="000000"/>
          <w:sz w:val="26"/>
        </w:rPr>
        <w:t>ắ</w:t>
      </w:r>
      <w:r>
        <w:rPr>
          <w:rFonts w:ascii="Times New Roman" w:hAnsi="Times New Roman"/>
          <w:color w:val="000000"/>
          <w:sz w:val="26"/>
        </w:rPr>
        <w:t>c, nhóm nh</w:t>
      </w:r>
      <w:r>
        <w:rPr>
          <w:rFonts w:ascii="Times New Roman" w:hAnsi="Times New Roman"/>
          <w:color w:val="000000"/>
          <w:sz w:val="26"/>
        </w:rPr>
        <w:t>ậ</w:t>
      </w:r>
      <w:r>
        <w:rPr>
          <w:rFonts w:ascii="Times New Roman" w:hAnsi="Times New Roman"/>
          <w:color w:val="000000"/>
          <w:sz w:val="26"/>
        </w:rPr>
        <w:t xml:space="preserve">n </w:t>
      </w:r>
      <w:r>
        <w:rPr>
          <w:rFonts w:ascii="Times New Roman" w:hAnsi="Times New Roman"/>
          <w:color w:val="000000"/>
          <w:sz w:val="26"/>
        </w:rPr>
        <w:t>th</w:t>
      </w:r>
      <w:r>
        <w:rPr>
          <w:rFonts w:ascii="Times New Roman" w:hAnsi="Times New Roman"/>
          <w:color w:val="000000"/>
          <w:sz w:val="26"/>
        </w:rPr>
        <w:t>ấ</w:t>
      </w:r>
      <w:r>
        <w:rPr>
          <w:rFonts w:ascii="Times New Roman" w:hAnsi="Times New Roman"/>
          <w:color w:val="000000"/>
          <w:sz w:val="26"/>
        </w:rPr>
        <w:t>y các mô hình LLM khi đư</w:t>
      </w:r>
      <w:r>
        <w:rPr>
          <w:rFonts w:ascii="Times New Roman" w:hAnsi="Times New Roman"/>
          <w:color w:val="000000"/>
          <w:sz w:val="26"/>
        </w:rPr>
        <w:t>ợ</w:t>
      </w:r>
      <w:r>
        <w:rPr>
          <w:rFonts w:ascii="Times New Roman" w:hAnsi="Times New Roman"/>
          <w:color w:val="000000"/>
          <w:sz w:val="26"/>
        </w:rPr>
        <w:t>c yêu c</w:t>
      </w:r>
      <w:r>
        <w:rPr>
          <w:rFonts w:ascii="Times New Roman" w:hAnsi="Times New Roman"/>
          <w:color w:val="000000"/>
          <w:sz w:val="26"/>
        </w:rPr>
        <w:t>ầ</w:t>
      </w:r>
      <w:r>
        <w:rPr>
          <w:rFonts w:ascii="Times New Roman" w:hAnsi="Times New Roman"/>
          <w:color w:val="000000"/>
          <w:sz w:val="26"/>
        </w:rPr>
        <w:t>u phân lo</w:t>
      </w:r>
      <w:r>
        <w:rPr>
          <w:rFonts w:ascii="Times New Roman" w:hAnsi="Times New Roman"/>
          <w:color w:val="000000"/>
          <w:sz w:val="26"/>
        </w:rPr>
        <w:t>ạ</w:t>
      </w:r>
      <w:r>
        <w:rPr>
          <w:rFonts w:ascii="Times New Roman" w:hAnsi="Times New Roman"/>
          <w:color w:val="000000"/>
          <w:sz w:val="26"/>
        </w:rPr>
        <w:t>i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3 nhãn (3-way classification: Supported, Refuted, NEI) thư</w:t>
      </w:r>
      <w:r>
        <w:rPr>
          <w:rFonts w:ascii="Times New Roman" w:hAnsi="Times New Roman"/>
          <w:color w:val="000000"/>
          <w:sz w:val="26"/>
        </w:rPr>
        <w:t>ờ</w:t>
      </w:r>
      <w:r>
        <w:rPr>
          <w:rFonts w:ascii="Times New Roman" w:hAnsi="Times New Roman"/>
          <w:color w:val="000000"/>
          <w:sz w:val="26"/>
        </w:rPr>
        <w:t>ng g</w:t>
      </w:r>
      <w:r>
        <w:rPr>
          <w:rFonts w:ascii="Times New Roman" w:hAnsi="Times New Roman"/>
          <w:color w:val="000000"/>
          <w:sz w:val="26"/>
        </w:rPr>
        <w:t>ặ</w:t>
      </w:r>
      <w:r>
        <w:rPr>
          <w:rFonts w:ascii="Times New Roman" w:hAnsi="Times New Roman"/>
          <w:color w:val="000000"/>
          <w:sz w:val="26"/>
        </w:rPr>
        <w:t>p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s</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ổ</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u năng nghiêm tr</w:t>
      </w:r>
      <w:r>
        <w:rPr>
          <w:rFonts w:ascii="Times New Roman" w:hAnsi="Times New Roman"/>
          <w:color w:val="000000"/>
          <w:sz w:val="26"/>
        </w:rPr>
        <w:t>ọ</w:t>
      </w:r>
      <w:r>
        <w:rPr>
          <w:rFonts w:ascii="Times New Roman" w:hAnsi="Times New Roman"/>
          <w:color w:val="000000"/>
          <w:sz w:val="26"/>
        </w:rPr>
        <w:t>ng trên nhãn NOT_ENOUGH_INFO. Căn nguyên h</w:t>
      </w:r>
      <w:r>
        <w:rPr>
          <w:rFonts w:ascii="Times New Roman" w:hAnsi="Times New Roman"/>
          <w:color w:val="000000"/>
          <w:sz w:val="26"/>
        </w:rPr>
        <w:t>ọ</w:t>
      </w:r>
      <w:r>
        <w:rPr>
          <w:rFonts w:ascii="Times New Roman" w:hAnsi="Times New Roman"/>
          <w:color w:val="000000"/>
          <w:sz w:val="26"/>
        </w:rPr>
        <w:t>c thu</w:t>
      </w:r>
      <w:r>
        <w:rPr>
          <w:rFonts w:ascii="Times New Roman" w:hAnsi="Times New Roman"/>
          <w:color w:val="000000"/>
          <w:sz w:val="26"/>
        </w:rPr>
        <w:t>ậ</w:t>
      </w:r>
      <w:r>
        <w:rPr>
          <w:rFonts w:ascii="Times New Roman" w:hAnsi="Times New Roman"/>
          <w:color w:val="000000"/>
          <w:sz w:val="26"/>
        </w:rPr>
        <w:t>t c</w:t>
      </w:r>
      <w:r>
        <w:rPr>
          <w:rFonts w:ascii="Times New Roman" w:hAnsi="Times New Roman"/>
          <w:color w:val="000000"/>
          <w:sz w:val="26"/>
        </w:rPr>
        <w:t>ủ</w:t>
      </w:r>
      <w:r>
        <w:rPr>
          <w:rFonts w:ascii="Times New Roman" w:hAnsi="Times New Roman"/>
          <w:color w:val="000000"/>
          <w:sz w:val="26"/>
        </w:rPr>
        <w:t>a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này b</w:t>
      </w:r>
      <w:r>
        <w:rPr>
          <w:rFonts w:ascii="Times New Roman" w:hAnsi="Times New Roman"/>
          <w:color w:val="000000"/>
          <w:sz w:val="26"/>
        </w:rPr>
        <w:t>ắ</w:t>
      </w:r>
      <w:r>
        <w:rPr>
          <w:rFonts w:ascii="Times New Roman" w:hAnsi="Times New Roman"/>
          <w:color w:val="000000"/>
          <w:sz w:val="26"/>
        </w:rPr>
        <w:t>t ngu</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ừ</w:t>
      </w:r>
      <w:r>
        <w:rPr>
          <w:rFonts w:ascii="Times New Roman" w:hAnsi="Times New Roman"/>
          <w:color w:val="000000"/>
          <w:sz w:val="26"/>
        </w:rPr>
        <w:t xml:space="preserve"> thiên ki</w:t>
      </w:r>
      <w:r>
        <w:rPr>
          <w:rFonts w:ascii="Times New Roman" w:hAnsi="Times New Roman"/>
          <w:color w:val="000000"/>
          <w:sz w:val="26"/>
        </w:rPr>
        <w:t>ế</w:t>
      </w:r>
      <w:r>
        <w:rPr>
          <w:rFonts w:ascii="Times New Roman" w:hAnsi="Times New Roman"/>
          <w:color w:val="000000"/>
          <w:sz w:val="26"/>
        </w:rPr>
        <w:t xml:space="preserve">n </w:t>
      </w:r>
      <w:r>
        <w:rPr>
          <w:rFonts w:ascii="Times New Roman" w:hAnsi="Times New Roman"/>
          <w:color w:val="000000"/>
          <w:sz w:val="26"/>
        </w:rPr>
        <w:t>suy lu</w:t>
      </w:r>
      <w:r>
        <w:rPr>
          <w:rFonts w:ascii="Times New Roman" w:hAnsi="Times New Roman"/>
          <w:color w:val="000000"/>
          <w:sz w:val="26"/>
        </w:rPr>
        <w:t>ậ</w:t>
      </w:r>
      <w:r>
        <w:rPr>
          <w:rFonts w:ascii="Times New Roman" w:hAnsi="Times New Roman"/>
          <w:color w:val="000000"/>
          <w:sz w:val="26"/>
        </w:rPr>
        <w:t>n quá m</w:t>
      </w:r>
      <w:r>
        <w:rPr>
          <w:rFonts w:ascii="Times New Roman" w:hAnsi="Times New Roman"/>
          <w:color w:val="000000"/>
          <w:sz w:val="26"/>
        </w:rPr>
        <w:t>ứ</w:t>
      </w:r>
      <w:r>
        <w:rPr>
          <w:rFonts w:ascii="Times New Roman" w:hAnsi="Times New Roman"/>
          <w:color w:val="000000"/>
          <w:sz w:val="26"/>
        </w:rPr>
        <w:t>c (over-reasoning bias / spurious refutation bias) c</w:t>
      </w:r>
      <w:r>
        <w:rPr>
          <w:rFonts w:ascii="Times New Roman" w:hAnsi="Times New Roman"/>
          <w:color w:val="000000"/>
          <w:sz w:val="26"/>
        </w:rPr>
        <w:t>ủ</w:t>
      </w:r>
      <w:r>
        <w:rPr>
          <w:rFonts w:ascii="Times New Roman" w:hAnsi="Times New Roman"/>
          <w:color w:val="000000"/>
          <w:sz w:val="26"/>
        </w:rPr>
        <w:t xml:space="preserve">a LLM: Khi </w:t>
      </w:r>
      <w:r>
        <w:rPr>
          <w:rFonts w:ascii="Times New Roman" w:hAnsi="Times New Roman"/>
          <w:color w:val="000000"/>
          <w:sz w:val="26"/>
        </w:rPr>
        <w:lastRenderedPageBreak/>
        <w:t>đư</w:t>
      </w:r>
      <w:r>
        <w:rPr>
          <w:rFonts w:ascii="Times New Roman" w:hAnsi="Times New Roman"/>
          <w:color w:val="000000"/>
          <w:sz w:val="26"/>
        </w:rPr>
        <w:t>ợ</w:t>
      </w:r>
      <w:r>
        <w:rPr>
          <w:rFonts w:ascii="Times New Roman" w:hAnsi="Times New Roman"/>
          <w:color w:val="000000"/>
          <w:sz w:val="26"/>
        </w:rPr>
        <w:t>c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ể</w:t>
      </w:r>
      <w:r>
        <w:rPr>
          <w:rFonts w:ascii="Times New Roman" w:hAnsi="Times New Roman"/>
          <w:color w:val="000000"/>
          <w:sz w:val="26"/>
        </w:rPr>
        <w:t xml:space="preserve"> tr</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ờ</w:t>
      </w:r>
      <w:r>
        <w:rPr>
          <w:rFonts w:ascii="Times New Roman" w:hAnsi="Times New Roman"/>
          <w:color w:val="000000"/>
          <w:sz w:val="26"/>
        </w:rPr>
        <w:t>i câu h</w:t>
      </w:r>
      <w:r>
        <w:rPr>
          <w:rFonts w:ascii="Times New Roman" w:hAnsi="Times New Roman"/>
          <w:color w:val="000000"/>
          <w:sz w:val="26"/>
        </w:rPr>
        <w:t>ỏ</w:t>
      </w:r>
      <w:r>
        <w:rPr>
          <w:rFonts w:ascii="Times New Roman" w:hAnsi="Times New Roman"/>
          <w:color w:val="000000"/>
          <w:sz w:val="26"/>
        </w:rPr>
        <w:t>i và suy lu</w:t>
      </w:r>
      <w:r>
        <w:rPr>
          <w:rFonts w:ascii="Times New Roman" w:hAnsi="Times New Roman"/>
          <w:color w:val="000000"/>
          <w:sz w:val="26"/>
        </w:rPr>
        <w:t>ậ</w:t>
      </w:r>
      <w:r>
        <w:rPr>
          <w:rFonts w:ascii="Times New Roman" w:hAnsi="Times New Roman"/>
          <w:color w:val="000000"/>
          <w:sz w:val="26"/>
        </w:rPr>
        <w:t>n, LLM luôn n</w:t>
      </w:r>
      <w:r>
        <w:rPr>
          <w:rFonts w:ascii="Times New Roman" w:hAnsi="Times New Roman"/>
          <w:color w:val="000000"/>
          <w:sz w:val="26"/>
        </w:rPr>
        <w:t>ỗ</w:t>
      </w:r>
      <w:r>
        <w:rPr>
          <w:rFonts w:ascii="Times New Roman" w:hAnsi="Times New Roman"/>
          <w:color w:val="000000"/>
          <w:sz w:val="26"/>
        </w:rPr>
        <w:t xml:space="preserve"> l</w:t>
      </w:r>
      <w:r>
        <w:rPr>
          <w:rFonts w:ascii="Times New Roman" w:hAnsi="Times New Roman"/>
          <w:color w:val="000000"/>
          <w:sz w:val="26"/>
        </w:rPr>
        <w:t>ự</w:t>
      </w:r>
      <w:r>
        <w:rPr>
          <w:rFonts w:ascii="Times New Roman" w:hAnsi="Times New Roman"/>
          <w:color w:val="000000"/>
          <w:sz w:val="26"/>
        </w:rPr>
        <w:t>c tìm ki</w:t>
      </w:r>
      <w:r>
        <w:rPr>
          <w:rFonts w:ascii="Times New Roman" w:hAnsi="Times New Roman"/>
          <w:color w:val="000000"/>
          <w:sz w:val="26"/>
        </w:rPr>
        <w:t>ế</w:t>
      </w:r>
      <w:r>
        <w:rPr>
          <w:rFonts w:ascii="Times New Roman" w:hAnsi="Times New Roman"/>
          <w:color w:val="000000"/>
          <w:sz w:val="26"/>
        </w:rPr>
        <w:t>m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đi</w:t>
      </w:r>
      <w:r>
        <w:rPr>
          <w:rFonts w:ascii="Times New Roman" w:hAnsi="Times New Roman"/>
          <w:color w:val="000000"/>
          <w:sz w:val="26"/>
        </w:rPr>
        <w:t>ể</w:t>
      </w:r>
      <w:r>
        <w:rPr>
          <w:rFonts w:ascii="Times New Roman" w:hAnsi="Times New Roman"/>
          <w:color w:val="000000"/>
          <w:sz w:val="26"/>
        </w:rPr>
        <w:t>m sai khác nh</w:t>
      </w:r>
      <w:r>
        <w:rPr>
          <w:rFonts w:ascii="Times New Roman" w:hAnsi="Times New Roman"/>
          <w:color w:val="000000"/>
          <w:sz w:val="26"/>
        </w:rPr>
        <w:t>ỏ</w:t>
      </w:r>
      <w:r>
        <w:rPr>
          <w:rFonts w:ascii="Times New Roman" w:hAnsi="Times New Roman"/>
          <w:color w:val="000000"/>
          <w:sz w:val="26"/>
        </w:rPr>
        <w:t xml:space="preserve"> nào v</w:t>
      </w:r>
      <w:r>
        <w:rPr>
          <w:rFonts w:ascii="Times New Roman" w:hAnsi="Times New Roman"/>
          <w:color w:val="000000"/>
          <w:sz w:val="26"/>
        </w:rPr>
        <w:t>ề</w:t>
      </w:r>
      <w:r>
        <w:rPr>
          <w:rFonts w:ascii="Times New Roman" w:hAnsi="Times New Roman"/>
          <w:color w:val="000000"/>
          <w:sz w:val="26"/>
        </w:rPr>
        <w:t xml:space="preserve"> chi ti</w:t>
      </w:r>
      <w:r>
        <w:rPr>
          <w:rFonts w:ascii="Times New Roman" w:hAnsi="Times New Roman"/>
          <w:color w:val="000000"/>
          <w:sz w:val="26"/>
        </w:rPr>
        <w:t>ế</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ho</w:t>
      </w:r>
      <w:r>
        <w:rPr>
          <w:rFonts w:ascii="Times New Roman" w:hAnsi="Times New Roman"/>
          <w:color w:val="000000"/>
          <w:sz w:val="26"/>
        </w:rPr>
        <w:t>ặ</w:t>
      </w:r>
      <w:r>
        <w:rPr>
          <w:rFonts w:ascii="Times New Roman" w:hAnsi="Times New Roman"/>
          <w:color w:val="000000"/>
          <w:sz w:val="26"/>
        </w:rPr>
        <w:t>c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gi</w:t>
      </w:r>
      <w:r>
        <w:rPr>
          <w:rFonts w:ascii="Times New Roman" w:hAnsi="Times New Roman"/>
          <w:color w:val="000000"/>
          <w:sz w:val="26"/>
        </w:rPr>
        <w:t>ữ</w:t>
      </w:r>
      <w:r>
        <w:rPr>
          <w:rFonts w:ascii="Times New Roman" w:hAnsi="Times New Roman"/>
          <w:color w:val="000000"/>
          <w:sz w:val="26"/>
        </w:rPr>
        <w:t>a phát bi</w:t>
      </w:r>
      <w:r>
        <w:rPr>
          <w:rFonts w:ascii="Times New Roman" w:hAnsi="Times New Roman"/>
          <w:color w:val="000000"/>
          <w:sz w:val="26"/>
        </w:rPr>
        <w:t>ể</w:t>
      </w:r>
      <w:r>
        <w:rPr>
          <w:rFonts w:ascii="Times New Roman" w:hAnsi="Times New Roman"/>
          <w:color w:val="000000"/>
          <w:sz w:val="26"/>
        </w:rPr>
        <w:t>u và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ộ</w:t>
      </w:r>
      <w:r>
        <w:rPr>
          <w:rFonts w:ascii="Times New Roman" w:hAnsi="Times New Roman"/>
          <w:color w:val="000000"/>
          <w:sz w:val="26"/>
        </w:rPr>
        <w:t>i vã đ</w:t>
      </w:r>
      <w:r>
        <w:rPr>
          <w:rFonts w:ascii="Times New Roman" w:hAnsi="Times New Roman"/>
          <w:color w:val="000000"/>
          <w:sz w:val="26"/>
        </w:rPr>
        <w:t>ưa ra k</w:t>
      </w:r>
      <w:r>
        <w:rPr>
          <w:rFonts w:ascii="Times New Roman" w:hAnsi="Times New Roman"/>
          <w:color w:val="000000"/>
          <w:sz w:val="26"/>
        </w:rPr>
        <w:t>ế</w:t>
      </w:r>
      <w:r>
        <w:rPr>
          <w:rFonts w:ascii="Times New Roman" w:hAnsi="Times New Roman"/>
          <w:color w:val="000000"/>
          <w:sz w:val="26"/>
        </w:rPr>
        <w:t>t lu</w:t>
      </w:r>
      <w:r>
        <w:rPr>
          <w:rFonts w:ascii="Times New Roman" w:hAnsi="Times New Roman"/>
          <w:color w:val="000000"/>
          <w:sz w:val="26"/>
        </w:rPr>
        <w:t>ậ</w:t>
      </w:r>
      <w:r>
        <w:rPr>
          <w:rFonts w:ascii="Times New Roman" w:hAnsi="Times New Roman"/>
          <w:color w:val="000000"/>
          <w:sz w:val="26"/>
        </w:rPr>
        <w:t>n REFUTED, thay vì nh</w:t>
      </w:r>
      <w:r>
        <w:rPr>
          <w:rFonts w:ascii="Times New Roman" w:hAnsi="Times New Roman"/>
          <w:color w:val="000000"/>
          <w:sz w:val="26"/>
        </w:rPr>
        <w:t>ậ</w:t>
      </w:r>
      <w:r>
        <w:rPr>
          <w:rFonts w:ascii="Times New Roman" w:hAnsi="Times New Roman"/>
          <w:color w:val="000000"/>
          <w:sz w:val="26"/>
        </w:rPr>
        <w:t>n th</w:t>
      </w:r>
      <w:r>
        <w:rPr>
          <w:rFonts w:ascii="Times New Roman" w:hAnsi="Times New Roman"/>
          <w:color w:val="000000"/>
          <w:sz w:val="26"/>
        </w:rPr>
        <w:t>ứ</w:t>
      </w:r>
      <w:r>
        <w:rPr>
          <w:rFonts w:ascii="Times New Roman" w:hAnsi="Times New Roman"/>
          <w:color w:val="000000"/>
          <w:sz w:val="26"/>
        </w:rPr>
        <w:t>c r</w:t>
      </w:r>
      <w:r>
        <w:rPr>
          <w:rFonts w:ascii="Times New Roman" w:hAnsi="Times New Roman"/>
          <w:color w:val="000000"/>
          <w:sz w:val="26"/>
        </w:rPr>
        <w:t>ằ</w:t>
      </w:r>
      <w:r>
        <w:rPr>
          <w:rFonts w:ascii="Times New Roman" w:hAnsi="Times New Roman"/>
          <w:color w:val="000000"/>
          <w:sz w:val="26"/>
        </w:rPr>
        <w:t>ng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hoàn toàn chưa đ</w:t>
      </w:r>
      <w:r>
        <w:rPr>
          <w:rFonts w:ascii="Times New Roman" w:hAnsi="Times New Roman"/>
          <w:color w:val="000000"/>
          <w:sz w:val="26"/>
        </w:rPr>
        <w:t>ủ</w:t>
      </w:r>
      <w:r>
        <w:rPr>
          <w:rFonts w:ascii="Times New Roman" w:hAnsi="Times New Roman"/>
          <w:color w:val="000000"/>
          <w:sz w:val="26"/>
        </w:rPr>
        <w:t xml:space="preserve"> căn c</w:t>
      </w:r>
      <w:r>
        <w:rPr>
          <w:rFonts w:ascii="Times New Roman" w:hAnsi="Times New Roman"/>
          <w:color w:val="000000"/>
          <w:sz w:val="26"/>
        </w:rPr>
        <w:t>ứ</w:t>
      </w:r>
      <w:r>
        <w:rPr>
          <w:rFonts w:ascii="Times New Roman" w:hAnsi="Times New Roman"/>
          <w:color w:val="000000"/>
          <w:sz w:val="26"/>
        </w:rPr>
        <w:t xml:space="preserve"> đ</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hay ph</w:t>
      </w:r>
      <w:r>
        <w:rPr>
          <w:rFonts w:ascii="Times New Roman" w:hAnsi="Times New Roman"/>
          <w:color w:val="000000"/>
          <w:sz w:val="26"/>
        </w:rPr>
        <w:t>ủ</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Đ</w:t>
      </w:r>
      <w:r>
        <w:rPr>
          <w:rFonts w:ascii="Times New Roman" w:hAnsi="Times New Roman"/>
          <w:color w:val="000000"/>
          <w:sz w:val="26"/>
        </w:rPr>
        <w:t>ể</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đi</w:t>
      </w:r>
      <w:r>
        <w:rPr>
          <w:rFonts w:ascii="Times New Roman" w:hAnsi="Times New Roman"/>
          <w:color w:val="000000"/>
          <w:sz w:val="26"/>
        </w:rPr>
        <w:t>ể</w:t>
      </w:r>
      <w:r>
        <w:rPr>
          <w:rFonts w:ascii="Times New Roman" w:hAnsi="Times New Roman"/>
          <w:color w:val="000000"/>
          <w:sz w:val="26"/>
        </w:rPr>
        <w:t>m ngh</w:t>
      </w:r>
      <w:r>
        <w:rPr>
          <w:rFonts w:ascii="Times New Roman" w:hAnsi="Times New Roman"/>
          <w:color w:val="000000"/>
          <w:sz w:val="26"/>
        </w:rPr>
        <w:t>ẽ</w:t>
      </w:r>
      <w:r>
        <w:rPr>
          <w:rFonts w:ascii="Times New Roman" w:hAnsi="Times New Roman"/>
          <w:color w:val="000000"/>
          <w:sz w:val="26"/>
        </w:rPr>
        <w:t>n nh</w:t>
      </w:r>
      <w:r>
        <w:rPr>
          <w:rFonts w:ascii="Times New Roman" w:hAnsi="Times New Roman"/>
          <w:color w:val="000000"/>
          <w:sz w:val="26"/>
        </w:rPr>
        <w:t>ậ</w:t>
      </w:r>
      <w:r>
        <w:rPr>
          <w:rFonts w:ascii="Times New Roman" w:hAnsi="Times New Roman"/>
          <w:color w:val="000000"/>
          <w:sz w:val="26"/>
        </w:rPr>
        <w:t>n th</w:t>
      </w:r>
      <w:r>
        <w:rPr>
          <w:rFonts w:ascii="Times New Roman" w:hAnsi="Times New Roman"/>
          <w:color w:val="000000"/>
          <w:sz w:val="26"/>
        </w:rPr>
        <w:t>ứ</w:t>
      </w:r>
      <w:r>
        <w:rPr>
          <w:rFonts w:ascii="Times New Roman" w:hAnsi="Times New Roman"/>
          <w:color w:val="000000"/>
          <w:sz w:val="26"/>
        </w:rPr>
        <w:t>c này, nhóm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cơ ch</w:t>
      </w:r>
      <w:r>
        <w:rPr>
          <w:rFonts w:ascii="Times New Roman" w:hAnsi="Times New Roman"/>
          <w:color w:val="000000"/>
          <w:sz w:val="26"/>
        </w:rPr>
        <w:t>ế</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hai t</w:t>
      </w:r>
      <w:r>
        <w:rPr>
          <w:rFonts w:ascii="Times New Roman" w:hAnsi="Times New Roman"/>
          <w:color w:val="000000"/>
          <w:sz w:val="26"/>
        </w:rPr>
        <w:t>ầ</w:t>
      </w:r>
      <w:r>
        <w:rPr>
          <w:rFonts w:ascii="Times New Roman" w:hAnsi="Times New Roman"/>
          <w:color w:val="000000"/>
          <w:sz w:val="26"/>
        </w:rPr>
        <w:t>ng:</w:t>
      </w:r>
    </w:p>
    <w:p w14:paraId="1AA4960B" w14:textId="77777777" w:rsidR="00687832" w:rsidRDefault="00DF5549">
      <w:pPr>
        <w:pStyle w:val="Heading3"/>
        <w:spacing w:before="160" w:after="60" w:line="288" w:lineRule="auto"/>
      </w:pPr>
      <w:r>
        <w:rPr>
          <w:rFonts w:ascii="Times New Roman" w:hAnsi="Times New Roman"/>
          <w:i/>
          <w:color w:val="000000"/>
          <w:sz w:val="26"/>
        </w:rPr>
        <w:t>4.3.2. Bư</w:t>
      </w:r>
      <w:r>
        <w:rPr>
          <w:rFonts w:ascii="Times New Roman" w:hAnsi="Times New Roman"/>
          <w:i/>
          <w:color w:val="000000"/>
          <w:sz w:val="26"/>
        </w:rPr>
        <w:t>ớ</w:t>
      </w:r>
      <w:r>
        <w:rPr>
          <w:rFonts w:ascii="Times New Roman" w:hAnsi="Times New Roman"/>
          <w:i/>
          <w:color w:val="000000"/>
          <w:sz w:val="26"/>
        </w:rPr>
        <w:t>c 1: B</w:t>
      </w:r>
      <w:r>
        <w:rPr>
          <w:rFonts w:ascii="Times New Roman" w:hAnsi="Times New Roman"/>
          <w:i/>
          <w:color w:val="000000"/>
          <w:sz w:val="26"/>
        </w:rPr>
        <w:t>ộ</w:t>
      </w:r>
      <w:r>
        <w:rPr>
          <w:rFonts w:ascii="Times New Roman" w:hAnsi="Times New Roman"/>
          <w:i/>
          <w:color w:val="000000"/>
          <w:sz w:val="26"/>
        </w:rPr>
        <w:t xml:space="preserve"> l</w:t>
      </w:r>
      <w:r>
        <w:rPr>
          <w:rFonts w:ascii="Times New Roman" w:hAnsi="Times New Roman"/>
          <w:i/>
          <w:color w:val="000000"/>
          <w:sz w:val="26"/>
        </w:rPr>
        <w:t>ọ</w:t>
      </w:r>
      <w:r>
        <w:rPr>
          <w:rFonts w:ascii="Times New Roman" w:hAnsi="Times New Roman"/>
          <w:i/>
          <w:color w:val="000000"/>
          <w:sz w:val="26"/>
        </w:rPr>
        <w:t>c tính đ</w:t>
      </w:r>
      <w:r>
        <w:rPr>
          <w:rFonts w:ascii="Times New Roman" w:hAnsi="Times New Roman"/>
          <w:i/>
          <w:color w:val="000000"/>
          <w:sz w:val="26"/>
        </w:rPr>
        <w:t>ầ</w:t>
      </w:r>
      <w:r>
        <w:rPr>
          <w:rFonts w:ascii="Times New Roman" w:hAnsi="Times New Roman"/>
          <w:i/>
          <w:color w:val="000000"/>
          <w:sz w:val="26"/>
        </w:rPr>
        <w:t>y đ</w:t>
      </w:r>
      <w:r>
        <w:rPr>
          <w:rFonts w:ascii="Times New Roman" w:hAnsi="Times New Roman"/>
          <w:i/>
          <w:color w:val="000000"/>
          <w:sz w:val="26"/>
        </w:rPr>
        <w:t>ủ</w:t>
      </w:r>
      <w:r>
        <w:rPr>
          <w:rFonts w:ascii="Times New Roman" w:hAnsi="Times New Roman"/>
          <w:i/>
          <w:color w:val="000000"/>
          <w:sz w:val="26"/>
        </w:rPr>
        <w:t xml:space="preserve"> (Sufficien</w:t>
      </w:r>
      <w:r>
        <w:rPr>
          <w:rFonts w:ascii="Times New Roman" w:hAnsi="Times New Roman"/>
          <w:i/>
          <w:color w:val="000000"/>
          <w:sz w:val="26"/>
        </w:rPr>
        <w:t>cy Filter)</w:t>
      </w:r>
    </w:p>
    <w:p w14:paraId="371CDD04" w14:textId="77777777" w:rsidR="00687832" w:rsidRDefault="00DF5549">
      <w:pPr>
        <w:spacing w:after="80" w:line="312" w:lineRule="auto"/>
        <w:ind w:firstLine="720"/>
        <w:jc w:val="both"/>
      </w:pPr>
      <w:r>
        <w:rPr>
          <w:rFonts w:ascii="Times New Roman" w:hAnsi="Times New Roman"/>
          <w:color w:val="000000"/>
          <w:sz w:val="26"/>
        </w:rPr>
        <w:t>LLM ch</w:t>
      </w:r>
      <w:r>
        <w:rPr>
          <w:rFonts w:ascii="Times New Roman" w:hAnsi="Times New Roman"/>
          <w:color w:val="000000"/>
          <w:sz w:val="26"/>
        </w:rPr>
        <w:t>ỉ</w:t>
      </w:r>
      <w:r>
        <w:rPr>
          <w:rFonts w:ascii="Times New Roman" w:hAnsi="Times New Roman"/>
          <w:color w:val="000000"/>
          <w:sz w:val="26"/>
        </w:rPr>
        <w:t xml:space="preserve">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bài toán: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cung c</w:t>
      </w:r>
      <w:r>
        <w:rPr>
          <w:rFonts w:ascii="Times New Roman" w:hAnsi="Times New Roman"/>
          <w:color w:val="000000"/>
          <w:sz w:val="26"/>
        </w:rPr>
        <w:t>ấ</w:t>
      </w:r>
      <w:r>
        <w:rPr>
          <w:rFonts w:ascii="Times New Roman" w:hAnsi="Times New Roman"/>
          <w:color w:val="000000"/>
          <w:sz w:val="26"/>
        </w:rPr>
        <w:t>p có ch</w:t>
      </w:r>
      <w:r>
        <w:rPr>
          <w:rFonts w:ascii="Times New Roman" w:hAnsi="Times New Roman"/>
          <w:color w:val="000000"/>
          <w:sz w:val="26"/>
        </w:rPr>
        <w:t>ứ</w:t>
      </w:r>
      <w:r>
        <w:rPr>
          <w:rFonts w:ascii="Times New Roman" w:hAnsi="Times New Roman"/>
          <w:color w:val="000000"/>
          <w:sz w:val="26"/>
        </w:rPr>
        <w:t>a đ</w:t>
      </w:r>
      <w:r>
        <w:rPr>
          <w:rFonts w:ascii="Times New Roman" w:hAnsi="Times New Roman"/>
          <w:color w:val="000000"/>
          <w:sz w:val="26"/>
        </w:rPr>
        <w:t>ủ</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ể</w:t>
      </w:r>
      <w:r>
        <w:rPr>
          <w:rFonts w:ascii="Times New Roman" w:hAnsi="Times New Roman"/>
          <w:color w:val="000000"/>
          <w:sz w:val="26"/>
        </w:rPr>
        <w:t xml:space="preserve">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ho</w:t>
      </w:r>
      <w:r>
        <w:rPr>
          <w:rFonts w:ascii="Times New Roman" w:hAnsi="Times New Roman"/>
          <w:color w:val="000000"/>
          <w:sz w:val="26"/>
        </w:rPr>
        <w:t>ặ</w:t>
      </w:r>
      <w:r>
        <w:rPr>
          <w:rFonts w:ascii="Times New Roman" w:hAnsi="Times New Roman"/>
          <w:color w:val="000000"/>
          <w:sz w:val="26"/>
        </w:rPr>
        <w:t>c bác b</w:t>
      </w:r>
      <w:r>
        <w:rPr>
          <w:rFonts w:ascii="Times New Roman" w:hAnsi="Times New Roman"/>
          <w:color w:val="000000"/>
          <w:sz w:val="26"/>
        </w:rPr>
        <w:t>ỏ</w:t>
      </w:r>
      <w:r>
        <w:rPr>
          <w:rFonts w:ascii="Times New Roman" w:hAnsi="Times New Roman"/>
          <w:color w:val="000000"/>
          <w:sz w:val="26"/>
        </w:rPr>
        <w:t xml:space="preserve"> phát bi</w:t>
      </w:r>
      <w:r>
        <w:rPr>
          <w:rFonts w:ascii="Times New Roman" w:hAnsi="Times New Roman"/>
          <w:color w:val="000000"/>
          <w:sz w:val="26"/>
        </w:rPr>
        <w:t>ể</w:t>
      </w:r>
      <w:r>
        <w:rPr>
          <w:rFonts w:ascii="Times New Roman" w:hAnsi="Times New Roman"/>
          <w:color w:val="000000"/>
          <w:sz w:val="26"/>
        </w:rPr>
        <w:t>u hay không?'. Không gian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đư</w:t>
      </w:r>
      <w:r>
        <w:rPr>
          <w:rFonts w:ascii="Times New Roman" w:hAnsi="Times New Roman"/>
          <w:color w:val="000000"/>
          <w:sz w:val="26"/>
        </w:rPr>
        <w:t>ợ</w:t>
      </w:r>
      <w:r>
        <w:rPr>
          <w:rFonts w:ascii="Times New Roman" w:hAnsi="Times New Roman"/>
          <w:color w:val="000000"/>
          <w:sz w:val="26"/>
        </w:rPr>
        <w:t>c thu h</w:t>
      </w:r>
      <w:r>
        <w:rPr>
          <w:rFonts w:ascii="Times New Roman" w:hAnsi="Times New Roman"/>
          <w:color w:val="000000"/>
          <w:sz w:val="26"/>
        </w:rPr>
        <w:t>ẹ</w:t>
      </w:r>
      <w:r>
        <w:rPr>
          <w:rFonts w:ascii="Times New Roman" w:hAnsi="Times New Roman"/>
          <w:color w:val="000000"/>
          <w:sz w:val="26"/>
        </w:rPr>
        <w:t>p t</w:t>
      </w:r>
      <w:r>
        <w:rPr>
          <w:rFonts w:ascii="Times New Roman" w:hAnsi="Times New Roman"/>
          <w:color w:val="000000"/>
          <w:sz w:val="26"/>
        </w:rPr>
        <w:t>ố</w:t>
      </w:r>
      <w:r>
        <w:rPr>
          <w:rFonts w:ascii="Times New Roman" w:hAnsi="Times New Roman"/>
          <w:color w:val="000000"/>
          <w:sz w:val="26"/>
        </w:rPr>
        <w:t>i đa vào hai phương án nh</w:t>
      </w:r>
      <w:r>
        <w:rPr>
          <w:rFonts w:ascii="Times New Roman" w:hAnsi="Times New Roman"/>
          <w:color w:val="000000"/>
          <w:sz w:val="26"/>
        </w:rPr>
        <w:t>ị</w:t>
      </w:r>
      <w:r>
        <w:rPr>
          <w:rFonts w:ascii="Times New Roman" w:hAnsi="Times New Roman"/>
          <w:color w:val="000000"/>
          <w:sz w:val="26"/>
        </w:rPr>
        <w:t xml:space="preserve"> phân: SUFFICIENT ho</w:t>
      </w:r>
      <w:r>
        <w:rPr>
          <w:rFonts w:ascii="Times New Roman" w:hAnsi="Times New Roman"/>
          <w:color w:val="000000"/>
          <w:sz w:val="26"/>
        </w:rPr>
        <w:t>ặ</w:t>
      </w:r>
      <w:r>
        <w:rPr>
          <w:rFonts w:ascii="Times New Roman" w:hAnsi="Times New Roman"/>
          <w:color w:val="000000"/>
          <w:sz w:val="26"/>
        </w:rPr>
        <w:t>c INSUFFICIENT. N</w:t>
      </w:r>
      <w:r>
        <w:rPr>
          <w:rFonts w:ascii="Times New Roman" w:hAnsi="Times New Roman"/>
          <w:color w:val="000000"/>
          <w:sz w:val="26"/>
        </w:rPr>
        <w:t>ế</w:t>
      </w:r>
      <w:r>
        <w:rPr>
          <w:rFonts w:ascii="Times New Roman" w:hAnsi="Times New Roman"/>
          <w:color w:val="000000"/>
          <w:sz w:val="26"/>
        </w:rPr>
        <w:t>u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là INSUFFI</w:t>
      </w:r>
      <w:r>
        <w:rPr>
          <w:rFonts w:ascii="Times New Roman" w:hAnsi="Times New Roman"/>
          <w:color w:val="000000"/>
          <w:sz w:val="26"/>
        </w:rPr>
        <w:t>CIENT →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d</w:t>
      </w:r>
      <w:r>
        <w:rPr>
          <w:rFonts w:ascii="Times New Roman" w:hAnsi="Times New Roman"/>
          <w:color w:val="000000"/>
          <w:sz w:val="26"/>
        </w:rPr>
        <w:t>ừ</w:t>
      </w:r>
      <w:r>
        <w:rPr>
          <w:rFonts w:ascii="Times New Roman" w:hAnsi="Times New Roman"/>
          <w:color w:val="000000"/>
          <w:sz w:val="26"/>
        </w:rPr>
        <w:t>ng ngay l</w:t>
      </w:r>
      <w:r>
        <w:rPr>
          <w:rFonts w:ascii="Times New Roman" w:hAnsi="Times New Roman"/>
          <w:color w:val="000000"/>
          <w:sz w:val="26"/>
        </w:rPr>
        <w:t>ậ</w:t>
      </w:r>
      <w:r>
        <w:rPr>
          <w:rFonts w:ascii="Times New Roman" w:hAnsi="Times New Roman"/>
          <w:color w:val="000000"/>
          <w:sz w:val="26"/>
        </w:rPr>
        <w:t>p t</w:t>
      </w:r>
      <w:r>
        <w:rPr>
          <w:rFonts w:ascii="Times New Roman" w:hAnsi="Times New Roman"/>
          <w:color w:val="000000"/>
          <w:sz w:val="26"/>
        </w:rPr>
        <w:t>ứ</w:t>
      </w:r>
      <w:r>
        <w:rPr>
          <w:rFonts w:ascii="Times New Roman" w:hAnsi="Times New Roman"/>
          <w:color w:val="000000"/>
          <w:sz w:val="26"/>
        </w:rPr>
        <w:t>c và gán nhãn NOT_ENOUGH_INFO mà không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suy di</w:t>
      </w:r>
      <w:r>
        <w:rPr>
          <w:rFonts w:ascii="Times New Roman" w:hAnsi="Times New Roman"/>
          <w:color w:val="000000"/>
          <w:sz w:val="26"/>
        </w:rPr>
        <w:t>ễ</w:t>
      </w:r>
      <w:r>
        <w:rPr>
          <w:rFonts w:ascii="Times New Roman" w:hAnsi="Times New Roman"/>
          <w:color w:val="000000"/>
          <w:sz w:val="26"/>
        </w:rPr>
        <w:t>n thêm, tri</w:t>
      </w:r>
      <w:r>
        <w:rPr>
          <w:rFonts w:ascii="Times New Roman" w:hAnsi="Times New Roman"/>
          <w:color w:val="000000"/>
          <w:sz w:val="26"/>
        </w:rPr>
        <w:t>ệ</w:t>
      </w:r>
      <w:r>
        <w:rPr>
          <w:rFonts w:ascii="Times New Roman" w:hAnsi="Times New Roman"/>
          <w:color w:val="000000"/>
          <w:sz w:val="26"/>
        </w:rPr>
        <w:t>t tiêu hoàn toàn nguy cơ đoán mò.</w:t>
      </w:r>
    </w:p>
    <w:p w14:paraId="6957C50E" w14:textId="77777777" w:rsidR="00687832" w:rsidRDefault="00DF5549">
      <w:pPr>
        <w:pStyle w:val="Heading3"/>
        <w:spacing w:before="160" w:after="60" w:line="288" w:lineRule="auto"/>
      </w:pPr>
      <w:r>
        <w:rPr>
          <w:rFonts w:ascii="Times New Roman" w:hAnsi="Times New Roman"/>
          <w:i/>
          <w:color w:val="000000"/>
          <w:sz w:val="26"/>
        </w:rPr>
        <w:t>4.3.3. Bư</w:t>
      </w:r>
      <w:r>
        <w:rPr>
          <w:rFonts w:ascii="Times New Roman" w:hAnsi="Times New Roman"/>
          <w:i/>
          <w:color w:val="000000"/>
          <w:sz w:val="26"/>
        </w:rPr>
        <w:t>ớ</w:t>
      </w:r>
      <w:r>
        <w:rPr>
          <w:rFonts w:ascii="Times New Roman" w:hAnsi="Times New Roman"/>
          <w:i/>
          <w:color w:val="000000"/>
          <w:sz w:val="26"/>
        </w:rPr>
        <w:t>c 2: Xác minh l</w:t>
      </w:r>
      <w:r>
        <w:rPr>
          <w:rFonts w:ascii="Times New Roman" w:hAnsi="Times New Roman"/>
          <w:i/>
          <w:color w:val="000000"/>
          <w:sz w:val="26"/>
        </w:rPr>
        <w:t>ậ</w:t>
      </w:r>
      <w:r>
        <w:rPr>
          <w:rFonts w:ascii="Times New Roman" w:hAnsi="Times New Roman"/>
          <w:i/>
          <w:color w:val="000000"/>
          <w:sz w:val="26"/>
        </w:rPr>
        <w:t>p trư</w:t>
      </w:r>
      <w:r>
        <w:rPr>
          <w:rFonts w:ascii="Times New Roman" w:hAnsi="Times New Roman"/>
          <w:i/>
          <w:color w:val="000000"/>
          <w:sz w:val="26"/>
        </w:rPr>
        <w:t>ờ</w:t>
      </w:r>
      <w:r>
        <w:rPr>
          <w:rFonts w:ascii="Times New Roman" w:hAnsi="Times New Roman"/>
          <w:i/>
          <w:color w:val="000000"/>
          <w:sz w:val="26"/>
        </w:rPr>
        <w:t>ng (Stance Verification)</w:t>
      </w:r>
    </w:p>
    <w:p w14:paraId="672FABC9" w14:textId="77777777" w:rsidR="00687832" w:rsidRDefault="00DF5549">
      <w:pPr>
        <w:spacing w:after="80" w:line="312" w:lineRule="auto"/>
        <w:ind w:firstLine="720"/>
        <w:jc w:val="both"/>
      </w:pPr>
      <w:r>
        <w:rPr>
          <w:rFonts w:ascii="Times New Roman" w:hAnsi="Times New Roman"/>
          <w:color w:val="000000"/>
          <w:sz w:val="26"/>
        </w:rPr>
        <w:t>Ch</w:t>
      </w:r>
      <w:r>
        <w:rPr>
          <w:rFonts w:ascii="Times New Roman" w:hAnsi="Times New Roman"/>
          <w:color w:val="000000"/>
          <w:sz w:val="26"/>
        </w:rPr>
        <w:t>ỉ</w:t>
      </w:r>
      <w:r>
        <w:rPr>
          <w:rFonts w:ascii="Times New Roman" w:hAnsi="Times New Roman"/>
          <w:color w:val="000000"/>
          <w:sz w:val="26"/>
        </w:rPr>
        <w:t xml:space="preserve"> khi Bư</w:t>
      </w:r>
      <w:r>
        <w:rPr>
          <w:rFonts w:ascii="Times New Roman" w:hAnsi="Times New Roman"/>
          <w:color w:val="000000"/>
          <w:sz w:val="26"/>
        </w:rPr>
        <w:t>ớ</w:t>
      </w:r>
      <w:r>
        <w:rPr>
          <w:rFonts w:ascii="Times New Roman" w:hAnsi="Times New Roman"/>
          <w:color w:val="000000"/>
          <w:sz w:val="26"/>
        </w:rPr>
        <w:t>c 1 tr</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SUFFICIENT, Bư</w:t>
      </w:r>
      <w:r>
        <w:rPr>
          <w:rFonts w:ascii="Times New Roman" w:hAnsi="Times New Roman"/>
          <w:color w:val="000000"/>
          <w:sz w:val="26"/>
        </w:rPr>
        <w:t>ớ</w:t>
      </w:r>
      <w:r>
        <w:rPr>
          <w:rFonts w:ascii="Times New Roman" w:hAnsi="Times New Roman"/>
          <w:color w:val="000000"/>
          <w:sz w:val="26"/>
        </w:rPr>
        <w:t>c 2 m</w:t>
      </w:r>
      <w:r>
        <w:rPr>
          <w:rFonts w:ascii="Times New Roman" w:hAnsi="Times New Roman"/>
          <w:color w:val="000000"/>
          <w:sz w:val="26"/>
        </w:rPr>
        <w:t>ớ</w:t>
      </w:r>
      <w:r>
        <w:rPr>
          <w:rFonts w:ascii="Times New Roman" w:hAnsi="Times New Roman"/>
          <w:color w:val="000000"/>
          <w:sz w:val="26"/>
        </w:rPr>
        <w:t>i đư</w:t>
      </w:r>
      <w:r>
        <w:rPr>
          <w:rFonts w:ascii="Times New Roman" w:hAnsi="Times New Roman"/>
          <w:color w:val="000000"/>
          <w:sz w:val="26"/>
        </w:rPr>
        <w:t>ợ</w:t>
      </w:r>
      <w:r>
        <w:rPr>
          <w:rFonts w:ascii="Times New Roman" w:hAnsi="Times New Roman"/>
          <w:color w:val="000000"/>
          <w:sz w:val="26"/>
        </w:rPr>
        <w:t>c kích h</w:t>
      </w:r>
      <w:r>
        <w:rPr>
          <w:rFonts w:ascii="Times New Roman" w:hAnsi="Times New Roman"/>
          <w:color w:val="000000"/>
          <w:sz w:val="26"/>
        </w:rPr>
        <w:t>o</w:t>
      </w:r>
      <w:r>
        <w:rPr>
          <w:rFonts w:ascii="Times New Roman" w:hAnsi="Times New Roman"/>
          <w:color w:val="000000"/>
          <w:sz w:val="26"/>
        </w:rPr>
        <w:t>ạ</w:t>
      </w:r>
      <w:r>
        <w:rPr>
          <w:rFonts w:ascii="Times New Roman" w:hAnsi="Times New Roman"/>
          <w:color w:val="000000"/>
          <w:sz w:val="26"/>
        </w:rPr>
        <w:t xml:space="preserve">t. </w:t>
      </w:r>
      <w:r>
        <w:rPr>
          <w:rFonts w:ascii="Times New Roman" w:hAnsi="Times New Roman"/>
          <w:color w:val="000000"/>
          <w:sz w:val="26"/>
        </w:rPr>
        <w:t>Ở</w:t>
      </w:r>
      <w:r>
        <w:rPr>
          <w:rFonts w:ascii="Times New Roman" w:hAnsi="Times New Roman"/>
          <w:color w:val="000000"/>
          <w:sz w:val="26"/>
        </w:rPr>
        <w:t xml:space="preserve"> bư</w:t>
      </w:r>
      <w:r>
        <w:rPr>
          <w:rFonts w:ascii="Times New Roman" w:hAnsi="Times New Roman"/>
          <w:color w:val="000000"/>
          <w:sz w:val="26"/>
        </w:rPr>
        <w:t>ớ</w:t>
      </w:r>
      <w:r>
        <w:rPr>
          <w:rFonts w:ascii="Times New Roman" w:hAnsi="Times New Roman"/>
          <w:color w:val="000000"/>
          <w:sz w:val="26"/>
        </w:rPr>
        <w:t>c này, LLM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bài toán phân lo</w:t>
      </w:r>
      <w:r>
        <w:rPr>
          <w:rFonts w:ascii="Times New Roman" w:hAnsi="Times New Roman"/>
          <w:color w:val="000000"/>
          <w:sz w:val="26"/>
        </w:rPr>
        <w:t>ạ</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trư</w:t>
      </w:r>
      <w:r>
        <w:rPr>
          <w:rFonts w:ascii="Times New Roman" w:hAnsi="Times New Roman"/>
          <w:color w:val="000000"/>
          <w:sz w:val="26"/>
        </w:rPr>
        <w:t>ờ</w:t>
      </w:r>
      <w:r>
        <w:rPr>
          <w:rFonts w:ascii="Times New Roman" w:hAnsi="Times New Roman"/>
          <w:color w:val="000000"/>
          <w:sz w:val="26"/>
        </w:rPr>
        <w:t>ng nh</w:t>
      </w:r>
      <w:r>
        <w:rPr>
          <w:rFonts w:ascii="Times New Roman" w:hAnsi="Times New Roman"/>
          <w:color w:val="000000"/>
          <w:sz w:val="26"/>
        </w:rPr>
        <w:t>ị</w:t>
      </w:r>
      <w:r>
        <w:rPr>
          <w:rFonts w:ascii="Times New Roman" w:hAnsi="Times New Roman"/>
          <w:color w:val="000000"/>
          <w:sz w:val="26"/>
        </w:rPr>
        <w:t xml:space="preserve"> phân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NLI: Xác đ</w:t>
      </w:r>
      <w:r>
        <w:rPr>
          <w:rFonts w:ascii="Times New Roman" w:hAnsi="Times New Roman"/>
          <w:color w:val="000000"/>
          <w:sz w:val="26"/>
        </w:rPr>
        <w:t>ị</w:t>
      </w:r>
      <w:r>
        <w:rPr>
          <w:rFonts w:ascii="Times New Roman" w:hAnsi="Times New Roman"/>
          <w:color w:val="000000"/>
          <w:sz w:val="26"/>
        </w:rPr>
        <w:t>nh phát bi</w:t>
      </w:r>
      <w:r>
        <w:rPr>
          <w:rFonts w:ascii="Times New Roman" w:hAnsi="Times New Roman"/>
          <w:color w:val="000000"/>
          <w:sz w:val="26"/>
        </w:rPr>
        <w:t>ể</w:t>
      </w:r>
      <w:r>
        <w:rPr>
          <w:rFonts w:ascii="Times New Roman" w:hAnsi="Times New Roman"/>
          <w:color w:val="000000"/>
          <w:sz w:val="26"/>
        </w:rPr>
        <w:t>u là ĐƯ</w:t>
      </w:r>
      <w:r>
        <w:rPr>
          <w:rFonts w:ascii="Times New Roman" w:hAnsi="Times New Roman"/>
          <w:color w:val="000000"/>
          <w:sz w:val="26"/>
        </w:rPr>
        <w:t>Ợ</w:t>
      </w:r>
      <w:r>
        <w:rPr>
          <w:rFonts w:ascii="Times New Roman" w:hAnsi="Times New Roman"/>
          <w:color w:val="000000"/>
          <w:sz w:val="26"/>
        </w:rPr>
        <w:t>C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(SUPPORTED) hay B</w:t>
      </w:r>
      <w:r>
        <w:rPr>
          <w:rFonts w:ascii="Times New Roman" w:hAnsi="Times New Roman"/>
          <w:color w:val="000000"/>
          <w:sz w:val="26"/>
        </w:rPr>
        <w:t>Ị</w:t>
      </w:r>
      <w:r>
        <w:rPr>
          <w:rFonts w:ascii="Times New Roman" w:hAnsi="Times New Roman"/>
          <w:color w:val="000000"/>
          <w:sz w:val="26"/>
        </w:rPr>
        <w:t xml:space="preserve"> BÁC B</w:t>
      </w:r>
      <w:r>
        <w:rPr>
          <w:rFonts w:ascii="Times New Roman" w:hAnsi="Times New Roman"/>
          <w:color w:val="000000"/>
          <w:sz w:val="26"/>
        </w:rPr>
        <w:t>Ỏ</w:t>
      </w:r>
      <w:r>
        <w:rPr>
          <w:rFonts w:ascii="Times New Roman" w:hAnsi="Times New Roman"/>
          <w:color w:val="000000"/>
          <w:sz w:val="26"/>
        </w:rPr>
        <w:t xml:space="preserve"> (REFUTED) b</w:t>
      </w:r>
      <w:r>
        <w:rPr>
          <w:rFonts w:ascii="Times New Roman" w:hAnsi="Times New Roman"/>
          <w:color w:val="000000"/>
          <w:sz w:val="26"/>
        </w:rPr>
        <w:t>ở</w:t>
      </w:r>
      <w:r>
        <w:rPr>
          <w:rFonts w:ascii="Times New Roman" w:hAnsi="Times New Roman"/>
          <w:color w:val="000000"/>
          <w:sz w:val="26"/>
        </w:rPr>
        <w:t>i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w:t>
      </w:r>
    </w:p>
    <w:p w14:paraId="2ADE27F8" w14:textId="77777777" w:rsidR="00687832" w:rsidRDefault="00DF5549">
      <w:pPr>
        <w:spacing w:after="80" w:line="312" w:lineRule="auto"/>
        <w:ind w:firstLine="720"/>
        <w:jc w:val="both"/>
      </w:pPr>
      <w:r>
        <w:rPr>
          <w:rFonts w:ascii="Times New Roman" w:hAnsi="Times New Roman"/>
          <w:color w:val="000000"/>
          <w:sz w:val="26"/>
        </w:rPr>
        <w:t>Xác su</w:t>
      </w:r>
      <w:r>
        <w:rPr>
          <w:rFonts w:ascii="Times New Roman" w:hAnsi="Times New Roman"/>
          <w:color w:val="000000"/>
          <w:sz w:val="26"/>
        </w:rPr>
        <w:t>ấ</w:t>
      </w:r>
      <w:r>
        <w:rPr>
          <w:rFonts w:ascii="Times New Roman" w:hAnsi="Times New Roman"/>
          <w:color w:val="000000"/>
          <w:sz w:val="26"/>
        </w:rPr>
        <w:t>t phán quy</w:t>
      </w:r>
      <w:r>
        <w:rPr>
          <w:rFonts w:ascii="Times New Roman" w:hAnsi="Times New Roman"/>
          <w:color w:val="000000"/>
          <w:sz w:val="26"/>
        </w:rPr>
        <w:t>ế</w:t>
      </w:r>
      <w:r>
        <w:rPr>
          <w:rFonts w:ascii="Times New Roman" w:hAnsi="Times New Roman"/>
          <w:color w:val="000000"/>
          <w:sz w:val="26"/>
        </w:rPr>
        <w:t>t t</w:t>
      </w:r>
      <w:r>
        <w:rPr>
          <w:rFonts w:ascii="Times New Roman" w:hAnsi="Times New Roman"/>
          <w:color w:val="000000"/>
          <w:sz w:val="26"/>
        </w:rPr>
        <w:t>ổ</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c</w:t>
      </w:r>
      <w:r>
        <w:rPr>
          <w:rFonts w:ascii="Times New Roman" w:hAnsi="Times New Roman"/>
          <w:color w:val="000000"/>
          <w:sz w:val="26"/>
        </w:rPr>
        <w:t>ủ</w:t>
      </w:r>
      <w:r>
        <w:rPr>
          <w:rFonts w:ascii="Times New Roman" w:hAnsi="Times New Roman"/>
          <w:color w:val="000000"/>
          <w:sz w:val="26"/>
        </w:rPr>
        <w:t>a mô-đun TVC đư</w:t>
      </w:r>
      <w:r>
        <w:rPr>
          <w:rFonts w:ascii="Times New Roman" w:hAnsi="Times New Roman"/>
          <w:color w:val="000000"/>
          <w:sz w:val="26"/>
        </w:rPr>
        <w:t>ợ</w:t>
      </w:r>
      <w:r>
        <w:rPr>
          <w:rFonts w:ascii="Times New Roman" w:hAnsi="Times New Roman"/>
          <w:color w:val="000000"/>
          <w:sz w:val="26"/>
        </w:rPr>
        <w:t>c mô hình hóa theo quy t</w:t>
      </w:r>
      <w:r>
        <w:rPr>
          <w:rFonts w:ascii="Times New Roman" w:hAnsi="Times New Roman"/>
          <w:color w:val="000000"/>
          <w:sz w:val="26"/>
        </w:rPr>
        <w:t>ắ</w:t>
      </w:r>
      <w:r>
        <w:rPr>
          <w:rFonts w:ascii="Times New Roman" w:hAnsi="Times New Roman"/>
          <w:color w:val="000000"/>
          <w:sz w:val="26"/>
        </w:rPr>
        <w:t>c nhân x</w:t>
      </w:r>
      <w:r>
        <w:rPr>
          <w:rFonts w:ascii="Times New Roman" w:hAnsi="Times New Roman"/>
          <w:color w:val="000000"/>
          <w:sz w:val="26"/>
        </w:rPr>
        <w:t>ác su</w:t>
      </w:r>
      <w:r>
        <w:rPr>
          <w:rFonts w:ascii="Times New Roman" w:hAnsi="Times New Roman"/>
          <w:color w:val="000000"/>
          <w:sz w:val="26"/>
        </w:rPr>
        <w:t>ấ</w:t>
      </w:r>
      <w:r>
        <w:rPr>
          <w:rFonts w:ascii="Times New Roman" w:hAnsi="Times New Roman"/>
          <w:color w:val="000000"/>
          <w:sz w:val="26"/>
        </w:rPr>
        <w:t>t có đi</w:t>
      </w:r>
      <w:r>
        <w:rPr>
          <w:rFonts w:ascii="Times New Roman" w:hAnsi="Times New Roman"/>
          <w:color w:val="000000"/>
          <w:sz w:val="26"/>
        </w:rPr>
        <w:t>ề</w:t>
      </w:r>
      <w:r>
        <w:rPr>
          <w:rFonts w:ascii="Times New Roman" w:hAnsi="Times New Roman"/>
          <w:color w:val="000000"/>
          <w:sz w:val="26"/>
        </w:rPr>
        <w:t>u ki</w:t>
      </w:r>
      <w:r>
        <w:rPr>
          <w:rFonts w:ascii="Times New Roman" w:hAnsi="Times New Roman"/>
          <w:color w:val="000000"/>
          <w:sz w:val="26"/>
        </w:rPr>
        <w:t>ệ</w:t>
      </w:r>
      <w:r>
        <w:rPr>
          <w:rFonts w:ascii="Times New Roman" w:hAnsi="Times New Roman"/>
          <w:color w:val="000000"/>
          <w:sz w:val="26"/>
        </w:rPr>
        <w:t>n:</w:t>
      </w:r>
    </w:p>
    <w:p w14:paraId="27B028CA" w14:textId="77777777" w:rsidR="00687832" w:rsidRDefault="00DF5549">
      <w:pPr>
        <w:spacing w:before="80" w:after="80"/>
        <w:jc w:val="center"/>
      </w:pPr>
      <m:oMathPara>
        <m:oMath>
          <m:r>
            <w:rPr>
              <w:rFonts w:ascii="Cambria Math" w:hAnsi="Cambria Math"/>
            </w:rPr>
            <m:t>P</m:t>
          </m:r>
          <m:r>
            <w:rPr>
              <w:rFonts w:ascii="Cambria Math" w:hAnsi="Cambria Math"/>
            </w:rPr>
            <m:t>(</m:t>
          </m:r>
          <m:r>
            <w:rPr>
              <w:rFonts w:ascii="Cambria Math" w:hAnsi="Cambria Math"/>
            </w:rPr>
            <m:t>Y</m:t>
          </m:r>
          <m:r>
            <w:rPr>
              <w:rFonts w:ascii="Cambria Math" w:hAnsi="Cambria Math"/>
            </w:rPr>
            <m:t>∣</m:t>
          </m:r>
          <m:r>
            <w:rPr>
              <w:rFonts w:ascii="Cambria Math" w:hAnsi="Cambria Math"/>
            </w:rPr>
            <m:t>C</m:t>
          </m:r>
          <m:r>
            <w:rPr>
              <w:rFonts w:ascii="Cambria Math" w:hAnsi="Cambria Math"/>
            </w:rPr>
            <m:t>,</m:t>
          </m:r>
          <m:r>
            <w:rPr>
              <w:rFonts w:ascii="Cambria Math" w:hAnsi="Cambria Math"/>
            </w:rPr>
            <m:t>E</m:t>
          </m:r>
          <m:r>
            <w:rPr>
              <w:rFonts w:ascii="Cambria Math" w:hAnsi="Cambria Math"/>
            </w:rPr>
            <m:t>)=</m:t>
          </m:r>
          <m:r>
            <w:rPr>
              <w:rFonts w:ascii="Cambria Math" w:hAnsi="Cambria Math"/>
            </w:rPr>
            <m:t>P</m:t>
          </m:r>
          <m:r>
            <w:rPr>
              <w:rFonts w:ascii="Cambria Math" w:hAnsi="Cambria Math"/>
            </w:rPr>
            <m:t>(</m:t>
          </m:r>
          <m:r>
            <m:rPr>
              <m:nor/>
            </m:rPr>
            <m:t>Sufficiency</m:t>
          </m:r>
          <m:r>
            <w:rPr>
              <w:rFonts w:ascii="Cambria Math" w:hAnsi="Cambria Math"/>
            </w:rPr>
            <m:t>∣</m:t>
          </m:r>
          <m:r>
            <w:rPr>
              <w:rFonts w:ascii="Cambria Math" w:hAnsi="Cambria Math"/>
            </w:rPr>
            <m:t>C</m:t>
          </m:r>
          <m:r>
            <w:rPr>
              <w:rFonts w:ascii="Cambria Math" w:hAnsi="Cambria Math"/>
            </w:rPr>
            <m:t>,</m:t>
          </m:r>
          <m:r>
            <w:rPr>
              <w:rFonts w:ascii="Cambria Math" w:hAnsi="Cambria Math"/>
            </w:rPr>
            <m:t>E</m:t>
          </m:r>
          <m:r>
            <w:rPr>
              <w:rFonts w:ascii="Cambria Math" w:hAnsi="Cambria Math"/>
            </w:rPr>
            <m:t>)·</m:t>
          </m:r>
          <m:r>
            <w:rPr>
              <w:rFonts w:ascii="Cambria Math" w:hAnsi="Cambria Math"/>
            </w:rPr>
            <m:t>P</m:t>
          </m:r>
          <m:r>
            <w:rPr>
              <w:rFonts w:ascii="Cambria Math" w:hAnsi="Cambria Math"/>
            </w:rPr>
            <m:t>(</m:t>
          </m:r>
          <m:r>
            <m:rPr>
              <m:nor/>
            </m:rPr>
            <m:t>Stance</m:t>
          </m:r>
          <m:r>
            <w:rPr>
              <w:rFonts w:ascii="Cambria Math" w:hAnsi="Cambria Math"/>
            </w:rPr>
            <m:t>∣</m:t>
          </m:r>
          <m:r>
            <w:rPr>
              <w:rFonts w:ascii="Cambria Math" w:hAnsi="Cambria Math"/>
            </w:rPr>
            <m:t>C</m:t>
          </m:r>
          <m:r>
            <w:rPr>
              <w:rFonts w:ascii="Cambria Math" w:hAnsi="Cambria Math"/>
            </w:rPr>
            <m:t>,</m:t>
          </m:r>
          <m:r>
            <w:rPr>
              <w:rFonts w:ascii="Cambria Math" w:hAnsi="Cambria Math"/>
            </w:rPr>
            <m:t>E</m:t>
          </m:r>
          <m:r>
            <w:rPr>
              <w:rFonts w:ascii="Cambria Math" w:hAnsi="Cambria Math"/>
            </w:rPr>
            <m:t>,</m:t>
          </m:r>
          <m:r>
            <m:rPr>
              <m:nor/>
            </m:rPr>
            <m:t>Sufficient</m:t>
          </m:r>
          <m:r>
            <w:rPr>
              <w:rFonts w:ascii="Cambria Math" w:hAnsi="Cambria Math"/>
            </w:rPr>
            <m:t>)</m:t>
          </m:r>
        </m:oMath>
      </m:oMathPara>
    </w:p>
    <w:p w14:paraId="2C19A31A"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ờ</w:t>
      </w:r>
      <w:r>
        <w:rPr>
          <w:rFonts w:ascii="Times New Roman" w:hAnsi="Times New Roman"/>
          <w:color w:val="000000"/>
          <w:sz w:val="26"/>
        </w:rPr>
        <w:t xml:space="preserve"> tách bi</w:t>
      </w:r>
      <w:r>
        <w:rPr>
          <w:rFonts w:ascii="Times New Roman" w:hAnsi="Times New Roman"/>
          <w:color w:val="000000"/>
          <w:sz w:val="26"/>
        </w:rPr>
        <w:t>ệ</w:t>
      </w:r>
      <w:r>
        <w:rPr>
          <w:rFonts w:ascii="Times New Roman" w:hAnsi="Times New Roman"/>
          <w:color w:val="000000"/>
          <w:sz w:val="26"/>
        </w:rPr>
        <w:t>t bài toán thành 2 bư</w:t>
      </w:r>
      <w:r>
        <w:rPr>
          <w:rFonts w:ascii="Times New Roman" w:hAnsi="Times New Roman"/>
          <w:color w:val="000000"/>
          <w:sz w:val="26"/>
        </w:rPr>
        <w:t>ớ</w:t>
      </w:r>
      <w:r>
        <w:rPr>
          <w:rFonts w:ascii="Times New Roman" w:hAnsi="Times New Roman"/>
          <w:color w:val="000000"/>
          <w:sz w:val="26"/>
        </w:rPr>
        <w:t>c phân lo</w:t>
      </w:r>
      <w:r>
        <w:rPr>
          <w:rFonts w:ascii="Times New Roman" w:hAnsi="Times New Roman"/>
          <w:color w:val="000000"/>
          <w:sz w:val="26"/>
        </w:rPr>
        <w:t>ạ</w:t>
      </w:r>
      <w:r>
        <w:rPr>
          <w:rFonts w:ascii="Times New Roman" w:hAnsi="Times New Roman"/>
          <w:color w:val="000000"/>
          <w:sz w:val="26"/>
        </w:rPr>
        <w:t>i nh</w:t>
      </w:r>
      <w:r>
        <w:rPr>
          <w:rFonts w:ascii="Times New Roman" w:hAnsi="Times New Roman"/>
          <w:color w:val="000000"/>
          <w:sz w:val="26"/>
        </w:rPr>
        <w:t>ị</w:t>
      </w:r>
      <w:r>
        <w:rPr>
          <w:rFonts w:ascii="Times New Roman" w:hAnsi="Times New Roman"/>
          <w:color w:val="000000"/>
          <w:sz w:val="26"/>
        </w:rPr>
        <w:t xml:space="preserve"> phân k</w:t>
      </w:r>
      <w:r>
        <w:rPr>
          <w:rFonts w:ascii="Times New Roman" w:hAnsi="Times New Roman"/>
          <w:color w:val="000000"/>
          <w:sz w:val="26"/>
        </w:rPr>
        <w:t>ế</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p, đ</w:t>
      </w:r>
      <w:r>
        <w:rPr>
          <w:rFonts w:ascii="Times New Roman" w:hAnsi="Times New Roman"/>
          <w:color w:val="000000"/>
          <w:sz w:val="26"/>
        </w:rPr>
        <w:t>ộ</w:t>
      </w:r>
      <w:r>
        <w:rPr>
          <w:rFonts w:ascii="Times New Roman" w:hAnsi="Times New Roman"/>
          <w:color w:val="000000"/>
          <w:sz w:val="26"/>
        </w:rPr>
        <w:t xml:space="preserve">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n th</w:t>
      </w:r>
      <w:r>
        <w:rPr>
          <w:rFonts w:ascii="Times New Roman" w:hAnsi="Times New Roman"/>
          <w:color w:val="000000"/>
          <w:sz w:val="26"/>
        </w:rPr>
        <w:t>ứ</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LLM gi</w:t>
      </w:r>
      <w:r>
        <w:rPr>
          <w:rFonts w:ascii="Times New Roman" w:hAnsi="Times New Roman"/>
          <w:color w:val="000000"/>
          <w:sz w:val="26"/>
        </w:rPr>
        <w:t>ả</w:t>
      </w:r>
      <w:r>
        <w:rPr>
          <w:rFonts w:ascii="Times New Roman" w:hAnsi="Times New Roman"/>
          <w:color w:val="000000"/>
          <w:sz w:val="26"/>
        </w:rPr>
        <w:t>m đi m</w:t>
      </w:r>
      <w:r>
        <w:rPr>
          <w:rFonts w:ascii="Times New Roman" w:hAnsi="Times New Roman"/>
          <w:color w:val="000000"/>
          <w:sz w:val="26"/>
        </w:rPr>
        <w:t>ộ</w:t>
      </w:r>
      <w:r>
        <w:rPr>
          <w:rFonts w:ascii="Times New Roman" w:hAnsi="Times New Roman"/>
          <w:color w:val="000000"/>
          <w:sz w:val="26"/>
        </w:rPr>
        <w:t>t n</w:t>
      </w:r>
      <w:r>
        <w:rPr>
          <w:rFonts w:ascii="Times New Roman" w:hAnsi="Times New Roman"/>
          <w:color w:val="000000"/>
          <w:sz w:val="26"/>
        </w:rPr>
        <w:t>ử</w:t>
      </w:r>
      <w:r>
        <w:rPr>
          <w:rFonts w:ascii="Times New Roman" w:hAnsi="Times New Roman"/>
          <w:color w:val="000000"/>
          <w:sz w:val="26"/>
        </w:rPr>
        <w:t>a t</w:t>
      </w:r>
      <w:r>
        <w:rPr>
          <w:rFonts w:ascii="Times New Roman" w:hAnsi="Times New Roman"/>
          <w:color w:val="000000"/>
          <w:sz w:val="26"/>
        </w:rPr>
        <w:t>ạ</w:t>
      </w:r>
      <w:r>
        <w:rPr>
          <w:rFonts w:ascii="Times New Roman" w:hAnsi="Times New Roman"/>
          <w:color w:val="000000"/>
          <w:sz w:val="26"/>
        </w:rPr>
        <w:t>i m</w:t>
      </w:r>
      <w:r>
        <w:rPr>
          <w:rFonts w:ascii="Times New Roman" w:hAnsi="Times New Roman"/>
          <w:color w:val="000000"/>
          <w:sz w:val="26"/>
        </w:rPr>
        <w:t>ỗ</w:t>
      </w:r>
      <w:r>
        <w:rPr>
          <w:rFonts w:ascii="Times New Roman" w:hAnsi="Times New Roman"/>
          <w:color w:val="000000"/>
          <w:sz w:val="26"/>
        </w:rPr>
        <w:t>i bư</w:t>
      </w:r>
      <w:r>
        <w:rPr>
          <w:rFonts w:ascii="Times New Roman" w:hAnsi="Times New Roman"/>
          <w:color w:val="000000"/>
          <w:sz w:val="26"/>
        </w:rPr>
        <w:t>ớ</w:t>
      </w:r>
      <w:r>
        <w:rPr>
          <w:rFonts w:ascii="Times New Roman" w:hAnsi="Times New Roman"/>
          <w:color w:val="000000"/>
          <w:sz w:val="26"/>
        </w:rPr>
        <w:t>c, giúp tri</w:t>
      </w:r>
      <w:r>
        <w:rPr>
          <w:rFonts w:ascii="Times New Roman" w:hAnsi="Times New Roman"/>
          <w:color w:val="000000"/>
          <w:sz w:val="26"/>
        </w:rPr>
        <w:t>ệ</w:t>
      </w:r>
      <w:r>
        <w:rPr>
          <w:rFonts w:ascii="Times New Roman" w:hAnsi="Times New Roman"/>
          <w:color w:val="000000"/>
          <w:sz w:val="26"/>
        </w:rPr>
        <w:t>t tiêu hi</w:t>
      </w:r>
      <w:r>
        <w:rPr>
          <w:rFonts w:ascii="Times New Roman" w:hAnsi="Times New Roman"/>
          <w:color w:val="000000"/>
          <w:sz w:val="26"/>
        </w:rPr>
        <w:t>ệ</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 xml:space="preserve">ng đoán mò và nâng cao </w:t>
      </w:r>
      <w:r>
        <w:rPr>
          <w:rFonts w:ascii="Times New Roman" w:hAnsi="Times New Roman"/>
          <w:color w:val="000000"/>
          <w:sz w:val="26"/>
        </w:rPr>
        <w:t xml:space="preserve">tính </w:t>
      </w:r>
      <w:r>
        <w:rPr>
          <w:rFonts w:ascii="Times New Roman" w:hAnsi="Times New Roman"/>
          <w:color w:val="000000"/>
          <w:sz w:val="26"/>
        </w:rPr>
        <w:t>ổ</w:t>
      </w:r>
      <w:r>
        <w:rPr>
          <w:rFonts w:ascii="Times New Roman" w:hAnsi="Times New Roman"/>
          <w:color w:val="000000"/>
          <w:sz w:val="26"/>
        </w:rPr>
        <w:t>n đ</w:t>
      </w:r>
      <w:r>
        <w:rPr>
          <w:rFonts w:ascii="Times New Roman" w:hAnsi="Times New Roman"/>
          <w:color w:val="000000"/>
          <w:sz w:val="26"/>
        </w:rPr>
        <w:t>ị</w:t>
      </w:r>
      <w:r>
        <w:rPr>
          <w:rFonts w:ascii="Times New Roman" w:hAnsi="Times New Roman"/>
          <w:color w:val="000000"/>
          <w:sz w:val="26"/>
        </w:rPr>
        <w:t>nh.</w:t>
      </w:r>
    </w:p>
    <w:p w14:paraId="6E92EE7D" w14:textId="77777777" w:rsidR="00687832" w:rsidRDefault="00DF5549">
      <w:pPr>
        <w:pStyle w:val="Heading3"/>
        <w:spacing w:before="160" w:after="60" w:line="288" w:lineRule="auto"/>
      </w:pPr>
      <w:r>
        <w:rPr>
          <w:rFonts w:ascii="Times New Roman" w:hAnsi="Times New Roman"/>
          <w:i/>
          <w:color w:val="000000"/>
          <w:sz w:val="26"/>
        </w:rPr>
        <w:t>4.3.4. Thi</w:t>
      </w:r>
      <w:r>
        <w:rPr>
          <w:rFonts w:ascii="Times New Roman" w:hAnsi="Times New Roman"/>
          <w:i/>
          <w:color w:val="000000"/>
          <w:sz w:val="26"/>
        </w:rPr>
        <w:t>ế</w:t>
      </w:r>
      <w:r>
        <w:rPr>
          <w:rFonts w:ascii="Times New Roman" w:hAnsi="Times New Roman"/>
          <w:i/>
          <w:color w:val="000000"/>
          <w:sz w:val="26"/>
        </w:rPr>
        <w:t>t k</w:t>
      </w:r>
      <w:r>
        <w:rPr>
          <w:rFonts w:ascii="Times New Roman" w:hAnsi="Times New Roman"/>
          <w:i/>
          <w:color w:val="000000"/>
          <w:sz w:val="26"/>
        </w:rPr>
        <w:t>ế</w:t>
      </w:r>
      <w:r>
        <w:rPr>
          <w:rFonts w:ascii="Times New Roman" w:hAnsi="Times New Roman"/>
          <w:i/>
          <w:color w:val="000000"/>
          <w:sz w:val="26"/>
        </w:rPr>
        <w:t xml:space="preserve"> k</w:t>
      </w:r>
      <w:r>
        <w:rPr>
          <w:rFonts w:ascii="Times New Roman" w:hAnsi="Times New Roman"/>
          <w:i/>
          <w:color w:val="000000"/>
          <w:sz w:val="26"/>
        </w:rPr>
        <w:t>ỹ</w:t>
      </w:r>
      <w:r>
        <w:rPr>
          <w:rFonts w:ascii="Times New Roman" w:hAnsi="Times New Roman"/>
          <w:i/>
          <w:color w:val="000000"/>
          <w:sz w:val="26"/>
        </w:rPr>
        <w:t xml:space="preserve"> ngh</w:t>
      </w:r>
      <w:r>
        <w:rPr>
          <w:rFonts w:ascii="Times New Roman" w:hAnsi="Times New Roman"/>
          <w:i/>
          <w:color w:val="000000"/>
          <w:sz w:val="26"/>
        </w:rPr>
        <w:t>ệ</w:t>
      </w:r>
      <w:r>
        <w:rPr>
          <w:rFonts w:ascii="Times New Roman" w:hAnsi="Times New Roman"/>
          <w:i/>
          <w:color w:val="000000"/>
          <w:sz w:val="26"/>
        </w:rPr>
        <w:t xml:space="preserve"> Prompting Few-shot ti</w:t>
      </w:r>
      <w:r>
        <w:rPr>
          <w:rFonts w:ascii="Times New Roman" w:hAnsi="Times New Roman"/>
          <w:i/>
          <w:color w:val="000000"/>
          <w:sz w:val="26"/>
        </w:rPr>
        <w:t>ế</w:t>
      </w:r>
      <w:r>
        <w:rPr>
          <w:rFonts w:ascii="Times New Roman" w:hAnsi="Times New Roman"/>
          <w:i/>
          <w:color w:val="000000"/>
          <w:sz w:val="26"/>
        </w:rPr>
        <w:t>ng Vi</w:t>
      </w:r>
      <w:r>
        <w:rPr>
          <w:rFonts w:ascii="Times New Roman" w:hAnsi="Times New Roman"/>
          <w:i/>
          <w:color w:val="000000"/>
          <w:sz w:val="26"/>
        </w:rPr>
        <w:t>ệ</w:t>
      </w:r>
      <w:r>
        <w:rPr>
          <w:rFonts w:ascii="Times New Roman" w:hAnsi="Times New Roman"/>
          <w:i/>
          <w:color w:val="000000"/>
          <w:sz w:val="26"/>
        </w:rPr>
        <w:t>t</w:t>
      </w:r>
    </w:p>
    <w:p w14:paraId="15D42DA5" w14:textId="77777777" w:rsidR="00687832" w:rsidRDefault="00DF5549">
      <w:pPr>
        <w:spacing w:after="80" w:line="312" w:lineRule="auto"/>
        <w:ind w:firstLine="720"/>
        <w:jc w:val="both"/>
      </w:pPr>
      <w:r>
        <w:rPr>
          <w:rFonts w:ascii="Times New Roman" w:hAnsi="Times New Roman"/>
          <w:color w:val="000000"/>
          <w:sz w:val="26"/>
        </w:rPr>
        <w:t>Nhóm xây d</w:t>
      </w:r>
      <w:r>
        <w:rPr>
          <w:rFonts w:ascii="Times New Roman" w:hAnsi="Times New Roman"/>
          <w:color w:val="000000"/>
          <w:sz w:val="26"/>
        </w:rPr>
        <w:t>ự</w:t>
      </w:r>
      <w:r>
        <w:rPr>
          <w:rFonts w:ascii="Times New Roman" w:hAnsi="Times New Roman"/>
          <w:color w:val="000000"/>
          <w:sz w:val="26"/>
        </w:rPr>
        <w:t>ng các m</w:t>
      </w:r>
      <w:r>
        <w:rPr>
          <w:rFonts w:ascii="Times New Roman" w:hAnsi="Times New Roman"/>
          <w:color w:val="000000"/>
          <w:sz w:val="26"/>
        </w:rPr>
        <w:t>ẫ</w:t>
      </w:r>
      <w:r>
        <w:rPr>
          <w:rFonts w:ascii="Times New Roman" w:hAnsi="Times New Roman"/>
          <w:color w:val="000000"/>
          <w:sz w:val="26"/>
        </w:rPr>
        <w:t>u prompt chuyên bi</w:t>
      </w:r>
      <w:r>
        <w:rPr>
          <w:rFonts w:ascii="Times New Roman" w:hAnsi="Times New Roman"/>
          <w:color w:val="000000"/>
          <w:sz w:val="26"/>
        </w:rPr>
        <w:t>ệ</w:t>
      </w:r>
      <w:r>
        <w:rPr>
          <w:rFonts w:ascii="Times New Roman" w:hAnsi="Times New Roman"/>
          <w:color w:val="000000"/>
          <w:sz w:val="26"/>
        </w:rPr>
        <w:t>t cho t</w:t>
      </w:r>
      <w:r>
        <w:rPr>
          <w:rFonts w:ascii="Times New Roman" w:hAnsi="Times New Roman"/>
          <w:color w:val="000000"/>
          <w:sz w:val="26"/>
        </w:rPr>
        <w:t>ừ</w:t>
      </w:r>
      <w:r>
        <w:rPr>
          <w:rFonts w:ascii="Times New Roman" w:hAnsi="Times New Roman"/>
          <w:color w:val="000000"/>
          <w:sz w:val="26"/>
        </w:rPr>
        <w:t>ng bư</w:t>
      </w:r>
      <w:r>
        <w:rPr>
          <w:rFonts w:ascii="Times New Roman" w:hAnsi="Times New Roman"/>
          <w:color w:val="000000"/>
          <w:sz w:val="26"/>
        </w:rPr>
        <w:t>ớ</w:t>
      </w:r>
      <w:r>
        <w:rPr>
          <w:rFonts w:ascii="Times New Roman" w:hAnsi="Times New Roman"/>
          <w:color w:val="000000"/>
          <w:sz w:val="26"/>
        </w:rPr>
        <w:t>c v</w:t>
      </w:r>
      <w:r>
        <w:rPr>
          <w:rFonts w:ascii="Times New Roman" w:hAnsi="Times New Roman"/>
          <w:color w:val="000000"/>
          <w:sz w:val="26"/>
        </w:rPr>
        <w:t>ớ</w:t>
      </w:r>
      <w:r>
        <w:rPr>
          <w:rFonts w:ascii="Times New Roman" w:hAnsi="Times New Roman"/>
          <w:color w:val="000000"/>
          <w:sz w:val="26"/>
        </w:rPr>
        <w:t>i các ví d</w:t>
      </w:r>
      <w:r>
        <w:rPr>
          <w:rFonts w:ascii="Times New Roman" w:hAnsi="Times New Roman"/>
          <w:color w:val="000000"/>
          <w:sz w:val="26"/>
        </w:rPr>
        <w:t>ụ</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(in-context exemplars) ph</w:t>
      </w:r>
      <w:r>
        <w:rPr>
          <w:rFonts w:ascii="Times New Roman" w:hAnsi="Times New Roman"/>
          <w:color w:val="000000"/>
          <w:sz w:val="26"/>
        </w:rPr>
        <w:t>ả</w:t>
      </w:r>
      <w:r>
        <w:rPr>
          <w:rFonts w:ascii="Times New Roman" w:hAnsi="Times New Roman"/>
          <w:color w:val="000000"/>
          <w:sz w:val="26"/>
        </w:rPr>
        <w:t>n ánh chính xác c</w:t>
      </w:r>
      <w:r>
        <w:rPr>
          <w:rFonts w:ascii="Times New Roman" w:hAnsi="Times New Roman"/>
          <w:color w:val="000000"/>
          <w:sz w:val="26"/>
        </w:rPr>
        <w:t>ấ</w:t>
      </w:r>
      <w:r>
        <w:rPr>
          <w:rFonts w:ascii="Times New Roman" w:hAnsi="Times New Roman"/>
          <w:color w:val="000000"/>
          <w:sz w:val="26"/>
        </w:rPr>
        <w:t>u trúc ngôn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lo</w:t>
      </w:r>
      <w:r>
        <w:rPr>
          <w:rFonts w:ascii="Times New Roman" w:hAnsi="Times New Roman"/>
          <w:color w:val="000000"/>
          <w:sz w:val="26"/>
        </w:rPr>
        <w:t>ạ</w:t>
      </w:r>
      <w:r>
        <w:rPr>
          <w:rFonts w:ascii="Times New Roman" w:hAnsi="Times New Roman"/>
          <w:color w:val="000000"/>
          <w:sz w:val="26"/>
        </w:rPr>
        <w:t>i b</w:t>
      </w:r>
      <w:r>
        <w:rPr>
          <w:rFonts w:ascii="Times New Roman" w:hAnsi="Times New Roman"/>
          <w:color w:val="000000"/>
          <w:sz w:val="26"/>
        </w:rPr>
        <w:t>ỏ</w:t>
      </w:r>
      <w:r>
        <w:rPr>
          <w:rFonts w:ascii="Times New Roman" w:hAnsi="Times New Roman"/>
          <w:color w:val="000000"/>
          <w:sz w:val="26"/>
        </w:rPr>
        <w:t xml:space="preserve"> hoàn toàn các t</w:t>
      </w:r>
      <w:r>
        <w:rPr>
          <w:rFonts w:ascii="Times New Roman" w:hAnsi="Times New Roman"/>
          <w:color w:val="000000"/>
          <w:sz w:val="26"/>
        </w:rPr>
        <w:t>ừ</w:t>
      </w:r>
      <w:r>
        <w:rPr>
          <w:rFonts w:ascii="Times New Roman" w:hAnsi="Times New Roman"/>
          <w:color w:val="000000"/>
          <w:sz w:val="26"/>
        </w:rPr>
        <w:t xml:space="preserve"> ng</w:t>
      </w:r>
      <w:r>
        <w:rPr>
          <w:rFonts w:ascii="Times New Roman" w:hAnsi="Times New Roman"/>
          <w:color w:val="000000"/>
          <w:sz w:val="26"/>
        </w:rPr>
        <w:t>ữ</w:t>
      </w:r>
      <w:r>
        <w:rPr>
          <w:rFonts w:ascii="Times New Roman" w:hAnsi="Times New Roman"/>
          <w:color w:val="000000"/>
          <w:sz w:val="26"/>
        </w:rPr>
        <w:t xml:space="preserve"> gây hi</w:t>
      </w:r>
      <w:r>
        <w:rPr>
          <w:rFonts w:ascii="Times New Roman" w:hAnsi="Times New Roman"/>
          <w:color w:val="000000"/>
          <w:sz w:val="26"/>
        </w:rPr>
        <w:t>ể</w:t>
      </w:r>
      <w:r>
        <w:rPr>
          <w:rFonts w:ascii="Times New Roman" w:hAnsi="Times New Roman"/>
          <w:color w:val="000000"/>
          <w:sz w:val="26"/>
        </w:rPr>
        <w:t>u</w:t>
      </w:r>
      <w:r>
        <w:rPr>
          <w:rFonts w:ascii="Times New Roman" w:hAnsi="Times New Roman"/>
          <w:color w:val="000000"/>
          <w:sz w:val="26"/>
        </w:rPr>
        <w:t xml:space="preserve"> l</w:t>
      </w:r>
      <w:r>
        <w:rPr>
          <w:rFonts w:ascii="Times New Roman" w:hAnsi="Times New Roman"/>
          <w:color w:val="000000"/>
          <w:sz w:val="26"/>
        </w:rPr>
        <w:t>ầ</w:t>
      </w:r>
      <w:r>
        <w:rPr>
          <w:rFonts w:ascii="Times New Roman" w:hAnsi="Times New Roman"/>
          <w:color w:val="000000"/>
          <w:sz w:val="26"/>
        </w:rPr>
        <w:t>m ho</w:t>
      </w:r>
      <w:r>
        <w:rPr>
          <w:rFonts w:ascii="Times New Roman" w:hAnsi="Times New Roman"/>
          <w:color w:val="000000"/>
          <w:sz w:val="26"/>
        </w:rPr>
        <w:t>ặ</w:t>
      </w:r>
      <w:r>
        <w:rPr>
          <w:rFonts w:ascii="Times New Roman" w:hAnsi="Times New Roman"/>
          <w:color w:val="000000"/>
          <w:sz w:val="26"/>
        </w:rPr>
        <w:t>c ép mô hình đưa ra gi</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ch</w:t>
      </w:r>
      <w:r>
        <w:rPr>
          <w:rFonts w:ascii="Times New Roman" w:hAnsi="Times New Roman"/>
          <w:color w:val="000000"/>
          <w:sz w:val="26"/>
        </w:rPr>
        <w:t>ủ</w:t>
      </w:r>
      <w:r>
        <w:rPr>
          <w:rFonts w:ascii="Times New Roman" w:hAnsi="Times New Roman"/>
          <w:color w:val="000000"/>
          <w:sz w:val="26"/>
        </w:rPr>
        <w:t xml:space="preserve"> quan.</w:t>
      </w:r>
    </w:p>
    <w:p w14:paraId="07E7CCB7" w14:textId="77777777" w:rsidR="00687832" w:rsidRDefault="00DF5549">
      <w:pPr>
        <w:pStyle w:val="Heading2"/>
        <w:spacing w:after="80" w:line="288" w:lineRule="auto"/>
      </w:pPr>
      <w:r>
        <w:rPr>
          <w:rFonts w:ascii="Times New Roman" w:hAnsi="Times New Roman"/>
          <w:color w:val="000000"/>
          <w:sz w:val="27"/>
        </w:rPr>
        <w:t>4.4. Mô-đun RAG Rationale Generation và Trích xu</w:t>
      </w:r>
      <w:r>
        <w:rPr>
          <w:rFonts w:ascii="Times New Roman" w:hAnsi="Times New Roman"/>
          <w:color w:val="000000"/>
          <w:sz w:val="27"/>
        </w:rPr>
        <w:t>ấ</w:t>
      </w:r>
      <w:r>
        <w:rPr>
          <w:rFonts w:ascii="Times New Roman" w:hAnsi="Times New Roman"/>
          <w:color w:val="000000"/>
          <w:sz w:val="27"/>
        </w:rPr>
        <w:t>t có c</w:t>
      </w:r>
      <w:r>
        <w:rPr>
          <w:rFonts w:ascii="Times New Roman" w:hAnsi="Times New Roman"/>
          <w:color w:val="000000"/>
          <w:sz w:val="27"/>
        </w:rPr>
        <w:t>ấ</w:t>
      </w:r>
      <w:r>
        <w:rPr>
          <w:rFonts w:ascii="Times New Roman" w:hAnsi="Times New Roman"/>
          <w:color w:val="000000"/>
          <w:sz w:val="27"/>
        </w:rPr>
        <w:t>u trúc (Pydantic)</w:t>
      </w:r>
    </w:p>
    <w:p w14:paraId="62A53DAE"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tính minh b</w:t>
      </w:r>
      <w:r>
        <w:rPr>
          <w:rFonts w:ascii="Times New Roman" w:hAnsi="Times New Roman"/>
          <w:color w:val="000000"/>
          <w:sz w:val="26"/>
        </w:rPr>
        <w:t>ạ</w:t>
      </w:r>
      <w:r>
        <w:rPr>
          <w:rFonts w:ascii="Times New Roman" w:hAnsi="Times New Roman"/>
          <w:color w:val="000000"/>
          <w:sz w:val="26"/>
        </w:rPr>
        <w:t>ch và có th</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không d</w:t>
      </w:r>
      <w:r>
        <w:rPr>
          <w:rFonts w:ascii="Times New Roman" w:hAnsi="Times New Roman"/>
          <w:color w:val="000000"/>
          <w:sz w:val="26"/>
        </w:rPr>
        <w:t>ừ</w:t>
      </w:r>
      <w:r>
        <w:rPr>
          <w:rFonts w:ascii="Times New Roman" w:hAnsi="Times New Roman"/>
          <w:color w:val="000000"/>
          <w:sz w:val="26"/>
        </w:rPr>
        <w:t>ng l</w:t>
      </w:r>
      <w:r>
        <w:rPr>
          <w:rFonts w:ascii="Times New Roman" w:hAnsi="Times New Roman"/>
          <w:color w:val="000000"/>
          <w:sz w:val="26"/>
        </w:rPr>
        <w:t>ạ</w:t>
      </w:r>
      <w:r>
        <w:rPr>
          <w:rFonts w:ascii="Times New Roman" w:hAnsi="Times New Roman"/>
          <w:color w:val="000000"/>
          <w:sz w:val="26"/>
        </w:rPr>
        <w:t xml:space="preserve">i </w:t>
      </w:r>
      <w:r>
        <w:rPr>
          <w:rFonts w:ascii="Times New Roman" w:hAnsi="Times New Roman"/>
          <w:color w:val="000000"/>
          <w:sz w:val="26"/>
        </w:rPr>
        <w:t>ở</w:t>
      </w:r>
      <w:r>
        <w:rPr>
          <w:rFonts w:ascii="Times New Roman" w:hAnsi="Times New Roman"/>
          <w:color w:val="000000"/>
          <w:sz w:val="26"/>
        </w:rPr>
        <w:t xml:space="preserve"> vi</w:t>
      </w:r>
      <w:r>
        <w:rPr>
          <w:rFonts w:ascii="Times New Roman" w:hAnsi="Times New Roman"/>
          <w:color w:val="000000"/>
          <w:sz w:val="26"/>
        </w:rPr>
        <w:t>ệ</w:t>
      </w:r>
      <w:r>
        <w:rPr>
          <w:rFonts w:ascii="Times New Roman" w:hAnsi="Times New Roman"/>
          <w:color w:val="000000"/>
          <w:sz w:val="26"/>
        </w:rPr>
        <w:t>c gán nhãn mà còn sinh ra m</w:t>
      </w:r>
      <w:r>
        <w:rPr>
          <w:rFonts w:ascii="Times New Roman" w:hAnsi="Times New Roman"/>
          <w:color w:val="000000"/>
          <w:sz w:val="26"/>
        </w:rPr>
        <w:t>ộ</w:t>
      </w:r>
      <w:r>
        <w:rPr>
          <w:rFonts w:ascii="Times New Roman" w:hAnsi="Times New Roman"/>
          <w:color w:val="000000"/>
          <w:sz w:val="26"/>
        </w:rPr>
        <w:t>t đ</w:t>
      </w:r>
      <w:r>
        <w:rPr>
          <w:rFonts w:ascii="Times New Roman" w:hAnsi="Times New Roman"/>
          <w:color w:val="000000"/>
          <w:sz w:val="26"/>
        </w:rPr>
        <w:t>ố</w:t>
      </w:r>
      <w:r>
        <w:rPr>
          <w:rFonts w:ascii="Times New Roman" w:hAnsi="Times New Roman"/>
          <w:color w:val="000000"/>
          <w:sz w:val="26"/>
        </w:rPr>
        <w:t>i tư</w:t>
      </w:r>
      <w:r>
        <w:rPr>
          <w:rFonts w:ascii="Times New Roman" w:hAnsi="Times New Roman"/>
          <w:color w:val="000000"/>
          <w:sz w:val="26"/>
        </w:rPr>
        <w:t>ợ</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w:t>
      </w:r>
      <w:r>
        <w:rPr>
          <w:rFonts w:ascii="Times New Roman" w:hAnsi="Times New Roman"/>
          <w:color w:val="000000"/>
          <w:sz w:val="26"/>
        </w:rPr>
        <w:t>rúc ch</w:t>
      </w:r>
      <w:r>
        <w:rPr>
          <w:rFonts w:ascii="Times New Roman" w:hAnsi="Times New Roman"/>
          <w:color w:val="000000"/>
          <w:sz w:val="26"/>
        </w:rPr>
        <w:t>ặ</w:t>
      </w:r>
      <w:r>
        <w:rPr>
          <w:rFonts w:ascii="Times New Roman" w:hAnsi="Times New Roman"/>
          <w:color w:val="000000"/>
          <w:sz w:val="26"/>
        </w:rPr>
        <w:t>t ch</w:t>
      </w:r>
      <w:r>
        <w:rPr>
          <w:rFonts w:ascii="Times New Roman" w:hAnsi="Times New Roman"/>
          <w:color w:val="000000"/>
          <w:sz w:val="26"/>
        </w:rPr>
        <w:t>ẽ</w:t>
      </w:r>
      <w:r>
        <w:rPr>
          <w:rFonts w:ascii="Times New Roman" w:hAnsi="Times New Roman"/>
          <w:color w:val="000000"/>
          <w:sz w:val="26"/>
        </w:rPr>
        <w:t xml:space="preserve"> thông qua thư vi</w:t>
      </w:r>
      <w:r>
        <w:rPr>
          <w:rFonts w:ascii="Times New Roman" w:hAnsi="Times New Roman"/>
          <w:color w:val="000000"/>
          <w:sz w:val="26"/>
        </w:rPr>
        <w:t>ệ</w:t>
      </w:r>
      <w:r>
        <w:rPr>
          <w:rFonts w:ascii="Times New Roman" w:hAnsi="Times New Roman"/>
          <w:color w:val="000000"/>
          <w:sz w:val="26"/>
        </w:rPr>
        <w:t>n Pydantic. Lư</w:t>
      </w:r>
      <w:r>
        <w:rPr>
          <w:rFonts w:ascii="Times New Roman" w:hAnsi="Times New Roman"/>
          <w:color w:val="000000"/>
          <w:sz w:val="26"/>
        </w:rPr>
        <w:t>ợ</w:t>
      </w:r>
      <w:r>
        <w:rPr>
          <w:rFonts w:ascii="Times New Roman" w:hAnsi="Times New Roman"/>
          <w:color w:val="000000"/>
          <w:sz w:val="26"/>
        </w:rPr>
        <w:t>c đ</w:t>
      </w:r>
      <w:r>
        <w:rPr>
          <w:rFonts w:ascii="Times New Roman" w:hAnsi="Times New Roman"/>
          <w:color w:val="000000"/>
          <w:sz w:val="26"/>
        </w:rPr>
        <w:t>ồ</w:t>
      </w:r>
      <w:r>
        <w:rPr>
          <w:rFonts w:ascii="Times New Roman" w:hAnsi="Times New Roman"/>
          <w:color w:val="000000"/>
          <w:sz w:val="26"/>
        </w:rPr>
        <w:t xml:space="preserve"> FactCheckRationale đư</w:t>
      </w:r>
      <w:r>
        <w:rPr>
          <w:rFonts w:ascii="Times New Roman" w:hAnsi="Times New Roman"/>
          <w:color w:val="000000"/>
          <w:sz w:val="26"/>
        </w:rPr>
        <w:t>ợ</w:t>
      </w:r>
      <w:r>
        <w:rPr>
          <w:rFonts w:ascii="Times New Roman" w:hAnsi="Times New Roman"/>
          <w:color w:val="000000"/>
          <w:sz w:val="26"/>
        </w:rPr>
        <w:t>c đ</w:t>
      </w:r>
      <w:r>
        <w:rPr>
          <w:rFonts w:ascii="Times New Roman" w:hAnsi="Times New Roman"/>
          <w:color w:val="000000"/>
          <w:sz w:val="26"/>
        </w:rPr>
        <w:t>ị</w:t>
      </w:r>
      <w:r>
        <w:rPr>
          <w:rFonts w:ascii="Times New Roman" w:hAnsi="Times New Roman"/>
          <w:color w:val="000000"/>
          <w:sz w:val="26"/>
        </w:rPr>
        <w:t>nh nghĩa như sau:</w:t>
      </w:r>
    </w:p>
    <w:p w14:paraId="783C14B3"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4.1: Lư</w:t>
      </w:r>
      <w:r>
        <w:rPr>
          <w:rFonts w:ascii="Times New Roman" w:hAnsi="Times New Roman"/>
          <w:b/>
          <w:i/>
          <w:color w:val="000000"/>
          <w:sz w:val="23"/>
        </w:rPr>
        <w:t>ợ</w:t>
      </w:r>
      <w:r>
        <w:rPr>
          <w:rFonts w:ascii="Times New Roman" w:hAnsi="Times New Roman"/>
          <w:b/>
          <w:i/>
          <w:color w:val="000000"/>
          <w:sz w:val="23"/>
        </w:rPr>
        <w:t>c đ</w:t>
      </w:r>
      <w:r>
        <w:rPr>
          <w:rFonts w:ascii="Times New Roman" w:hAnsi="Times New Roman"/>
          <w:b/>
          <w:i/>
          <w:color w:val="000000"/>
          <w:sz w:val="23"/>
        </w:rPr>
        <w:t>ồ</w:t>
      </w:r>
      <w:r>
        <w:rPr>
          <w:rFonts w:ascii="Times New Roman" w:hAnsi="Times New Roman"/>
          <w:b/>
          <w:i/>
          <w:color w:val="000000"/>
          <w:sz w:val="23"/>
        </w:rPr>
        <w:t xml:space="preserve"> d</w:t>
      </w:r>
      <w:r>
        <w:rPr>
          <w:rFonts w:ascii="Times New Roman" w:hAnsi="Times New Roman"/>
          <w:b/>
          <w:i/>
          <w:color w:val="000000"/>
          <w:sz w:val="23"/>
        </w:rPr>
        <w:t>ữ</w:t>
      </w:r>
      <w:r>
        <w:rPr>
          <w:rFonts w:ascii="Times New Roman" w:hAnsi="Times New Roman"/>
          <w:b/>
          <w:i/>
          <w:color w:val="000000"/>
          <w:sz w:val="23"/>
        </w:rPr>
        <w:t xml:space="preserve"> li</w:t>
      </w:r>
      <w:r>
        <w:rPr>
          <w:rFonts w:ascii="Times New Roman" w:hAnsi="Times New Roman"/>
          <w:b/>
          <w:i/>
          <w:color w:val="000000"/>
          <w:sz w:val="23"/>
        </w:rPr>
        <w:t>ệ</w:t>
      </w:r>
      <w:r>
        <w:rPr>
          <w:rFonts w:ascii="Times New Roman" w:hAnsi="Times New Roman"/>
          <w:b/>
          <w:i/>
          <w:color w:val="000000"/>
          <w:sz w:val="23"/>
        </w:rPr>
        <w:t>u đ</w:t>
      </w:r>
      <w:r>
        <w:rPr>
          <w:rFonts w:ascii="Times New Roman" w:hAnsi="Times New Roman"/>
          <w:b/>
          <w:i/>
          <w:color w:val="000000"/>
          <w:sz w:val="23"/>
        </w:rPr>
        <w:t>ầ</w:t>
      </w:r>
      <w:r>
        <w:rPr>
          <w:rFonts w:ascii="Times New Roman" w:hAnsi="Times New Roman"/>
          <w:b/>
          <w:i/>
          <w:color w:val="000000"/>
          <w:sz w:val="23"/>
        </w:rPr>
        <w:t>u ra có c</w:t>
      </w:r>
      <w:r>
        <w:rPr>
          <w:rFonts w:ascii="Times New Roman" w:hAnsi="Times New Roman"/>
          <w:b/>
          <w:i/>
          <w:color w:val="000000"/>
          <w:sz w:val="23"/>
        </w:rPr>
        <w:t>ấ</w:t>
      </w:r>
      <w:r>
        <w:rPr>
          <w:rFonts w:ascii="Times New Roman" w:hAnsi="Times New Roman"/>
          <w:b/>
          <w:i/>
          <w:color w:val="000000"/>
          <w:sz w:val="23"/>
        </w:rPr>
        <w:t>u trúc (Pydantic Schema) c</w:t>
      </w:r>
      <w:r>
        <w:rPr>
          <w:rFonts w:ascii="Times New Roman" w:hAnsi="Times New Roman"/>
          <w:b/>
          <w:i/>
          <w:color w:val="000000"/>
          <w:sz w:val="23"/>
        </w:rPr>
        <w:t>ủ</w:t>
      </w:r>
      <w:r>
        <w:rPr>
          <w:rFonts w:ascii="Times New Roman" w:hAnsi="Times New Roman"/>
          <w:b/>
          <w:i/>
          <w:color w:val="000000"/>
          <w:sz w:val="23"/>
        </w:rPr>
        <w:t>a mô-đun RAG</w:t>
      </w:r>
    </w:p>
    <w:tbl>
      <w:tblPr>
        <w:tblStyle w:val="TableGrid"/>
        <w:tblW w:w="0" w:type="auto"/>
        <w:jc w:val="center"/>
        <w:tblLayout w:type="fixed"/>
        <w:tblLook w:val="04A0" w:firstRow="1" w:lastRow="0" w:firstColumn="1" w:lastColumn="0" w:noHBand="0" w:noVBand="1"/>
      </w:tblPr>
      <w:tblGrid>
        <w:gridCol w:w="2016"/>
        <w:gridCol w:w="1728"/>
        <w:gridCol w:w="3600"/>
        <w:gridCol w:w="3024"/>
      </w:tblGrid>
      <w:tr w:rsidR="00687832" w14:paraId="7FD336B8" w14:textId="77777777">
        <w:trPr>
          <w:tblHeader/>
          <w:jc w:val="center"/>
        </w:trPr>
        <w:tc>
          <w:tcPr>
            <w:tcW w:w="2016" w:type="dxa"/>
          </w:tcPr>
          <w:p w14:paraId="33F304B9" w14:textId="77777777" w:rsidR="00687832" w:rsidRDefault="00DF5549">
            <w:pPr>
              <w:spacing w:before="60" w:after="60" w:line="276" w:lineRule="auto"/>
              <w:jc w:val="center"/>
            </w:pPr>
            <w:r>
              <w:rPr>
                <w:rFonts w:ascii="Times New Roman" w:hAnsi="Times New Roman"/>
                <w:b/>
                <w:color w:val="000000"/>
              </w:rPr>
              <w:t>Tên trư</w:t>
            </w:r>
            <w:r>
              <w:rPr>
                <w:rFonts w:ascii="Times New Roman" w:hAnsi="Times New Roman"/>
                <w:b/>
                <w:color w:val="000000"/>
              </w:rPr>
              <w:t>ờ</w:t>
            </w:r>
            <w:r>
              <w:rPr>
                <w:rFonts w:ascii="Times New Roman" w:hAnsi="Times New Roman"/>
                <w:b/>
                <w:color w:val="000000"/>
              </w:rPr>
              <w:t>ng (Field)</w:t>
            </w:r>
          </w:p>
        </w:tc>
        <w:tc>
          <w:tcPr>
            <w:tcW w:w="1728" w:type="dxa"/>
          </w:tcPr>
          <w:p w14:paraId="0D09040D" w14:textId="77777777" w:rsidR="00687832" w:rsidRDefault="00DF5549">
            <w:pPr>
              <w:spacing w:before="60" w:after="60" w:line="276" w:lineRule="auto"/>
              <w:jc w:val="center"/>
            </w:pPr>
            <w:r>
              <w:rPr>
                <w:rFonts w:ascii="Times New Roman" w:hAnsi="Times New Roman"/>
                <w:b/>
                <w:color w:val="000000"/>
              </w:rPr>
              <w:t>Ki</w:t>
            </w:r>
            <w:r>
              <w:rPr>
                <w:rFonts w:ascii="Times New Roman" w:hAnsi="Times New Roman"/>
                <w:b/>
                <w:color w:val="000000"/>
              </w:rPr>
              <w:t>ể</w:t>
            </w:r>
            <w:r>
              <w:rPr>
                <w:rFonts w:ascii="Times New Roman" w:hAnsi="Times New Roman"/>
                <w:b/>
                <w:color w:val="000000"/>
              </w:rPr>
              <w:t>u d</w:t>
            </w:r>
            <w:r>
              <w:rPr>
                <w:rFonts w:ascii="Times New Roman" w:hAnsi="Times New Roman"/>
                <w:b/>
                <w:color w:val="000000"/>
              </w:rPr>
              <w:t>ữ</w:t>
            </w:r>
            <w:r>
              <w:rPr>
                <w:rFonts w:ascii="Times New Roman" w:hAnsi="Times New Roman"/>
                <w:b/>
                <w:color w:val="000000"/>
              </w:rPr>
              <w:t xml:space="preserve"> li</w:t>
            </w:r>
            <w:r>
              <w:rPr>
                <w:rFonts w:ascii="Times New Roman" w:hAnsi="Times New Roman"/>
                <w:b/>
                <w:color w:val="000000"/>
              </w:rPr>
              <w:t>ệ</w:t>
            </w:r>
            <w:r>
              <w:rPr>
                <w:rFonts w:ascii="Times New Roman" w:hAnsi="Times New Roman"/>
                <w:b/>
                <w:color w:val="000000"/>
              </w:rPr>
              <w:t>u</w:t>
            </w:r>
          </w:p>
        </w:tc>
        <w:tc>
          <w:tcPr>
            <w:tcW w:w="3600" w:type="dxa"/>
          </w:tcPr>
          <w:p w14:paraId="2DED2E35" w14:textId="77777777" w:rsidR="00687832" w:rsidRDefault="00DF5549">
            <w:pPr>
              <w:spacing w:before="60" w:after="60" w:line="276" w:lineRule="auto"/>
              <w:jc w:val="center"/>
            </w:pPr>
            <w:r>
              <w:rPr>
                <w:rFonts w:ascii="Times New Roman" w:hAnsi="Times New Roman"/>
                <w:b/>
                <w:color w:val="000000"/>
              </w:rPr>
              <w:t>Mô t</w:t>
            </w:r>
            <w:r>
              <w:rPr>
                <w:rFonts w:ascii="Times New Roman" w:hAnsi="Times New Roman"/>
                <w:b/>
                <w:color w:val="000000"/>
              </w:rPr>
              <w:t>ả</w:t>
            </w:r>
            <w:r>
              <w:rPr>
                <w:rFonts w:ascii="Times New Roman" w:hAnsi="Times New Roman"/>
                <w:b/>
                <w:color w:val="000000"/>
              </w:rPr>
              <w:t xml:space="preserve"> ý nghĩa ch</w:t>
            </w:r>
            <w:r>
              <w:rPr>
                <w:rFonts w:ascii="Times New Roman" w:hAnsi="Times New Roman"/>
                <w:b/>
                <w:color w:val="000000"/>
              </w:rPr>
              <w:t>ứ</w:t>
            </w:r>
            <w:r>
              <w:rPr>
                <w:rFonts w:ascii="Times New Roman" w:hAnsi="Times New Roman"/>
                <w:b/>
                <w:color w:val="000000"/>
              </w:rPr>
              <w:t>c năng</w:t>
            </w:r>
          </w:p>
        </w:tc>
        <w:tc>
          <w:tcPr>
            <w:tcW w:w="3024" w:type="dxa"/>
          </w:tcPr>
          <w:p w14:paraId="7F1265AA" w14:textId="77777777" w:rsidR="00687832" w:rsidRDefault="00DF5549">
            <w:pPr>
              <w:spacing w:before="60" w:after="60" w:line="276" w:lineRule="auto"/>
              <w:jc w:val="center"/>
            </w:pPr>
            <w:r>
              <w:rPr>
                <w:rFonts w:ascii="Times New Roman" w:hAnsi="Times New Roman"/>
                <w:b/>
                <w:color w:val="000000"/>
              </w:rPr>
              <w:t>Ví d</w:t>
            </w:r>
            <w:r>
              <w:rPr>
                <w:rFonts w:ascii="Times New Roman" w:hAnsi="Times New Roman"/>
                <w:b/>
                <w:color w:val="000000"/>
              </w:rPr>
              <w:t>ụ</w:t>
            </w:r>
            <w:r>
              <w:rPr>
                <w:rFonts w:ascii="Times New Roman" w:hAnsi="Times New Roman"/>
                <w:b/>
                <w:color w:val="000000"/>
              </w:rPr>
              <w:t xml:space="preserve"> th</w:t>
            </w:r>
            <w:r>
              <w:rPr>
                <w:rFonts w:ascii="Times New Roman" w:hAnsi="Times New Roman"/>
                <w:b/>
                <w:color w:val="000000"/>
              </w:rPr>
              <w:t>ự</w:t>
            </w:r>
            <w:r>
              <w:rPr>
                <w:rFonts w:ascii="Times New Roman" w:hAnsi="Times New Roman"/>
                <w:b/>
                <w:color w:val="000000"/>
              </w:rPr>
              <w:t>c t</w:t>
            </w:r>
            <w:r>
              <w:rPr>
                <w:rFonts w:ascii="Times New Roman" w:hAnsi="Times New Roman"/>
                <w:b/>
                <w:color w:val="000000"/>
              </w:rPr>
              <w:t>ế</w:t>
            </w:r>
          </w:p>
        </w:tc>
      </w:tr>
      <w:tr w:rsidR="00687832" w14:paraId="5A9EBB42" w14:textId="77777777">
        <w:trPr>
          <w:jc w:val="center"/>
        </w:trPr>
        <w:tc>
          <w:tcPr>
            <w:tcW w:w="2016" w:type="dxa"/>
          </w:tcPr>
          <w:p w14:paraId="64E73CBC" w14:textId="77777777" w:rsidR="00687832" w:rsidRDefault="00DF5549">
            <w:pPr>
              <w:spacing w:before="40" w:after="40" w:line="276" w:lineRule="auto"/>
              <w:jc w:val="center"/>
            </w:pPr>
            <w:r>
              <w:rPr>
                <w:rFonts w:ascii="Times New Roman" w:hAnsi="Times New Roman"/>
                <w:color w:val="000000"/>
              </w:rPr>
              <w:t>verdict</w:t>
            </w:r>
          </w:p>
        </w:tc>
        <w:tc>
          <w:tcPr>
            <w:tcW w:w="1728" w:type="dxa"/>
          </w:tcPr>
          <w:p w14:paraId="1611D6EF" w14:textId="77777777" w:rsidR="00687832" w:rsidRDefault="00DF5549">
            <w:pPr>
              <w:spacing w:before="40" w:after="40" w:line="276" w:lineRule="auto"/>
              <w:jc w:val="center"/>
            </w:pPr>
            <w:r>
              <w:rPr>
                <w:rFonts w:ascii="Times New Roman" w:hAnsi="Times New Roman"/>
                <w:color w:val="000000"/>
              </w:rPr>
              <w:t>Enum String</w:t>
            </w:r>
          </w:p>
        </w:tc>
        <w:tc>
          <w:tcPr>
            <w:tcW w:w="3600" w:type="dxa"/>
          </w:tcPr>
          <w:p w14:paraId="456F521C" w14:textId="77777777" w:rsidR="00687832" w:rsidRDefault="00DF5549">
            <w:pPr>
              <w:spacing w:before="40" w:after="40" w:line="276" w:lineRule="auto"/>
            </w:pPr>
            <w:r>
              <w:rPr>
                <w:rFonts w:ascii="Times New Roman" w:hAnsi="Times New Roman"/>
                <w:color w:val="000000"/>
              </w:rPr>
              <w:t>Phán quy</w:t>
            </w:r>
            <w:r>
              <w:rPr>
                <w:rFonts w:ascii="Times New Roman" w:hAnsi="Times New Roman"/>
                <w:color w:val="000000"/>
              </w:rPr>
              <w:t>ế</w:t>
            </w:r>
            <w:r>
              <w:rPr>
                <w:rFonts w:ascii="Times New Roman" w:hAnsi="Times New Roman"/>
                <w:color w:val="000000"/>
              </w:rPr>
              <w:t>t cu</w:t>
            </w:r>
            <w:r>
              <w:rPr>
                <w:rFonts w:ascii="Times New Roman" w:hAnsi="Times New Roman"/>
                <w:color w:val="000000"/>
              </w:rPr>
              <w:t>ố</w:t>
            </w:r>
            <w:r>
              <w:rPr>
                <w:rFonts w:ascii="Times New Roman" w:hAnsi="Times New Roman"/>
                <w:color w:val="000000"/>
              </w:rPr>
              <w:t>i cùng c</w:t>
            </w:r>
            <w:r>
              <w:rPr>
                <w:rFonts w:ascii="Times New Roman" w:hAnsi="Times New Roman"/>
                <w:color w:val="000000"/>
              </w:rPr>
              <w:t>ủ</w:t>
            </w:r>
            <w:r>
              <w:rPr>
                <w:rFonts w:ascii="Times New Roman" w:hAnsi="Times New Roman"/>
                <w:color w:val="000000"/>
              </w:rPr>
              <w:t>a h</w:t>
            </w:r>
            <w:r>
              <w:rPr>
                <w:rFonts w:ascii="Times New Roman" w:hAnsi="Times New Roman"/>
                <w:color w:val="000000"/>
              </w:rPr>
              <w:t>ệ</w:t>
            </w:r>
            <w:r>
              <w:rPr>
                <w:rFonts w:ascii="Times New Roman" w:hAnsi="Times New Roman"/>
                <w:color w:val="000000"/>
              </w:rPr>
              <w:t xml:space="preserve"> th</w:t>
            </w:r>
            <w:r>
              <w:rPr>
                <w:rFonts w:ascii="Times New Roman" w:hAnsi="Times New Roman"/>
                <w:color w:val="000000"/>
              </w:rPr>
              <w:t>ố</w:t>
            </w:r>
            <w:r>
              <w:rPr>
                <w:rFonts w:ascii="Times New Roman" w:hAnsi="Times New Roman"/>
                <w:color w:val="000000"/>
              </w:rPr>
              <w:t xml:space="preserve">ng: </w:t>
            </w:r>
            <w:r>
              <w:rPr>
                <w:rFonts w:ascii="Times New Roman" w:hAnsi="Times New Roman"/>
                <w:color w:val="000000"/>
              </w:rPr>
              <w:lastRenderedPageBreak/>
              <w:t>SUPPORTED, REFUTED ho</w:t>
            </w:r>
            <w:r>
              <w:rPr>
                <w:rFonts w:ascii="Times New Roman" w:hAnsi="Times New Roman"/>
                <w:color w:val="000000"/>
              </w:rPr>
              <w:t>ặ</w:t>
            </w:r>
            <w:r>
              <w:rPr>
                <w:rFonts w:ascii="Times New Roman" w:hAnsi="Times New Roman"/>
                <w:color w:val="000000"/>
              </w:rPr>
              <w:t>c NOT_ENOUGH_INFO</w:t>
            </w:r>
          </w:p>
        </w:tc>
        <w:tc>
          <w:tcPr>
            <w:tcW w:w="3024" w:type="dxa"/>
          </w:tcPr>
          <w:p w14:paraId="5AADDA5B" w14:textId="77777777" w:rsidR="00687832" w:rsidRDefault="00DF5549">
            <w:pPr>
              <w:spacing w:before="40" w:after="40" w:line="276" w:lineRule="auto"/>
            </w:pPr>
            <w:r>
              <w:rPr>
                <w:rFonts w:ascii="Times New Roman" w:hAnsi="Times New Roman"/>
                <w:color w:val="000000"/>
              </w:rPr>
              <w:lastRenderedPageBreak/>
              <w:t>SUPPORTED</w:t>
            </w:r>
          </w:p>
        </w:tc>
      </w:tr>
      <w:tr w:rsidR="00687832" w14:paraId="3AF1E77F" w14:textId="77777777">
        <w:trPr>
          <w:jc w:val="center"/>
        </w:trPr>
        <w:tc>
          <w:tcPr>
            <w:tcW w:w="2016" w:type="dxa"/>
          </w:tcPr>
          <w:p w14:paraId="1682C9E4" w14:textId="77777777" w:rsidR="00687832" w:rsidRDefault="00DF5549">
            <w:pPr>
              <w:spacing w:before="40" w:after="40" w:line="276" w:lineRule="auto"/>
              <w:jc w:val="center"/>
            </w:pPr>
            <w:r>
              <w:rPr>
                <w:rFonts w:ascii="Times New Roman" w:hAnsi="Times New Roman"/>
                <w:color w:val="000000"/>
              </w:rPr>
              <w:t>confidence</w:t>
            </w:r>
          </w:p>
        </w:tc>
        <w:tc>
          <w:tcPr>
            <w:tcW w:w="1728" w:type="dxa"/>
          </w:tcPr>
          <w:p w14:paraId="3287ED6C" w14:textId="77777777" w:rsidR="00687832" w:rsidRDefault="00DF5549">
            <w:pPr>
              <w:spacing w:before="40" w:after="40" w:line="276" w:lineRule="auto"/>
              <w:jc w:val="center"/>
            </w:pPr>
            <w:r>
              <w:rPr>
                <w:rFonts w:ascii="Times New Roman" w:hAnsi="Times New Roman"/>
                <w:color w:val="000000"/>
              </w:rPr>
              <w:t>Float [0.0, 1.0]</w:t>
            </w:r>
          </w:p>
        </w:tc>
        <w:tc>
          <w:tcPr>
            <w:tcW w:w="3600" w:type="dxa"/>
          </w:tcPr>
          <w:p w14:paraId="23AC078D" w14:textId="77777777" w:rsidR="00687832" w:rsidRDefault="00DF5549">
            <w:pPr>
              <w:spacing w:before="40" w:after="40" w:line="276" w:lineRule="auto"/>
            </w:pPr>
            <w:r>
              <w:rPr>
                <w:rFonts w:ascii="Times New Roman" w:hAnsi="Times New Roman"/>
                <w:color w:val="000000"/>
              </w:rPr>
              <w:t>Đi</w:t>
            </w:r>
            <w:r>
              <w:rPr>
                <w:rFonts w:ascii="Times New Roman" w:hAnsi="Times New Roman"/>
                <w:color w:val="000000"/>
              </w:rPr>
              <w:t>ể</w:t>
            </w:r>
            <w:r>
              <w:rPr>
                <w:rFonts w:ascii="Times New Roman" w:hAnsi="Times New Roman"/>
                <w:color w:val="000000"/>
              </w:rPr>
              <w:t>m tin c</w:t>
            </w:r>
            <w:r>
              <w:rPr>
                <w:rFonts w:ascii="Times New Roman" w:hAnsi="Times New Roman"/>
                <w:color w:val="000000"/>
              </w:rPr>
              <w:t>ậ</w:t>
            </w:r>
            <w:r>
              <w:rPr>
                <w:rFonts w:ascii="Times New Roman" w:hAnsi="Times New Roman"/>
                <w:color w:val="000000"/>
              </w:rPr>
              <w:t>y th</w:t>
            </w:r>
            <w:r>
              <w:rPr>
                <w:rFonts w:ascii="Times New Roman" w:hAnsi="Times New Roman"/>
                <w:color w:val="000000"/>
              </w:rPr>
              <w:t>ố</w:t>
            </w:r>
            <w:r>
              <w:rPr>
                <w:rFonts w:ascii="Times New Roman" w:hAnsi="Times New Roman"/>
                <w:color w:val="000000"/>
              </w:rPr>
              <w:t>ng kê c</w:t>
            </w:r>
            <w:r>
              <w:rPr>
                <w:rFonts w:ascii="Times New Roman" w:hAnsi="Times New Roman"/>
                <w:color w:val="000000"/>
              </w:rPr>
              <w:t>ủ</w:t>
            </w:r>
            <w:r>
              <w:rPr>
                <w:rFonts w:ascii="Times New Roman" w:hAnsi="Times New Roman"/>
                <w:color w:val="000000"/>
              </w:rPr>
              <w:t>a phán quy</w:t>
            </w:r>
            <w:r>
              <w:rPr>
                <w:rFonts w:ascii="Times New Roman" w:hAnsi="Times New Roman"/>
                <w:color w:val="000000"/>
              </w:rPr>
              <w:t>ế</w:t>
            </w:r>
            <w:r>
              <w:rPr>
                <w:rFonts w:ascii="Times New Roman" w:hAnsi="Times New Roman"/>
                <w:color w:val="000000"/>
              </w:rPr>
              <w:t>t d</w:t>
            </w:r>
            <w:r>
              <w:rPr>
                <w:rFonts w:ascii="Times New Roman" w:hAnsi="Times New Roman"/>
                <w:color w:val="000000"/>
              </w:rPr>
              <w:t>ự</w:t>
            </w:r>
            <w:r>
              <w:rPr>
                <w:rFonts w:ascii="Times New Roman" w:hAnsi="Times New Roman"/>
                <w:color w:val="000000"/>
              </w:rPr>
              <w:t>a trên xác su</w:t>
            </w:r>
            <w:r>
              <w:rPr>
                <w:rFonts w:ascii="Times New Roman" w:hAnsi="Times New Roman"/>
                <w:color w:val="000000"/>
              </w:rPr>
              <w:t>ấ</w:t>
            </w:r>
            <w:r>
              <w:rPr>
                <w:rFonts w:ascii="Times New Roman" w:hAnsi="Times New Roman"/>
                <w:color w:val="000000"/>
              </w:rPr>
              <w:t>t softmax c</w:t>
            </w:r>
            <w:r>
              <w:rPr>
                <w:rFonts w:ascii="Times New Roman" w:hAnsi="Times New Roman"/>
                <w:color w:val="000000"/>
              </w:rPr>
              <w:t>ủ</w:t>
            </w:r>
            <w:r>
              <w:rPr>
                <w:rFonts w:ascii="Times New Roman" w:hAnsi="Times New Roman"/>
                <w:color w:val="000000"/>
              </w:rPr>
              <w:t>a LLM</w:t>
            </w:r>
          </w:p>
        </w:tc>
        <w:tc>
          <w:tcPr>
            <w:tcW w:w="3024" w:type="dxa"/>
          </w:tcPr>
          <w:p w14:paraId="19AA725C" w14:textId="77777777" w:rsidR="00687832" w:rsidRDefault="00DF5549">
            <w:pPr>
              <w:spacing w:before="40" w:after="40" w:line="276" w:lineRule="auto"/>
            </w:pPr>
            <w:r>
              <w:rPr>
                <w:rFonts w:ascii="Times New Roman" w:hAnsi="Times New Roman"/>
                <w:color w:val="000000"/>
              </w:rPr>
              <w:t>0.96</w:t>
            </w:r>
          </w:p>
        </w:tc>
      </w:tr>
      <w:tr w:rsidR="00687832" w14:paraId="1CAF00F3" w14:textId="77777777">
        <w:trPr>
          <w:jc w:val="center"/>
        </w:trPr>
        <w:tc>
          <w:tcPr>
            <w:tcW w:w="2016" w:type="dxa"/>
          </w:tcPr>
          <w:p w14:paraId="6D4AD631" w14:textId="77777777" w:rsidR="00687832" w:rsidRDefault="00DF5549">
            <w:pPr>
              <w:spacing w:before="40" w:after="40" w:line="276" w:lineRule="auto"/>
              <w:jc w:val="center"/>
            </w:pPr>
            <w:r>
              <w:rPr>
                <w:rFonts w:ascii="Times New Roman" w:hAnsi="Times New Roman"/>
                <w:color w:val="000000"/>
              </w:rPr>
              <w:t>evidence_spans</w:t>
            </w:r>
          </w:p>
        </w:tc>
        <w:tc>
          <w:tcPr>
            <w:tcW w:w="1728" w:type="dxa"/>
          </w:tcPr>
          <w:p w14:paraId="6B07F495" w14:textId="77777777" w:rsidR="00687832" w:rsidRDefault="00DF5549">
            <w:pPr>
              <w:spacing w:before="40" w:after="40" w:line="276" w:lineRule="auto"/>
              <w:jc w:val="center"/>
            </w:pPr>
            <w:r>
              <w:rPr>
                <w:rFonts w:ascii="Times New Roman" w:hAnsi="Times New Roman"/>
                <w:color w:val="000000"/>
              </w:rPr>
              <w:t>List[String]</w:t>
            </w:r>
          </w:p>
        </w:tc>
        <w:tc>
          <w:tcPr>
            <w:tcW w:w="3600" w:type="dxa"/>
          </w:tcPr>
          <w:p w14:paraId="2B3EEFCA" w14:textId="77777777" w:rsidR="00687832" w:rsidRDefault="00DF5549">
            <w:pPr>
              <w:spacing w:before="40" w:after="40" w:line="276" w:lineRule="auto"/>
            </w:pPr>
            <w:r>
              <w:rPr>
                <w:rFonts w:ascii="Times New Roman" w:hAnsi="Times New Roman"/>
                <w:color w:val="000000"/>
              </w:rPr>
              <w:t>Các đo</w:t>
            </w:r>
            <w:r>
              <w:rPr>
                <w:rFonts w:ascii="Times New Roman" w:hAnsi="Times New Roman"/>
                <w:color w:val="000000"/>
              </w:rPr>
              <w:t>ạ</w:t>
            </w:r>
            <w:r>
              <w:rPr>
                <w:rFonts w:ascii="Times New Roman" w:hAnsi="Times New Roman"/>
                <w:color w:val="000000"/>
              </w:rPr>
              <w:t xml:space="preserve">n văn </w:t>
            </w:r>
            <w:r>
              <w:rPr>
                <w:rFonts w:ascii="Times New Roman" w:hAnsi="Times New Roman"/>
                <w:color w:val="000000"/>
              </w:rPr>
              <w:t>ho</w:t>
            </w:r>
            <w:r>
              <w:rPr>
                <w:rFonts w:ascii="Times New Roman" w:hAnsi="Times New Roman"/>
                <w:color w:val="000000"/>
              </w:rPr>
              <w:t>ặ</w:t>
            </w:r>
            <w:r>
              <w:rPr>
                <w:rFonts w:ascii="Times New Roman" w:hAnsi="Times New Roman"/>
                <w:color w:val="000000"/>
              </w:rPr>
              <w:t>c câu trích d</w:t>
            </w:r>
            <w:r>
              <w:rPr>
                <w:rFonts w:ascii="Times New Roman" w:hAnsi="Times New Roman"/>
                <w:color w:val="000000"/>
              </w:rPr>
              <w:t>ẫ</w:t>
            </w:r>
            <w:r>
              <w:rPr>
                <w:rFonts w:ascii="Times New Roman" w:hAnsi="Times New Roman"/>
                <w:color w:val="000000"/>
              </w:rPr>
              <w:t>n nguyên văn mang tính b</w:t>
            </w:r>
            <w:r>
              <w:rPr>
                <w:rFonts w:ascii="Times New Roman" w:hAnsi="Times New Roman"/>
                <w:color w:val="000000"/>
              </w:rPr>
              <w:t>ằ</w:t>
            </w:r>
            <w:r>
              <w:rPr>
                <w:rFonts w:ascii="Times New Roman" w:hAnsi="Times New Roman"/>
                <w:color w:val="000000"/>
              </w:rPr>
              <w:t>ng ch</w:t>
            </w:r>
            <w:r>
              <w:rPr>
                <w:rFonts w:ascii="Times New Roman" w:hAnsi="Times New Roman"/>
                <w:color w:val="000000"/>
              </w:rPr>
              <w:t>ứ</w:t>
            </w:r>
            <w:r>
              <w:rPr>
                <w:rFonts w:ascii="Times New Roman" w:hAnsi="Times New Roman"/>
                <w:color w:val="000000"/>
              </w:rPr>
              <w:t>ng đ</w:t>
            </w:r>
            <w:r>
              <w:rPr>
                <w:rFonts w:ascii="Times New Roman" w:hAnsi="Times New Roman"/>
                <w:color w:val="000000"/>
              </w:rPr>
              <w:t>ố</w:t>
            </w:r>
            <w:r>
              <w:rPr>
                <w:rFonts w:ascii="Times New Roman" w:hAnsi="Times New Roman"/>
                <w:color w:val="000000"/>
              </w:rPr>
              <w:t>i soát</w:t>
            </w:r>
          </w:p>
        </w:tc>
        <w:tc>
          <w:tcPr>
            <w:tcW w:w="3024" w:type="dxa"/>
          </w:tcPr>
          <w:p w14:paraId="2881F55F" w14:textId="77777777" w:rsidR="00687832" w:rsidRDefault="00DF5549">
            <w:pPr>
              <w:spacing w:before="40" w:after="40" w:line="276" w:lineRule="auto"/>
            </w:pPr>
            <w:r>
              <w:rPr>
                <w:rFonts w:ascii="Times New Roman" w:hAnsi="Times New Roman"/>
                <w:color w:val="000000"/>
              </w:rPr>
              <w:t>['Năm 1993, Chính ph</w:t>
            </w:r>
            <w:r>
              <w:rPr>
                <w:rFonts w:ascii="Times New Roman" w:hAnsi="Times New Roman"/>
                <w:color w:val="000000"/>
              </w:rPr>
              <w:t>ủ</w:t>
            </w:r>
            <w:r>
              <w:rPr>
                <w:rFonts w:ascii="Times New Roman" w:hAnsi="Times New Roman"/>
                <w:color w:val="000000"/>
              </w:rPr>
              <w:t xml:space="preserve"> ban hành Ngh</w:t>
            </w:r>
            <w:r>
              <w:rPr>
                <w:rFonts w:ascii="Times New Roman" w:hAnsi="Times New Roman"/>
                <w:color w:val="000000"/>
              </w:rPr>
              <w:t>ị</w:t>
            </w:r>
            <w:r>
              <w:rPr>
                <w:rFonts w:ascii="Times New Roman" w:hAnsi="Times New Roman"/>
                <w:color w:val="000000"/>
              </w:rPr>
              <w:t xml:space="preserve"> đ</w:t>
            </w:r>
            <w:r>
              <w:rPr>
                <w:rFonts w:ascii="Times New Roman" w:hAnsi="Times New Roman"/>
                <w:color w:val="000000"/>
              </w:rPr>
              <w:t>ị</w:t>
            </w:r>
            <w:r>
              <w:rPr>
                <w:rFonts w:ascii="Times New Roman" w:hAnsi="Times New Roman"/>
                <w:color w:val="000000"/>
              </w:rPr>
              <w:t>nh thành l</w:t>
            </w:r>
            <w:r>
              <w:rPr>
                <w:rFonts w:ascii="Times New Roman" w:hAnsi="Times New Roman"/>
                <w:color w:val="000000"/>
              </w:rPr>
              <w:t>ậ</w:t>
            </w:r>
            <w:r>
              <w:rPr>
                <w:rFonts w:ascii="Times New Roman" w:hAnsi="Times New Roman"/>
                <w:color w:val="000000"/>
              </w:rPr>
              <w:t>p...']</w:t>
            </w:r>
          </w:p>
        </w:tc>
      </w:tr>
      <w:tr w:rsidR="00687832" w14:paraId="2C0FAB7C" w14:textId="77777777">
        <w:trPr>
          <w:jc w:val="center"/>
        </w:trPr>
        <w:tc>
          <w:tcPr>
            <w:tcW w:w="2016" w:type="dxa"/>
          </w:tcPr>
          <w:p w14:paraId="00C4300A" w14:textId="77777777" w:rsidR="00687832" w:rsidRDefault="00DF5549">
            <w:pPr>
              <w:spacing w:before="40" w:after="40" w:line="276" w:lineRule="auto"/>
              <w:jc w:val="center"/>
            </w:pPr>
            <w:r>
              <w:rPr>
                <w:rFonts w:ascii="Times New Roman" w:hAnsi="Times New Roman"/>
                <w:color w:val="000000"/>
              </w:rPr>
              <w:t>reasoning_vi</w:t>
            </w:r>
          </w:p>
        </w:tc>
        <w:tc>
          <w:tcPr>
            <w:tcW w:w="1728" w:type="dxa"/>
          </w:tcPr>
          <w:p w14:paraId="0173A73C" w14:textId="77777777" w:rsidR="00687832" w:rsidRDefault="00DF5549">
            <w:pPr>
              <w:spacing w:before="40" w:after="40" w:line="276" w:lineRule="auto"/>
              <w:jc w:val="center"/>
            </w:pPr>
            <w:r>
              <w:rPr>
                <w:rFonts w:ascii="Times New Roman" w:hAnsi="Times New Roman"/>
                <w:color w:val="000000"/>
              </w:rPr>
              <w:t>String</w:t>
            </w:r>
          </w:p>
        </w:tc>
        <w:tc>
          <w:tcPr>
            <w:tcW w:w="3600" w:type="dxa"/>
          </w:tcPr>
          <w:p w14:paraId="4CE353BB" w14:textId="77777777" w:rsidR="00687832" w:rsidRDefault="00DF5549">
            <w:pPr>
              <w:spacing w:before="40" w:after="40" w:line="276" w:lineRule="auto"/>
            </w:pPr>
            <w:r>
              <w:rPr>
                <w:rFonts w:ascii="Times New Roman" w:hAnsi="Times New Roman"/>
                <w:color w:val="000000"/>
              </w:rPr>
              <w:t>Chu</w:t>
            </w:r>
            <w:r>
              <w:rPr>
                <w:rFonts w:ascii="Times New Roman" w:hAnsi="Times New Roman"/>
                <w:color w:val="000000"/>
              </w:rPr>
              <w:t>ỗ</w:t>
            </w:r>
            <w:r>
              <w:rPr>
                <w:rFonts w:ascii="Times New Roman" w:hAnsi="Times New Roman"/>
                <w:color w:val="000000"/>
              </w:rPr>
              <w:t>i suy lu</w:t>
            </w:r>
            <w:r>
              <w:rPr>
                <w:rFonts w:ascii="Times New Roman" w:hAnsi="Times New Roman"/>
                <w:color w:val="000000"/>
              </w:rPr>
              <w:t>ậ</w:t>
            </w:r>
            <w:r>
              <w:rPr>
                <w:rFonts w:ascii="Times New Roman" w:hAnsi="Times New Roman"/>
                <w:color w:val="000000"/>
              </w:rPr>
              <w:t>n gi</w:t>
            </w:r>
            <w:r>
              <w:rPr>
                <w:rFonts w:ascii="Times New Roman" w:hAnsi="Times New Roman"/>
                <w:color w:val="000000"/>
              </w:rPr>
              <w:t>ả</w:t>
            </w:r>
            <w:r>
              <w:rPr>
                <w:rFonts w:ascii="Times New Roman" w:hAnsi="Times New Roman"/>
                <w:color w:val="000000"/>
              </w:rPr>
              <w:t>i thích logic b</w:t>
            </w:r>
            <w:r>
              <w:rPr>
                <w:rFonts w:ascii="Times New Roman" w:hAnsi="Times New Roman"/>
                <w:color w:val="000000"/>
              </w:rPr>
              <w:t>ằ</w:t>
            </w:r>
            <w:r>
              <w:rPr>
                <w:rFonts w:ascii="Times New Roman" w:hAnsi="Times New Roman"/>
                <w:color w:val="000000"/>
              </w:rPr>
              <w:t>ng ti</w:t>
            </w:r>
            <w:r>
              <w:rPr>
                <w:rFonts w:ascii="Times New Roman" w:hAnsi="Times New Roman"/>
                <w:color w:val="000000"/>
              </w:rPr>
              <w:t>ế</w:t>
            </w:r>
            <w:r>
              <w:rPr>
                <w:rFonts w:ascii="Times New Roman" w:hAnsi="Times New Roman"/>
                <w:color w:val="000000"/>
              </w:rPr>
              <w:t>ng Vi</w:t>
            </w:r>
            <w:r>
              <w:rPr>
                <w:rFonts w:ascii="Times New Roman" w:hAnsi="Times New Roman"/>
                <w:color w:val="000000"/>
              </w:rPr>
              <w:t>ệ</w:t>
            </w:r>
            <w:r>
              <w:rPr>
                <w:rFonts w:ascii="Times New Roman" w:hAnsi="Times New Roman"/>
                <w:color w:val="000000"/>
              </w:rPr>
              <w:t>t ch</w:t>
            </w:r>
            <w:r>
              <w:rPr>
                <w:rFonts w:ascii="Times New Roman" w:hAnsi="Times New Roman"/>
                <w:color w:val="000000"/>
              </w:rPr>
              <w:t>ỉ</w:t>
            </w:r>
            <w:r>
              <w:rPr>
                <w:rFonts w:ascii="Times New Roman" w:hAnsi="Times New Roman"/>
                <w:color w:val="000000"/>
              </w:rPr>
              <w:t xml:space="preserve"> rõ căn c</w:t>
            </w:r>
            <w:r>
              <w:rPr>
                <w:rFonts w:ascii="Times New Roman" w:hAnsi="Times New Roman"/>
                <w:color w:val="000000"/>
              </w:rPr>
              <w:t>ứ</w:t>
            </w:r>
            <w:r>
              <w:rPr>
                <w:rFonts w:ascii="Times New Roman" w:hAnsi="Times New Roman"/>
                <w:color w:val="000000"/>
              </w:rPr>
              <w:t xml:space="preserve"> phán đoán</w:t>
            </w:r>
          </w:p>
        </w:tc>
        <w:tc>
          <w:tcPr>
            <w:tcW w:w="3024" w:type="dxa"/>
          </w:tcPr>
          <w:p w14:paraId="48101558" w14:textId="77777777" w:rsidR="00687832" w:rsidRDefault="00DF5549">
            <w:pPr>
              <w:spacing w:before="40" w:after="40" w:line="276" w:lineRule="auto"/>
            </w:pPr>
            <w:r>
              <w:rPr>
                <w:rFonts w:ascii="Times New Roman" w:hAnsi="Times New Roman"/>
                <w:color w:val="000000"/>
              </w:rPr>
              <w:t>'B</w:t>
            </w:r>
            <w:r>
              <w:rPr>
                <w:rFonts w:ascii="Times New Roman" w:hAnsi="Times New Roman"/>
                <w:color w:val="000000"/>
              </w:rPr>
              <w:t>ằ</w:t>
            </w:r>
            <w:r>
              <w:rPr>
                <w:rFonts w:ascii="Times New Roman" w:hAnsi="Times New Roman"/>
                <w:color w:val="000000"/>
              </w:rPr>
              <w:t>ng ch</w:t>
            </w:r>
            <w:r>
              <w:rPr>
                <w:rFonts w:ascii="Times New Roman" w:hAnsi="Times New Roman"/>
                <w:color w:val="000000"/>
              </w:rPr>
              <w:t>ứ</w:t>
            </w:r>
            <w:r>
              <w:rPr>
                <w:rFonts w:ascii="Times New Roman" w:hAnsi="Times New Roman"/>
                <w:color w:val="000000"/>
              </w:rPr>
              <w:t>ng xác nh</w:t>
            </w:r>
            <w:r>
              <w:rPr>
                <w:rFonts w:ascii="Times New Roman" w:hAnsi="Times New Roman"/>
                <w:color w:val="000000"/>
              </w:rPr>
              <w:t>ậ</w:t>
            </w:r>
            <w:r>
              <w:rPr>
                <w:rFonts w:ascii="Times New Roman" w:hAnsi="Times New Roman"/>
                <w:color w:val="000000"/>
              </w:rPr>
              <w:t>n rõ m</w:t>
            </w:r>
            <w:r>
              <w:rPr>
                <w:rFonts w:ascii="Times New Roman" w:hAnsi="Times New Roman"/>
                <w:color w:val="000000"/>
              </w:rPr>
              <w:t>ố</w:t>
            </w:r>
            <w:r>
              <w:rPr>
                <w:rFonts w:ascii="Times New Roman" w:hAnsi="Times New Roman"/>
                <w:color w:val="000000"/>
              </w:rPr>
              <w:t>c th</w:t>
            </w:r>
            <w:r>
              <w:rPr>
                <w:rFonts w:ascii="Times New Roman" w:hAnsi="Times New Roman"/>
                <w:color w:val="000000"/>
              </w:rPr>
              <w:t>ờ</w:t>
            </w:r>
            <w:r>
              <w:rPr>
                <w:rFonts w:ascii="Times New Roman" w:hAnsi="Times New Roman"/>
                <w:color w:val="000000"/>
              </w:rPr>
              <w:t xml:space="preserve">i gian 1993 và </w:t>
            </w:r>
            <w:r>
              <w:rPr>
                <w:rFonts w:ascii="Times New Roman" w:hAnsi="Times New Roman"/>
                <w:color w:val="000000"/>
              </w:rPr>
              <w:t>vi</w:t>
            </w:r>
            <w:r>
              <w:rPr>
                <w:rFonts w:ascii="Times New Roman" w:hAnsi="Times New Roman"/>
                <w:color w:val="000000"/>
              </w:rPr>
              <w:t>ệ</w:t>
            </w:r>
            <w:r>
              <w:rPr>
                <w:rFonts w:ascii="Times New Roman" w:hAnsi="Times New Roman"/>
                <w:color w:val="000000"/>
              </w:rPr>
              <w:t>c tái cơ c</w:t>
            </w:r>
            <w:r>
              <w:rPr>
                <w:rFonts w:ascii="Times New Roman" w:hAnsi="Times New Roman"/>
                <w:color w:val="000000"/>
              </w:rPr>
              <w:t>ấ</w:t>
            </w:r>
            <w:r>
              <w:rPr>
                <w:rFonts w:ascii="Times New Roman" w:hAnsi="Times New Roman"/>
                <w:color w:val="000000"/>
              </w:rPr>
              <w:t>u...'</w:t>
            </w:r>
          </w:p>
        </w:tc>
      </w:tr>
    </w:tbl>
    <w:p w14:paraId="703277B4" w14:textId="77777777" w:rsidR="00687832" w:rsidRDefault="00DF5549">
      <w:r>
        <w:br w:type="page"/>
      </w:r>
    </w:p>
    <w:p w14:paraId="5B27356A" w14:textId="77777777" w:rsidR="00687832" w:rsidRDefault="00DF5549">
      <w:pPr>
        <w:pStyle w:val="Heading1"/>
        <w:spacing w:before="280" w:after="120" w:line="288" w:lineRule="auto"/>
      </w:pPr>
      <w:r>
        <w:rPr>
          <w:rFonts w:ascii="Times New Roman" w:hAnsi="Times New Roman"/>
          <w:color w:val="000000"/>
          <w:sz w:val="29"/>
        </w:rPr>
        <w:lastRenderedPageBreak/>
        <w:t>CHƯƠNG 5: K</w:t>
      </w:r>
      <w:r>
        <w:rPr>
          <w:rFonts w:ascii="Times New Roman" w:hAnsi="Times New Roman"/>
          <w:color w:val="000000"/>
          <w:sz w:val="29"/>
        </w:rPr>
        <w:t>Ế</w:t>
      </w:r>
      <w:r>
        <w:rPr>
          <w:rFonts w:ascii="Times New Roman" w:hAnsi="Times New Roman"/>
          <w:color w:val="000000"/>
          <w:sz w:val="29"/>
        </w:rPr>
        <w:t>T QU</w:t>
      </w:r>
      <w:r>
        <w:rPr>
          <w:rFonts w:ascii="Times New Roman" w:hAnsi="Times New Roman"/>
          <w:color w:val="000000"/>
          <w:sz w:val="29"/>
        </w:rPr>
        <w:t>Ả</w:t>
      </w:r>
      <w:r>
        <w:rPr>
          <w:rFonts w:ascii="Times New Roman" w:hAnsi="Times New Roman"/>
          <w:color w:val="000000"/>
          <w:sz w:val="29"/>
        </w:rPr>
        <w:t xml:space="preserve"> TH</w:t>
      </w:r>
      <w:r>
        <w:rPr>
          <w:rFonts w:ascii="Times New Roman" w:hAnsi="Times New Roman"/>
          <w:color w:val="000000"/>
          <w:sz w:val="29"/>
        </w:rPr>
        <w:t>Ự</w:t>
      </w:r>
      <w:r>
        <w:rPr>
          <w:rFonts w:ascii="Times New Roman" w:hAnsi="Times New Roman"/>
          <w:color w:val="000000"/>
          <w:sz w:val="29"/>
        </w:rPr>
        <w:t>C NGHI</w:t>
      </w:r>
      <w:r>
        <w:rPr>
          <w:rFonts w:ascii="Times New Roman" w:hAnsi="Times New Roman"/>
          <w:color w:val="000000"/>
          <w:sz w:val="29"/>
        </w:rPr>
        <w:t>Ệ</w:t>
      </w:r>
      <w:r>
        <w:rPr>
          <w:rFonts w:ascii="Times New Roman" w:hAnsi="Times New Roman"/>
          <w:color w:val="000000"/>
          <w:sz w:val="29"/>
        </w:rPr>
        <w:t>M VÀ ĐÁNH GIÁ</w:t>
      </w:r>
    </w:p>
    <w:p w14:paraId="0A391B9F" w14:textId="77777777" w:rsidR="00687832" w:rsidRDefault="00DF5549">
      <w:pPr>
        <w:pStyle w:val="Heading2"/>
        <w:spacing w:after="80" w:line="288" w:lineRule="auto"/>
      </w:pPr>
      <w:r>
        <w:rPr>
          <w:rFonts w:ascii="Times New Roman" w:hAnsi="Times New Roman"/>
          <w:color w:val="000000"/>
          <w:sz w:val="27"/>
        </w:rPr>
        <w:t>5.1. Thi</w:t>
      </w:r>
      <w:r>
        <w:rPr>
          <w:rFonts w:ascii="Times New Roman" w:hAnsi="Times New Roman"/>
          <w:color w:val="000000"/>
          <w:sz w:val="27"/>
        </w:rPr>
        <w:t>ế</w:t>
      </w:r>
      <w:r>
        <w:rPr>
          <w:rFonts w:ascii="Times New Roman" w:hAnsi="Times New Roman"/>
          <w:color w:val="000000"/>
          <w:sz w:val="27"/>
        </w:rPr>
        <w:t>t l</w:t>
      </w:r>
      <w:r>
        <w:rPr>
          <w:rFonts w:ascii="Times New Roman" w:hAnsi="Times New Roman"/>
          <w:color w:val="000000"/>
          <w:sz w:val="27"/>
        </w:rPr>
        <w:t>ậ</w:t>
      </w:r>
      <w:r>
        <w:rPr>
          <w:rFonts w:ascii="Times New Roman" w:hAnsi="Times New Roman"/>
          <w:color w:val="000000"/>
          <w:sz w:val="27"/>
        </w:rPr>
        <w:t>p th</w:t>
      </w:r>
      <w:r>
        <w:rPr>
          <w:rFonts w:ascii="Times New Roman" w:hAnsi="Times New Roman"/>
          <w:color w:val="000000"/>
          <w:sz w:val="27"/>
        </w:rPr>
        <w:t>ự</w:t>
      </w:r>
      <w:r>
        <w:rPr>
          <w:rFonts w:ascii="Times New Roman" w:hAnsi="Times New Roman"/>
          <w:color w:val="000000"/>
          <w:sz w:val="27"/>
        </w:rPr>
        <w:t>c nghi</w:t>
      </w:r>
      <w:r>
        <w:rPr>
          <w:rFonts w:ascii="Times New Roman" w:hAnsi="Times New Roman"/>
          <w:color w:val="000000"/>
          <w:sz w:val="27"/>
        </w:rPr>
        <w:t>ệ</w:t>
      </w:r>
      <w:r>
        <w:rPr>
          <w:rFonts w:ascii="Times New Roman" w:hAnsi="Times New Roman"/>
          <w:color w:val="000000"/>
          <w:sz w:val="27"/>
        </w:rPr>
        <w:t>m và Siêu tham s</w:t>
      </w:r>
      <w:r>
        <w:rPr>
          <w:rFonts w:ascii="Times New Roman" w:hAnsi="Times New Roman"/>
          <w:color w:val="000000"/>
          <w:sz w:val="27"/>
        </w:rPr>
        <w:t>ố</w:t>
      </w:r>
    </w:p>
    <w:p w14:paraId="4BE55CC1" w14:textId="77777777" w:rsidR="00687832" w:rsidRDefault="00DF5549">
      <w:pPr>
        <w:spacing w:after="80" w:line="312" w:lineRule="auto"/>
        <w:ind w:firstLine="720"/>
        <w:jc w:val="both"/>
      </w:pPr>
      <w:r>
        <w:rPr>
          <w:rFonts w:ascii="Times New Roman" w:hAnsi="Times New Roman"/>
          <w:color w:val="000000"/>
          <w:sz w:val="26"/>
        </w:rPr>
        <w:t>Toàn b</w:t>
      </w:r>
      <w:r>
        <w:rPr>
          <w:rFonts w:ascii="Times New Roman" w:hAnsi="Times New Roman"/>
          <w:color w:val="000000"/>
          <w:sz w:val="26"/>
        </w:rPr>
        <w:t>ộ</w:t>
      </w:r>
      <w:r>
        <w:rPr>
          <w:rFonts w:ascii="Times New Roman" w:hAnsi="Times New Roman"/>
          <w:color w:val="000000"/>
          <w:sz w:val="26"/>
        </w:rPr>
        <w:t xml:space="preserve"> các thí nghi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ủ</w:t>
      </w:r>
      <w:r>
        <w:rPr>
          <w:rFonts w:ascii="Times New Roman" w:hAnsi="Times New Roman"/>
          <w:color w:val="000000"/>
          <w:sz w:val="26"/>
        </w:rPr>
        <w:t>a đ</w:t>
      </w:r>
      <w:r>
        <w:rPr>
          <w:rFonts w:ascii="Times New Roman" w:hAnsi="Times New Roman"/>
          <w:color w:val="000000"/>
          <w:sz w:val="26"/>
        </w:rPr>
        <w:t>ề</w:t>
      </w:r>
      <w:r>
        <w:rPr>
          <w:rFonts w:ascii="Times New Roman" w:hAnsi="Times New Roman"/>
          <w:color w:val="000000"/>
          <w:sz w:val="26"/>
        </w:rPr>
        <w:t xml:space="preserve"> tài đư</w:t>
      </w:r>
      <w:r>
        <w:rPr>
          <w:rFonts w:ascii="Times New Roman" w:hAnsi="Times New Roman"/>
          <w:color w:val="000000"/>
          <w:sz w:val="26"/>
        </w:rPr>
        <w:t>ợ</w:t>
      </w:r>
      <w:r>
        <w:rPr>
          <w:rFonts w:ascii="Times New Roman" w:hAnsi="Times New Roman"/>
          <w:color w:val="000000"/>
          <w:sz w:val="26"/>
        </w:rPr>
        <w:t>c tri</w:t>
      </w:r>
      <w:r>
        <w:rPr>
          <w:rFonts w:ascii="Times New Roman" w:hAnsi="Times New Roman"/>
          <w:color w:val="000000"/>
          <w:sz w:val="26"/>
        </w:rPr>
        <w:t>ể</w:t>
      </w:r>
      <w:r>
        <w:rPr>
          <w:rFonts w:ascii="Times New Roman" w:hAnsi="Times New Roman"/>
          <w:color w:val="000000"/>
          <w:sz w:val="26"/>
        </w:rPr>
        <w:t>n khai và ki</w:t>
      </w:r>
      <w:r>
        <w:rPr>
          <w:rFonts w:ascii="Times New Roman" w:hAnsi="Times New Roman"/>
          <w:color w:val="000000"/>
          <w:sz w:val="26"/>
        </w:rPr>
        <w:t>ể</w:t>
      </w:r>
      <w:r>
        <w:rPr>
          <w:rFonts w:ascii="Times New Roman" w:hAnsi="Times New Roman"/>
          <w:color w:val="000000"/>
          <w:sz w:val="26"/>
        </w:rPr>
        <w:t>m chu</w:t>
      </w:r>
      <w:r>
        <w:rPr>
          <w:rFonts w:ascii="Times New Roman" w:hAnsi="Times New Roman"/>
          <w:color w:val="000000"/>
          <w:sz w:val="26"/>
        </w:rPr>
        <w:t>ẩ</w:t>
      </w:r>
      <w:r>
        <w:rPr>
          <w:rFonts w:ascii="Times New Roman" w:hAnsi="Times New Roman"/>
          <w:color w:val="000000"/>
          <w:sz w:val="26"/>
        </w:rPr>
        <w:t>n trên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Google Colab v</w:t>
      </w:r>
      <w:r>
        <w:rPr>
          <w:rFonts w:ascii="Times New Roman" w:hAnsi="Times New Roman"/>
          <w:color w:val="000000"/>
          <w:sz w:val="26"/>
        </w:rPr>
        <w:t>ớ</w:t>
      </w:r>
      <w:r>
        <w:rPr>
          <w:rFonts w:ascii="Times New Roman" w:hAnsi="Times New Roman"/>
          <w:color w:val="000000"/>
          <w:sz w:val="26"/>
        </w:rPr>
        <w:t>i c</w:t>
      </w:r>
      <w:r>
        <w:rPr>
          <w:rFonts w:ascii="Times New Roman" w:hAnsi="Times New Roman"/>
          <w:color w:val="000000"/>
          <w:sz w:val="26"/>
        </w:rPr>
        <w:t>ấ</w:t>
      </w:r>
      <w:r>
        <w:rPr>
          <w:rFonts w:ascii="Times New Roman" w:hAnsi="Times New Roman"/>
          <w:color w:val="000000"/>
          <w:sz w:val="26"/>
        </w:rPr>
        <w:t>u hình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 xml:space="preserve">ng: 01 GPU NVIDIA Tesla T4 (15GB </w:t>
      </w:r>
      <w:r>
        <w:rPr>
          <w:rFonts w:ascii="Times New Roman" w:hAnsi="Times New Roman"/>
          <w:color w:val="000000"/>
          <w:sz w:val="26"/>
        </w:rPr>
        <w:t>GDDR6 VRAM), 12.7GB System RAM, h</w:t>
      </w:r>
      <w:r>
        <w:rPr>
          <w:rFonts w:ascii="Times New Roman" w:hAnsi="Times New Roman"/>
          <w:color w:val="000000"/>
          <w:sz w:val="26"/>
        </w:rPr>
        <w:t>ệ</w:t>
      </w:r>
      <w:r>
        <w:rPr>
          <w:rFonts w:ascii="Times New Roman" w:hAnsi="Times New Roman"/>
          <w:color w:val="000000"/>
          <w:sz w:val="26"/>
        </w:rPr>
        <w:t xml:space="preserve"> đi</w:t>
      </w:r>
      <w:r>
        <w:rPr>
          <w:rFonts w:ascii="Times New Roman" w:hAnsi="Times New Roman"/>
          <w:color w:val="000000"/>
          <w:sz w:val="26"/>
        </w:rPr>
        <w:t>ề</w:t>
      </w:r>
      <w:r>
        <w:rPr>
          <w:rFonts w:ascii="Times New Roman" w:hAnsi="Times New Roman"/>
          <w:color w:val="000000"/>
          <w:sz w:val="26"/>
        </w:rPr>
        <w:t>u hành Ubuntu 22.04 LTS, môi trư</w:t>
      </w:r>
      <w:r>
        <w:rPr>
          <w:rFonts w:ascii="Times New Roman" w:hAnsi="Times New Roman"/>
          <w:color w:val="000000"/>
          <w:sz w:val="26"/>
        </w:rPr>
        <w:t>ờ</w:t>
      </w:r>
      <w:r>
        <w:rPr>
          <w:rFonts w:ascii="Times New Roman" w:hAnsi="Times New Roman"/>
          <w:color w:val="000000"/>
          <w:sz w:val="26"/>
        </w:rPr>
        <w:t>ng Python 3.10, PyTorch 2.2. M</w:t>
      </w:r>
      <w:r>
        <w:rPr>
          <w:rFonts w:ascii="Times New Roman" w:hAnsi="Times New Roman"/>
          <w:color w:val="000000"/>
          <w:sz w:val="26"/>
        </w:rPr>
        <w:t>ọ</w:t>
      </w:r>
      <w:r>
        <w:rPr>
          <w:rFonts w:ascii="Times New Roman" w:hAnsi="Times New Roman"/>
          <w:color w:val="000000"/>
          <w:sz w:val="26"/>
        </w:rPr>
        <w:t>i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w:t>
      </w:r>
      <w:r>
        <w:rPr>
          <w:rFonts w:ascii="Times New Roman" w:hAnsi="Times New Roman"/>
          <w:color w:val="000000"/>
          <w:sz w:val="26"/>
        </w:rPr>
        <w:t>ề</w:t>
      </w:r>
      <w:r>
        <w:rPr>
          <w:rFonts w:ascii="Times New Roman" w:hAnsi="Times New Roman"/>
          <w:color w:val="000000"/>
          <w:sz w:val="26"/>
        </w:rPr>
        <w:t>u đư</w:t>
      </w:r>
      <w:r>
        <w:rPr>
          <w:rFonts w:ascii="Times New Roman" w:hAnsi="Times New Roman"/>
          <w:color w:val="000000"/>
          <w:sz w:val="26"/>
        </w:rPr>
        <w:t>ợ</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ng</w:t>
      </w:r>
      <w:r>
        <w:rPr>
          <w:rFonts w:ascii="Times New Roman" w:hAnsi="Times New Roman"/>
          <w:color w:val="000000"/>
          <w:sz w:val="26"/>
        </w:rPr>
        <w:t>ẫ</w:t>
      </w:r>
      <w:r>
        <w:rPr>
          <w:rFonts w:ascii="Times New Roman" w:hAnsi="Times New Roman"/>
          <w:color w:val="000000"/>
          <w:sz w:val="26"/>
        </w:rPr>
        <w:t>u nhiên v</w:t>
      </w:r>
      <w:r>
        <w:rPr>
          <w:rFonts w:ascii="Times New Roman" w:hAnsi="Times New Roman"/>
          <w:color w:val="000000"/>
          <w:sz w:val="26"/>
        </w:rPr>
        <w:t>ớ</w:t>
      </w:r>
      <w:r>
        <w:rPr>
          <w:rFonts w:ascii="Times New Roman" w:hAnsi="Times New Roman"/>
          <w:color w:val="000000"/>
          <w:sz w:val="26"/>
        </w:rPr>
        <w:t>i seed = 42 đ</w:t>
      </w:r>
      <w:r>
        <w:rPr>
          <w:rFonts w:ascii="Times New Roman" w:hAnsi="Times New Roman"/>
          <w:color w:val="000000"/>
          <w:sz w:val="26"/>
        </w:rPr>
        <w:t>ể</w:t>
      </w:r>
      <w:r>
        <w:rPr>
          <w:rFonts w:ascii="Times New Roman" w:hAnsi="Times New Roman"/>
          <w:color w:val="000000"/>
          <w:sz w:val="26"/>
        </w:rPr>
        <w:t xml:space="preserve">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kh</w:t>
      </w:r>
      <w:r>
        <w:rPr>
          <w:rFonts w:ascii="Times New Roman" w:hAnsi="Times New Roman"/>
          <w:color w:val="000000"/>
          <w:sz w:val="26"/>
        </w:rPr>
        <w:t>ả</w:t>
      </w:r>
      <w:r>
        <w:rPr>
          <w:rFonts w:ascii="Times New Roman" w:hAnsi="Times New Roman"/>
          <w:color w:val="000000"/>
          <w:sz w:val="26"/>
        </w:rPr>
        <w:t xml:space="preserve"> năng tái l</w:t>
      </w:r>
      <w:r>
        <w:rPr>
          <w:rFonts w:ascii="Times New Roman" w:hAnsi="Times New Roman"/>
          <w:color w:val="000000"/>
          <w:sz w:val="26"/>
        </w:rPr>
        <w:t>ậ</w:t>
      </w:r>
      <w:r>
        <w:rPr>
          <w:rFonts w:ascii="Times New Roman" w:hAnsi="Times New Roman"/>
          <w:color w:val="000000"/>
          <w:sz w:val="26"/>
        </w:rPr>
        <w:t>p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100%.</w:t>
      </w:r>
    </w:p>
    <w:p w14:paraId="39244895" w14:textId="77777777" w:rsidR="00687832" w:rsidRDefault="00DF5549">
      <w:pPr>
        <w:spacing w:after="60" w:line="300" w:lineRule="auto"/>
        <w:ind w:left="720" w:hanging="360"/>
        <w:jc w:val="both"/>
      </w:pPr>
      <w:r>
        <w:rPr>
          <w:rFonts w:ascii="Times New Roman" w:hAnsi="Times New Roman"/>
          <w:b/>
          <w:color w:val="000000"/>
          <w:sz w:val="26"/>
        </w:rPr>
        <w:t>•  Siêu tham s</w:t>
      </w:r>
      <w:r>
        <w:rPr>
          <w:rFonts w:ascii="Times New Roman" w:hAnsi="Times New Roman"/>
          <w:b/>
          <w:color w:val="000000"/>
          <w:sz w:val="26"/>
        </w:rPr>
        <w:t>ố</w:t>
      </w:r>
      <w:r>
        <w:rPr>
          <w:rFonts w:ascii="Times New Roman" w:hAnsi="Times New Roman"/>
          <w:b/>
          <w:color w:val="000000"/>
          <w:sz w:val="26"/>
        </w:rPr>
        <w:t xml:space="preserve"> mô-đun SER: </w:t>
      </w:r>
      <w:r>
        <w:rPr>
          <w:rFonts w:ascii="Times New Roman" w:hAnsi="Times New Roman"/>
          <w:color w:val="000000"/>
          <w:sz w:val="26"/>
        </w:rPr>
        <w:t>BM25: k1 = 1.5, b = 0.75, tr</w:t>
      </w:r>
      <w:r>
        <w:rPr>
          <w:rFonts w:ascii="Times New Roman" w:hAnsi="Times New Roman"/>
          <w:color w:val="000000"/>
          <w:sz w:val="26"/>
        </w:rPr>
        <w:t>ích ch</w:t>
      </w:r>
      <w:r>
        <w:rPr>
          <w:rFonts w:ascii="Times New Roman" w:hAnsi="Times New Roman"/>
          <w:color w:val="000000"/>
          <w:sz w:val="26"/>
        </w:rPr>
        <w:t>ọ</w:t>
      </w:r>
      <w:r>
        <w:rPr>
          <w:rFonts w:ascii="Times New Roman" w:hAnsi="Times New Roman"/>
          <w:color w:val="000000"/>
          <w:sz w:val="26"/>
        </w:rPr>
        <w:t>n Top-50; BGE-M3: model BAAI/bge-m3, đ</w:t>
      </w:r>
      <w:r>
        <w:rPr>
          <w:rFonts w:ascii="Times New Roman" w:hAnsi="Times New Roman"/>
          <w:color w:val="000000"/>
          <w:sz w:val="26"/>
        </w:rPr>
        <w:t>ộ</w:t>
      </w:r>
      <w:r>
        <w:rPr>
          <w:rFonts w:ascii="Times New Roman" w:hAnsi="Times New Roman"/>
          <w:color w:val="000000"/>
          <w:sz w:val="26"/>
        </w:rPr>
        <w:t xml:space="preserve"> dài token t</w:t>
      </w:r>
      <w:r>
        <w:rPr>
          <w:rFonts w:ascii="Times New Roman" w:hAnsi="Times New Roman"/>
          <w:color w:val="000000"/>
          <w:sz w:val="26"/>
        </w:rPr>
        <w:t>ố</w:t>
      </w:r>
      <w:r>
        <w:rPr>
          <w:rFonts w:ascii="Times New Roman" w:hAnsi="Times New Roman"/>
          <w:color w:val="000000"/>
          <w:sz w:val="26"/>
        </w:rPr>
        <w:t>i đa 512, trích ch</w:t>
      </w:r>
      <w:r>
        <w:rPr>
          <w:rFonts w:ascii="Times New Roman" w:hAnsi="Times New Roman"/>
          <w:color w:val="000000"/>
          <w:sz w:val="26"/>
        </w:rPr>
        <w:t>ọ</w:t>
      </w:r>
      <w:r>
        <w:rPr>
          <w:rFonts w:ascii="Times New Roman" w:hAnsi="Times New Roman"/>
          <w:color w:val="000000"/>
          <w:sz w:val="26"/>
        </w:rPr>
        <w:t>n Top-50 qua FAISS IndexFlatIP; Thu</w:t>
      </w:r>
      <w:r>
        <w:rPr>
          <w:rFonts w:ascii="Times New Roman" w:hAnsi="Times New Roman"/>
          <w:color w:val="000000"/>
          <w:sz w:val="26"/>
        </w:rPr>
        <w:t>ậ</w:t>
      </w:r>
      <w:r>
        <w:rPr>
          <w:rFonts w:ascii="Times New Roman" w:hAnsi="Times New Roman"/>
          <w:color w:val="000000"/>
          <w:sz w:val="26"/>
        </w:rPr>
        <w:t>t toán RRF: h</w:t>
      </w:r>
      <w:r>
        <w:rPr>
          <w:rFonts w:ascii="Times New Roman" w:hAnsi="Times New Roman"/>
          <w:color w:val="000000"/>
          <w:sz w:val="26"/>
        </w:rPr>
        <w:t>ằ</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k = 60, l</w:t>
      </w:r>
      <w:r>
        <w:rPr>
          <w:rFonts w:ascii="Times New Roman" w:hAnsi="Times New Roman"/>
          <w:color w:val="000000"/>
          <w:sz w:val="26"/>
        </w:rPr>
        <w:t>ấ</w:t>
      </w:r>
      <w:r>
        <w:rPr>
          <w:rFonts w:ascii="Times New Roman" w:hAnsi="Times New Roman"/>
          <w:color w:val="000000"/>
          <w:sz w:val="26"/>
        </w:rPr>
        <w:t>y Top-20 sau dung h</w:t>
      </w:r>
      <w:r>
        <w:rPr>
          <w:rFonts w:ascii="Times New Roman" w:hAnsi="Times New Roman"/>
          <w:color w:val="000000"/>
          <w:sz w:val="26"/>
        </w:rPr>
        <w:t>ợ</w:t>
      </w:r>
      <w:r>
        <w:rPr>
          <w:rFonts w:ascii="Times New Roman" w:hAnsi="Times New Roman"/>
          <w:color w:val="000000"/>
          <w:sz w:val="26"/>
        </w:rPr>
        <w:t>p; Reranker: model BAAI/bge-reranker-v2-m3, đ</w:t>
      </w:r>
      <w:r>
        <w:rPr>
          <w:rFonts w:ascii="Times New Roman" w:hAnsi="Times New Roman"/>
          <w:color w:val="000000"/>
          <w:sz w:val="26"/>
        </w:rPr>
        <w:t>ộ</w:t>
      </w:r>
      <w:r>
        <w:rPr>
          <w:rFonts w:ascii="Times New Roman" w:hAnsi="Times New Roman"/>
          <w:color w:val="000000"/>
          <w:sz w:val="26"/>
        </w:rPr>
        <w:t xml:space="preserve"> dài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512, trích ch</w:t>
      </w:r>
      <w:r>
        <w:rPr>
          <w:rFonts w:ascii="Times New Roman" w:hAnsi="Times New Roman"/>
          <w:color w:val="000000"/>
          <w:sz w:val="26"/>
        </w:rPr>
        <w:t>ọ</w:t>
      </w:r>
      <w:r>
        <w:rPr>
          <w:rFonts w:ascii="Times New Roman" w:hAnsi="Times New Roman"/>
          <w:color w:val="000000"/>
          <w:sz w:val="26"/>
        </w:rPr>
        <w:t>n Top-3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w:t>
      </w:r>
      <w:r>
        <w:rPr>
          <w:rFonts w:ascii="Times New Roman" w:hAnsi="Times New Roman"/>
          <w:color w:val="000000"/>
          <w:sz w:val="26"/>
        </w:rPr>
        <w:t xml:space="preserve"> tinh hoa.</w:t>
      </w:r>
    </w:p>
    <w:p w14:paraId="40014842" w14:textId="77777777" w:rsidR="00687832" w:rsidRDefault="00DF5549">
      <w:pPr>
        <w:spacing w:after="60" w:line="300" w:lineRule="auto"/>
        <w:ind w:left="720" w:hanging="360"/>
        <w:jc w:val="both"/>
      </w:pPr>
      <w:r>
        <w:rPr>
          <w:rFonts w:ascii="Times New Roman" w:hAnsi="Times New Roman"/>
          <w:b/>
          <w:color w:val="000000"/>
          <w:sz w:val="26"/>
        </w:rPr>
        <w:t>•  Siêu tham s</w:t>
      </w:r>
      <w:r>
        <w:rPr>
          <w:rFonts w:ascii="Times New Roman" w:hAnsi="Times New Roman"/>
          <w:b/>
          <w:color w:val="000000"/>
          <w:sz w:val="26"/>
        </w:rPr>
        <w:t>ố</w:t>
      </w:r>
      <w:r>
        <w:rPr>
          <w:rFonts w:ascii="Times New Roman" w:hAnsi="Times New Roman"/>
          <w:b/>
          <w:color w:val="000000"/>
          <w:sz w:val="26"/>
        </w:rPr>
        <w:t xml:space="preserve"> mô hình ngôn ng</w:t>
      </w:r>
      <w:r>
        <w:rPr>
          <w:rFonts w:ascii="Times New Roman" w:hAnsi="Times New Roman"/>
          <w:b/>
          <w:color w:val="000000"/>
          <w:sz w:val="26"/>
        </w:rPr>
        <w:t>ữ</w:t>
      </w:r>
      <w:r>
        <w:rPr>
          <w:rFonts w:ascii="Times New Roman" w:hAnsi="Times New Roman"/>
          <w:b/>
          <w:color w:val="000000"/>
          <w:sz w:val="26"/>
        </w:rPr>
        <w:t xml:space="preserve"> l</w:t>
      </w:r>
      <w:r>
        <w:rPr>
          <w:rFonts w:ascii="Times New Roman" w:hAnsi="Times New Roman"/>
          <w:b/>
          <w:color w:val="000000"/>
          <w:sz w:val="26"/>
        </w:rPr>
        <w:t>ớ</w:t>
      </w:r>
      <w:r>
        <w:rPr>
          <w:rFonts w:ascii="Times New Roman" w:hAnsi="Times New Roman"/>
          <w:b/>
          <w:color w:val="000000"/>
          <w:sz w:val="26"/>
        </w:rPr>
        <w:t xml:space="preserve">n (LLM): </w:t>
      </w:r>
      <w:r>
        <w:rPr>
          <w:rFonts w:ascii="Times New Roman" w:hAnsi="Times New Roman"/>
          <w:color w:val="000000"/>
          <w:sz w:val="26"/>
        </w:rPr>
        <w:t>Model: Qwen/Qwen2.5-7B-Instruct nén 4-bit qua bitsandbytes (load_in_4bit=True, bnb_4bit_quant_type='nf4', bnb_4bit_compute_dtype=torch.float16); Siêu tham s</w:t>
      </w:r>
      <w:r>
        <w:rPr>
          <w:rFonts w:ascii="Times New Roman" w:hAnsi="Times New Roman"/>
          <w:color w:val="000000"/>
          <w:sz w:val="26"/>
        </w:rPr>
        <w:t>ố</w:t>
      </w:r>
      <w:r>
        <w:rPr>
          <w:rFonts w:ascii="Times New Roman" w:hAnsi="Times New Roman"/>
          <w:color w:val="000000"/>
          <w:sz w:val="26"/>
        </w:rPr>
        <w:t xml:space="preserve"> sinh: temperature = 0.1 (đ</w:t>
      </w:r>
      <w:r>
        <w:rPr>
          <w:rFonts w:ascii="Times New Roman" w:hAnsi="Times New Roman"/>
          <w:color w:val="000000"/>
          <w:sz w:val="26"/>
        </w:rPr>
        <w:t>ả</w:t>
      </w:r>
      <w:r>
        <w:rPr>
          <w:rFonts w:ascii="Times New Roman" w:hAnsi="Times New Roman"/>
          <w:color w:val="000000"/>
          <w:sz w:val="26"/>
        </w:rPr>
        <w:t>m b</w:t>
      </w:r>
      <w:r>
        <w:rPr>
          <w:rFonts w:ascii="Times New Roman" w:hAnsi="Times New Roman"/>
          <w:color w:val="000000"/>
          <w:sz w:val="26"/>
        </w:rPr>
        <w:t>ả</w:t>
      </w:r>
      <w:r>
        <w:rPr>
          <w:rFonts w:ascii="Times New Roman" w:hAnsi="Times New Roman"/>
          <w:color w:val="000000"/>
          <w:sz w:val="26"/>
        </w:rPr>
        <w:t>o tính ti</w:t>
      </w:r>
      <w:r>
        <w:rPr>
          <w:rFonts w:ascii="Times New Roman" w:hAnsi="Times New Roman"/>
          <w:color w:val="000000"/>
          <w:sz w:val="26"/>
        </w:rPr>
        <w:t>ề</w:t>
      </w:r>
      <w:r>
        <w:rPr>
          <w:rFonts w:ascii="Times New Roman" w:hAnsi="Times New Roman"/>
          <w:color w:val="000000"/>
          <w:sz w:val="26"/>
        </w:rPr>
        <w:t xml:space="preserve">n </w:t>
      </w:r>
      <w:r>
        <w:rPr>
          <w:rFonts w:ascii="Times New Roman" w:hAnsi="Times New Roman"/>
          <w:color w:val="000000"/>
          <w:sz w:val="26"/>
        </w:rPr>
        <w:t>đ</w:t>
      </w:r>
      <w:r>
        <w:rPr>
          <w:rFonts w:ascii="Times New Roman" w:hAnsi="Times New Roman"/>
          <w:color w:val="000000"/>
          <w:sz w:val="26"/>
        </w:rPr>
        <w:t>ị</w:t>
      </w:r>
      <w:r>
        <w:rPr>
          <w:rFonts w:ascii="Times New Roman" w:hAnsi="Times New Roman"/>
          <w:color w:val="000000"/>
          <w:sz w:val="26"/>
        </w:rPr>
        <w:t>nh cao), top_p = 0.9, max_new_tokens = 32 (cho phân lo</w:t>
      </w:r>
      <w:r>
        <w:rPr>
          <w:rFonts w:ascii="Times New Roman" w:hAnsi="Times New Roman"/>
          <w:color w:val="000000"/>
          <w:sz w:val="26"/>
        </w:rPr>
        <w:t>ạ</w:t>
      </w:r>
      <w:r>
        <w:rPr>
          <w:rFonts w:ascii="Times New Roman" w:hAnsi="Times New Roman"/>
          <w:color w:val="000000"/>
          <w:sz w:val="26"/>
        </w:rPr>
        <w:t>i TVC) và 512 (cho sinh gi</w:t>
      </w:r>
      <w:r>
        <w:rPr>
          <w:rFonts w:ascii="Times New Roman" w:hAnsi="Times New Roman"/>
          <w:color w:val="000000"/>
          <w:sz w:val="26"/>
        </w:rPr>
        <w:t>ả</w:t>
      </w:r>
      <w:r>
        <w:rPr>
          <w:rFonts w:ascii="Times New Roman" w:hAnsi="Times New Roman"/>
          <w:color w:val="000000"/>
          <w:sz w:val="26"/>
        </w:rPr>
        <w:t>i thích Rationale).</w:t>
      </w:r>
    </w:p>
    <w:p w14:paraId="0C3DD470" w14:textId="77777777" w:rsidR="00687832" w:rsidRDefault="00DF5549">
      <w:pPr>
        <w:spacing w:after="60" w:line="300" w:lineRule="auto"/>
        <w:ind w:left="720" w:hanging="360"/>
        <w:jc w:val="both"/>
      </w:pPr>
      <w:r>
        <w:rPr>
          <w:rFonts w:ascii="Times New Roman" w:hAnsi="Times New Roman"/>
          <w:b/>
          <w:color w:val="000000"/>
          <w:sz w:val="26"/>
        </w:rPr>
        <w:t>•  T</w:t>
      </w:r>
      <w:r>
        <w:rPr>
          <w:rFonts w:ascii="Times New Roman" w:hAnsi="Times New Roman"/>
          <w:b/>
          <w:color w:val="000000"/>
          <w:sz w:val="26"/>
        </w:rPr>
        <w:t>ậ</w:t>
      </w:r>
      <w:r>
        <w:rPr>
          <w:rFonts w:ascii="Times New Roman" w:hAnsi="Times New Roman"/>
          <w:b/>
          <w:color w:val="000000"/>
          <w:sz w:val="26"/>
        </w:rPr>
        <w:t>p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đánh giá: </w:t>
      </w:r>
      <w:r>
        <w:rPr>
          <w:rFonts w:ascii="Times New Roman" w:hAnsi="Times New Roman"/>
          <w:color w:val="000000"/>
          <w:sz w:val="26"/>
        </w:rPr>
        <w:t>Nhóm xây d</w:t>
      </w:r>
      <w:r>
        <w:rPr>
          <w:rFonts w:ascii="Times New Roman" w:hAnsi="Times New Roman"/>
          <w:color w:val="000000"/>
          <w:sz w:val="26"/>
        </w:rPr>
        <w:t>ự</w:t>
      </w:r>
      <w:r>
        <w:rPr>
          <w:rFonts w:ascii="Times New Roman" w:hAnsi="Times New Roman"/>
          <w:color w:val="000000"/>
          <w:sz w:val="26"/>
        </w:rPr>
        <w:t>ng t</w:t>
      </w:r>
      <w:r>
        <w:rPr>
          <w:rFonts w:ascii="Times New Roman" w:hAnsi="Times New Roman"/>
          <w:color w:val="000000"/>
          <w:sz w:val="26"/>
        </w:rPr>
        <w:t>ậ</w:t>
      </w:r>
      <w:r>
        <w:rPr>
          <w:rFonts w:ascii="Times New Roman" w:hAnsi="Times New Roman"/>
          <w:color w:val="000000"/>
          <w:sz w:val="26"/>
        </w:rPr>
        <w:t>p đánh giá chu</w:t>
      </w:r>
      <w:r>
        <w:rPr>
          <w:rFonts w:ascii="Times New Roman" w:hAnsi="Times New Roman"/>
          <w:color w:val="000000"/>
          <w:sz w:val="26"/>
        </w:rPr>
        <w:t>ẩ</w:t>
      </w:r>
      <w:r>
        <w:rPr>
          <w:rFonts w:ascii="Times New Roman" w:hAnsi="Times New Roman"/>
          <w:color w:val="000000"/>
          <w:sz w:val="26"/>
        </w:rPr>
        <w:t>n hóa g</w:t>
      </w:r>
      <w:r>
        <w:rPr>
          <w:rFonts w:ascii="Times New Roman" w:hAnsi="Times New Roman"/>
          <w:color w:val="000000"/>
          <w:sz w:val="26"/>
        </w:rPr>
        <w:t>ồ</w:t>
      </w:r>
      <w:r>
        <w:rPr>
          <w:rFonts w:ascii="Times New Roman" w:hAnsi="Times New Roman"/>
          <w:color w:val="000000"/>
          <w:sz w:val="26"/>
        </w:rPr>
        <w:t>m 2,000 m</w:t>
      </w:r>
      <w:r>
        <w:rPr>
          <w:rFonts w:ascii="Times New Roman" w:hAnsi="Times New Roman"/>
          <w:color w:val="000000"/>
          <w:sz w:val="26"/>
        </w:rPr>
        <w:t>ẫ</w:t>
      </w:r>
      <w:r>
        <w:rPr>
          <w:rFonts w:ascii="Times New Roman" w:hAnsi="Times New Roman"/>
          <w:color w:val="000000"/>
          <w:sz w:val="26"/>
        </w:rPr>
        <w:t>u l</w:t>
      </w:r>
      <w:r>
        <w:rPr>
          <w:rFonts w:ascii="Times New Roman" w:hAnsi="Times New Roman"/>
          <w:color w:val="000000"/>
          <w:sz w:val="26"/>
        </w:rPr>
        <w:t>ấ</w:t>
      </w:r>
      <w:r>
        <w:rPr>
          <w:rFonts w:ascii="Times New Roman" w:hAnsi="Times New Roman"/>
          <w:color w:val="000000"/>
          <w:sz w:val="26"/>
        </w:rPr>
        <w:t>y m</w:t>
      </w:r>
      <w:r>
        <w:rPr>
          <w:rFonts w:ascii="Times New Roman" w:hAnsi="Times New Roman"/>
          <w:color w:val="000000"/>
          <w:sz w:val="26"/>
        </w:rPr>
        <w:t>ẫ</w:t>
      </w:r>
      <w:r>
        <w:rPr>
          <w:rFonts w:ascii="Times New Roman" w:hAnsi="Times New Roman"/>
          <w:color w:val="000000"/>
          <w:sz w:val="26"/>
        </w:rPr>
        <w:t>u phân t</w:t>
      </w:r>
      <w:r>
        <w:rPr>
          <w:rFonts w:ascii="Times New Roman" w:hAnsi="Times New Roman"/>
          <w:color w:val="000000"/>
          <w:sz w:val="26"/>
        </w:rPr>
        <w:t>ầ</w:t>
      </w:r>
      <w:r>
        <w:rPr>
          <w:rFonts w:ascii="Times New Roman" w:hAnsi="Times New Roman"/>
          <w:color w:val="000000"/>
          <w:sz w:val="26"/>
        </w:rPr>
        <w:t>ng ng</w:t>
      </w:r>
      <w:r>
        <w:rPr>
          <w:rFonts w:ascii="Times New Roman" w:hAnsi="Times New Roman"/>
          <w:color w:val="000000"/>
          <w:sz w:val="26"/>
        </w:rPr>
        <w:t>ẫ</w:t>
      </w:r>
      <w:r>
        <w:rPr>
          <w:rFonts w:ascii="Times New Roman" w:hAnsi="Times New Roman"/>
          <w:color w:val="000000"/>
          <w:sz w:val="26"/>
        </w:rPr>
        <w:t>u nhiên (Stratified Sampling) t</w:t>
      </w:r>
      <w:r>
        <w:rPr>
          <w:rFonts w:ascii="Times New Roman" w:hAnsi="Times New Roman"/>
          <w:color w:val="000000"/>
          <w:sz w:val="26"/>
        </w:rPr>
        <w:t>ừ</w:t>
      </w:r>
      <w:r>
        <w:rPr>
          <w:rFonts w:ascii="Times New Roman" w:hAnsi="Times New Roman"/>
          <w:color w:val="000000"/>
          <w:sz w:val="26"/>
        </w:rPr>
        <w:t xml:space="preserve"> t</w:t>
      </w:r>
      <w:r>
        <w:rPr>
          <w:rFonts w:ascii="Times New Roman" w:hAnsi="Times New Roman"/>
          <w:color w:val="000000"/>
          <w:sz w:val="26"/>
        </w:rPr>
        <w:t>ậ</w:t>
      </w:r>
      <w:r>
        <w:rPr>
          <w:rFonts w:ascii="Times New Roman" w:hAnsi="Times New Roman"/>
          <w:color w:val="000000"/>
          <w:sz w:val="26"/>
        </w:rPr>
        <w:t>p test c</w:t>
      </w:r>
      <w:r>
        <w:rPr>
          <w:rFonts w:ascii="Times New Roman" w:hAnsi="Times New Roman"/>
          <w:color w:val="000000"/>
          <w:sz w:val="26"/>
        </w:rPr>
        <w:t>ủ</w:t>
      </w:r>
      <w:r>
        <w:rPr>
          <w:rFonts w:ascii="Times New Roman" w:hAnsi="Times New Roman"/>
          <w:color w:val="000000"/>
          <w:sz w:val="26"/>
        </w:rPr>
        <w:t xml:space="preserve">a ViWikiFC </w:t>
      </w:r>
      <w:r>
        <w:rPr>
          <w:rFonts w:ascii="Times New Roman" w:hAnsi="Times New Roman"/>
          <w:color w:val="000000"/>
          <w:sz w:val="26"/>
        </w:rPr>
        <w:t>và ViFactCheck, b</w:t>
      </w:r>
      <w:r>
        <w:rPr>
          <w:rFonts w:ascii="Times New Roman" w:hAnsi="Times New Roman"/>
          <w:color w:val="000000"/>
          <w:sz w:val="26"/>
        </w:rPr>
        <w:t>ả</w:t>
      </w:r>
      <w:r>
        <w:rPr>
          <w:rFonts w:ascii="Times New Roman" w:hAnsi="Times New Roman"/>
          <w:color w:val="000000"/>
          <w:sz w:val="26"/>
        </w:rPr>
        <w:t>o đ</w:t>
      </w:r>
      <w:r>
        <w:rPr>
          <w:rFonts w:ascii="Times New Roman" w:hAnsi="Times New Roman"/>
          <w:color w:val="000000"/>
          <w:sz w:val="26"/>
        </w:rPr>
        <w:t>ả</w:t>
      </w:r>
      <w:r>
        <w:rPr>
          <w:rFonts w:ascii="Times New Roman" w:hAnsi="Times New Roman"/>
          <w:color w:val="000000"/>
          <w:sz w:val="26"/>
        </w:rPr>
        <w:t>m s</w:t>
      </w:r>
      <w:r>
        <w:rPr>
          <w:rFonts w:ascii="Times New Roman" w:hAnsi="Times New Roman"/>
          <w:color w:val="000000"/>
          <w:sz w:val="26"/>
        </w:rPr>
        <w:t>ự</w:t>
      </w:r>
      <w:r>
        <w:rPr>
          <w:rFonts w:ascii="Times New Roman" w:hAnsi="Times New Roman"/>
          <w:color w:val="000000"/>
          <w:sz w:val="26"/>
        </w:rPr>
        <w:t xml:space="preserve"> cân b</w:t>
      </w:r>
      <w:r>
        <w:rPr>
          <w:rFonts w:ascii="Times New Roman" w:hAnsi="Times New Roman"/>
          <w:color w:val="000000"/>
          <w:sz w:val="26"/>
        </w:rPr>
        <w:t>ằ</w:t>
      </w:r>
      <w:r>
        <w:rPr>
          <w:rFonts w:ascii="Times New Roman" w:hAnsi="Times New Roman"/>
          <w:color w:val="000000"/>
          <w:sz w:val="26"/>
        </w:rPr>
        <w:t>ng tuy</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ố</w:t>
      </w:r>
      <w:r>
        <w:rPr>
          <w:rFonts w:ascii="Times New Roman" w:hAnsi="Times New Roman"/>
          <w:color w:val="000000"/>
          <w:sz w:val="26"/>
        </w:rPr>
        <w:t>i gi</w:t>
      </w:r>
      <w:r>
        <w:rPr>
          <w:rFonts w:ascii="Times New Roman" w:hAnsi="Times New Roman"/>
          <w:color w:val="000000"/>
          <w:sz w:val="26"/>
        </w:rPr>
        <w:t>ữ</w:t>
      </w:r>
      <w:r>
        <w:rPr>
          <w:rFonts w:ascii="Times New Roman" w:hAnsi="Times New Roman"/>
          <w:color w:val="000000"/>
          <w:sz w:val="26"/>
        </w:rPr>
        <w:t>a các l</w:t>
      </w:r>
      <w:r>
        <w:rPr>
          <w:rFonts w:ascii="Times New Roman" w:hAnsi="Times New Roman"/>
          <w:color w:val="000000"/>
          <w:sz w:val="26"/>
        </w:rPr>
        <w:t>ớ</w:t>
      </w:r>
      <w:r>
        <w:rPr>
          <w:rFonts w:ascii="Times New Roman" w:hAnsi="Times New Roman"/>
          <w:color w:val="000000"/>
          <w:sz w:val="26"/>
        </w:rPr>
        <w:t>p nhãn và đa d</w:t>
      </w:r>
      <w:r>
        <w:rPr>
          <w:rFonts w:ascii="Times New Roman" w:hAnsi="Times New Roman"/>
          <w:color w:val="000000"/>
          <w:sz w:val="26"/>
        </w:rPr>
        <w:t>ạ</w:t>
      </w:r>
      <w:r>
        <w:rPr>
          <w:rFonts w:ascii="Times New Roman" w:hAnsi="Times New Roman"/>
          <w:color w:val="000000"/>
          <w:sz w:val="26"/>
        </w:rPr>
        <w:t>ng lĩnh v</w:t>
      </w:r>
      <w:r>
        <w:rPr>
          <w:rFonts w:ascii="Times New Roman" w:hAnsi="Times New Roman"/>
          <w:color w:val="000000"/>
          <w:sz w:val="26"/>
        </w:rPr>
        <w:t>ự</w:t>
      </w:r>
      <w:r>
        <w:rPr>
          <w:rFonts w:ascii="Times New Roman" w:hAnsi="Times New Roman"/>
          <w:color w:val="000000"/>
          <w:sz w:val="26"/>
        </w:rPr>
        <w:t>c.</w:t>
      </w:r>
    </w:p>
    <w:p w14:paraId="3B0B729A" w14:textId="77777777" w:rsidR="00687832" w:rsidRDefault="00DF5549">
      <w:pPr>
        <w:pStyle w:val="Heading2"/>
        <w:spacing w:after="80" w:line="288" w:lineRule="auto"/>
      </w:pPr>
      <w:r>
        <w:rPr>
          <w:rFonts w:ascii="Times New Roman" w:hAnsi="Times New Roman"/>
          <w:color w:val="000000"/>
          <w:sz w:val="27"/>
        </w:rPr>
        <w:t>5.2. K</w:t>
      </w:r>
      <w:r>
        <w:rPr>
          <w:rFonts w:ascii="Times New Roman" w:hAnsi="Times New Roman"/>
          <w:color w:val="000000"/>
          <w:sz w:val="27"/>
        </w:rPr>
        <w:t>ế</w:t>
      </w:r>
      <w:r>
        <w:rPr>
          <w:rFonts w:ascii="Times New Roman" w:hAnsi="Times New Roman"/>
          <w:color w:val="000000"/>
          <w:sz w:val="27"/>
        </w:rPr>
        <w:t>t qu</w:t>
      </w:r>
      <w:r>
        <w:rPr>
          <w:rFonts w:ascii="Times New Roman" w:hAnsi="Times New Roman"/>
          <w:color w:val="000000"/>
          <w:sz w:val="27"/>
        </w:rPr>
        <w:t>ả</w:t>
      </w:r>
      <w:r>
        <w:rPr>
          <w:rFonts w:ascii="Times New Roman" w:hAnsi="Times New Roman"/>
          <w:color w:val="000000"/>
          <w:sz w:val="27"/>
        </w:rPr>
        <w:t xml:space="preserve"> đánh giá mô-đun Truy xu</w:t>
      </w:r>
      <w:r>
        <w:rPr>
          <w:rFonts w:ascii="Times New Roman" w:hAnsi="Times New Roman"/>
          <w:color w:val="000000"/>
          <w:sz w:val="27"/>
        </w:rPr>
        <w:t>ấ</w:t>
      </w:r>
      <w:r>
        <w:rPr>
          <w:rFonts w:ascii="Times New Roman" w:hAnsi="Times New Roman"/>
          <w:color w:val="000000"/>
          <w:sz w:val="27"/>
        </w:rPr>
        <w:t>t b</w:t>
      </w:r>
      <w:r>
        <w:rPr>
          <w:rFonts w:ascii="Times New Roman" w:hAnsi="Times New Roman"/>
          <w:color w:val="000000"/>
          <w:sz w:val="27"/>
        </w:rPr>
        <w:t>ằ</w:t>
      </w:r>
      <w:r>
        <w:rPr>
          <w:rFonts w:ascii="Times New Roman" w:hAnsi="Times New Roman"/>
          <w:color w:val="000000"/>
          <w:sz w:val="27"/>
        </w:rPr>
        <w:t>ng ch</w:t>
      </w:r>
      <w:r>
        <w:rPr>
          <w:rFonts w:ascii="Times New Roman" w:hAnsi="Times New Roman"/>
          <w:color w:val="000000"/>
          <w:sz w:val="27"/>
        </w:rPr>
        <w:t>ứ</w:t>
      </w:r>
      <w:r>
        <w:rPr>
          <w:rFonts w:ascii="Times New Roman" w:hAnsi="Times New Roman"/>
          <w:color w:val="000000"/>
          <w:sz w:val="27"/>
        </w:rPr>
        <w:t>ng (SER)</w:t>
      </w:r>
    </w:p>
    <w:p w14:paraId="41385456" w14:textId="77777777" w:rsidR="00687832" w:rsidRDefault="00DF5549">
      <w:pPr>
        <w:spacing w:after="80" w:line="312" w:lineRule="auto"/>
        <w:ind w:firstLine="720"/>
        <w:jc w:val="both"/>
      </w:pPr>
      <w:r>
        <w:rPr>
          <w:rFonts w:ascii="Times New Roman" w:hAnsi="Times New Roman"/>
          <w:color w:val="000000"/>
          <w:sz w:val="26"/>
        </w:rPr>
        <w:t>Hi</w:t>
      </w:r>
      <w:r>
        <w:rPr>
          <w:rFonts w:ascii="Times New Roman" w:hAnsi="Times New Roman"/>
          <w:color w:val="000000"/>
          <w:sz w:val="26"/>
        </w:rPr>
        <w:t>ệ</w:t>
      </w:r>
      <w:r>
        <w:rPr>
          <w:rFonts w:ascii="Times New Roman" w:hAnsi="Times New Roman"/>
          <w:color w:val="000000"/>
          <w:sz w:val="26"/>
        </w:rPr>
        <w:t>u năng c</w:t>
      </w:r>
      <w:r>
        <w:rPr>
          <w:rFonts w:ascii="Times New Roman" w:hAnsi="Times New Roman"/>
          <w:color w:val="000000"/>
          <w:sz w:val="26"/>
        </w:rPr>
        <w:t>ủ</w:t>
      </w:r>
      <w:r>
        <w:rPr>
          <w:rFonts w:ascii="Times New Roman" w:hAnsi="Times New Roman"/>
          <w:color w:val="000000"/>
          <w:sz w:val="26"/>
        </w:rPr>
        <w:t>a mô-đun SER đư</w:t>
      </w:r>
      <w:r>
        <w:rPr>
          <w:rFonts w:ascii="Times New Roman" w:hAnsi="Times New Roman"/>
          <w:color w:val="000000"/>
          <w:sz w:val="26"/>
        </w:rPr>
        <w:t>ợ</w:t>
      </w:r>
      <w:r>
        <w:rPr>
          <w:rFonts w:ascii="Times New Roman" w:hAnsi="Times New Roman"/>
          <w:color w:val="000000"/>
          <w:sz w:val="26"/>
        </w:rPr>
        <w:t>c đánh giá thông qua các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trong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thông tin: Hits@1, Hits@3, Hit</w:t>
      </w:r>
      <w:r>
        <w:rPr>
          <w:rFonts w:ascii="Times New Roman" w:hAnsi="Times New Roman"/>
          <w:color w:val="000000"/>
          <w:sz w:val="26"/>
        </w:rPr>
        <w:t>s@5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m</w:t>
      </w:r>
      <w:r>
        <w:rPr>
          <w:rFonts w:ascii="Times New Roman" w:hAnsi="Times New Roman"/>
          <w:color w:val="000000"/>
          <w:sz w:val="26"/>
        </w:rPr>
        <w:t>ẫ</w:t>
      </w:r>
      <w:r>
        <w:rPr>
          <w:rFonts w:ascii="Times New Roman" w:hAnsi="Times New Roman"/>
          <w:color w:val="000000"/>
          <w:sz w:val="26"/>
        </w:rPr>
        <w:t>u mà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vàng xu</w:t>
      </w:r>
      <w:r>
        <w:rPr>
          <w:rFonts w:ascii="Times New Roman" w:hAnsi="Times New Roman"/>
          <w:color w:val="000000"/>
          <w:sz w:val="26"/>
        </w:rPr>
        <w:t>ấ</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n trong Top-K câu truy xu</w:t>
      </w:r>
      <w:r>
        <w:rPr>
          <w:rFonts w:ascii="Times New Roman" w:hAnsi="Times New Roman"/>
          <w:color w:val="000000"/>
          <w:sz w:val="26"/>
        </w:rPr>
        <w:t>ấ</w:t>
      </w:r>
      <w:r>
        <w:rPr>
          <w:rFonts w:ascii="Times New Roman" w:hAnsi="Times New Roman"/>
          <w:color w:val="000000"/>
          <w:sz w:val="26"/>
        </w:rPr>
        <w:t>t) và Mean Reciprocal Rank (MRR@10):</w:t>
      </w:r>
    </w:p>
    <w:p w14:paraId="290851A4" w14:textId="77777777" w:rsidR="00687832" w:rsidRDefault="00DF5549">
      <w:pPr>
        <w:spacing w:before="80" w:after="80"/>
        <w:jc w:val="center"/>
      </w:pPr>
      <m:oMathPara>
        <m:oMath>
          <m:r>
            <m:rPr>
              <m:nor/>
            </m:rPr>
            <m:t>Hits@</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Q</m:t>
              </m:r>
              <m:r>
                <w:rPr>
                  <w:rFonts w:ascii="Cambria Math" w:hAnsi="Cambria Math"/>
                </w:rPr>
                <m:t>|</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Q</m:t>
              </m:r>
              <m:r>
                <w:rPr>
                  <w:rFonts w:ascii="Cambria Math" w:hAnsi="Cambria Math"/>
                </w:rPr>
                <m:t>|</m:t>
              </m:r>
            </m:sup>
            <m:e/>
          </m:nary>
          <m:r>
            <w:rPr>
              <w:rFonts w:ascii="Cambria Math" w:hAnsi="Cambria Math"/>
            </w:rPr>
            <m:t>I</m:t>
          </m:r>
          <m:r>
            <w:rPr>
              <w:rFonts w:ascii="Cambria Math" w:hAnsi="Cambria Math"/>
            </w:rPr>
            <m:t>(</m:t>
          </m:r>
          <m:sSub>
            <m:sSubPr>
              <m:ctrlPr>
                <w:rPr>
                  <w:rFonts w:ascii="Cambria Math" w:hAnsi="Cambria Math"/>
                </w:rPr>
              </m:ctrlPr>
            </m:sSubPr>
            <m:e>
              <m:r>
                <m:rPr>
                  <m:nor/>
                </m:rPr>
                <m:t>rank</m:t>
              </m:r>
            </m:e>
            <m:sub>
              <m:r>
                <w:rPr>
                  <w:rFonts w:ascii="Cambria Math" w:hAnsi="Cambria Math"/>
                </w:rPr>
                <m:t>i</m:t>
              </m:r>
            </m:sub>
          </m:sSub>
          <m:r>
            <w:rPr>
              <w:rFonts w:ascii="Cambria Math" w:hAnsi="Cambria Math"/>
            </w:rPr>
            <m:t>≤</m:t>
          </m:r>
          <m:r>
            <w:rPr>
              <w:rFonts w:ascii="Cambria Math" w:hAnsi="Cambria Math"/>
            </w:rPr>
            <m:t>K</m:t>
          </m:r>
          <m:r>
            <w:rPr>
              <w:rFonts w:ascii="Cambria Math" w:hAnsi="Cambria Math"/>
            </w:rPr>
            <m:t>),</m:t>
          </m:r>
          <m:r>
            <m:rPr>
              <m:nor/>
            </m: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Q</m:t>
              </m:r>
              <m:r>
                <w:rPr>
                  <w:rFonts w:ascii="Cambria Math" w:hAnsi="Cambria Math"/>
                </w:rPr>
                <m:t>|</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Q</m:t>
              </m:r>
              <m:r>
                <w:rPr>
                  <w:rFonts w:ascii="Cambria Math" w:hAnsi="Cambria Math"/>
                </w:rPr>
                <m:t>|</m:t>
              </m:r>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m:t>rank</m:t>
                  </m:r>
                </m:e>
                <m:sub>
                  <m:r>
                    <w:rPr>
                      <w:rFonts w:ascii="Cambria Math" w:hAnsi="Cambria Math"/>
                    </w:rPr>
                    <m:t>i</m:t>
                  </m:r>
                </m:sub>
              </m:sSub>
            </m:den>
          </m:f>
        </m:oMath>
      </m:oMathPara>
    </w:p>
    <w:p w14:paraId="3F30D7B8" w14:textId="77777777" w:rsidR="00687832" w:rsidRDefault="00DF5549">
      <w:pPr>
        <w:spacing w:after="80" w:line="312" w:lineRule="auto"/>
        <w:ind w:firstLine="720"/>
        <w:jc w:val="both"/>
      </w:pPr>
      <w:r>
        <w:rPr>
          <w:rFonts w:ascii="Times New Roman" w:hAnsi="Times New Roman"/>
          <w:color w:val="000000"/>
          <w:sz w:val="26"/>
        </w:rPr>
        <w:t>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so sánh gi</w:t>
      </w:r>
      <w:r>
        <w:rPr>
          <w:rFonts w:ascii="Times New Roman" w:hAnsi="Times New Roman"/>
          <w:color w:val="000000"/>
          <w:sz w:val="26"/>
        </w:rPr>
        <w:t>ữ</w:t>
      </w:r>
      <w:r>
        <w:rPr>
          <w:rFonts w:ascii="Times New Roman" w:hAnsi="Times New Roman"/>
          <w:color w:val="000000"/>
          <w:sz w:val="26"/>
        </w:rPr>
        <w:t>a 4 phương pháp truy xu</w:t>
      </w:r>
      <w:r>
        <w:rPr>
          <w:rFonts w:ascii="Times New Roman" w:hAnsi="Times New Roman"/>
          <w:color w:val="000000"/>
          <w:sz w:val="26"/>
        </w:rPr>
        <w:t>ấ</w:t>
      </w:r>
      <w:r>
        <w:rPr>
          <w:rFonts w:ascii="Times New Roman" w:hAnsi="Times New Roman"/>
          <w:color w:val="000000"/>
          <w:sz w:val="26"/>
        </w:rPr>
        <w:t>t trên cùng m</w:t>
      </w:r>
      <w:r>
        <w:rPr>
          <w:rFonts w:ascii="Times New Roman" w:hAnsi="Times New Roman"/>
          <w:color w:val="000000"/>
          <w:sz w:val="26"/>
        </w:rPr>
        <w:t>ộ</w:t>
      </w:r>
      <w:r>
        <w:rPr>
          <w:rFonts w:ascii="Times New Roman" w:hAnsi="Times New Roman"/>
          <w:color w:val="000000"/>
          <w:sz w:val="26"/>
        </w:rPr>
        <w:t>t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đư</w:t>
      </w:r>
      <w:r>
        <w:rPr>
          <w:rFonts w:ascii="Times New Roman" w:hAnsi="Times New Roman"/>
          <w:color w:val="000000"/>
          <w:sz w:val="26"/>
        </w:rPr>
        <w:t>ợ</w:t>
      </w:r>
      <w:r>
        <w:rPr>
          <w:rFonts w:ascii="Times New Roman" w:hAnsi="Times New Roman"/>
          <w:color w:val="000000"/>
          <w:sz w:val="26"/>
        </w:rPr>
        <w:t>c trình bày tron</w:t>
      </w:r>
      <w:r>
        <w:rPr>
          <w:rFonts w:ascii="Times New Roman" w:hAnsi="Times New Roman"/>
          <w:color w:val="000000"/>
          <w:sz w:val="26"/>
        </w:rPr>
        <w:t>g B</w:t>
      </w:r>
      <w:r>
        <w:rPr>
          <w:rFonts w:ascii="Times New Roman" w:hAnsi="Times New Roman"/>
          <w:color w:val="000000"/>
          <w:sz w:val="26"/>
        </w:rPr>
        <w:t>ả</w:t>
      </w:r>
      <w:r>
        <w:rPr>
          <w:rFonts w:ascii="Times New Roman" w:hAnsi="Times New Roman"/>
          <w:color w:val="000000"/>
          <w:sz w:val="26"/>
        </w:rPr>
        <w:t>ng 5.1 và tr</w:t>
      </w:r>
      <w:r>
        <w:rPr>
          <w:rFonts w:ascii="Times New Roman" w:hAnsi="Times New Roman"/>
          <w:color w:val="000000"/>
          <w:sz w:val="26"/>
        </w:rPr>
        <w:t>ự</w:t>
      </w:r>
      <w:r>
        <w:rPr>
          <w:rFonts w:ascii="Times New Roman" w:hAnsi="Times New Roman"/>
          <w:color w:val="000000"/>
          <w:sz w:val="26"/>
        </w:rPr>
        <w:t>c quan hóa qua Hình 5.1:</w:t>
      </w:r>
    </w:p>
    <w:p w14:paraId="4FD09133"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5.1: K</w:t>
      </w:r>
      <w:r>
        <w:rPr>
          <w:rFonts w:ascii="Times New Roman" w:hAnsi="Times New Roman"/>
          <w:b/>
          <w:i/>
          <w:color w:val="000000"/>
          <w:sz w:val="23"/>
        </w:rPr>
        <w:t>ế</w:t>
      </w:r>
      <w:r>
        <w:rPr>
          <w:rFonts w:ascii="Times New Roman" w:hAnsi="Times New Roman"/>
          <w:b/>
          <w:i/>
          <w:color w:val="000000"/>
          <w:sz w:val="23"/>
        </w:rPr>
        <w:t>t qu</w:t>
      </w:r>
      <w:r>
        <w:rPr>
          <w:rFonts w:ascii="Times New Roman" w:hAnsi="Times New Roman"/>
          <w:b/>
          <w:i/>
          <w:color w:val="000000"/>
          <w:sz w:val="23"/>
        </w:rPr>
        <w:t>ả</w:t>
      </w:r>
      <w:r>
        <w:rPr>
          <w:rFonts w:ascii="Times New Roman" w:hAnsi="Times New Roman"/>
          <w:b/>
          <w:i/>
          <w:color w:val="000000"/>
          <w:sz w:val="23"/>
        </w:rPr>
        <w:t xml:space="preserve"> th</w:t>
      </w:r>
      <w:r>
        <w:rPr>
          <w:rFonts w:ascii="Times New Roman" w:hAnsi="Times New Roman"/>
          <w:b/>
          <w:i/>
          <w:color w:val="000000"/>
          <w:sz w:val="23"/>
        </w:rPr>
        <w:t>ự</w:t>
      </w:r>
      <w:r>
        <w:rPr>
          <w:rFonts w:ascii="Times New Roman" w:hAnsi="Times New Roman"/>
          <w:b/>
          <w:i/>
          <w:color w:val="000000"/>
          <w:sz w:val="23"/>
        </w:rPr>
        <w:t>c nghi</w:t>
      </w:r>
      <w:r>
        <w:rPr>
          <w:rFonts w:ascii="Times New Roman" w:hAnsi="Times New Roman"/>
          <w:b/>
          <w:i/>
          <w:color w:val="000000"/>
          <w:sz w:val="23"/>
        </w:rPr>
        <w:t>ệ</w:t>
      </w:r>
      <w:r>
        <w:rPr>
          <w:rFonts w:ascii="Times New Roman" w:hAnsi="Times New Roman"/>
          <w:b/>
          <w:i/>
          <w:color w:val="000000"/>
          <w:sz w:val="23"/>
        </w:rPr>
        <w:t>m mô-đun truy xu</w:t>
      </w:r>
      <w:r>
        <w:rPr>
          <w:rFonts w:ascii="Times New Roman" w:hAnsi="Times New Roman"/>
          <w:b/>
          <w:i/>
          <w:color w:val="000000"/>
          <w:sz w:val="23"/>
        </w:rPr>
        <w:t>ấ</w:t>
      </w:r>
      <w:r>
        <w:rPr>
          <w:rFonts w:ascii="Times New Roman" w:hAnsi="Times New Roman"/>
          <w:b/>
          <w:i/>
          <w:color w:val="000000"/>
          <w:sz w:val="23"/>
        </w:rPr>
        <w:t>t b</w:t>
      </w:r>
      <w:r>
        <w:rPr>
          <w:rFonts w:ascii="Times New Roman" w:hAnsi="Times New Roman"/>
          <w:b/>
          <w:i/>
          <w:color w:val="000000"/>
          <w:sz w:val="23"/>
        </w:rPr>
        <w:t>ằ</w:t>
      </w:r>
      <w:r>
        <w:rPr>
          <w:rFonts w:ascii="Times New Roman" w:hAnsi="Times New Roman"/>
          <w:b/>
          <w:i/>
          <w:color w:val="000000"/>
          <w:sz w:val="23"/>
        </w:rPr>
        <w:t>ng ch</w:t>
      </w:r>
      <w:r>
        <w:rPr>
          <w:rFonts w:ascii="Times New Roman" w:hAnsi="Times New Roman"/>
          <w:b/>
          <w:i/>
          <w:color w:val="000000"/>
          <w:sz w:val="23"/>
        </w:rPr>
        <w:t>ứ</w:t>
      </w:r>
      <w:r>
        <w:rPr>
          <w:rFonts w:ascii="Times New Roman" w:hAnsi="Times New Roman"/>
          <w:b/>
          <w:i/>
          <w:color w:val="000000"/>
          <w:sz w:val="23"/>
        </w:rPr>
        <w:t>ng ng</w:t>
      </w:r>
      <w:r>
        <w:rPr>
          <w:rFonts w:ascii="Times New Roman" w:hAnsi="Times New Roman"/>
          <w:b/>
          <w:i/>
          <w:color w:val="000000"/>
          <w:sz w:val="23"/>
        </w:rPr>
        <w:t>ữ</w:t>
      </w:r>
      <w:r>
        <w:rPr>
          <w:rFonts w:ascii="Times New Roman" w:hAnsi="Times New Roman"/>
          <w:b/>
          <w:i/>
          <w:color w:val="000000"/>
          <w:sz w:val="23"/>
        </w:rPr>
        <w:t xml:space="preserve"> nghĩa (SER) trên t</w:t>
      </w:r>
      <w:r>
        <w:rPr>
          <w:rFonts w:ascii="Times New Roman" w:hAnsi="Times New Roman"/>
          <w:b/>
          <w:i/>
          <w:color w:val="000000"/>
          <w:sz w:val="23"/>
        </w:rPr>
        <w:t>ậ</w:t>
      </w:r>
      <w:r>
        <w:rPr>
          <w:rFonts w:ascii="Times New Roman" w:hAnsi="Times New Roman"/>
          <w:b/>
          <w:i/>
          <w:color w:val="000000"/>
          <w:sz w:val="23"/>
        </w:rPr>
        <w:t>p ki</w:t>
      </w:r>
      <w:r>
        <w:rPr>
          <w:rFonts w:ascii="Times New Roman" w:hAnsi="Times New Roman"/>
          <w:b/>
          <w:i/>
          <w:color w:val="000000"/>
          <w:sz w:val="23"/>
        </w:rPr>
        <w:t>ể</w:t>
      </w:r>
      <w:r>
        <w:rPr>
          <w:rFonts w:ascii="Times New Roman" w:hAnsi="Times New Roman"/>
          <w:b/>
          <w:i/>
          <w:color w:val="000000"/>
          <w:sz w:val="23"/>
        </w:rPr>
        <w:t>m th</w:t>
      </w:r>
      <w:r>
        <w:rPr>
          <w:rFonts w:ascii="Times New Roman" w:hAnsi="Times New Roman"/>
          <w:b/>
          <w:i/>
          <w:color w:val="000000"/>
          <w:sz w:val="23"/>
        </w:rPr>
        <w:t>ử</w:t>
      </w:r>
    </w:p>
    <w:tbl>
      <w:tblPr>
        <w:tblStyle w:val="TableGrid"/>
        <w:tblW w:w="0" w:type="auto"/>
        <w:jc w:val="center"/>
        <w:tblLayout w:type="fixed"/>
        <w:tblLook w:val="04A0" w:firstRow="1" w:lastRow="0" w:firstColumn="1" w:lastColumn="0" w:noHBand="0" w:noVBand="1"/>
      </w:tblPr>
      <w:tblGrid>
        <w:gridCol w:w="4032"/>
        <w:gridCol w:w="1584"/>
        <w:gridCol w:w="1584"/>
        <w:gridCol w:w="1584"/>
        <w:gridCol w:w="1584"/>
      </w:tblGrid>
      <w:tr w:rsidR="00687832" w14:paraId="66AA8BB1" w14:textId="77777777">
        <w:trPr>
          <w:tblHeader/>
          <w:jc w:val="center"/>
        </w:trPr>
        <w:tc>
          <w:tcPr>
            <w:tcW w:w="4032" w:type="dxa"/>
          </w:tcPr>
          <w:p w14:paraId="0F5F25D3" w14:textId="77777777" w:rsidR="00687832" w:rsidRDefault="00DF5549">
            <w:pPr>
              <w:spacing w:before="60" w:after="60" w:line="276" w:lineRule="auto"/>
              <w:jc w:val="center"/>
            </w:pPr>
            <w:r>
              <w:rPr>
                <w:rFonts w:ascii="Times New Roman" w:hAnsi="Times New Roman"/>
                <w:b/>
                <w:color w:val="000000"/>
              </w:rPr>
              <w:t>Phương pháp truy xu</w:t>
            </w:r>
            <w:r>
              <w:rPr>
                <w:rFonts w:ascii="Times New Roman" w:hAnsi="Times New Roman"/>
                <w:b/>
                <w:color w:val="000000"/>
              </w:rPr>
              <w:t>ấ</w:t>
            </w:r>
            <w:r>
              <w:rPr>
                <w:rFonts w:ascii="Times New Roman" w:hAnsi="Times New Roman"/>
                <w:b/>
                <w:color w:val="000000"/>
              </w:rPr>
              <w:t>t</w:t>
            </w:r>
          </w:p>
        </w:tc>
        <w:tc>
          <w:tcPr>
            <w:tcW w:w="1584" w:type="dxa"/>
          </w:tcPr>
          <w:p w14:paraId="503AD064" w14:textId="77777777" w:rsidR="00687832" w:rsidRDefault="00DF5549">
            <w:pPr>
              <w:spacing w:before="60" w:after="60" w:line="276" w:lineRule="auto"/>
              <w:jc w:val="center"/>
            </w:pPr>
            <w:r>
              <w:rPr>
                <w:rFonts w:ascii="Times New Roman" w:hAnsi="Times New Roman"/>
                <w:b/>
                <w:color w:val="000000"/>
              </w:rPr>
              <w:t>Hits@1 (%)</w:t>
            </w:r>
          </w:p>
        </w:tc>
        <w:tc>
          <w:tcPr>
            <w:tcW w:w="1584" w:type="dxa"/>
          </w:tcPr>
          <w:p w14:paraId="7B5963C4" w14:textId="77777777" w:rsidR="00687832" w:rsidRDefault="00DF5549">
            <w:pPr>
              <w:spacing w:before="60" w:after="60" w:line="276" w:lineRule="auto"/>
              <w:jc w:val="center"/>
            </w:pPr>
            <w:r>
              <w:rPr>
                <w:rFonts w:ascii="Times New Roman" w:hAnsi="Times New Roman"/>
                <w:b/>
                <w:color w:val="000000"/>
              </w:rPr>
              <w:t>Hits@3 (%)</w:t>
            </w:r>
          </w:p>
        </w:tc>
        <w:tc>
          <w:tcPr>
            <w:tcW w:w="1584" w:type="dxa"/>
          </w:tcPr>
          <w:p w14:paraId="2F55556F" w14:textId="77777777" w:rsidR="00687832" w:rsidRDefault="00DF5549">
            <w:pPr>
              <w:spacing w:before="60" w:after="60" w:line="276" w:lineRule="auto"/>
              <w:jc w:val="center"/>
            </w:pPr>
            <w:r>
              <w:rPr>
                <w:rFonts w:ascii="Times New Roman" w:hAnsi="Times New Roman"/>
                <w:b/>
                <w:color w:val="000000"/>
              </w:rPr>
              <w:t>Hits@5 (%)</w:t>
            </w:r>
          </w:p>
        </w:tc>
        <w:tc>
          <w:tcPr>
            <w:tcW w:w="1584" w:type="dxa"/>
          </w:tcPr>
          <w:p w14:paraId="77BB4748" w14:textId="77777777" w:rsidR="00687832" w:rsidRDefault="00DF5549">
            <w:pPr>
              <w:spacing w:before="60" w:after="60" w:line="276" w:lineRule="auto"/>
              <w:jc w:val="center"/>
            </w:pPr>
            <w:r>
              <w:rPr>
                <w:rFonts w:ascii="Times New Roman" w:hAnsi="Times New Roman"/>
                <w:b/>
                <w:color w:val="000000"/>
              </w:rPr>
              <w:t>MRR@10</w:t>
            </w:r>
          </w:p>
        </w:tc>
      </w:tr>
      <w:tr w:rsidR="00687832" w14:paraId="3FFA101E" w14:textId="77777777">
        <w:trPr>
          <w:jc w:val="center"/>
        </w:trPr>
        <w:tc>
          <w:tcPr>
            <w:tcW w:w="4032" w:type="dxa"/>
          </w:tcPr>
          <w:p w14:paraId="37BDECED" w14:textId="77777777" w:rsidR="00687832" w:rsidRDefault="00DF5549">
            <w:pPr>
              <w:spacing w:before="40" w:after="40" w:line="276" w:lineRule="auto"/>
            </w:pPr>
            <w:r>
              <w:rPr>
                <w:rFonts w:ascii="Times New Roman" w:hAnsi="Times New Roman"/>
                <w:color w:val="000000"/>
              </w:rPr>
              <w:t>BM25Okapi (Sparse Retrieval)</w:t>
            </w:r>
          </w:p>
        </w:tc>
        <w:tc>
          <w:tcPr>
            <w:tcW w:w="1584" w:type="dxa"/>
          </w:tcPr>
          <w:p w14:paraId="0C3721F5" w14:textId="77777777" w:rsidR="00687832" w:rsidRDefault="00DF5549">
            <w:pPr>
              <w:spacing w:before="40" w:after="40" w:line="276" w:lineRule="auto"/>
              <w:jc w:val="center"/>
            </w:pPr>
            <w:r>
              <w:rPr>
                <w:rFonts w:ascii="Times New Roman" w:hAnsi="Times New Roman"/>
                <w:color w:val="000000"/>
              </w:rPr>
              <w:t>59.40%</w:t>
            </w:r>
          </w:p>
        </w:tc>
        <w:tc>
          <w:tcPr>
            <w:tcW w:w="1584" w:type="dxa"/>
          </w:tcPr>
          <w:p w14:paraId="3A1E7006" w14:textId="77777777" w:rsidR="00687832" w:rsidRDefault="00DF5549">
            <w:pPr>
              <w:spacing w:before="40" w:after="40" w:line="276" w:lineRule="auto"/>
              <w:jc w:val="center"/>
            </w:pPr>
            <w:r>
              <w:rPr>
                <w:rFonts w:ascii="Times New Roman" w:hAnsi="Times New Roman"/>
                <w:color w:val="000000"/>
              </w:rPr>
              <w:t>74.20%</w:t>
            </w:r>
          </w:p>
        </w:tc>
        <w:tc>
          <w:tcPr>
            <w:tcW w:w="1584" w:type="dxa"/>
          </w:tcPr>
          <w:p w14:paraId="3CBC5C9D" w14:textId="77777777" w:rsidR="00687832" w:rsidRDefault="00DF5549">
            <w:pPr>
              <w:spacing w:before="40" w:after="40" w:line="276" w:lineRule="auto"/>
              <w:jc w:val="center"/>
            </w:pPr>
            <w:r>
              <w:rPr>
                <w:rFonts w:ascii="Times New Roman" w:hAnsi="Times New Roman"/>
                <w:color w:val="000000"/>
              </w:rPr>
              <w:t>81.00%</w:t>
            </w:r>
          </w:p>
        </w:tc>
        <w:tc>
          <w:tcPr>
            <w:tcW w:w="1584" w:type="dxa"/>
          </w:tcPr>
          <w:p w14:paraId="2139C2FC" w14:textId="77777777" w:rsidR="00687832" w:rsidRDefault="00DF5549">
            <w:pPr>
              <w:spacing w:before="40" w:after="40" w:line="276" w:lineRule="auto"/>
              <w:jc w:val="center"/>
            </w:pPr>
            <w:r>
              <w:rPr>
                <w:rFonts w:ascii="Times New Roman" w:hAnsi="Times New Roman"/>
                <w:color w:val="000000"/>
              </w:rPr>
              <w:t>0.652</w:t>
            </w:r>
          </w:p>
        </w:tc>
      </w:tr>
      <w:tr w:rsidR="00687832" w14:paraId="05D1F1EF" w14:textId="77777777">
        <w:trPr>
          <w:jc w:val="center"/>
        </w:trPr>
        <w:tc>
          <w:tcPr>
            <w:tcW w:w="4032" w:type="dxa"/>
          </w:tcPr>
          <w:p w14:paraId="77492F2E" w14:textId="77777777" w:rsidR="00687832" w:rsidRDefault="00DF5549">
            <w:pPr>
              <w:spacing w:before="40" w:after="40" w:line="276" w:lineRule="auto"/>
            </w:pPr>
            <w:r>
              <w:rPr>
                <w:rFonts w:ascii="Times New Roman" w:hAnsi="Times New Roman"/>
                <w:color w:val="000000"/>
              </w:rPr>
              <w:t>BGE-M3 (Dense Bi-Encoder)</w:t>
            </w:r>
          </w:p>
        </w:tc>
        <w:tc>
          <w:tcPr>
            <w:tcW w:w="1584" w:type="dxa"/>
          </w:tcPr>
          <w:p w14:paraId="4DA3E136" w14:textId="77777777" w:rsidR="00687832" w:rsidRDefault="00DF5549">
            <w:pPr>
              <w:spacing w:before="40" w:after="40" w:line="276" w:lineRule="auto"/>
              <w:jc w:val="center"/>
            </w:pPr>
            <w:r>
              <w:rPr>
                <w:rFonts w:ascii="Times New Roman" w:hAnsi="Times New Roman"/>
                <w:color w:val="000000"/>
              </w:rPr>
              <w:t>66.80%</w:t>
            </w:r>
          </w:p>
        </w:tc>
        <w:tc>
          <w:tcPr>
            <w:tcW w:w="1584" w:type="dxa"/>
          </w:tcPr>
          <w:p w14:paraId="2303A4DE" w14:textId="77777777" w:rsidR="00687832" w:rsidRDefault="00DF5549">
            <w:pPr>
              <w:spacing w:before="40" w:after="40" w:line="276" w:lineRule="auto"/>
              <w:jc w:val="center"/>
            </w:pPr>
            <w:r>
              <w:rPr>
                <w:rFonts w:ascii="Times New Roman" w:hAnsi="Times New Roman"/>
                <w:color w:val="000000"/>
              </w:rPr>
              <w:t>80.50%</w:t>
            </w:r>
          </w:p>
        </w:tc>
        <w:tc>
          <w:tcPr>
            <w:tcW w:w="1584" w:type="dxa"/>
          </w:tcPr>
          <w:p w14:paraId="5DD8A0BA" w14:textId="77777777" w:rsidR="00687832" w:rsidRDefault="00DF5549">
            <w:pPr>
              <w:spacing w:before="40" w:after="40" w:line="276" w:lineRule="auto"/>
              <w:jc w:val="center"/>
            </w:pPr>
            <w:r>
              <w:rPr>
                <w:rFonts w:ascii="Times New Roman" w:hAnsi="Times New Roman"/>
                <w:color w:val="000000"/>
              </w:rPr>
              <w:t>85.70%</w:t>
            </w:r>
          </w:p>
        </w:tc>
        <w:tc>
          <w:tcPr>
            <w:tcW w:w="1584" w:type="dxa"/>
          </w:tcPr>
          <w:p w14:paraId="5A9AF5BB" w14:textId="77777777" w:rsidR="00687832" w:rsidRDefault="00DF5549">
            <w:pPr>
              <w:spacing w:before="40" w:after="40" w:line="276" w:lineRule="auto"/>
              <w:jc w:val="center"/>
            </w:pPr>
            <w:r>
              <w:rPr>
                <w:rFonts w:ascii="Times New Roman" w:hAnsi="Times New Roman"/>
                <w:color w:val="000000"/>
              </w:rPr>
              <w:t>0.728</w:t>
            </w:r>
          </w:p>
        </w:tc>
      </w:tr>
      <w:tr w:rsidR="00687832" w14:paraId="6C60BEF3" w14:textId="77777777">
        <w:trPr>
          <w:jc w:val="center"/>
        </w:trPr>
        <w:tc>
          <w:tcPr>
            <w:tcW w:w="4032" w:type="dxa"/>
          </w:tcPr>
          <w:p w14:paraId="623B1FFC" w14:textId="77777777" w:rsidR="00687832" w:rsidRDefault="00DF5549">
            <w:pPr>
              <w:spacing w:before="40" w:after="40" w:line="276" w:lineRule="auto"/>
            </w:pPr>
            <w:r>
              <w:rPr>
                <w:rFonts w:ascii="Times New Roman" w:hAnsi="Times New Roman"/>
                <w:color w:val="000000"/>
              </w:rPr>
              <w:lastRenderedPageBreak/>
              <w:t>BM25 + BGE-M3 (RRF k=60)</w:t>
            </w:r>
          </w:p>
        </w:tc>
        <w:tc>
          <w:tcPr>
            <w:tcW w:w="1584" w:type="dxa"/>
          </w:tcPr>
          <w:p w14:paraId="1146EF4D" w14:textId="77777777" w:rsidR="00687832" w:rsidRDefault="00DF5549">
            <w:pPr>
              <w:spacing w:before="40" w:after="40" w:line="276" w:lineRule="auto"/>
              <w:jc w:val="center"/>
            </w:pPr>
            <w:r>
              <w:rPr>
                <w:rFonts w:ascii="Times New Roman" w:hAnsi="Times New Roman"/>
                <w:color w:val="000000"/>
              </w:rPr>
              <w:t>71.50%</w:t>
            </w:r>
          </w:p>
        </w:tc>
        <w:tc>
          <w:tcPr>
            <w:tcW w:w="1584" w:type="dxa"/>
          </w:tcPr>
          <w:p w14:paraId="69570DE6" w14:textId="77777777" w:rsidR="00687832" w:rsidRDefault="00DF5549">
            <w:pPr>
              <w:spacing w:before="40" w:after="40" w:line="276" w:lineRule="auto"/>
              <w:jc w:val="center"/>
            </w:pPr>
            <w:r>
              <w:rPr>
                <w:rFonts w:ascii="Times New Roman" w:hAnsi="Times New Roman"/>
                <w:color w:val="000000"/>
              </w:rPr>
              <w:t>84.60%</w:t>
            </w:r>
          </w:p>
        </w:tc>
        <w:tc>
          <w:tcPr>
            <w:tcW w:w="1584" w:type="dxa"/>
          </w:tcPr>
          <w:p w14:paraId="4BBD21D9" w14:textId="77777777" w:rsidR="00687832" w:rsidRDefault="00DF5549">
            <w:pPr>
              <w:spacing w:before="40" w:after="40" w:line="276" w:lineRule="auto"/>
              <w:jc w:val="center"/>
            </w:pPr>
            <w:r>
              <w:rPr>
                <w:rFonts w:ascii="Times New Roman" w:hAnsi="Times New Roman"/>
                <w:color w:val="000000"/>
              </w:rPr>
              <w:t>88.90%</w:t>
            </w:r>
          </w:p>
        </w:tc>
        <w:tc>
          <w:tcPr>
            <w:tcW w:w="1584" w:type="dxa"/>
          </w:tcPr>
          <w:p w14:paraId="31C84DE3" w14:textId="77777777" w:rsidR="00687832" w:rsidRDefault="00DF5549">
            <w:pPr>
              <w:spacing w:before="40" w:after="40" w:line="276" w:lineRule="auto"/>
              <w:jc w:val="center"/>
            </w:pPr>
            <w:r>
              <w:rPr>
                <w:rFonts w:ascii="Times New Roman" w:hAnsi="Times New Roman"/>
                <w:color w:val="000000"/>
              </w:rPr>
              <w:t>0.774</w:t>
            </w:r>
          </w:p>
        </w:tc>
      </w:tr>
      <w:tr w:rsidR="00687832" w14:paraId="3906542F" w14:textId="77777777">
        <w:trPr>
          <w:jc w:val="center"/>
        </w:trPr>
        <w:tc>
          <w:tcPr>
            <w:tcW w:w="4032" w:type="dxa"/>
          </w:tcPr>
          <w:p w14:paraId="568A670A" w14:textId="77777777" w:rsidR="00687832" w:rsidRDefault="00DF5549">
            <w:pPr>
              <w:spacing w:before="40" w:after="40" w:line="276" w:lineRule="auto"/>
            </w:pPr>
            <w:r>
              <w:rPr>
                <w:rFonts w:ascii="Times New Roman" w:hAnsi="Times New Roman"/>
                <w:color w:val="000000"/>
              </w:rPr>
              <w:t>SER: RRF + bge-reranker-v2-m3 (Đ</w:t>
            </w:r>
            <w:r>
              <w:rPr>
                <w:rFonts w:ascii="Times New Roman" w:hAnsi="Times New Roman"/>
                <w:color w:val="000000"/>
              </w:rPr>
              <w:t>ề</w:t>
            </w:r>
            <w:r>
              <w:rPr>
                <w:rFonts w:ascii="Times New Roman" w:hAnsi="Times New Roman"/>
                <w:color w:val="000000"/>
              </w:rPr>
              <w:t xml:space="preserve"> xu</w:t>
            </w:r>
            <w:r>
              <w:rPr>
                <w:rFonts w:ascii="Times New Roman" w:hAnsi="Times New Roman"/>
                <w:color w:val="000000"/>
              </w:rPr>
              <w:t>ấ</w:t>
            </w:r>
            <w:r>
              <w:rPr>
                <w:rFonts w:ascii="Times New Roman" w:hAnsi="Times New Roman"/>
                <w:color w:val="000000"/>
              </w:rPr>
              <w:t>t)</w:t>
            </w:r>
          </w:p>
        </w:tc>
        <w:tc>
          <w:tcPr>
            <w:tcW w:w="1584" w:type="dxa"/>
          </w:tcPr>
          <w:p w14:paraId="169FC0BA" w14:textId="77777777" w:rsidR="00687832" w:rsidRDefault="00DF5549">
            <w:pPr>
              <w:spacing w:before="40" w:after="40" w:line="276" w:lineRule="auto"/>
              <w:jc w:val="center"/>
            </w:pPr>
            <w:r>
              <w:rPr>
                <w:rFonts w:ascii="Times New Roman" w:hAnsi="Times New Roman"/>
                <w:color w:val="000000"/>
              </w:rPr>
              <w:t>76.80%</w:t>
            </w:r>
          </w:p>
        </w:tc>
        <w:tc>
          <w:tcPr>
            <w:tcW w:w="1584" w:type="dxa"/>
          </w:tcPr>
          <w:p w14:paraId="09B16E19" w14:textId="77777777" w:rsidR="00687832" w:rsidRDefault="00DF5549">
            <w:pPr>
              <w:spacing w:before="40" w:after="40" w:line="276" w:lineRule="auto"/>
              <w:jc w:val="center"/>
            </w:pPr>
            <w:r>
              <w:rPr>
                <w:rFonts w:ascii="Times New Roman" w:hAnsi="Times New Roman"/>
                <w:color w:val="000000"/>
              </w:rPr>
              <w:t>88.50%</w:t>
            </w:r>
          </w:p>
        </w:tc>
        <w:tc>
          <w:tcPr>
            <w:tcW w:w="1584" w:type="dxa"/>
          </w:tcPr>
          <w:p w14:paraId="76D97657" w14:textId="77777777" w:rsidR="00687832" w:rsidRDefault="00DF5549">
            <w:pPr>
              <w:spacing w:before="40" w:after="40" w:line="276" w:lineRule="auto"/>
              <w:jc w:val="center"/>
            </w:pPr>
            <w:r>
              <w:rPr>
                <w:rFonts w:ascii="Times New Roman" w:hAnsi="Times New Roman"/>
                <w:color w:val="000000"/>
              </w:rPr>
              <w:t>92.40%</w:t>
            </w:r>
          </w:p>
        </w:tc>
        <w:tc>
          <w:tcPr>
            <w:tcW w:w="1584" w:type="dxa"/>
          </w:tcPr>
          <w:p w14:paraId="0F9DEFD4" w14:textId="77777777" w:rsidR="00687832" w:rsidRDefault="00DF5549">
            <w:pPr>
              <w:spacing w:before="40" w:after="40" w:line="276" w:lineRule="auto"/>
              <w:jc w:val="center"/>
            </w:pPr>
            <w:r>
              <w:rPr>
                <w:rFonts w:ascii="Times New Roman" w:hAnsi="Times New Roman"/>
                <w:color w:val="000000"/>
              </w:rPr>
              <w:t>0.824</w:t>
            </w:r>
          </w:p>
        </w:tc>
      </w:tr>
    </w:tbl>
    <w:p w14:paraId="42D86372" w14:textId="77777777" w:rsidR="00687832" w:rsidRDefault="00DF5549">
      <w:pPr>
        <w:keepNext/>
        <w:spacing w:before="160" w:after="80"/>
        <w:jc w:val="center"/>
      </w:pPr>
      <w:r>
        <w:rPr>
          <w:noProof/>
        </w:rPr>
        <w:drawing>
          <wp:inline distT="0" distB="0" distL="0" distR="0" wp14:anchorId="7B6AD431" wp14:editId="4C5B5E8D">
            <wp:extent cx="5303520" cy="2791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comparison.png"/>
                    <pic:cNvPicPr/>
                  </pic:nvPicPr>
                  <pic:blipFill>
                    <a:blip r:embed="rId15"/>
                    <a:stretch>
                      <a:fillRect/>
                    </a:stretch>
                  </pic:blipFill>
                  <pic:spPr>
                    <a:xfrm>
                      <a:off x="0" y="0"/>
                      <a:ext cx="5303520" cy="2791326"/>
                    </a:xfrm>
                    <a:prstGeom prst="rect">
                      <a:avLst/>
                    </a:prstGeom>
                  </pic:spPr>
                </pic:pic>
              </a:graphicData>
            </a:graphic>
          </wp:inline>
        </w:drawing>
      </w:r>
    </w:p>
    <w:p w14:paraId="026BD420" w14:textId="77777777" w:rsidR="00687832" w:rsidRDefault="00DF5549">
      <w:pPr>
        <w:spacing w:before="60"/>
        <w:jc w:val="center"/>
      </w:pPr>
      <w:r>
        <w:rPr>
          <w:rFonts w:ascii="Times New Roman" w:hAnsi="Times New Roman"/>
          <w:b/>
          <w:i/>
          <w:color w:val="000000"/>
          <w:sz w:val="23"/>
        </w:rPr>
        <w:t>Hình 5.1: Hi</w:t>
      </w:r>
      <w:r>
        <w:rPr>
          <w:rFonts w:ascii="Times New Roman" w:hAnsi="Times New Roman"/>
          <w:b/>
          <w:i/>
          <w:color w:val="000000"/>
          <w:sz w:val="23"/>
        </w:rPr>
        <w:t>ệ</w:t>
      </w:r>
      <w:r>
        <w:rPr>
          <w:rFonts w:ascii="Times New Roman" w:hAnsi="Times New Roman"/>
          <w:b/>
          <w:i/>
          <w:color w:val="000000"/>
          <w:sz w:val="23"/>
        </w:rPr>
        <w:t>u năng truy xu</w:t>
      </w:r>
      <w:r>
        <w:rPr>
          <w:rFonts w:ascii="Times New Roman" w:hAnsi="Times New Roman"/>
          <w:b/>
          <w:i/>
          <w:color w:val="000000"/>
          <w:sz w:val="23"/>
        </w:rPr>
        <w:t>ấ</w:t>
      </w:r>
      <w:r>
        <w:rPr>
          <w:rFonts w:ascii="Times New Roman" w:hAnsi="Times New Roman"/>
          <w:b/>
          <w:i/>
          <w:color w:val="000000"/>
          <w:sz w:val="23"/>
        </w:rPr>
        <w:t>t b</w:t>
      </w:r>
      <w:r>
        <w:rPr>
          <w:rFonts w:ascii="Times New Roman" w:hAnsi="Times New Roman"/>
          <w:b/>
          <w:i/>
          <w:color w:val="000000"/>
          <w:sz w:val="23"/>
        </w:rPr>
        <w:t>ằ</w:t>
      </w:r>
      <w:r>
        <w:rPr>
          <w:rFonts w:ascii="Times New Roman" w:hAnsi="Times New Roman"/>
          <w:b/>
          <w:i/>
          <w:color w:val="000000"/>
          <w:sz w:val="23"/>
        </w:rPr>
        <w:t>ng ch</w:t>
      </w:r>
      <w:r>
        <w:rPr>
          <w:rFonts w:ascii="Times New Roman" w:hAnsi="Times New Roman"/>
          <w:b/>
          <w:i/>
          <w:color w:val="000000"/>
          <w:sz w:val="23"/>
        </w:rPr>
        <w:t>ứ</w:t>
      </w:r>
      <w:r>
        <w:rPr>
          <w:rFonts w:ascii="Times New Roman" w:hAnsi="Times New Roman"/>
          <w:b/>
          <w:i/>
          <w:color w:val="000000"/>
          <w:sz w:val="23"/>
        </w:rPr>
        <w:t>ng đ</w:t>
      </w:r>
      <w:r>
        <w:rPr>
          <w:rFonts w:ascii="Times New Roman" w:hAnsi="Times New Roman"/>
          <w:b/>
          <w:i/>
          <w:color w:val="000000"/>
          <w:sz w:val="23"/>
        </w:rPr>
        <w:t>ố</w:t>
      </w:r>
      <w:r>
        <w:rPr>
          <w:rFonts w:ascii="Times New Roman" w:hAnsi="Times New Roman"/>
          <w:b/>
          <w:i/>
          <w:color w:val="000000"/>
          <w:sz w:val="23"/>
        </w:rPr>
        <w:t>i ch</w:t>
      </w:r>
      <w:r>
        <w:rPr>
          <w:rFonts w:ascii="Times New Roman" w:hAnsi="Times New Roman"/>
          <w:b/>
          <w:i/>
          <w:color w:val="000000"/>
          <w:sz w:val="23"/>
        </w:rPr>
        <w:t>ứ</w:t>
      </w:r>
      <w:r>
        <w:rPr>
          <w:rFonts w:ascii="Times New Roman" w:hAnsi="Times New Roman"/>
          <w:b/>
          <w:i/>
          <w:color w:val="000000"/>
          <w:sz w:val="23"/>
        </w:rPr>
        <w:t>ng trên t</w:t>
      </w:r>
      <w:r>
        <w:rPr>
          <w:rFonts w:ascii="Times New Roman" w:hAnsi="Times New Roman"/>
          <w:b/>
          <w:i/>
          <w:color w:val="000000"/>
          <w:sz w:val="23"/>
        </w:rPr>
        <w:t>ậ</w:t>
      </w:r>
      <w:r>
        <w:rPr>
          <w:rFonts w:ascii="Times New Roman" w:hAnsi="Times New Roman"/>
          <w:b/>
          <w:i/>
          <w:color w:val="000000"/>
          <w:sz w:val="23"/>
        </w:rPr>
        <w:t>p ki</w:t>
      </w:r>
      <w:r>
        <w:rPr>
          <w:rFonts w:ascii="Times New Roman" w:hAnsi="Times New Roman"/>
          <w:b/>
          <w:i/>
          <w:color w:val="000000"/>
          <w:sz w:val="23"/>
        </w:rPr>
        <w:t>ể</w:t>
      </w:r>
      <w:r>
        <w:rPr>
          <w:rFonts w:ascii="Times New Roman" w:hAnsi="Times New Roman"/>
          <w:b/>
          <w:i/>
          <w:color w:val="000000"/>
          <w:sz w:val="23"/>
        </w:rPr>
        <w:t>m th</w:t>
      </w:r>
      <w:r>
        <w:rPr>
          <w:rFonts w:ascii="Times New Roman" w:hAnsi="Times New Roman"/>
          <w:b/>
          <w:i/>
          <w:color w:val="000000"/>
          <w:sz w:val="23"/>
        </w:rPr>
        <w:t>ử</w:t>
      </w:r>
      <w:r>
        <w:rPr>
          <w:rFonts w:ascii="Times New Roman" w:hAnsi="Times New Roman"/>
          <w:b/>
          <w:i/>
          <w:color w:val="000000"/>
          <w:sz w:val="23"/>
        </w:rPr>
        <w:t xml:space="preserve"> </w:t>
      </w:r>
      <w:r>
        <w:rPr>
          <w:rFonts w:ascii="Times New Roman" w:hAnsi="Times New Roman"/>
          <w:b/>
          <w:i/>
          <w:color w:val="000000"/>
          <w:sz w:val="23"/>
        </w:rPr>
        <w:t>(SER Module)</w:t>
      </w:r>
    </w:p>
    <w:p w14:paraId="7DB57C94" w14:textId="77777777" w:rsidR="00687832" w:rsidRDefault="00DF5549">
      <w:pPr>
        <w:spacing w:after="80" w:line="312" w:lineRule="auto"/>
        <w:ind w:firstLine="720"/>
        <w:jc w:val="both"/>
      </w:pPr>
      <w:r>
        <w:rPr>
          <w:rFonts w:ascii="Times New Roman" w:hAnsi="Times New Roman"/>
          <w:color w:val="000000"/>
          <w:sz w:val="26"/>
        </w:rPr>
        <w:t>Phân tích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Phương pháp SER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RRF và Cross-Encoder Reranker) đ</w:t>
      </w:r>
      <w:r>
        <w:rPr>
          <w:rFonts w:ascii="Times New Roman" w:hAnsi="Times New Roman"/>
          <w:color w:val="000000"/>
          <w:sz w:val="26"/>
        </w:rPr>
        <w:t>ạ</w:t>
      </w:r>
      <w:r>
        <w:rPr>
          <w:rFonts w:ascii="Times New Roman" w:hAnsi="Times New Roman"/>
          <w:color w:val="000000"/>
          <w:sz w:val="26"/>
        </w:rPr>
        <w:t>t hi</w:t>
      </w:r>
      <w:r>
        <w:rPr>
          <w:rFonts w:ascii="Times New Roman" w:hAnsi="Times New Roman"/>
          <w:color w:val="000000"/>
          <w:sz w:val="26"/>
        </w:rPr>
        <w:t>ệ</w:t>
      </w:r>
      <w:r>
        <w:rPr>
          <w:rFonts w:ascii="Times New Roman" w:hAnsi="Times New Roman"/>
          <w:color w:val="000000"/>
          <w:sz w:val="26"/>
        </w:rPr>
        <w:t>u năng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 trên m</w:t>
      </w:r>
      <w:r>
        <w:rPr>
          <w:rFonts w:ascii="Times New Roman" w:hAnsi="Times New Roman"/>
          <w:color w:val="000000"/>
          <w:sz w:val="26"/>
        </w:rPr>
        <w:t>ọ</w:t>
      </w:r>
      <w:r>
        <w:rPr>
          <w:rFonts w:ascii="Times New Roman" w:hAnsi="Times New Roman"/>
          <w:color w:val="000000"/>
          <w:sz w:val="26"/>
        </w:rPr>
        <w:t>i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Hits@5 đ</w:t>
      </w:r>
      <w:r>
        <w:rPr>
          <w:rFonts w:ascii="Times New Roman" w:hAnsi="Times New Roman"/>
          <w:color w:val="000000"/>
          <w:sz w:val="26"/>
        </w:rPr>
        <w:t>ạ</w:t>
      </w:r>
      <w:r>
        <w:rPr>
          <w:rFonts w:ascii="Times New Roman" w:hAnsi="Times New Roman"/>
          <w:color w:val="000000"/>
          <w:sz w:val="26"/>
        </w:rPr>
        <w:t>t 92.40% và MRR@10 đ</w:t>
      </w:r>
      <w:r>
        <w:rPr>
          <w:rFonts w:ascii="Times New Roman" w:hAnsi="Times New Roman"/>
          <w:color w:val="000000"/>
          <w:sz w:val="26"/>
        </w:rPr>
        <w:t>ạ</w:t>
      </w:r>
      <w:r>
        <w:rPr>
          <w:rFonts w:ascii="Times New Roman" w:hAnsi="Times New Roman"/>
          <w:color w:val="000000"/>
          <w:sz w:val="26"/>
        </w:rPr>
        <w:t>t 0.824, cao hơn phương pháp BM25 đơn l</w:t>
      </w:r>
      <w:r>
        <w:rPr>
          <w:rFonts w:ascii="Times New Roman" w:hAnsi="Times New Roman"/>
          <w:color w:val="000000"/>
          <w:sz w:val="26"/>
        </w:rPr>
        <w:t>ẻ</w:t>
      </w:r>
      <w:r>
        <w:rPr>
          <w:rFonts w:ascii="Times New Roman" w:hAnsi="Times New Roman"/>
          <w:color w:val="000000"/>
          <w:sz w:val="26"/>
        </w:rPr>
        <w:t xml:space="preserve"> t</w:t>
      </w:r>
      <w:r>
        <w:rPr>
          <w:rFonts w:ascii="Times New Roman" w:hAnsi="Times New Roman"/>
          <w:color w:val="000000"/>
          <w:sz w:val="26"/>
        </w:rPr>
        <w:t>ớ</w:t>
      </w:r>
      <w:r>
        <w:rPr>
          <w:rFonts w:ascii="Times New Roman" w:hAnsi="Times New Roman"/>
          <w:color w:val="000000"/>
          <w:sz w:val="26"/>
        </w:rPr>
        <w:t>i +11.40% v</w:t>
      </w:r>
      <w:r>
        <w:rPr>
          <w:rFonts w:ascii="Times New Roman" w:hAnsi="Times New Roman"/>
          <w:color w:val="000000"/>
          <w:sz w:val="26"/>
        </w:rPr>
        <w:t>ề</w:t>
      </w:r>
      <w:r>
        <w:rPr>
          <w:rFonts w:ascii="Times New Roman" w:hAnsi="Times New Roman"/>
          <w:color w:val="000000"/>
          <w:sz w:val="26"/>
        </w:rPr>
        <w:t xml:space="preserve"> Hits@5 và +0.172 v</w:t>
      </w:r>
      <w:r>
        <w:rPr>
          <w:rFonts w:ascii="Times New Roman" w:hAnsi="Times New Roman"/>
          <w:color w:val="000000"/>
          <w:sz w:val="26"/>
        </w:rPr>
        <w:t>ề</w:t>
      </w:r>
      <w:r>
        <w:rPr>
          <w:rFonts w:ascii="Times New Roman" w:hAnsi="Times New Roman"/>
          <w:color w:val="000000"/>
          <w:sz w:val="26"/>
        </w:rPr>
        <w:t xml:space="preserve"> MRR@10. S</w:t>
      </w:r>
      <w:r>
        <w:rPr>
          <w:rFonts w:ascii="Times New Roman" w:hAnsi="Times New Roman"/>
          <w:color w:val="000000"/>
          <w:sz w:val="26"/>
        </w:rPr>
        <w:t>ự</w:t>
      </w:r>
      <w:r>
        <w:rPr>
          <w:rFonts w:ascii="Times New Roman" w:hAnsi="Times New Roman"/>
          <w:color w:val="000000"/>
          <w:sz w:val="26"/>
        </w:rPr>
        <w:t xml:space="preserve">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BM25 (b</w:t>
      </w:r>
      <w:r>
        <w:rPr>
          <w:rFonts w:ascii="Times New Roman" w:hAnsi="Times New Roman"/>
          <w:color w:val="000000"/>
          <w:sz w:val="26"/>
        </w:rPr>
        <w:t>ắ</w:t>
      </w:r>
      <w:r>
        <w:rPr>
          <w:rFonts w:ascii="Times New Roman" w:hAnsi="Times New Roman"/>
          <w:color w:val="000000"/>
          <w:sz w:val="26"/>
        </w:rPr>
        <w:t>t tên riêng,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BGE-M3 (b</w:t>
      </w:r>
      <w:r>
        <w:rPr>
          <w:rFonts w:ascii="Times New Roman" w:hAnsi="Times New Roman"/>
          <w:color w:val="000000"/>
          <w:sz w:val="26"/>
        </w:rPr>
        <w:t>ắ</w:t>
      </w:r>
      <w:r>
        <w:rPr>
          <w:rFonts w:ascii="Times New Roman" w:hAnsi="Times New Roman"/>
          <w:color w:val="000000"/>
          <w:sz w:val="26"/>
        </w:rPr>
        <w:t>t ng</w:t>
      </w:r>
      <w:r>
        <w:rPr>
          <w:rFonts w:ascii="Times New Roman" w:hAnsi="Times New Roman"/>
          <w:color w:val="000000"/>
          <w:sz w:val="26"/>
        </w:rPr>
        <w:t>ữ</w:t>
      </w:r>
      <w:r>
        <w:rPr>
          <w:rFonts w:ascii="Times New Roman" w:hAnsi="Times New Roman"/>
          <w:color w:val="000000"/>
          <w:sz w:val="26"/>
        </w:rPr>
        <w:t xml:space="preserve"> nghĩa sâu) t</w:t>
      </w:r>
      <w:r>
        <w:rPr>
          <w:rFonts w:ascii="Times New Roman" w:hAnsi="Times New Roman"/>
          <w:color w:val="000000"/>
          <w:sz w:val="26"/>
        </w:rPr>
        <w:t>ạ</w:t>
      </w:r>
      <w:r>
        <w:rPr>
          <w:rFonts w:ascii="Times New Roman" w:hAnsi="Times New Roman"/>
          <w:color w:val="000000"/>
          <w:sz w:val="26"/>
        </w:rPr>
        <w:t>o nên tính tương h</w:t>
      </w:r>
      <w:r>
        <w:rPr>
          <w:rFonts w:ascii="Times New Roman" w:hAnsi="Times New Roman"/>
          <w:color w:val="000000"/>
          <w:sz w:val="26"/>
        </w:rPr>
        <w:t>ỗ</w:t>
      </w:r>
      <w:r>
        <w:rPr>
          <w:rFonts w:ascii="Times New Roman" w:hAnsi="Times New Roman"/>
          <w:color w:val="000000"/>
          <w:sz w:val="26"/>
        </w:rPr>
        <w:t xml:space="preserve"> hoàn h</w:t>
      </w:r>
      <w:r>
        <w:rPr>
          <w:rFonts w:ascii="Times New Roman" w:hAnsi="Times New Roman"/>
          <w:color w:val="000000"/>
          <w:sz w:val="26"/>
        </w:rPr>
        <w:t>ả</w:t>
      </w:r>
      <w:r>
        <w:rPr>
          <w:rFonts w:ascii="Times New Roman" w:hAnsi="Times New Roman"/>
          <w:color w:val="000000"/>
          <w:sz w:val="26"/>
        </w:rPr>
        <w:t>o, trong khi bư</w:t>
      </w:r>
      <w:r>
        <w:rPr>
          <w:rFonts w:ascii="Times New Roman" w:hAnsi="Times New Roman"/>
          <w:color w:val="000000"/>
          <w:sz w:val="26"/>
        </w:rPr>
        <w:t>ớ</w:t>
      </w:r>
      <w:r>
        <w:rPr>
          <w:rFonts w:ascii="Times New Roman" w:hAnsi="Times New Roman"/>
          <w:color w:val="000000"/>
          <w:sz w:val="26"/>
        </w:rPr>
        <w:t>c Reranker b</w:t>
      </w:r>
      <w:r>
        <w:rPr>
          <w:rFonts w:ascii="Times New Roman" w:hAnsi="Times New Roman"/>
          <w:color w:val="000000"/>
          <w:sz w:val="26"/>
        </w:rPr>
        <w:t>ằ</w:t>
      </w:r>
      <w:r>
        <w:rPr>
          <w:rFonts w:ascii="Times New Roman" w:hAnsi="Times New Roman"/>
          <w:color w:val="000000"/>
          <w:sz w:val="26"/>
        </w:rPr>
        <w:t>ng Cross-Attention giúp đ</w:t>
      </w:r>
      <w:r>
        <w:rPr>
          <w:rFonts w:ascii="Times New Roman" w:hAnsi="Times New Roman"/>
          <w:color w:val="000000"/>
          <w:sz w:val="26"/>
        </w:rPr>
        <w:t>ẩ</w:t>
      </w:r>
      <w:r>
        <w:rPr>
          <w:rFonts w:ascii="Times New Roman" w:hAnsi="Times New Roman"/>
          <w:color w:val="000000"/>
          <w:sz w:val="26"/>
        </w:rPr>
        <w:t>y các câu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đích th</w:t>
      </w:r>
      <w:r>
        <w:rPr>
          <w:rFonts w:ascii="Times New Roman" w:hAnsi="Times New Roman"/>
          <w:color w:val="000000"/>
          <w:sz w:val="26"/>
        </w:rPr>
        <w:t>ự</w:t>
      </w:r>
      <w:r>
        <w:rPr>
          <w:rFonts w:ascii="Times New Roman" w:hAnsi="Times New Roman"/>
          <w:color w:val="000000"/>
          <w:sz w:val="26"/>
        </w:rPr>
        <w:t>c lên v</w:t>
      </w:r>
      <w:r>
        <w:rPr>
          <w:rFonts w:ascii="Times New Roman" w:hAnsi="Times New Roman"/>
          <w:color w:val="000000"/>
          <w:sz w:val="26"/>
        </w:rPr>
        <w:t>ị</w:t>
      </w:r>
      <w:r>
        <w:rPr>
          <w:rFonts w:ascii="Times New Roman" w:hAnsi="Times New Roman"/>
          <w:color w:val="000000"/>
          <w:sz w:val="26"/>
        </w:rPr>
        <w:t xml:space="preserve"> trí Top-1 (Hits@1 tăng t</w:t>
      </w:r>
      <w:r>
        <w:rPr>
          <w:rFonts w:ascii="Times New Roman" w:hAnsi="Times New Roman"/>
          <w:color w:val="000000"/>
          <w:sz w:val="26"/>
        </w:rPr>
        <w:t>ừ</w:t>
      </w:r>
      <w:r>
        <w:rPr>
          <w:rFonts w:ascii="Times New Roman" w:hAnsi="Times New Roman"/>
          <w:color w:val="000000"/>
          <w:sz w:val="26"/>
        </w:rPr>
        <w:t xml:space="preserve"> 59.40% lên 76.80%).</w:t>
      </w:r>
    </w:p>
    <w:p w14:paraId="3679395F" w14:textId="77777777" w:rsidR="00687832" w:rsidRDefault="00DF5549">
      <w:pPr>
        <w:pStyle w:val="Heading2"/>
        <w:spacing w:after="80" w:line="288" w:lineRule="auto"/>
      </w:pPr>
      <w:r>
        <w:rPr>
          <w:rFonts w:ascii="Times New Roman" w:hAnsi="Times New Roman"/>
          <w:color w:val="000000"/>
          <w:sz w:val="27"/>
        </w:rPr>
        <w:t>5.3. K</w:t>
      </w:r>
      <w:r>
        <w:rPr>
          <w:rFonts w:ascii="Times New Roman" w:hAnsi="Times New Roman"/>
          <w:color w:val="000000"/>
          <w:sz w:val="27"/>
        </w:rPr>
        <w:t>ế</w:t>
      </w:r>
      <w:r>
        <w:rPr>
          <w:rFonts w:ascii="Times New Roman" w:hAnsi="Times New Roman"/>
          <w:color w:val="000000"/>
          <w:sz w:val="27"/>
        </w:rPr>
        <w:t>t qu</w:t>
      </w:r>
      <w:r>
        <w:rPr>
          <w:rFonts w:ascii="Times New Roman" w:hAnsi="Times New Roman"/>
          <w:color w:val="000000"/>
          <w:sz w:val="27"/>
        </w:rPr>
        <w:t>ả</w:t>
      </w:r>
      <w:r>
        <w:rPr>
          <w:rFonts w:ascii="Times New Roman" w:hAnsi="Times New Roman"/>
          <w:color w:val="000000"/>
          <w:sz w:val="27"/>
        </w:rPr>
        <w:t xml:space="preserve"> đánh</w:t>
      </w:r>
      <w:r>
        <w:rPr>
          <w:rFonts w:ascii="Times New Roman" w:hAnsi="Times New Roman"/>
          <w:color w:val="000000"/>
          <w:sz w:val="27"/>
        </w:rPr>
        <w:t xml:space="preserve"> giá mô-đun Phân lo</w:t>
      </w:r>
      <w:r>
        <w:rPr>
          <w:rFonts w:ascii="Times New Roman" w:hAnsi="Times New Roman"/>
          <w:color w:val="000000"/>
          <w:sz w:val="27"/>
        </w:rPr>
        <w:t>ạ</w:t>
      </w:r>
      <w:r>
        <w:rPr>
          <w:rFonts w:ascii="Times New Roman" w:hAnsi="Times New Roman"/>
          <w:color w:val="000000"/>
          <w:sz w:val="27"/>
        </w:rPr>
        <w:t>i phán quy</w:t>
      </w:r>
      <w:r>
        <w:rPr>
          <w:rFonts w:ascii="Times New Roman" w:hAnsi="Times New Roman"/>
          <w:color w:val="000000"/>
          <w:sz w:val="27"/>
        </w:rPr>
        <w:t>ế</w:t>
      </w:r>
      <w:r>
        <w:rPr>
          <w:rFonts w:ascii="Times New Roman" w:hAnsi="Times New Roman"/>
          <w:color w:val="000000"/>
          <w:sz w:val="27"/>
        </w:rPr>
        <w:t>t (TVC)</w:t>
      </w:r>
    </w:p>
    <w:p w14:paraId="639AC8CD" w14:textId="77777777" w:rsidR="00687832" w:rsidRDefault="00DF5549">
      <w:pPr>
        <w:spacing w:after="80" w:line="312" w:lineRule="auto"/>
        <w:ind w:firstLine="720"/>
        <w:jc w:val="both"/>
      </w:pPr>
      <w:r>
        <w:rPr>
          <w:rFonts w:ascii="Times New Roman" w:hAnsi="Times New Roman"/>
          <w:color w:val="000000"/>
          <w:sz w:val="26"/>
        </w:rPr>
        <w:t>Hi</w:t>
      </w:r>
      <w:r>
        <w:rPr>
          <w:rFonts w:ascii="Times New Roman" w:hAnsi="Times New Roman"/>
          <w:color w:val="000000"/>
          <w:sz w:val="26"/>
        </w:rPr>
        <w:t>ệ</w:t>
      </w:r>
      <w:r>
        <w:rPr>
          <w:rFonts w:ascii="Times New Roman" w:hAnsi="Times New Roman"/>
          <w:color w:val="000000"/>
          <w:sz w:val="26"/>
        </w:rPr>
        <w:t>u năng phân lo</w:t>
      </w:r>
      <w:r>
        <w:rPr>
          <w:rFonts w:ascii="Times New Roman" w:hAnsi="Times New Roman"/>
          <w:color w:val="000000"/>
          <w:sz w:val="26"/>
        </w:rPr>
        <w:t>ạ</w:t>
      </w:r>
      <w:r>
        <w:rPr>
          <w:rFonts w:ascii="Times New Roman" w:hAnsi="Times New Roman"/>
          <w:color w:val="000000"/>
          <w:sz w:val="26"/>
        </w:rPr>
        <w:t>i t</w:t>
      </w:r>
      <w:r>
        <w:rPr>
          <w:rFonts w:ascii="Times New Roman" w:hAnsi="Times New Roman"/>
          <w:color w:val="000000"/>
          <w:sz w:val="26"/>
        </w:rPr>
        <w:t>ổ</w:t>
      </w:r>
      <w:r>
        <w:rPr>
          <w:rFonts w:ascii="Times New Roman" w:hAnsi="Times New Roman"/>
          <w:color w:val="000000"/>
          <w:sz w:val="26"/>
        </w:rPr>
        <w:t>ng th</w:t>
      </w:r>
      <w:r>
        <w:rPr>
          <w:rFonts w:ascii="Times New Roman" w:hAnsi="Times New Roman"/>
          <w:color w:val="000000"/>
          <w:sz w:val="26"/>
        </w:rPr>
        <w:t>ể</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đo lư</w:t>
      </w:r>
      <w:r>
        <w:rPr>
          <w:rFonts w:ascii="Times New Roman" w:hAnsi="Times New Roman"/>
          <w:color w:val="000000"/>
          <w:sz w:val="26"/>
        </w:rPr>
        <w:t>ờ</w:t>
      </w:r>
      <w:r>
        <w:rPr>
          <w:rFonts w:ascii="Times New Roman" w:hAnsi="Times New Roman"/>
          <w:color w:val="000000"/>
          <w:sz w:val="26"/>
        </w:rPr>
        <w:t>ng qua các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Đ</w:t>
      </w:r>
      <w:r>
        <w:rPr>
          <w:rFonts w:ascii="Times New Roman" w:hAnsi="Times New Roman"/>
          <w:color w:val="000000"/>
          <w:sz w:val="26"/>
        </w:rPr>
        <w:t>ộ</w:t>
      </w:r>
      <w:r>
        <w:rPr>
          <w:rFonts w:ascii="Times New Roman" w:hAnsi="Times New Roman"/>
          <w:color w:val="000000"/>
          <w:sz w:val="26"/>
        </w:rPr>
        <w:t xml:space="preserve"> chính xác (Accuracy), Macro-F1 (trung bình F1 trên 3 nhãn, thư</w:t>
      </w:r>
      <w:r>
        <w:rPr>
          <w:rFonts w:ascii="Times New Roman" w:hAnsi="Times New Roman"/>
          <w:color w:val="000000"/>
          <w:sz w:val="26"/>
        </w:rPr>
        <w:t>ớ</w:t>
      </w:r>
      <w:r>
        <w:rPr>
          <w:rFonts w:ascii="Times New Roman" w:hAnsi="Times New Roman"/>
          <w:color w:val="000000"/>
          <w:sz w:val="26"/>
        </w:rPr>
        <w:t>c đo quan tr</w:t>
      </w:r>
      <w:r>
        <w:rPr>
          <w:rFonts w:ascii="Times New Roman" w:hAnsi="Times New Roman"/>
          <w:color w:val="000000"/>
          <w:sz w:val="26"/>
        </w:rPr>
        <w:t>ọ</w:t>
      </w:r>
      <w:r>
        <w:rPr>
          <w:rFonts w:ascii="Times New Roman" w:hAnsi="Times New Roman"/>
          <w:color w:val="000000"/>
          <w:sz w:val="26"/>
        </w:rPr>
        <w:t>ng nh</w:t>
      </w:r>
      <w:r>
        <w:rPr>
          <w:rFonts w:ascii="Times New Roman" w:hAnsi="Times New Roman"/>
          <w:color w:val="000000"/>
          <w:sz w:val="26"/>
        </w:rPr>
        <w:t>ấ</w:t>
      </w:r>
      <w:r>
        <w:rPr>
          <w:rFonts w:ascii="Times New Roman" w:hAnsi="Times New Roman"/>
          <w:color w:val="000000"/>
          <w:sz w:val="26"/>
        </w:rPr>
        <w:t>t) và Strict FEVER Score:</w:t>
      </w:r>
    </w:p>
    <w:p w14:paraId="441651C4" w14:textId="77777777" w:rsidR="00687832" w:rsidRDefault="00DF5549">
      <w:pPr>
        <w:spacing w:before="80" w:after="80"/>
        <w:jc w:val="center"/>
      </w:pPr>
      <m:oMathPara>
        <m:oMath>
          <m:r>
            <m:rPr>
              <m:nor/>
            </m:rPr>
            <m:t>Macro-</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C</m:t>
              </m:r>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c</m:t>
              </m:r>
              <m:r>
                <w:rPr>
                  <w:rFonts w:ascii="Cambria Math" w:hAnsi="Cambria Math"/>
                </w:rPr>
                <m:t>∈</m:t>
              </m:r>
              <m:r>
                <w:rPr>
                  <w:rFonts w:ascii="Cambria Math" w:hAnsi="Cambria Math"/>
                </w:rPr>
                <m:t>C</m:t>
              </m:r>
            </m:sub>
            <m:sup/>
            <m:e/>
          </m:nary>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274B9842" w14:textId="77777777" w:rsidR="00687832" w:rsidRDefault="00DF5549">
      <w:pPr>
        <w:spacing w:after="80" w:line="312" w:lineRule="auto"/>
        <w:ind w:firstLine="720"/>
        <w:jc w:val="both"/>
      </w:pPr>
      <w:r>
        <w:rPr>
          <w:rFonts w:ascii="Times New Roman" w:hAnsi="Times New Roman"/>
          <w:color w:val="000000"/>
          <w:sz w:val="26"/>
        </w:rPr>
        <w:t>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so sánh v</w:t>
      </w:r>
      <w:r>
        <w:rPr>
          <w:rFonts w:ascii="Times New Roman" w:hAnsi="Times New Roman"/>
          <w:color w:val="000000"/>
          <w:sz w:val="26"/>
        </w:rPr>
        <w:t>ớ</w:t>
      </w:r>
      <w:r>
        <w:rPr>
          <w:rFonts w:ascii="Times New Roman" w:hAnsi="Times New Roman"/>
          <w:color w:val="000000"/>
          <w:sz w:val="26"/>
        </w:rPr>
        <w:t>i các baseline đư</w:t>
      </w:r>
      <w:r>
        <w:rPr>
          <w:rFonts w:ascii="Times New Roman" w:hAnsi="Times New Roman"/>
          <w:color w:val="000000"/>
          <w:sz w:val="26"/>
        </w:rPr>
        <w:t>ợ</w:t>
      </w:r>
      <w:r>
        <w:rPr>
          <w:rFonts w:ascii="Times New Roman" w:hAnsi="Times New Roman"/>
          <w:color w:val="000000"/>
          <w:sz w:val="26"/>
        </w:rPr>
        <w:t>c t</w:t>
      </w:r>
      <w:r>
        <w:rPr>
          <w:rFonts w:ascii="Times New Roman" w:hAnsi="Times New Roman"/>
          <w:color w:val="000000"/>
          <w:sz w:val="26"/>
        </w:rPr>
        <w:t>ổ</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trong B</w:t>
      </w:r>
      <w:r>
        <w:rPr>
          <w:rFonts w:ascii="Times New Roman" w:hAnsi="Times New Roman"/>
          <w:color w:val="000000"/>
          <w:sz w:val="26"/>
        </w:rPr>
        <w:t>ả</w:t>
      </w:r>
      <w:r>
        <w:rPr>
          <w:rFonts w:ascii="Times New Roman" w:hAnsi="Times New Roman"/>
          <w:color w:val="000000"/>
          <w:sz w:val="26"/>
        </w:rPr>
        <w:t>ng 5.2:</w:t>
      </w:r>
    </w:p>
    <w:p w14:paraId="1A1CDD77"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5.2: K</w:t>
      </w:r>
      <w:r>
        <w:rPr>
          <w:rFonts w:ascii="Times New Roman" w:hAnsi="Times New Roman"/>
          <w:b/>
          <w:i/>
          <w:color w:val="000000"/>
          <w:sz w:val="23"/>
        </w:rPr>
        <w:t>ế</w:t>
      </w:r>
      <w:r>
        <w:rPr>
          <w:rFonts w:ascii="Times New Roman" w:hAnsi="Times New Roman"/>
          <w:b/>
          <w:i/>
          <w:color w:val="000000"/>
          <w:sz w:val="23"/>
        </w:rPr>
        <w:t>t qu</w:t>
      </w:r>
      <w:r>
        <w:rPr>
          <w:rFonts w:ascii="Times New Roman" w:hAnsi="Times New Roman"/>
          <w:b/>
          <w:i/>
          <w:color w:val="000000"/>
          <w:sz w:val="23"/>
        </w:rPr>
        <w:t>ả</w:t>
      </w:r>
      <w:r>
        <w:rPr>
          <w:rFonts w:ascii="Times New Roman" w:hAnsi="Times New Roman"/>
          <w:b/>
          <w:i/>
          <w:color w:val="000000"/>
          <w:sz w:val="23"/>
        </w:rPr>
        <w:t xml:space="preserve"> th</w:t>
      </w:r>
      <w:r>
        <w:rPr>
          <w:rFonts w:ascii="Times New Roman" w:hAnsi="Times New Roman"/>
          <w:b/>
          <w:i/>
          <w:color w:val="000000"/>
          <w:sz w:val="23"/>
        </w:rPr>
        <w:t>ự</w:t>
      </w:r>
      <w:r>
        <w:rPr>
          <w:rFonts w:ascii="Times New Roman" w:hAnsi="Times New Roman"/>
          <w:b/>
          <w:i/>
          <w:color w:val="000000"/>
          <w:sz w:val="23"/>
        </w:rPr>
        <w:t>c nghi</w:t>
      </w:r>
      <w:r>
        <w:rPr>
          <w:rFonts w:ascii="Times New Roman" w:hAnsi="Times New Roman"/>
          <w:b/>
          <w:i/>
          <w:color w:val="000000"/>
          <w:sz w:val="23"/>
        </w:rPr>
        <w:t>ệ</w:t>
      </w:r>
      <w:r>
        <w:rPr>
          <w:rFonts w:ascii="Times New Roman" w:hAnsi="Times New Roman"/>
          <w:b/>
          <w:i/>
          <w:color w:val="000000"/>
          <w:sz w:val="23"/>
        </w:rPr>
        <w:t>m mô-đun phân lo</w:t>
      </w:r>
      <w:r>
        <w:rPr>
          <w:rFonts w:ascii="Times New Roman" w:hAnsi="Times New Roman"/>
          <w:b/>
          <w:i/>
          <w:color w:val="000000"/>
          <w:sz w:val="23"/>
        </w:rPr>
        <w:t>ạ</w:t>
      </w:r>
      <w:r>
        <w:rPr>
          <w:rFonts w:ascii="Times New Roman" w:hAnsi="Times New Roman"/>
          <w:b/>
          <w:i/>
          <w:color w:val="000000"/>
          <w:sz w:val="23"/>
        </w:rPr>
        <w:t>i phán quy</w:t>
      </w:r>
      <w:r>
        <w:rPr>
          <w:rFonts w:ascii="Times New Roman" w:hAnsi="Times New Roman"/>
          <w:b/>
          <w:i/>
          <w:color w:val="000000"/>
          <w:sz w:val="23"/>
        </w:rPr>
        <w:t>ế</w:t>
      </w:r>
      <w:r>
        <w:rPr>
          <w:rFonts w:ascii="Times New Roman" w:hAnsi="Times New Roman"/>
          <w:b/>
          <w:i/>
          <w:color w:val="000000"/>
          <w:sz w:val="23"/>
        </w:rPr>
        <w:t>t (TVC) trên t</w:t>
      </w:r>
      <w:r>
        <w:rPr>
          <w:rFonts w:ascii="Times New Roman" w:hAnsi="Times New Roman"/>
          <w:b/>
          <w:i/>
          <w:color w:val="000000"/>
          <w:sz w:val="23"/>
        </w:rPr>
        <w:t>ậ</w:t>
      </w:r>
      <w:r>
        <w:rPr>
          <w:rFonts w:ascii="Times New Roman" w:hAnsi="Times New Roman"/>
          <w:b/>
          <w:i/>
          <w:color w:val="000000"/>
          <w:sz w:val="23"/>
        </w:rPr>
        <w:t>p ki</w:t>
      </w:r>
      <w:r>
        <w:rPr>
          <w:rFonts w:ascii="Times New Roman" w:hAnsi="Times New Roman"/>
          <w:b/>
          <w:i/>
          <w:color w:val="000000"/>
          <w:sz w:val="23"/>
        </w:rPr>
        <w:t>ể</w:t>
      </w:r>
      <w:r>
        <w:rPr>
          <w:rFonts w:ascii="Times New Roman" w:hAnsi="Times New Roman"/>
          <w:b/>
          <w:i/>
          <w:color w:val="000000"/>
          <w:sz w:val="23"/>
        </w:rPr>
        <w:t>m th</w:t>
      </w:r>
      <w:r>
        <w:rPr>
          <w:rFonts w:ascii="Times New Roman" w:hAnsi="Times New Roman"/>
          <w:b/>
          <w:i/>
          <w:color w:val="000000"/>
          <w:sz w:val="23"/>
        </w:rPr>
        <w:t>ử</w:t>
      </w:r>
    </w:p>
    <w:tbl>
      <w:tblPr>
        <w:tblStyle w:val="TableGrid"/>
        <w:tblW w:w="0" w:type="auto"/>
        <w:jc w:val="center"/>
        <w:tblLayout w:type="fixed"/>
        <w:tblLook w:val="04A0" w:firstRow="1" w:lastRow="0" w:firstColumn="1" w:lastColumn="0" w:noHBand="0" w:noVBand="1"/>
      </w:tblPr>
      <w:tblGrid>
        <w:gridCol w:w="2880"/>
        <w:gridCol w:w="2016"/>
        <w:gridCol w:w="2160"/>
        <w:gridCol w:w="1152"/>
        <w:gridCol w:w="1152"/>
        <w:gridCol w:w="1296"/>
      </w:tblGrid>
      <w:tr w:rsidR="00687832" w14:paraId="04C54E8C" w14:textId="77777777">
        <w:trPr>
          <w:tblHeader/>
          <w:jc w:val="center"/>
        </w:trPr>
        <w:tc>
          <w:tcPr>
            <w:tcW w:w="2880" w:type="dxa"/>
          </w:tcPr>
          <w:p w14:paraId="6068EEA0" w14:textId="77777777" w:rsidR="00687832" w:rsidRDefault="00DF5549">
            <w:pPr>
              <w:spacing w:before="60" w:after="60" w:line="276" w:lineRule="auto"/>
              <w:jc w:val="center"/>
            </w:pPr>
            <w:r>
              <w:rPr>
                <w:rFonts w:ascii="Times New Roman" w:hAnsi="Times New Roman"/>
                <w:b/>
                <w:color w:val="000000"/>
                <w:sz w:val="19"/>
              </w:rPr>
              <w:t>Mô hình / Phương pháp</w:t>
            </w:r>
          </w:p>
        </w:tc>
        <w:tc>
          <w:tcPr>
            <w:tcW w:w="2016" w:type="dxa"/>
          </w:tcPr>
          <w:p w14:paraId="34976C82" w14:textId="77777777" w:rsidR="00687832" w:rsidRDefault="00DF5549">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Retrieval</w:t>
            </w:r>
          </w:p>
        </w:tc>
        <w:tc>
          <w:tcPr>
            <w:tcW w:w="2160" w:type="dxa"/>
          </w:tcPr>
          <w:p w14:paraId="302A7EC9" w14:textId="77777777" w:rsidR="00687832" w:rsidRDefault="00DF5549">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Phân lo</w:t>
            </w:r>
            <w:r>
              <w:rPr>
                <w:rFonts w:ascii="Times New Roman" w:hAnsi="Times New Roman"/>
                <w:b/>
                <w:color w:val="000000"/>
                <w:sz w:val="19"/>
              </w:rPr>
              <w:t>ạ</w:t>
            </w:r>
            <w:r>
              <w:rPr>
                <w:rFonts w:ascii="Times New Roman" w:hAnsi="Times New Roman"/>
                <w:b/>
                <w:color w:val="000000"/>
                <w:sz w:val="19"/>
              </w:rPr>
              <w:t>i</w:t>
            </w:r>
          </w:p>
        </w:tc>
        <w:tc>
          <w:tcPr>
            <w:tcW w:w="1152" w:type="dxa"/>
          </w:tcPr>
          <w:p w14:paraId="694EAA67" w14:textId="77777777" w:rsidR="00687832" w:rsidRDefault="00DF5549">
            <w:pPr>
              <w:spacing w:before="60" w:after="60" w:line="276" w:lineRule="auto"/>
              <w:jc w:val="center"/>
            </w:pPr>
            <w:r>
              <w:rPr>
                <w:rFonts w:ascii="Times New Roman" w:hAnsi="Times New Roman"/>
                <w:b/>
                <w:color w:val="000000"/>
                <w:sz w:val="19"/>
              </w:rPr>
              <w:t>Accuracy</w:t>
            </w:r>
          </w:p>
        </w:tc>
        <w:tc>
          <w:tcPr>
            <w:tcW w:w="1152" w:type="dxa"/>
          </w:tcPr>
          <w:p w14:paraId="09EC12E7" w14:textId="77777777" w:rsidR="00687832" w:rsidRDefault="00DF5549">
            <w:pPr>
              <w:spacing w:before="60" w:after="60" w:line="276" w:lineRule="auto"/>
              <w:jc w:val="center"/>
            </w:pPr>
            <w:r>
              <w:rPr>
                <w:rFonts w:ascii="Times New Roman" w:hAnsi="Times New Roman"/>
                <w:b/>
                <w:color w:val="000000"/>
                <w:sz w:val="19"/>
              </w:rPr>
              <w:t>Macro-F1</w:t>
            </w:r>
          </w:p>
        </w:tc>
        <w:tc>
          <w:tcPr>
            <w:tcW w:w="1296" w:type="dxa"/>
          </w:tcPr>
          <w:p w14:paraId="409DE775" w14:textId="77777777" w:rsidR="00687832" w:rsidRDefault="00DF5549">
            <w:pPr>
              <w:spacing w:before="60" w:after="60" w:line="276" w:lineRule="auto"/>
              <w:jc w:val="center"/>
            </w:pPr>
            <w:r>
              <w:rPr>
                <w:rFonts w:ascii="Times New Roman" w:hAnsi="Times New Roman"/>
                <w:b/>
                <w:color w:val="000000"/>
                <w:sz w:val="19"/>
              </w:rPr>
              <w:t>Strict Acc</w:t>
            </w:r>
          </w:p>
        </w:tc>
      </w:tr>
      <w:tr w:rsidR="00687832" w14:paraId="15F87C66" w14:textId="77777777">
        <w:trPr>
          <w:jc w:val="center"/>
        </w:trPr>
        <w:tc>
          <w:tcPr>
            <w:tcW w:w="2880" w:type="dxa"/>
          </w:tcPr>
          <w:p w14:paraId="2062F893" w14:textId="77777777" w:rsidR="00687832" w:rsidRDefault="00DF5549">
            <w:pPr>
              <w:spacing w:before="40" w:after="40" w:line="276" w:lineRule="auto"/>
            </w:pPr>
            <w:r>
              <w:rPr>
                <w:rFonts w:ascii="Times New Roman" w:hAnsi="Times New Roman"/>
                <w:color w:val="000000"/>
                <w:sz w:val="19"/>
              </w:rPr>
              <w:t>ViWikiFC Baseline (BM25 + InfoXLM-L) [9]</w:t>
            </w:r>
          </w:p>
        </w:tc>
        <w:tc>
          <w:tcPr>
            <w:tcW w:w="2016" w:type="dxa"/>
          </w:tcPr>
          <w:p w14:paraId="0FE6DD39" w14:textId="77777777" w:rsidR="00687832" w:rsidRDefault="00DF5549">
            <w:pPr>
              <w:spacing w:before="40" w:after="40" w:line="276" w:lineRule="auto"/>
              <w:jc w:val="center"/>
            </w:pPr>
            <w:r>
              <w:rPr>
                <w:rFonts w:ascii="Times New Roman" w:hAnsi="Times New Roman"/>
                <w:color w:val="000000"/>
                <w:sz w:val="19"/>
              </w:rPr>
              <w:t>BM25</w:t>
            </w:r>
          </w:p>
        </w:tc>
        <w:tc>
          <w:tcPr>
            <w:tcW w:w="2160" w:type="dxa"/>
          </w:tcPr>
          <w:p w14:paraId="26C18191" w14:textId="77777777" w:rsidR="00687832" w:rsidRDefault="00DF5549">
            <w:pPr>
              <w:spacing w:before="40" w:after="40" w:line="276" w:lineRule="auto"/>
              <w:jc w:val="center"/>
            </w:pPr>
            <w:r>
              <w:rPr>
                <w:rFonts w:ascii="Times New Roman" w:hAnsi="Times New Roman"/>
                <w:color w:val="000000"/>
                <w:sz w:val="19"/>
              </w:rPr>
              <w:t>InfoXLM-L (1-step)</w:t>
            </w:r>
          </w:p>
        </w:tc>
        <w:tc>
          <w:tcPr>
            <w:tcW w:w="1152" w:type="dxa"/>
          </w:tcPr>
          <w:p w14:paraId="68945171" w14:textId="77777777" w:rsidR="00687832" w:rsidRDefault="00DF5549">
            <w:pPr>
              <w:spacing w:before="40" w:after="40" w:line="276" w:lineRule="auto"/>
              <w:jc w:val="center"/>
            </w:pPr>
            <w:r>
              <w:rPr>
                <w:rFonts w:ascii="Times New Roman" w:hAnsi="Times New Roman"/>
                <w:color w:val="000000"/>
                <w:sz w:val="19"/>
              </w:rPr>
              <w:t>86.47%</w:t>
            </w:r>
          </w:p>
        </w:tc>
        <w:tc>
          <w:tcPr>
            <w:tcW w:w="1152" w:type="dxa"/>
          </w:tcPr>
          <w:p w14:paraId="1D055DFB" w14:textId="77777777" w:rsidR="00687832" w:rsidRDefault="00DF5549">
            <w:pPr>
              <w:spacing w:before="40" w:after="40" w:line="276" w:lineRule="auto"/>
              <w:jc w:val="center"/>
            </w:pPr>
            <w:r>
              <w:rPr>
                <w:rFonts w:ascii="Times New Roman" w:hAnsi="Times New Roman"/>
                <w:color w:val="000000"/>
                <w:sz w:val="19"/>
              </w:rPr>
              <w:t>86.51%</w:t>
            </w:r>
          </w:p>
        </w:tc>
        <w:tc>
          <w:tcPr>
            <w:tcW w:w="1296" w:type="dxa"/>
          </w:tcPr>
          <w:p w14:paraId="71F3184F" w14:textId="77777777" w:rsidR="00687832" w:rsidRDefault="00DF5549">
            <w:pPr>
              <w:spacing w:before="40" w:after="40" w:line="276" w:lineRule="auto"/>
              <w:jc w:val="center"/>
            </w:pPr>
            <w:r>
              <w:rPr>
                <w:rFonts w:ascii="Times New Roman" w:hAnsi="Times New Roman"/>
                <w:color w:val="000000"/>
                <w:sz w:val="19"/>
              </w:rPr>
              <w:t>67.00%</w:t>
            </w:r>
          </w:p>
        </w:tc>
      </w:tr>
      <w:tr w:rsidR="00687832" w14:paraId="6F0F0615" w14:textId="77777777">
        <w:trPr>
          <w:jc w:val="center"/>
        </w:trPr>
        <w:tc>
          <w:tcPr>
            <w:tcW w:w="2880" w:type="dxa"/>
          </w:tcPr>
          <w:p w14:paraId="78C90588" w14:textId="77777777" w:rsidR="00687832" w:rsidRDefault="00DF5549">
            <w:pPr>
              <w:spacing w:before="40" w:after="40" w:line="276" w:lineRule="auto"/>
            </w:pPr>
            <w:r>
              <w:rPr>
                <w:rFonts w:ascii="Times New Roman" w:hAnsi="Times New Roman"/>
                <w:color w:val="000000"/>
                <w:sz w:val="19"/>
              </w:rPr>
              <w:t>SemViQA / SemViQA Faster (SOTA) [11]</w:t>
            </w:r>
          </w:p>
        </w:tc>
        <w:tc>
          <w:tcPr>
            <w:tcW w:w="2016" w:type="dxa"/>
          </w:tcPr>
          <w:p w14:paraId="52E62040" w14:textId="77777777" w:rsidR="00687832" w:rsidRDefault="00DF5549">
            <w:pPr>
              <w:spacing w:before="40" w:after="40" w:line="276" w:lineRule="auto"/>
              <w:jc w:val="center"/>
            </w:pPr>
            <w:r>
              <w:rPr>
                <w:rFonts w:ascii="Times New Roman" w:hAnsi="Times New Roman"/>
                <w:color w:val="000000"/>
                <w:sz w:val="19"/>
              </w:rPr>
              <w:t>TF-IDF + QATC</w:t>
            </w:r>
          </w:p>
        </w:tc>
        <w:tc>
          <w:tcPr>
            <w:tcW w:w="2160" w:type="dxa"/>
          </w:tcPr>
          <w:p w14:paraId="61701C2D" w14:textId="77777777" w:rsidR="00687832" w:rsidRDefault="00DF5549">
            <w:pPr>
              <w:spacing w:before="40" w:after="40" w:line="276" w:lineRule="auto"/>
              <w:jc w:val="center"/>
            </w:pPr>
            <w:r>
              <w:rPr>
                <w:rFonts w:ascii="Times New Roman" w:hAnsi="Times New Roman"/>
                <w:color w:val="000000"/>
                <w:sz w:val="19"/>
              </w:rPr>
              <w:t>TVC (InfoXLM)</w:t>
            </w:r>
          </w:p>
        </w:tc>
        <w:tc>
          <w:tcPr>
            <w:tcW w:w="1152" w:type="dxa"/>
          </w:tcPr>
          <w:p w14:paraId="24F5DDE4" w14:textId="77777777" w:rsidR="00687832" w:rsidRDefault="00DF5549">
            <w:pPr>
              <w:spacing w:before="40" w:after="40" w:line="276" w:lineRule="auto"/>
              <w:jc w:val="center"/>
            </w:pPr>
            <w:r>
              <w:rPr>
                <w:rFonts w:ascii="Times New Roman" w:hAnsi="Times New Roman"/>
                <w:color w:val="000000"/>
                <w:sz w:val="19"/>
              </w:rPr>
              <w:t>–</w:t>
            </w:r>
          </w:p>
        </w:tc>
        <w:tc>
          <w:tcPr>
            <w:tcW w:w="1152" w:type="dxa"/>
          </w:tcPr>
          <w:p w14:paraId="074E2AC1" w14:textId="77777777" w:rsidR="00687832" w:rsidRDefault="00DF5549">
            <w:pPr>
              <w:spacing w:before="40" w:after="40" w:line="276" w:lineRule="auto"/>
              <w:jc w:val="center"/>
            </w:pPr>
            <w:r>
              <w:rPr>
                <w:rFonts w:ascii="Times New Roman" w:hAnsi="Times New Roman"/>
                <w:color w:val="000000"/>
                <w:sz w:val="19"/>
              </w:rPr>
              <w:t>–</w:t>
            </w:r>
          </w:p>
        </w:tc>
        <w:tc>
          <w:tcPr>
            <w:tcW w:w="1296" w:type="dxa"/>
          </w:tcPr>
          <w:p w14:paraId="5CCAE70F" w14:textId="77777777" w:rsidR="00687832" w:rsidRDefault="00DF5549">
            <w:pPr>
              <w:spacing w:before="40" w:after="40" w:line="276" w:lineRule="auto"/>
              <w:jc w:val="center"/>
            </w:pPr>
            <w:r>
              <w:rPr>
                <w:rFonts w:ascii="Times New Roman" w:hAnsi="Times New Roman"/>
                <w:color w:val="000000"/>
                <w:sz w:val="19"/>
              </w:rPr>
              <w:t>80.82%</w:t>
            </w:r>
          </w:p>
        </w:tc>
      </w:tr>
      <w:tr w:rsidR="00687832" w14:paraId="31C31972" w14:textId="77777777">
        <w:trPr>
          <w:jc w:val="center"/>
        </w:trPr>
        <w:tc>
          <w:tcPr>
            <w:tcW w:w="2880" w:type="dxa"/>
          </w:tcPr>
          <w:p w14:paraId="2E695974" w14:textId="77777777" w:rsidR="00687832" w:rsidRDefault="00DF5549">
            <w:pPr>
              <w:spacing w:before="40" w:after="40" w:line="276" w:lineRule="auto"/>
            </w:pPr>
            <w:r>
              <w:rPr>
                <w:rFonts w:ascii="Times New Roman" w:hAnsi="Times New Roman"/>
                <w:color w:val="000000"/>
                <w:sz w:val="19"/>
              </w:rPr>
              <w:lastRenderedPageBreak/>
              <w:t>ViFactCheck Baseline (XLM-R-Large) [10]</w:t>
            </w:r>
          </w:p>
        </w:tc>
        <w:tc>
          <w:tcPr>
            <w:tcW w:w="2016" w:type="dxa"/>
          </w:tcPr>
          <w:p w14:paraId="1A997A81" w14:textId="77777777" w:rsidR="00687832" w:rsidRDefault="00DF5549">
            <w:pPr>
              <w:spacing w:before="40" w:after="40" w:line="276" w:lineRule="auto"/>
              <w:jc w:val="center"/>
            </w:pPr>
            <w:r>
              <w:rPr>
                <w:rFonts w:ascii="Times New Roman" w:hAnsi="Times New Roman"/>
                <w:color w:val="000000"/>
                <w:sz w:val="19"/>
              </w:rPr>
              <w:t>Full-article Context</w:t>
            </w:r>
          </w:p>
        </w:tc>
        <w:tc>
          <w:tcPr>
            <w:tcW w:w="2160" w:type="dxa"/>
          </w:tcPr>
          <w:p w14:paraId="0CFD65A8" w14:textId="77777777" w:rsidR="00687832" w:rsidRDefault="00DF5549">
            <w:pPr>
              <w:spacing w:before="40" w:after="40" w:line="276" w:lineRule="auto"/>
              <w:jc w:val="center"/>
            </w:pPr>
            <w:r>
              <w:rPr>
                <w:rFonts w:ascii="Times New Roman" w:hAnsi="Times New Roman"/>
                <w:color w:val="000000"/>
                <w:sz w:val="19"/>
              </w:rPr>
              <w:t>XLM-R-L (1-step)</w:t>
            </w:r>
          </w:p>
        </w:tc>
        <w:tc>
          <w:tcPr>
            <w:tcW w:w="1152" w:type="dxa"/>
          </w:tcPr>
          <w:p w14:paraId="703199BF" w14:textId="77777777" w:rsidR="00687832" w:rsidRDefault="00DF5549">
            <w:pPr>
              <w:spacing w:before="40" w:after="40" w:line="276" w:lineRule="auto"/>
              <w:jc w:val="center"/>
            </w:pPr>
            <w:r>
              <w:rPr>
                <w:rFonts w:ascii="Times New Roman" w:hAnsi="Times New Roman"/>
                <w:color w:val="000000"/>
                <w:sz w:val="19"/>
              </w:rPr>
              <w:t>78.40%</w:t>
            </w:r>
          </w:p>
        </w:tc>
        <w:tc>
          <w:tcPr>
            <w:tcW w:w="1152" w:type="dxa"/>
          </w:tcPr>
          <w:p w14:paraId="39E42BAC" w14:textId="77777777" w:rsidR="00687832" w:rsidRDefault="00DF5549">
            <w:pPr>
              <w:spacing w:before="40" w:after="40" w:line="276" w:lineRule="auto"/>
              <w:jc w:val="center"/>
            </w:pPr>
            <w:r>
              <w:rPr>
                <w:rFonts w:ascii="Times New Roman" w:hAnsi="Times New Roman"/>
                <w:color w:val="000000"/>
                <w:sz w:val="19"/>
              </w:rPr>
              <w:t>76.10%</w:t>
            </w:r>
          </w:p>
        </w:tc>
        <w:tc>
          <w:tcPr>
            <w:tcW w:w="1296" w:type="dxa"/>
          </w:tcPr>
          <w:p w14:paraId="016C45EC" w14:textId="77777777" w:rsidR="00687832" w:rsidRDefault="00DF5549">
            <w:pPr>
              <w:spacing w:before="40" w:after="40" w:line="276" w:lineRule="auto"/>
              <w:jc w:val="center"/>
            </w:pPr>
            <w:r>
              <w:rPr>
                <w:rFonts w:ascii="Times New Roman" w:hAnsi="Times New Roman"/>
                <w:color w:val="000000"/>
                <w:sz w:val="19"/>
              </w:rPr>
              <w:t>–</w:t>
            </w:r>
          </w:p>
        </w:tc>
      </w:tr>
      <w:tr w:rsidR="00687832" w14:paraId="39CAF0EB" w14:textId="77777777">
        <w:trPr>
          <w:jc w:val="center"/>
        </w:trPr>
        <w:tc>
          <w:tcPr>
            <w:tcW w:w="2880" w:type="dxa"/>
          </w:tcPr>
          <w:p w14:paraId="24B3F26C" w14:textId="77777777" w:rsidR="00687832" w:rsidRDefault="00DF5549">
            <w:pPr>
              <w:spacing w:before="40" w:after="40" w:line="276" w:lineRule="auto"/>
            </w:pPr>
            <w:r>
              <w:rPr>
                <w:rFonts w:ascii="Times New Roman" w:hAnsi="Times New Roman"/>
                <w:color w:val="000000"/>
                <w:sz w:val="19"/>
              </w:rPr>
              <w:t>C</w:t>
            </w:r>
            <w:r>
              <w:rPr>
                <w:rFonts w:ascii="Times New Roman" w:hAnsi="Times New Roman"/>
                <w:color w:val="000000"/>
                <w:sz w:val="19"/>
              </w:rPr>
              <w:t>ấ</w:t>
            </w:r>
            <w:r>
              <w:rPr>
                <w:rFonts w:ascii="Times New Roman" w:hAnsi="Times New Roman"/>
                <w:color w:val="000000"/>
                <w:sz w:val="19"/>
              </w:rPr>
              <w:t>u hình 1: LLM thu</w:t>
            </w:r>
            <w:r>
              <w:rPr>
                <w:rFonts w:ascii="Times New Roman" w:hAnsi="Times New Roman"/>
                <w:color w:val="000000"/>
                <w:sz w:val="19"/>
              </w:rPr>
              <w:t>ầ</w:t>
            </w:r>
            <w:r>
              <w:rPr>
                <w:rFonts w:ascii="Times New Roman" w:hAnsi="Times New Roman"/>
                <w:color w:val="000000"/>
                <w:sz w:val="19"/>
              </w:rPr>
              <w:t>n (Không RAG)</w:t>
            </w:r>
          </w:p>
        </w:tc>
        <w:tc>
          <w:tcPr>
            <w:tcW w:w="2016" w:type="dxa"/>
          </w:tcPr>
          <w:p w14:paraId="2667ED91" w14:textId="77777777" w:rsidR="00687832" w:rsidRDefault="00DF5549">
            <w:pPr>
              <w:spacing w:before="40" w:after="40" w:line="276" w:lineRule="auto"/>
              <w:jc w:val="center"/>
            </w:pPr>
            <w:r>
              <w:rPr>
                <w:rFonts w:ascii="Times New Roman" w:hAnsi="Times New Roman"/>
                <w:color w:val="000000"/>
                <w:sz w:val="19"/>
              </w:rPr>
              <w:t>None (No Retrieval)</w:t>
            </w:r>
          </w:p>
        </w:tc>
        <w:tc>
          <w:tcPr>
            <w:tcW w:w="2160" w:type="dxa"/>
          </w:tcPr>
          <w:p w14:paraId="7C11AB14" w14:textId="77777777" w:rsidR="00687832" w:rsidRDefault="00DF5549">
            <w:pPr>
              <w:spacing w:before="40" w:after="40" w:line="276" w:lineRule="auto"/>
              <w:jc w:val="center"/>
            </w:pPr>
            <w:r>
              <w:rPr>
                <w:rFonts w:ascii="Times New Roman" w:hAnsi="Times New Roman"/>
                <w:color w:val="000000"/>
                <w:sz w:val="19"/>
              </w:rPr>
              <w:t>Qwen2.5-7B Direct</w:t>
            </w:r>
          </w:p>
        </w:tc>
        <w:tc>
          <w:tcPr>
            <w:tcW w:w="1152" w:type="dxa"/>
          </w:tcPr>
          <w:p w14:paraId="4CDD06D4" w14:textId="77777777" w:rsidR="00687832" w:rsidRDefault="00DF5549">
            <w:pPr>
              <w:spacing w:before="40" w:after="40" w:line="276" w:lineRule="auto"/>
              <w:jc w:val="center"/>
            </w:pPr>
            <w:r>
              <w:rPr>
                <w:rFonts w:ascii="Times New Roman" w:hAnsi="Times New Roman"/>
                <w:color w:val="000000"/>
                <w:sz w:val="19"/>
              </w:rPr>
              <w:t>51.50%</w:t>
            </w:r>
          </w:p>
        </w:tc>
        <w:tc>
          <w:tcPr>
            <w:tcW w:w="1152" w:type="dxa"/>
          </w:tcPr>
          <w:p w14:paraId="565BCC1B" w14:textId="77777777" w:rsidR="00687832" w:rsidRDefault="00DF5549">
            <w:pPr>
              <w:spacing w:before="40" w:after="40" w:line="276" w:lineRule="auto"/>
              <w:jc w:val="center"/>
            </w:pPr>
            <w:r>
              <w:rPr>
                <w:rFonts w:ascii="Times New Roman" w:hAnsi="Times New Roman"/>
                <w:color w:val="000000"/>
                <w:sz w:val="19"/>
              </w:rPr>
              <w:t>47.85%</w:t>
            </w:r>
          </w:p>
        </w:tc>
        <w:tc>
          <w:tcPr>
            <w:tcW w:w="1296" w:type="dxa"/>
          </w:tcPr>
          <w:p w14:paraId="1AB20087" w14:textId="77777777" w:rsidR="00687832" w:rsidRDefault="00DF5549">
            <w:pPr>
              <w:spacing w:before="40" w:after="40" w:line="276" w:lineRule="auto"/>
              <w:jc w:val="center"/>
            </w:pPr>
            <w:r>
              <w:rPr>
                <w:rFonts w:ascii="Times New Roman" w:hAnsi="Times New Roman"/>
                <w:color w:val="000000"/>
                <w:sz w:val="19"/>
              </w:rPr>
              <w:t>0.00%</w:t>
            </w:r>
          </w:p>
        </w:tc>
      </w:tr>
      <w:tr w:rsidR="00687832" w14:paraId="28A666DB" w14:textId="77777777">
        <w:trPr>
          <w:jc w:val="center"/>
        </w:trPr>
        <w:tc>
          <w:tcPr>
            <w:tcW w:w="2880" w:type="dxa"/>
          </w:tcPr>
          <w:p w14:paraId="398931DA" w14:textId="77777777" w:rsidR="00687832" w:rsidRDefault="00DF5549">
            <w:pPr>
              <w:spacing w:before="40" w:after="40" w:line="276" w:lineRule="auto"/>
            </w:pPr>
            <w:r>
              <w:rPr>
                <w:rFonts w:ascii="Times New Roman" w:hAnsi="Times New Roman"/>
                <w:color w:val="000000"/>
                <w:sz w:val="19"/>
              </w:rPr>
              <w:t>C</w:t>
            </w:r>
            <w:r>
              <w:rPr>
                <w:rFonts w:ascii="Times New Roman" w:hAnsi="Times New Roman"/>
                <w:color w:val="000000"/>
                <w:sz w:val="19"/>
              </w:rPr>
              <w:t>ấ</w:t>
            </w:r>
            <w:r>
              <w:rPr>
                <w:rFonts w:ascii="Times New Roman" w:hAnsi="Times New Roman"/>
                <w:color w:val="000000"/>
                <w:sz w:val="19"/>
              </w:rPr>
              <w:t>u hình 2: RAG 1 bư</w:t>
            </w:r>
            <w:r>
              <w:rPr>
                <w:rFonts w:ascii="Times New Roman" w:hAnsi="Times New Roman"/>
                <w:color w:val="000000"/>
                <w:sz w:val="19"/>
              </w:rPr>
              <w:t>ớ</w:t>
            </w:r>
            <w:r>
              <w:rPr>
                <w:rFonts w:ascii="Times New Roman" w:hAnsi="Times New Roman"/>
                <w:color w:val="000000"/>
                <w:sz w:val="19"/>
              </w:rPr>
              <w:t>c (Single-step 3-way)</w:t>
            </w:r>
          </w:p>
        </w:tc>
        <w:tc>
          <w:tcPr>
            <w:tcW w:w="2016" w:type="dxa"/>
          </w:tcPr>
          <w:p w14:paraId="5F4A40CD" w14:textId="77777777" w:rsidR="00687832" w:rsidRDefault="00DF5549">
            <w:pPr>
              <w:spacing w:before="40" w:after="40" w:line="276" w:lineRule="auto"/>
              <w:jc w:val="center"/>
            </w:pPr>
            <w:r>
              <w:rPr>
                <w:rFonts w:ascii="Times New Roman" w:hAnsi="Times New Roman"/>
                <w:color w:val="000000"/>
                <w:sz w:val="19"/>
              </w:rPr>
              <w:t>SER Pipeline</w:t>
            </w:r>
          </w:p>
        </w:tc>
        <w:tc>
          <w:tcPr>
            <w:tcW w:w="2160" w:type="dxa"/>
          </w:tcPr>
          <w:p w14:paraId="3EA4D2B0" w14:textId="77777777" w:rsidR="00687832" w:rsidRDefault="00DF5549">
            <w:pPr>
              <w:spacing w:before="40" w:after="40" w:line="276" w:lineRule="auto"/>
              <w:jc w:val="center"/>
            </w:pPr>
            <w:r>
              <w:rPr>
                <w:rFonts w:ascii="Times New Roman" w:hAnsi="Times New Roman"/>
                <w:color w:val="000000"/>
                <w:sz w:val="19"/>
              </w:rPr>
              <w:t>Qwen2.5-7B (3-way)</w:t>
            </w:r>
          </w:p>
        </w:tc>
        <w:tc>
          <w:tcPr>
            <w:tcW w:w="1152" w:type="dxa"/>
          </w:tcPr>
          <w:p w14:paraId="54337816" w14:textId="77777777" w:rsidR="00687832" w:rsidRDefault="00DF5549">
            <w:pPr>
              <w:spacing w:before="40" w:after="40" w:line="276" w:lineRule="auto"/>
              <w:jc w:val="center"/>
            </w:pPr>
            <w:r>
              <w:rPr>
                <w:rFonts w:ascii="Times New Roman" w:hAnsi="Times New Roman"/>
                <w:color w:val="000000"/>
                <w:sz w:val="19"/>
              </w:rPr>
              <w:t>74.20%</w:t>
            </w:r>
          </w:p>
        </w:tc>
        <w:tc>
          <w:tcPr>
            <w:tcW w:w="1152" w:type="dxa"/>
          </w:tcPr>
          <w:p w14:paraId="5592CF23" w14:textId="77777777" w:rsidR="00687832" w:rsidRDefault="00DF5549">
            <w:pPr>
              <w:spacing w:before="40" w:after="40" w:line="276" w:lineRule="auto"/>
              <w:jc w:val="center"/>
            </w:pPr>
            <w:r>
              <w:rPr>
                <w:rFonts w:ascii="Times New Roman" w:hAnsi="Times New Roman"/>
                <w:color w:val="000000"/>
                <w:sz w:val="19"/>
              </w:rPr>
              <w:t>73.15%</w:t>
            </w:r>
          </w:p>
        </w:tc>
        <w:tc>
          <w:tcPr>
            <w:tcW w:w="1296" w:type="dxa"/>
          </w:tcPr>
          <w:p w14:paraId="7C21682C" w14:textId="77777777" w:rsidR="00687832" w:rsidRDefault="00DF5549">
            <w:pPr>
              <w:spacing w:before="40" w:after="40" w:line="276" w:lineRule="auto"/>
              <w:jc w:val="center"/>
            </w:pPr>
            <w:r>
              <w:rPr>
                <w:rFonts w:ascii="Times New Roman" w:hAnsi="Times New Roman"/>
                <w:color w:val="000000"/>
                <w:sz w:val="19"/>
              </w:rPr>
              <w:t>66.80%</w:t>
            </w:r>
          </w:p>
        </w:tc>
      </w:tr>
      <w:tr w:rsidR="00687832" w14:paraId="67B7FF7F" w14:textId="77777777">
        <w:trPr>
          <w:jc w:val="center"/>
        </w:trPr>
        <w:tc>
          <w:tcPr>
            <w:tcW w:w="2880" w:type="dxa"/>
          </w:tcPr>
          <w:p w14:paraId="12C4B79A" w14:textId="77777777" w:rsidR="00687832" w:rsidRDefault="00DF5549">
            <w:pPr>
              <w:spacing w:before="40" w:after="40" w:line="276" w:lineRule="auto"/>
            </w:pPr>
            <w:r>
              <w:rPr>
                <w:rFonts w:ascii="Times New Roman" w:hAnsi="Times New Roman"/>
                <w:color w:val="000000"/>
                <w:sz w:val="19"/>
              </w:rPr>
              <w:t>C</w:t>
            </w:r>
            <w:r>
              <w:rPr>
                <w:rFonts w:ascii="Times New Roman" w:hAnsi="Times New Roman"/>
                <w:color w:val="000000"/>
                <w:sz w:val="19"/>
              </w:rPr>
              <w:t>ấ</w:t>
            </w:r>
            <w:r>
              <w:rPr>
                <w:rFonts w:ascii="Times New Roman" w:hAnsi="Times New Roman"/>
                <w:color w:val="000000"/>
                <w:sz w:val="19"/>
              </w:rPr>
              <w:t xml:space="preserve">u </w:t>
            </w:r>
            <w:r>
              <w:rPr>
                <w:rFonts w:ascii="Times New Roman" w:hAnsi="Times New Roman"/>
                <w:color w:val="000000"/>
                <w:sz w:val="19"/>
              </w:rPr>
              <w:t>hình 3: SER + TVC + RAG (Đ</w:t>
            </w:r>
            <w:r>
              <w:rPr>
                <w:rFonts w:ascii="Times New Roman" w:hAnsi="Times New Roman"/>
                <w:color w:val="000000"/>
                <w:sz w:val="19"/>
              </w:rPr>
              <w:t>ề</w:t>
            </w:r>
            <w:r>
              <w:rPr>
                <w:rFonts w:ascii="Times New Roman" w:hAnsi="Times New Roman"/>
                <w:color w:val="000000"/>
                <w:sz w:val="19"/>
              </w:rPr>
              <w:t xml:space="preserve"> tài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w:t>
            </w:r>
          </w:p>
        </w:tc>
        <w:tc>
          <w:tcPr>
            <w:tcW w:w="2016" w:type="dxa"/>
          </w:tcPr>
          <w:p w14:paraId="1FC452D5" w14:textId="77777777" w:rsidR="00687832" w:rsidRDefault="00DF5549">
            <w:pPr>
              <w:spacing w:before="40" w:after="40" w:line="276" w:lineRule="auto"/>
              <w:jc w:val="center"/>
            </w:pPr>
            <w:r>
              <w:rPr>
                <w:rFonts w:ascii="Times New Roman" w:hAnsi="Times New Roman"/>
                <w:color w:val="000000"/>
                <w:sz w:val="19"/>
              </w:rPr>
              <w:t>SER Pipeline</w:t>
            </w:r>
          </w:p>
        </w:tc>
        <w:tc>
          <w:tcPr>
            <w:tcW w:w="2160" w:type="dxa"/>
          </w:tcPr>
          <w:p w14:paraId="49AA7E95" w14:textId="77777777" w:rsidR="00687832" w:rsidRDefault="00DF5549">
            <w:pPr>
              <w:spacing w:before="40" w:after="40" w:line="276" w:lineRule="auto"/>
              <w:jc w:val="center"/>
            </w:pPr>
            <w:r>
              <w:rPr>
                <w:rFonts w:ascii="Times New Roman" w:hAnsi="Times New Roman"/>
                <w:color w:val="000000"/>
                <w:sz w:val="19"/>
              </w:rPr>
              <w:t>Two-step TVC (Qwen2.5-7B)</w:t>
            </w:r>
          </w:p>
        </w:tc>
        <w:tc>
          <w:tcPr>
            <w:tcW w:w="1152" w:type="dxa"/>
          </w:tcPr>
          <w:p w14:paraId="2CC705BA" w14:textId="77777777" w:rsidR="00687832" w:rsidRDefault="00DF5549">
            <w:pPr>
              <w:spacing w:before="40" w:after="40" w:line="276" w:lineRule="auto"/>
              <w:jc w:val="center"/>
            </w:pPr>
            <w:r>
              <w:rPr>
                <w:rFonts w:ascii="Times New Roman" w:hAnsi="Times New Roman"/>
                <w:color w:val="000000"/>
                <w:sz w:val="19"/>
              </w:rPr>
              <w:t>84.10%</w:t>
            </w:r>
          </w:p>
        </w:tc>
        <w:tc>
          <w:tcPr>
            <w:tcW w:w="1152" w:type="dxa"/>
          </w:tcPr>
          <w:p w14:paraId="6A33841D" w14:textId="77777777" w:rsidR="00687832" w:rsidRDefault="00DF5549">
            <w:pPr>
              <w:spacing w:before="40" w:after="40" w:line="276" w:lineRule="auto"/>
              <w:jc w:val="center"/>
            </w:pPr>
            <w:r>
              <w:rPr>
                <w:rFonts w:ascii="Times New Roman" w:hAnsi="Times New Roman"/>
                <w:color w:val="000000"/>
                <w:sz w:val="19"/>
              </w:rPr>
              <w:t>83.85%</w:t>
            </w:r>
          </w:p>
        </w:tc>
        <w:tc>
          <w:tcPr>
            <w:tcW w:w="1296" w:type="dxa"/>
          </w:tcPr>
          <w:p w14:paraId="55603AAE" w14:textId="77777777" w:rsidR="00687832" w:rsidRDefault="00DF5549">
            <w:pPr>
              <w:spacing w:before="40" w:after="40" w:line="276" w:lineRule="auto"/>
              <w:jc w:val="center"/>
            </w:pPr>
            <w:r>
              <w:rPr>
                <w:rFonts w:ascii="Times New Roman" w:hAnsi="Times New Roman"/>
                <w:color w:val="000000"/>
                <w:sz w:val="19"/>
              </w:rPr>
              <w:t>78.60%</w:t>
            </w:r>
          </w:p>
        </w:tc>
      </w:tr>
    </w:tbl>
    <w:p w14:paraId="18D1A69F"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5.3: B</w:t>
      </w:r>
      <w:r>
        <w:rPr>
          <w:rFonts w:ascii="Times New Roman" w:hAnsi="Times New Roman"/>
          <w:b/>
          <w:i/>
          <w:color w:val="000000"/>
          <w:sz w:val="23"/>
        </w:rPr>
        <w:t>ả</w:t>
      </w:r>
      <w:r>
        <w:rPr>
          <w:rFonts w:ascii="Times New Roman" w:hAnsi="Times New Roman"/>
          <w:b/>
          <w:i/>
          <w:color w:val="000000"/>
          <w:sz w:val="23"/>
        </w:rPr>
        <w:t>ng chi ti</w:t>
      </w:r>
      <w:r>
        <w:rPr>
          <w:rFonts w:ascii="Times New Roman" w:hAnsi="Times New Roman"/>
          <w:b/>
          <w:i/>
          <w:color w:val="000000"/>
          <w:sz w:val="23"/>
        </w:rPr>
        <w:t>ế</w:t>
      </w:r>
      <w:r>
        <w:rPr>
          <w:rFonts w:ascii="Times New Roman" w:hAnsi="Times New Roman"/>
          <w:b/>
          <w:i/>
          <w:color w:val="000000"/>
          <w:sz w:val="23"/>
        </w:rPr>
        <w:t>t hi</w:t>
      </w:r>
      <w:r>
        <w:rPr>
          <w:rFonts w:ascii="Times New Roman" w:hAnsi="Times New Roman"/>
          <w:b/>
          <w:i/>
          <w:color w:val="000000"/>
          <w:sz w:val="23"/>
        </w:rPr>
        <w:t>ệ</w:t>
      </w:r>
      <w:r>
        <w:rPr>
          <w:rFonts w:ascii="Times New Roman" w:hAnsi="Times New Roman"/>
          <w:b/>
          <w:i/>
          <w:color w:val="000000"/>
          <w:sz w:val="23"/>
        </w:rPr>
        <w:t>u năng phân lo</w:t>
      </w:r>
      <w:r>
        <w:rPr>
          <w:rFonts w:ascii="Times New Roman" w:hAnsi="Times New Roman"/>
          <w:b/>
          <w:i/>
          <w:color w:val="000000"/>
          <w:sz w:val="23"/>
        </w:rPr>
        <w:t>ạ</w:t>
      </w:r>
      <w:r>
        <w:rPr>
          <w:rFonts w:ascii="Times New Roman" w:hAnsi="Times New Roman"/>
          <w:b/>
          <w:i/>
          <w:color w:val="000000"/>
          <w:sz w:val="23"/>
        </w:rPr>
        <w:t>i theo t</w:t>
      </w:r>
      <w:r>
        <w:rPr>
          <w:rFonts w:ascii="Times New Roman" w:hAnsi="Times New Roman"/>
          <w:b/>
          <w:i/>
          <w:color w:val="000000"/>
          <w:sz w:val="23"/>
        </w:rPr>
        <w:t>ừ</w:t>
      </w:r>
      <w:r>
        <w:rPr>
          <w:rFonts w:ascii="Times New Roman" w:hAnsi="Times New Roman"/>
          <w:b/>
          <w:i/>
          <w:color w:val="000000"/>
          <w:sz w:val="23"/>
        </w:rPr>
        <w:t>ng l</w:t>
      </w:r>
      <w:r>
        <w:rPr>
          <w:rFonts w:ascii="Times New Roman" w:hAnsi="Times New Roman"/>
          <w:b/>
          <w:i/>
          <w:color w:val="000000"/>
          <w:sz w:val="23"/>
        </w:rPr>
        <w:t>ớ</w:t>
      </w:r>
      <w:r>
        <w:rPr>
          <w:rFonts w:ascii="Times New Roman" w:hAnsi="Times New Roman"/>
          <w:b/>
          <w:i/>
          <w:color w:val="000000"/>
          <w:sz w:val="23"/>
        </w:rPr>
        <w:t>p (Per-class Performance) c</w:t>
      </w:r>
      <w:r>
        <w:rPr>
          <w:rFonts w:ascii="Times New Roman" w:hAnsi="Times New Roman"/>
          <w:b/>
          <w:i/>
          <w:color w:val="000000"/>
          <w:sz w:val="23"/>
        </w:rPr>
        <w:t>ủ</w:t>
      </w:r>
      <w:r>
        <w:rPr>
          <w:rFonts w:ascii="Times New Roman" w:hAnsi="Times New Roman"/>
          <w:b/>
          <w:i/>
          <w:color w:val="000000"/>
          <w:sz w:val="23"/>
        </w:rPr>
        <w:t>a phương pháp đ</w:t>
      </w:r>
      <w:r>
        <w:rPr>
          <w:rFonts w:ascii="Times New Roman" w:hAnsi="Times New Roman"/>
          <w:b/>
          <w:i/>
          <w:color w:val="000000"/>
          <w:sz w:val="23"/>
        </w:rPr>
        <w:t>ề</w:t>
      </w:r>
      <w:r>
        <w:rPr>
          <w:rFonts w:ascii="Times New Roman" w:hAnsi="Times New Roman"/>
          <w:b/>
          <w:i/>
          <w:color w:val="000000"/>
          <w:sz w:val="23"/>
        </w:rPr>
        <w:t xml:space="preserve"> xu</w:t>
      </w:r>
      <w:r>
        <w:rPr>
          <w:rFonts w:ascii="Times New Roman" w:hAnsi="Times New Roman"/>
          <w:b/>
          <w:i/>
          <w:color w:val="000000"/>
          <w:sz w:val="23"/>
        </w:rPr>
        <w:t>ấ</w:t>
      </w:r>
      <w:r>
        <w:rPr>
          <w:rFonts w:ascii="Times New Roman" w:hAnsi="Times New Roman"/>
          <w:b/>
          <w:i/>
          <w:color w:val="000000"/>
          <w:sz w:val="23"/>
        </w:rPr>
        <w:t>t</w:t>
      </w:r>
    </w:p>
    <w:tbl>
      <w:tblPr>
        <w:tblStyle w:val="TableGrid"/>
        <w:tblW w:w="0" w:type="auto"/>
        <w:jc w:val="center"/>
        <w:tblLayout w:type="fixed"/>
        <w:tblLook w:val="04A0" w:firstRow="1" w:lastRow="0" w:firstColumn="1" w:lastColumn="0" w:noHBand="0" w:noVBand="1"/>
      </w:tblPr>
      <w:tblGrid>
        <w:gridCol w:w="3600"/>
        <w:gridCol w:w="1728"/>
        <w:gridCol w:w="1728"/>
        <w:gridCol w:w="1728"/>
        <w:gridCol w:w="1872"/>
      </w:tblGrid>
      <w:tr w:rsidR="00687832" w14:paraId="019B2A04" w14:textId="77777777">
        <w:trPr>
          <w:tblHeader/>
          <w:jc w:val="center"/>
        </w:trPr>
        <w:tc>
          <w:tcPr>
            <w:tcW w:w="3600" w:type="dxa"/>
          </w:tcPr>
          <w:p w14:paraId="3DF1E26D" w14:textId="77777777" w:rsidR="00687832" w:rsidRDefault="00DF5549">
            <w:pPr>
              <w:spacing w:before="60" w:after="60" w:line="276" w:lineRule="auto"/>
              <w:jc w:val="center"/>
            </w:pPr>
            <w:r>
              <w:rPr>
                <w:rFonts w:ascii="Times New Roman" w:hAnsi="Times New Roman"/>
                <w:b/>
                <w:color w:val="000000"/>
              </w:rPr>
              <w:t>Nhãn ki</w:t>
            </w:r>
            <w:r>
              <w:rPr>
                <w:rFonts w:ascii="Times New Roman" w:hAnsi="Times New Roman"/>
                <w:b/>
                <w:color w:val="000000"/>
              </w:rPr>
              <w:t>ể</w:t>
            </w:r>
            <w:r>
              <w:rPr>
                <w:rFonts w:ascii="Times New Roman" w:hAnsi="Times New Roman"/>
                <w:b/>
                <w:color w:val="000000"/>
              </w:rPr>
              <w:t>m ch</w:t>
            </w:r>
            <w:r>
              <w:rPr>
                <w:rFonts w:ascii="Times New Roman" w:hAnsi="Times New Roman"/>
                <w:b/>
                <w:color w:val="000000"/>
              </w:rPr>
              <w:t>ứ</w:t>
            </w:r>
            <w:r>
              <w:rPr>
                <w:rFonts w:ascii="Times New Roman" w:hAnsi="Times New Roman"/>
                <w:b/>
                <w:color w:val="000000"/>
              </w:rPr>
              <w:t>ng</w:t>
            </w:r>
          </w:p>
        </w:tc>
        <w:tc>
          <w:tcPr>
            <w:tcW w:w="1728" w:type="dxa"/>
          </w:tcPr>
          <w:p w14:paraId="03884013" w14:textId="77777777" w:rsidR="00687832" w:rsidRDefault="00DF5549">
            <w:pPr>
              <w:spacing w:before="60" w:after="60" w:line="276" w:lineRule="auto"/>
              <w:jc w:val="center"/>
            </w:pPr>
            <w:r>
              <w:rPr>
                <w:rFonts w:ascii="Times New Roman" w:hAnsi="Times New Roman"/>
                <w:b/>
                <w:color w:val="000000"/>
              </w:rPr>
              <w:t>Precision (%)</w:t>
            </w:r>
          </w:p>
        </w:tc>
        <w:tc>
          <w:tcPr>
            <w:tcW w:w="1728" w:type="dxa"/>
          </w:tcPr>
          <w:p w14:paraId="1D0ECF87" w14:textId="77777777" w:rsidR="00687832" w:rsidRDefault="00DF5549">
            <w:pPr>
              <w:spacing w:before="60" w:after="60" w:line="276" w:lineRule="auto"/>
              <w:jc w:val="center"/>
            </w:pPr>
            <w:r>
              <w:rPr>
                <w:rFonts w:ascii="Times New Roman" w:hAnsi="Times New Roman"/>
                <w:b/>
                <w:color w:val="000000"/>
              </w:rPr>
              <w:t>Recall (%)</w:t>
            </w:r>
          </w:p>
        </w:tc>
        <w:tc>
          <w:tcPr>
            <w:tcW w:w="1728" w:type="dxa"/>
          </w:tcPr>
          <w:p w14:paraId="5C3C317A" w14:textId="77777777" w:rsidR="00687832" w:rsidRDefault="00DF5549">
            <w:pPr>
              <w:spacing w:before="60" w:after="60" w:line="276" w:lineRule="auto"/>
              <w:jc w:val="center"/>
            </w:pPr>
            <w:r>
              <w:rPr>
                <w:rFonts w:ascii="Times New Roman" w:hAnsi="Times New Roman"/>
                <w:b/>
                <w:color w:val="000000"/>
              </w:rPr>
              <w:t>F1-Score (%)</w:t>
            </w:r>
          </w:p>
        </w:tc>
        <w:tc>
          <w:tcPr>
            <w:tcW w:w="1872" w:type="dxa"/>
          </w:tcPr>
          <w:p w14:paraId="0C430172" w14:textId="77777777" w:rsidR="00687832" w:rsidRDefault="00DF5549">
            <w:pPr>
              <w:spacing w:before="60" w:after="60" w:line="276" w:lineRule="auto"/>
              <w:jc w:val="center"/>
            </w:pPr>
            <w:r>
              <w:rPr>
                <w:rFonts w:ascii="Times New Roman" w:hAnsi="Times New Roman"/>
                <w:b/>
                <w:color w:val="000000"/>
              </w:rPr>
              <w:t>S</w:t>
            </w:r>
            <w:r>
              <w:rPr>
                <w:rFonts w:ascii="Times New Roman" w:hAnsi="Times New Roman"/>
                <w:b/>
                <w:color w:val="000000"/>
              </w:rPr>
              <w:t>ố</w:t>
            </w:r>
            <w:r>
              <w:rPr>
                <w:rFonts w:ascii="Times New Roman" w:hAnsi="Times New Roman"/>
                <w:b/>
                <w:color w:val="000000"/>
              </w:rPr>
              <w:t xml:space="preserve"> lư</w:t>
            </w:r>
            <w:r>
              <w:rPr>
                <w:rFonts w:ascii="Times New Roman" w:hAnsi="Times New Roman"/>
                <w:b/>
                <w:color w:val="000000"/>
              </w:rPr>
              <w:t>ợ</w:t>
            </w:r>
            <w:r>
              <w:rPr>
                <w:rFonts w:ascii="Times New Roman" w:hAnsi="Times New Roman"/>
                <w:b/>
                <w:color w:val="000000"/>
              </w:rPr>
              <w:t>ng m</w:t>
            </w:r>
            <w:r>
              <w:rPr>
                <w:rFonts w:ascii="Times New Roman" w:hAnsi="Times New Roman"/>
                <w:b/>
                <w:color w:val="000000"/>
              </w:rPr>
              <w:t>ẫ</w:t>
            </w:r>
            <w:r>
              <w:rPr>
                <w:rFonts w:ascii="Times New Roman" w:hAnsi="Times New Roman"/>
                <w:b/>
                <w:color w:val="000000"/>
              </w:rPr>
              <w:t>u h</w:t>
            </w:r>
            <w:r>
              <w:rPr>
                <w:rFonts w:ascii="Times New Roman" w:hAnsi="Times New Roman"/>
                <w:b/>
                <w:color w:val="000000"/>
              </w:rPr>
              <w:t>ỗ</w:t>
            </w:r>
            <w:r>
              <w:rPr>
                <w:rFonts w:ascii="Times New Roman" w:hAnsi="Times New Roman"/>
                <w:b/>
                <w:color w:val="000000"/>
              </w:rPr>
              <w:t xml:space="preserve"> tr</w:t>
            </w:r>
            <w:r>
              <w:rPr>
                <w:rFonts w:ascii="Times New Roman" w:hAnsi="Times New Roman"/>
                <w:b/>
                <w:color w:val="000000"/>
              </w:rPr>
              <w:t>ợ</w:t>
            </w:r>
          </w:p>
        </w:tc>
      </w:tr>
      <w:tr w:rsidR="00687832" w14:paraId="2C483308" w14:textId="77777777">
        <w:trPr>
          <w:jc w:val="center"/>
        </w:trPr>
        <w:tc>
          <w:tcPr>
            <w:tcW w:w="3600" w:type="dxa"/>
          </w:tcPr>
          <w:p w14:paraId="38A78663" w14:textId="77777777" w:rsidR="00687832" w:rsidRDefault="00DF5549">
            <w:pPr>
              <w:spacing w:before="40" w:after="40" w:line="276" w:lineRule="auto"/>
            </w:pPr>
            <w:r>
              <w:rPr>
                <w:rFonts w:ascii="Times New Roman" w:hAnsi="Times New Roman"/>
                <w:color w:val="000000"/>
              </w:rPr>
              <w:t>SUPPORTED</w:t>
            </w:r>
          </w:p>
        </w:tc>
        <w:tc>
          <w:tcPr>
            <w:tcW w:w="1728" w:type="dxa"/>
          </w:tcPr>
          <w:p w14:paraId="0DDB60E1" w14:textId="77777777" w:rsidR="00687832" w:rsidRDefault="00DF5549">
            <w:pPr>
              <w:spacing w:before="40" w:after="40" w:line="276" w:lineRule="auto"/>
              <w:jc w:val="center"/>
            </w:pPr>
            <w:r>
              <w:rPr>
                <w:rFonts w:ascii="Times New Roman" w:hAnsi="Times New Roman"/>
                <w:color w:val="000000"/>
              </w:rPr>
              <w:t>89.20%</w:t>
            </w:r>
          </w:p>
        </w:tc>
        <w:tc>
          <w:tcPr>
            <w:tcW w:w="1728" w:type="dxa"/>
          </w:tcPr>
          <w:p w14:paraId="34205FAC" w14:textId="77777777" w:rsidR="00687832" w:rsidRDefault="00DF5549">
            <w:pPr>
              <w:spacing w:before="40" w:after="40" w:line="276" w:lineRule="auto"/>
              <w:jc w:val="center"/>
            </w:pPr>
            <w:r>
              <w:rPr>
                <w:rFonts w:ascii="Times New Roman" w:hAnsi="Times New Roman"/>
                <w:color w:val="000000"/>
              </w:rPr>
              <w:t>87.60%</w:t>
            </w:r>
          </w:p>
        </w:tc>
        <w:tc>
          <w:tcPr>
            <w:tcW w:w="1728" w:type="dxa"/>
          </w:tcPr>
          <w:p w14:paraId="59030B58" w14:textId="77777777" w:rsidR="00687832" w:rsidRDefault="00DF5549">
            <w:pPr>
              <w:spacing w:before="40" w:after="40" w:line="276" w:lineRule="auto"/>
              <w:jc w:val="center"/>
            </w:pPr>
            <w:r>
              <w:rPr>
                <w:rFonts w:ascii="Times New Roman" w:hAnsi="Times New Roman"/>
                <w:color w:val="000000"/>
              </w:rPr>
              <w:t>88.40%</w:t>
            </w:r>
          </w:p>
        </w:tc>
        <w:tc>
          <w:tcPr>
            <w:tcW w:w="1872" w:type="dxa"/>
          </w:tcPr>
          <w:p w14:paraId="64D72235" w14:textId="77777777" w:rsidR="00687832" w:rsidRDefault="00DF5549">
            <w:pPr>
              <w:spacing w:before="40" w:after="40" w:line="276" w:lineRule="auto"/>
              <w:jc w:val="center"/>
            </w:pPr>
            <w:r>
              <w:rPr>
                <w:rFonts w:ascii="Times New Roman" w:hAnsi="Times New Roman"/>
                <w:color w:val="000000"/>
              </w:rPr>
              <w:t>670</w:t>
            </w:r>
          </w:p>
        </w:tc>
      </w:tr>
      <w:tr w:rsidR="00687832" w14:paraId="6F8DC451" w14:textId="77777777">
        <w:trPr>
          <w:jc w:val="center"/>
        </w:trPr>
        <w:tc>
          <w:tcPr>
            <w:tcW w:w="3600" w:type="dxa"/>
          </w:tcPr>
          <w:p w14:paraId="68DA8355" w14:textId="77777777" w:rsidR="00687832" w:rsidRDefault="00DF5549">
            <w:pPr>
              <w:spacing w:before="40" w:after="40" w:line="276" w:lineRule="auto"/>
            </w:pPr>
            <w:r>
              <w:rPr>
                <w:rFonts w:ascii="Times New Roman" w:hAnsi="Times New Roman"/>
                <w:color w:val="000000"/>
              </w:rPr>
              <w:t>REFUTED</w:t>
            </w:r>
          </w:p>
        </w:tc>
        <w:tc>
          <w:tcPr>
            <w:tcW w:w="1728" w:type="dxa"/>
          </w:tcPr>
          <w:p w14:paraId="21ED5462" w14:textId="77777777" w:rsidR="00687832" w:rsidRDefault="00DF5549">
            <w:pPr>
              <w:spacing w:before="40" w:after="40" w:line="276" w:lineRule="auto"/>
              <w:jc w:val="center"/>
            </w:pPr>
            <w:r>
              <w:rPr>
                <w:rFonts w:ascii="Times New Roman" w:hAnsi="Times New Roman"/>
                <w:color w:val="000000"/>
              </w:rPr>
              <w:t>84.50%</w:t>
            </w:r>
          </w:p>
        </w:tc>
        <w:tc>
          <w:tcPr>
            <w:tcW w:w="1728" w:type="dxa"/>
          </w:tcPr>
          <w:p w14:paraId="28CAFAC9" w14:textId="77777777" w:rsidR="00687832" w:rsidRDefault="00DF5549">
            <w:pPr>
              <w:spacing w:before="40" w:after="40" w:line="276" w:lineRule="auto"/>
              <w:jc w:val="center"/>
            </w:pPr>
            <w:r>
              <w:rPr>
                <w:rFonts w:ascii="Times New Roman" w:hAnsi="Times New Roman"/>
                <w:color w:val="000000"/>
              </w:rPr>
              <w:t>83.90%</w:t>
            </w:r>
          </w:p>
        </w:tc>
        <w:tc>
          <w:tcPr>
            <w:tcW w:w="1728" w:type="dxa"/>
          </w:tcPr>
          <w:p w14:paraId="0E03B9EE" w14:textId="77777777" w:rsidR="00687832" w:rsidRDefault="00DF5549">
            <w:pPr>
              <w:spacing w:before="40" w:after="40" w:line="276" w:lineRule="auto"/>
              <w:jc w:val="center"/>
            </w:pPr>
            <w:r>
              <w:rPr>
                <w:rFonts w:ascii="Times New Roman" w:hAnsi="Times New Roman"/>
                <w:color w:val="000000"/>
              </w:rPr>
              <w:t>84.20%</w:t>
            </w:r>
          </w:p>
        </w:tc>
        <w:tc>
          <w:tcPr>
            <w:tcW w:w="1872" w:type="dxa"/>
          </w:tcPr>
          <w:p w14:paraId="400088D2" w14:textId="77777777" w:rsidR="00687832" w:rsidRDefault="00DF5549">
            <w:pPr>
              <w:spacing w:before="40" w:after="40" w:line="276" w:lineRule="auto"/>
              <w:jc w:val="center"/>
            </w:pPr>
            <w:r>
              <w:rPr>
                <w:rFonts w:ascii="Times New Roman" w:hAnsi="Times New Roman"/>
                <w:color w:val="000000"/>
              </w:rPr>
              <w:t>670</w:t>
            </w:r>
          </w:p>
        </w:tc>
      </w:tr>
      <w:tr w:rsidR="00687832" w14:paraId="2754A916" w14:textId="77777777">
        <w:trPr>
          <w:jc w:val="center"/>
        </w:trPr>
        <w:tc>
          <w:tcPr>
            <w:tcW w:w="3600" w:type="dxa"/>
          </w:tcPr>
          <w:p w14:paraId="2CB14413" w14:textId="77777777" w:rsidR="00687832" w:rsidRDefault="00DF5549">
            <w:pPr>
              <w:spacing w:before="40" w:after="40" w:line="276" w:lineRule="auto"/>
            </w:pPr>
            <w:r>
              <w:rPr>
                <w:rFonts w:ascii="Times New Roman" w:hAnsi="Times New Roman"/>
                <w:color w:val="000000"/>
              </w:rPr>
              <w:t>NOT_ENOUGH_INFO</w:t>
            </w:r>
          </w:p>
        </w:tc>
        <w:tc>
          <w:tcPr>
            <w:tcW w:w="1728" w:type="dxa"/>
          </w:tcPr>
          <w:p w14:paraId="278D4F11" w14:textId="77777777" w:rsidR="00687832" w:rsidRDefault="00DF5549">
            <w:pPr>
              <w:spacing w:before="40" w:after="40" w:line="276" w:lineRule="auto"/>
              <w:jc w:val="center"/>
            </w:pPr>
            <w:r>
              <w:rPr>
                <w:rFonts w:ascii="Times New Roman" w:hAnsi="Times New Roman"/>
                <w:color w:val="000000"/>
              </w:rPr>
              <w:t>78.60%</w:t>
            </w:r>
          </w:p>
        </w:tc>
        <w:tc>
          <w:tcPr>
            <w:tcW w:w="1728" w:type="dxa"/>
          </w:tcPr>
          <w:p w14:paraId="731F018F" w14:textId="77777777" w:rsidR="00687832" w:rsidRDefault="00DF5549">
            <w:pPr>
              <w:spacing w:before="40" w:after="40" w:line="276" w:lineRule="auto"/>
              <w:jc w:val="center"/>
            </w:pPr>
            <w:r>
              <w:rPr>
                <w:rFonts w:ascii="Times New Roman" w:hAnsi="Times New Roman"/>
                <w:color w:val="000000"/>
              </w:rPr>
              <w:t>79.20%</w:t>
            </w:r>
          </w:p>
        </w:tc>
        <w:tc>
          <w:tcPr>
            <w:tcW w:w="1728" w:type="dxa"/>
          </w:tcPr>
          <w:p w14:paraId="078BC89C" w14:textId="77777777" w:rsidR="00687832" w:rsidRDefault="00DF5549">
            <w:pPr>
              <w:spacing w:before="40" w:after="40" w:line="276" w:lineRule="auto"/>
              <w:jc w:val="center"/>
            </w:pPr>
            <w:r>
              <w:rPr>
                <w:rFonts w:ascii="Times New Roman" w:hAnsi="Times New Roman"/>
                <w:color w:val="000000"/>
              </w:rPr>
              <w:t>78.90%</w:t>
            </w:r>
          </w:p>
        </w:tc>
        <w:tc>
          <w:tcPr>
            <w:tcW w:w="1872" w:type="dxa"/>
          </w:tcPr>
          <w:p w14:paraId="189BAD51" w14:textId="77777777" w:rsidR="00687832" w:rsidRDefault="00DF5549">
            <w:pPr>
              <w:spacing w:before="40" w:after="40" w:line="276" w:lineRule="auto"/>
              <w:jc w:val="center"/>
            </w:pPr>
            <w:r>
              <w:rPr>
                <w:rFonts w:ascii="Times New Roman" w:hAnsi="Times New Roman"/>
                <w:color w:val="000000"/>
              </w:rPr>
              <w:t>660</w:t>
            </w:r>
          </w:p>
        </w:tc>
      </w:tr>
      <w:tr w:rsidR="00687832" w14:paraId="0F3F3828" w14:textId="77777777">
        <w:trPr>
          <w:jc w:val="center"/>
        </w:trPr>
        <w:tc>
          <w:tcPr>
            <w:tcW w:w="3600" w:type="dxa"/>
          </w:tcPr>
          <w:p w14:paraId="75E76E5B" w14:textId="77777777" w:rsidR="00687832" w:rsidRDefault="00DF5549">
            <w:pPr>
              <w:spacing w:before="40" w:after="40" w:line="276" w:lineRule="auto"/>
            </w:pPr>
            <w:r>
              <w:rPr>
                <w:rFonts w:ascii="Times New Roman" w:hAnsi="Times New Roman"/>
                <w:color w:val="000000"/>
              </w:rPr>
              <w:t>Macro Average</w:t>
            </w:r>
          </w:p>
        </w:tc>
        <w:tc>
          <w:tcPr>
            <w:tcW w:w="1728" w:type="dxa"/>
          </w:tcPr>
          <w:p w14:paraId="4A819032" w14:textId="77777777" w:rsidR="00687832" w:rsidRDefault="00DF5549">
            <w:pPr>
              <w:spacing w:before="40" w:after="40" w:line="276" w:lineRule="auto"/>
              <w:jc w:val="center"/>
            </w:pPr>
            <w:r>
              <w:rPr>
                <w:rFonts w:ascii="Times New Roman" w:hAnsi="Times New Roman"/>
                <w:color w:val="000000"/>
              </w:rPr>
              <w:t>84.10%</w:t>
            </w:r>
          </w:p>
        </w:tc>
        <w:tc>
          <w:tcPr>
            <w:tcW w:w="1728" w:type="dxa"/>
          </w:tcPr>
          <w:p w14:paraId="6785A0CF" w14:textId="77777777" w:rsidR="00687832" w:rsidRDefault="00DF5549">
            <w:pPr>
              <w:spacing w:before="40" w:after="40" w:line="276" w:lineRule="auto"/>
              <w:jc w:val="center"/>
            </w:pPr>
            <w:r>
              <w:rPr>
                <w:rFonts w:ascii="Times New Roman" w:hAnsi="Times New Roman"/>
                <w:color w:val="000000"/>
              </w:rPr>
              <w:t>83.60%</w:t>
            </w:r>
          </w:p>
        </w:tc>
        <w:tc>
          <w:tcPr>
            <w:tcW w:w="1728" w:type="dxa"/>
          </w:tcPr>
          <w:p w14:paraId="0C770C74" w14:textId="77777777" w:rsidR="00687832" w:rsidRDefault="00DF5549">
            <w:pPr>
              <w:spacing w:before="40" w:after="40" w:line="276" w:lineRule="auto"/>
              <w:jc w:val="center"/>
            </w:pPr>
            <w:r>
              <w:rPr>
                <w:rFonts w:ascii="Times New Roman" w:hAnsi="Times New Roman"/>
                <w:color w:val="000000"/>
              </w:rPr>
              <w:t>83.85%</w:t>
            </w:r>
          </w:p>
        </w:tc>
        <w:tc>
          <w:tcPr>
            <w:tcW w:w="1872" w:type="dxa"/>
          </w:tcPr>
          <w:p w14:paraId="4E257D28" w14:textId="77777777" w:rsidR="00687832" w:rsidRDefault="00DF5549">
            <w:pPr>
              <w:spacing w:before="40" w:after="40" w:line="276" w:lineRule="auto"/>
              <w:jc w:val="center"/>
            </w:pPr>
            <w:r>
              <w:rPr>
                <w:rFonts w:ascii="Times New Roman" w:hAnsi="Times New Roman"/>
                <w:color w:val="000000"/>
              </w:rPr>
              <w:t>2,000</w:t>
            </w:r>
          </w:p>
        </w:tc>
      </w:tr>
      <w:tr w:rsidR="00687832" w14:paraId="15804787" w14:textId="77777777">
        <w:trPr>
          <w:jc w:val="center"/>
        </w:trPr>
        <w:tc>
          <w:tcPr>
            <w:tcW w:w="3600" w:type="dxa"/>
          </w:tcPr>
          <w:p w14:paraId="075A1B18" w14:textId="77777777" w:rsidR="00687832" w:rsidRDefault="00DF5549">
            <w:pPr>
              <w:spacing w:before="40" w:after="40" w:line="276" w:lineRule="auto"/>
            </w:pPr>
            <w:r>
              <w:rPr>
                <w:rFonts w:ascii="Times New Roman" w:hAnsi="Times New Roman"/>
                <w:color w:val="000000"/>
              </w:rPr>
              <w:t>Weighted Average</w:t>
            </w:r>
          </w:p>
        </w:tc>
        <w:tc>
          <w:tcPr>
            <w:tcW w:w="1728" w:type="dxa"/>
          </w:tcPr>
          <w:p w14:paraId="26CE22EA" w14:textId="77777777" w:rsidR="00687832" w:rsidRDefault="00DF5549">
            <w:pPr>
              <w:spacing w:before="40" w:after="40" w:line="276" w:lineRule="auto"/>
              <w:jc w:val="center"/>
            </w:pPr>
            <w:r>
              <w:rPr>
                <w:rFonts w:ascii="Times New Roman" w:hAnsi="Times New Roman"/>
                <w:color w:val="000000"/>
              </w:rPr>
              <w:t>84.15%</w:t>
            </w:r>
          </w:p>
        </w:tc>
        <w:tc>
          <w:tcPr>
            <w:tcW w:w="1728" w:type="dxa"/>
          </w:tcPr>
          <w:p w14:paraId="4D1E3184" w14:textId="77777777" w:rsidR="00687832" w:rsidRDefault="00DF5549">
            <w:pPr>
              <w:spacing w:before="40" w:after="40" w:line="276" w:lineRule="auto"/>
              <w:jc w:val="center"/>
            </w:pPr>
            <w:r>
              <w:rPr>
                <w:rFonts w:ascii="Times New Roman" w:hAnsi="Times New Roman"/>
                <w:color w:val="000000"/>
              </w:rPr>
              <w:t>84.10%</w:t>
            </w:r>
          </w:p>
        </w:tc>
        <w:tc>
          <w:tcPr>
            <w:tcW w:w="1728" w:type="dxa"/>
          </w:tcPr>
          <w:p w14:paraId="1A5E6BDF" w14:textId="77777777" w:rsidR="00687832" w:rsidRDefault="00DF5549">
            <w:pPr>
              <w:spacing w:before="40" w:after="40" w:line="276" w:lineRule="auto"/>
              <w:jc w:val="center"/>
            </w:pPr>
            <w:r>
              <w:rPr>
                <w:rFonts w:ascii="Times New Roman" w:hAnsi="Times New Roman"/>
                <w:color w:val="000000"/>
              </w:rPr>
              <w:t>84.12%</w:t>
            </w:r>
          </w:p>
        </w:tc>
        <w:tc>
          <w:tcPr>
            <w:tcW w:w="1872" w:type="dxa"/>
          </w:tcPr>
          <w:p w14:paraId="335D1876" w14:textId="77777777" w:rsidR="00687832" w:rsidRDefault="00DF5549">
            <w:pPr>
              <w:spacing w:before="40" w:after="40" w:line="276" w:lineRule="auto"/>
              <w:jc w:val="center"/>
            </w:pPr>
            <w:r>
              <w:rPr>
                <w:rFonts w:ascii="Times New Roman" w:hAnsi="Times New Roman"/>
                <w:color w:val="000000"/>
              </w:rPr>
              <w:t>2,000</w:t>
            </w:r>
          </w:p>
        </w:tc>
      </w:tr>
    </w:tbl>
    <w:p w14:paraId="7544C5A7" w14:textId="77777777" w:rsidR="00687832" w:rsidRDefault="00DF5549">
      <w:pPr>
        <w:keepNext/>
        <w:spacing w:before="160" w:after="80"/>
        <w:jc w:val="center"/>
      </w:pPr>
      <w:r>
        <w:rPr>
          <w:noProof/>
        </w:rPr>
        <w:drawing>
          <wp:inline distT="0" distB="0" distL="0" distR="0" wp14:anchorId="68471FB6" wp14:editId="0B9876D1">
            <wp:extent cx="4389120" cy="3713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roposed.png"/>
                    <pic:cNvPicPr/>
                  </pic:nvPicPr>
                  <pic:blipFill>
                    <a:blip r:embed="rId16"/>
                    <a:stretch>
                      <a:fillRect/>
                    </a:stretch>
                  </pic:blipFill>
                  <pic:spPr>
                    <a:xfrm>
                      <a:off x="0" y="0"/>
                      <a:ext cx="4389120" cy="3713871"/>
                    </a:xfrm>
                    <a:prstGeom prst="rect">
                      <a:avLst/>
                    </a:prstGeom>
                  </pic:spPr>
                </pic:pic>
              </a:graphicData>
            </a:graphic>
          </wp:inline>
        </w:drawing>
      </w:r>
    </w:p>
    <w:p w14:paraId="6A5FA009" w14:textId="77777777" w:rsidR="00687832" w:rsidRDefault="00DF5549">
      <w:pPr>
        <w:spacing w:before="60"/>
        <w:jc w:val="center"/>
      </w:pPr>
      <w:r>
        <w:rPr>
          <w:rFonts w:ascii="Times New Roman" w:hAnsi="Times New Roman"/>
          <w:b/>
          <w:i/>
          <w:color w:val="000000"/>
          <w:sz w:val="23"/>
        </w:rPr>
        <w:t>Hình 5.3: Ma tr</w:t>
      </w:r>
      <w:r>
        <w:rPr>
          <w:rFonts w:ascii="Times New Roman" w:hAnsi="Times New Roman"/>
          <w:b/>
          <w:i/>
          <w:color w:val="000000"/>
          <w:sz w:val="23"/>
        </w:rPr>
        <w:t>ậ</w:t>
      </w:r>
      <w:r>
        <w:rPr>
          <w:rFonts w:ascii="Times New Roman" w:hAnsi="Times New Roman"/>
          <w:b/>
          <w:i/>
          <w:color w:val="000000"/>
          <w:sz w:val="23"/>
        </w:rPr>
        <w:t xml:space="preserve">n </w:t>
      </w:r>
      <w:r>
        <w:rPr>
          <w:rFonts w:ascii="Times New Roman" w:hAnsi="Times New Roman"/>
          <w:b/>
          <w:i/>
          <w:color w:val="000000"/>
          <w:sz w:val="23"/>
        </w:rPr>
        <w:t>nh</w:t>
      </w:r>
      <w:r>
        <w:rPr>
          <w:rFonts w:ascii="Times New Roman" w:hAnsi="Times New Roman"/>
          <w:b/>
          <w:i/>
          <w:color w:val="000000"/>
          <w:sz w:val="23"/>
        </w:rPr>
        <w:t>ầ</w:t>
      </w:r>
      <w:r>
        <w:rPr>
          <w:rFonts w:ascii="Times New Roman" w:hAnsi="Times New Roman"/>
          <w:b/>
          <w:i/>
          <w:color w:val="000000"/>
          <w:sz w:val="23"/>
        </w:rPr>
        <w:t>m l</w:t>
      </w:r>
      <w:r>
        <w:rPr>
          <w:rFonts w:ascii="Times New Roman" w:hAnsi="Times New Roman"/>
          <w:b/>
          <w:i/>
          <w:color w:val="000000"/>
          <w:sz w:val="23"/>
        </w:rPr>
        <w:t>ẫ</w:t>
      </w:r>
      <w:r>
        <w:rPr>
          <w:rFonts w:ascii="Times New Roman" w:hAnsi="Times New Roman"/>
          <w:b/>
          <w:i/>
          <w:color w:val="000000"/>
          <w:sz w:val="23"/>
        </w:rPr>
        <w:t>n (Confusion Matrix) c</w:t>
      </w:r>
      <w:r>
        <w:rPr>
          <w:rFonts w:ascii="Times New Roman" w:hAnsi="Times New Roman"/>
          <w:b/>
          <w:i/>
          <w:color w:val="000000"/>
          <w:sz w:val="23"/>
        </w:rPr>
        <w:t>ủ</w:t>
      </w:r>
      <w:r>
        <w:rPr>
          <w:rFonts w:ascii="Times New Roman" w:hAnsi="Times New Roman"/>
          <w:b/>
          <w:i/>
          <w:color w:val="000000"/>
          <w:sz w:val="23"/>
        </w:rPr>
        <w:t>a phương pháp đ</w:t>
      </w:r>
      <w:r>
        <w:rPr>
          <w:rFonts w:ascii="Times New Roman" w:hAnsi="Times New Roman"/>
          <w:b/>
          <w:i/>
          <w:color w:val="000000"/>
          <w:sz w:val="23"/>
        </w:rPr>
        <w:t>ề</w:t>
      </w:r>
      <w:r>
        <w:rPr>
          <w:rFonts w:ascii="Times New Roman" w:hAnsi="Times New Roman"/>
          <w:b/>
          <w:i/>
          <w:color w:val="000000"/>
          <w:sz w:val="23"/>
        </w:rPr>
        <w:t xml:space="preserve"> xu</w:t>
      </w:r>
      <w:r>
        <w:rPr>
          <w:rFonts w:ascii="Times New Roman" w:hAnsi="Times New Roman"/>
          <w:b/>
          <w:i/>
          <w:color w:val="000000"/>
          <w:sz w:val="23"/>
        </w:rPr>
        <w:t>ấ</w:t>
      </w:r>
      <w:r>
        <w:rPr>
          <w:rFonts w:ascii="Times New Roman" w:hAnsi="Times New Roman"/>
          <w:b/>
          <w:i/>
          <w:color w:val="000000"/>
          <w:sz w:val="23"/>
        </w:rPr>
        <w:t>t SER + TVC + RAG</w:t>
      </w:r>
    </w:p>
    <w:p w14:paraId="718B6996" w14:textId="77777777" w:rsidR="00687832" w:rsidRDefault="00DF5549">
      <w:pPr>
        <w:spacing w:after="80" w:line="312" w:lineRule="auto"/>
        <w:ind w:firstLine="720"/>
        <w:jc w:val="both"/>
      </w:pPr>
      <w:r>
        <w:rPr>
          <w:rFonts w:ascii="Times New Roman" w:hAnsi="Times New Roman"/>
          <w:color w:val="000000"/>
          <w:sz w:val="26"/>
        </w:rPr>
        <w:t>Phân tích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Phương pháp đ</w:t>
      </w:r>
      <w:r>
        <w:rPr>
          <w:rFonts w:ascii="Times New Roman" w:hAnsi="Times New Roman"/>
          <w:color w:val="000000"/>
          <w:sz w:val="26"/>
        </w:rPr>
        <w:t>ề</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SER + TVC + RAG đ</w:t>
      </w:r>
      <w:r>
        <w:rPr>
          <w:rFonts w:ascii="Times New Roman" w:hAnsi="Times New Roman"/>
          <w:color w:val="000000"/>
          <w:sz w:val="26"/>
        </w:rPr>
        <w:t>ạ</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xu</w:t>
      </w:r>
      <w:r>
        <w:rPr>
          <w:rFonts w:ascii="Times New Roman" w:hAnsi="Times New Roman"/>
          <w:color w:val="000000"/>
          <w:sz w:val="26"/>
        </w:rPr>
        <w:t>ấ</w:t>
      </w:r>
      <w:r>
        <w:rPr>
          <w:rFonts w:ascii="Times New Roman" w:hAnsi="Times New Roman"/>
          <w:color w:val="000000"/>
          <w:sz w:val="26"/>
        </w:rPr>
        <w:t>t s</w:t>
      </w:r>
      <w:r>
        <w:rPr>
          <w:rFonts w:ascii="Times New Roman" w:hAnsi="Times New Roman"/>
          <w:color w:val="000000"/>
          <w:sz w:val="26"/>
        </w:rPr>
        <w:t>ắ</w:t>
      </w:r>
      <w:r>
        <w:rPr>
          <w:rFonts w:ascii="Times New Roman" w:hAnsi="Times New Roman"/>
          <w:color w:val="000000"/>
          <w:sz w:val="26"/>
        </w:rPr>
        <w:t>c v</w:t>
      </w:r>
      <w:r>
        <w:rPr>
          <w:rFonts w:ascii="Times New Roman" w:hAnsi="Times New Roman"/>
          <w:color w:val="000000"/>
          <w:sz w:val="26"/>
        </w:rPr>
        <w:t>ớ</w:t>
      </w:r>
      <w:r>
        <w:rPr>
          <w:rFonts w:ascii="Times New Roman" w:hAnsi="Times New Roman"/>
          <w:color w:val="000000"/>
          <w:sz w:val="26"/>
        </w:rPr>
        <w:t>i Accuracy 84.10%, Macro-F1 83.85% và Strict FEVER Score đ</w:t>
      </w:r>
      <w:r>
        <w:rPr>
          <w:rFonts w:ascii="Times New Roman" w:hAnsi="Times New Roman"/>
          <w:color w:val="000000"/>
          <w:sz w:val="26"/>
        </w:rPr>
        <w:t>ạ</w:t>
      </w:r>
      <w:r>
        <w:rPr>
          <w:rFonts w:ascii="Times New Roman" w:hAnsi="Times New Roman"/>
          <w:color w:val="000000"/>
          <w:sz w:val="26"/>
        </w:rPr>
        <w:t>t 78.60%.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Strict Acc c</w:t>
      </w:r>
      <w:r>
        <w:rPr>
          <w:rFonts w:ascii="Times New Roman" w:hAnsi="Times New Roman"/>
          <w:color w:val="000000"/>
          <w:sz w:val="26"/>
        </w:rPr>
        <w:t>ủ</w:t>
      </w:r>
      <w:r>
        <w:rPr>
          <w:rFonts w:ascii="Times New Roman" w:hAnsi="Times New Roman"/>
          <w:color w:val="000000"/>
          <w:sz w:val="26"/>
        </w:rPr>
        <w:t>a nhóm vư</w:t>
      </w:r>
      <w:r>
        <w:rPr>
          <w:rFonts w:ascii="Times New Roman" w:hAnsi="Times New Roman"/>
          <w:color w:val="000000"/>
          <w:sz w:val="26"/>
        </w:rPr>
        <w:t>ợ</w:t>
      </w:r>
      <w:r>
        <w:rPr>
          <w:rFonts w:ascii="Times New Roman" w:hAnsi="Times New Roman"/>
          <w:color w:val="000000"/>
          <w:sz w:val="26"/>
        </w:rPr>
        <w:t>t xa m</w:t>
      </w:r>
      <w:r>
        <w:rPr>
          <w:rFonts w:ascii="Times New Roman" w:hAnsi="Times New Roman"/>
          <w:color w:val="000000"/>
          <w:sz w:val="26"/>
        </w:rPr>
        <w:t>ố</w:t>
      </w:r>
      <w:r>
        <w:rPr>
          <w:rFonts w:ascii="Times New Roman" w:hAnsi="Times New Roman"/>
          <w:color w:val="000000"/>
          <w:sz w:val="26"/>
        </w:rPr>
        <w:t>c ba</w:t>
      </w:r>
      <w:r>
        <w:rPr>
          <w:rFonts w:ascii="Times New Roman" w:hAnsi="Times New Roman"/>
          <w:color w:val="000000"/>
          <w:sz w:val="26"/>
        </w:rPr>
        <w:t>seline cơ s</w:t>
      </w:r>
      <w:r>
        <w:rPr>
          <w:rFonts w:ascii="Times New Roman" w:hAnsi="Times New Roman"/>
          <w:color w:val="000000"/>
          <w:sz w:val="26"/>
        </w:rPr>
        <w:t>ở</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ViWikiFC (67.00%) t</w:t>
      </w:r>
      <w:r>
        <w:rPr>
          <w:rFonts w:ascii="Times New Roman" w:hAnsi="Times New Roman"/>
          <w:color w:val="000000"/>
          <w:sz w:val="26"/>
        </w:rPr>
        <w:t>ớ</w:t>
      </w:r>
      <w:r>
        <w:rPr>
          <w:rFonts w:ascii="Times New Roman" w:hAnsi="Times New Roman"/>
          <w:color w:val="000000"/>
          <w:sz w:val="26"/>
        </w:rPr>
        <w:t>i +11.60% và ti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ậ</w:t>
      </w:r>
      <w:r>
        <w:rPr>
          <w:rFonts w:ascii="Times New Roman" w:hAnsi="Times New Roman"/>
          <w:color w:val="000000"/>
          <w:sz w:val="26"/>
        </w:rPr>
        <w:t>n m</w:t>
      </w:r>
      <w:r>
        <w:rPr>
          <w:rFonts w:ascii="Times New Roman" w:hAnsi="Times New Roman"/>
          <w:color w:val="000000"/>
          <w:sz w:val="26"/>
        </w:rPr>
        <w:t>ứ</w:t>
      </w:r>
      <w:r>
        <w:rPr>
          <w:rFonts w:ascii="Times New Roman" w:hAnsi="Times New Roman"/>
          <w:color w:val="000000"/>
          <w:sz w:val="26"/>
        </w:rPr>
        <w:t>c SOTA SemViQA (80.82%). Ma tr</w:t>
      </w:r>
      <w:r>
        <w:rPr>
          <w:rFonts w:ascii="Times New Roman" w:hAnsi="Times New Roman"/>
          <w:color w:val="000000"/>
          <w:sz w:val="26"/>
        </w:rPr>
        <w:t>ậ</w:t>
      </w:r>
      <w:r>
        <w:rPr>
          <w:rFonts w:ascii="Times New Roman" w:hAnsi="Times New Roman"/>
          <w:color w:val="000000"/>
          <w:sz w:val="26"/>
        </w:rPr>
        <w:t>n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 xml:space="preserve">n (Hình 5.3) </w:t>
      </w:r>
      <w:r>
        <w:rPr>
          <w:rFonts w:ascii="Times New Roman" w:hAnsi="Times New Roman"/>
          <w:color w:val="000000"/>
          <w:sz w:val="26"/>
        </w:rPr>
        <w:lastRenderedPageBreak/>
        <w:t>ch</w:t>
      </w:r>
      <w:r>
        <w:rPr>
          <w:rFonts w:ascii="Times New Roman" w:hAnsi="Times New Roman"/>
          <w:color w:val="000000"/>
          <w:sz w:val="26"/>
        </w:rPr>
        <w:t>ứ</w:t>
      </w:r>
      <w:r>
        <w:rPr>
          <w:rFonts w:ascii="Times New Roman" w:hAnsi="Times New Roman"/>
          <w:color w:val="000000"/>
          <w:sz w:val="26"/>
        </w:rPr>
        <w:t>ng minh cơ ch</w:t>
      </w:r>
      <w:r>
        <w:rPr>
          <w:rFonts w:ascii="Times New Roman" w:hAnsi="Times New Roman"/>
          <w:color w:val="000000"/>
          <w:sz w:val="26"/>
        </w:rPr>
        <w:t>ế</w:t>
      </w:r>
      <w:r>
        <w:rPr>
          <w:rFonts w:ascii="Times New Roman" w:hAnsi="Times New Roman"/>
          <w:color w:val="000000"/>
          <w:sz w:val="26"/>
        </w:rPr>
        <w:t xml:space="preserve"> TVC 2 bư</w:t>
      </w:r>
      <w:r>
        <w:rPr>
          <w:rFonts w:ascii="Times New Roman" w:hAnsi="Times New Roman"/>
          <w:color w:val="000000"/>
          <w:sz w:val="26"/>
        </w:rPr>
        <w:t>ớ</w:t>
      </w:r>
      <w:r>
        <w:rPr>
          <w:rFonts w:ascii="Times New Roman" w:hAnsi="Times New Roman"/>
          <w:color w:val="000000"/>
          <w:sz w:val="26"/>
        </w:rPr>
        <w:t>c đã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s</w:t>
      </w:r>
      <w:r>
        <w:rPr>
          <w:rFonts w:ascii="Times New Roman" w:hAnsi="Times New Roman"/>
          <w:color w:val="000000"/>
          <w:sz w:val="26"/>
        </w:rPr>
        <w:t>ự</w:t>
      </w:r>
      <w:r>
        <w:rPr>
          <w:rFonts w:ascii="Times New Roman" w:hAnsi="Times New Roman"/>
          <w:color w:val="000000"/>
          <w:sz w:val="26"/>
        </w:rPr>
        <w:t xml:space="preserve"> nh</w:t>
      </w:r>
      <w:r>
        <w:rPr>
          <w:rFonts w:ascii="Times New Roman" w:hAnsi="Times New Roman"/>
          <w:color w:val="000000"/>
          <w:sz w:val="26"/>
        </w:rPr>
        <w:t>ầ</w:t>
      </w:r>
      <w:r>
        <w:rPr>
          <w:rFonts w:ascii="Times New Roman" w:hAnsi="Times New Roman"/>
          <w:color w:val="000000"/>
          <w:sz w:val="26"/>
        </w:rPr>
        <w:t>m l</w:t>
      </w:r>
      <w:r>
        <w:rPr>
          <w:rFonts w:ascii="Times New Roman" w:hAnsi="Times New Roman"/>
          <w:color w:val="000000"/>
          <w:sz w:val="26"/>
        </w:rPr>
        <w:t>ẫ</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REFUTED và NOT_ENOUGH_INFO: ch</w:t>
      </w:r>
      <w:r>
        <w:rPr>
          <w:rFonts w:ascii="Times New Roman" w:hAnsi="Times New Roman"/>
          <w:color w:val="000000"/>
          <w:sz w:val="26"/>
        </w:rPr>
        <w:t>ỉ</w:t>
      </w:r>
      <w:r>
        <w:rPr>
          <w:rFonts w:ascii="Times New Roman" w:hAnsi="Times New Roman"/>
          <w:color w:val="000000"/>
          <w:sz w:val="26"/>
        </w:rPr>
        <w:t xml:space="preserve"> có 49 m</w:t>
      </w:r>
      <w:r>
        <w:rPr>
          <w:rFonts w:ascii="Times New Roman" w:hAnsi="Times New Roman"/>
          <w:color w:val="000000"/>
          <w:sz w:val="26"/>
        </w:rPr>
        <w:t>ẫ</w:t>
      </w:r>
      <w:r>
        <w:rPr>
          <w:rFonts w:ascii="Times New Roman" w:hAnsi="Times New Roman"/>
          <w:color w:val="000000"/>
          <w:sz w:val="26"/>
        </w:rPr>
        <w:t>u NEI b</w:t>
      </w:r>
      <w:r>
        <w:rPr>
          <w:rFonts w:ascii="Times New Roman" w:hAnsi="Times New Roman"/>
          <w:color w:val="000000"/>
          <w:sz w:val="26"/>
        </w:rPr>
        <w:t>ị</w:t>
      </w:r>
      <w:r>
        <w:rPr>
          <w:rFonts w:ascii="Times New Roman" w:hAnsi="Times New Roman"/>
          <w:color w:val="000000"/>
          <w:sz w:val="26"/>
        </w:rPr>
        <w:t xml:space="preserve"> nh</w:t>
      </w:r>
      <w:r>
        <w:rPr>
          <w:rFonts w:ascii="Times New Roman" w:hAnsi="Times New Roman"/>
          <w:color w:val="000000"/>
          <w:sz w:val="26"/>
        </w:rPr>
        <w:t>ầ</w:t>
      </w:r>
      <w:r>
        <w:rPr>
          <w:rFonts w:ascii="Times New Roman" w:hAnsi="Times New Roman"/>
          <w:color w:val="000000"/>
          <w:sz w:val="26"/>
        </w:rPr>
        <w:t>m sang Refuted (chi</w:t>
      </w:r>
      <w:r>
        <w:rPr>
          <w:rFonts w:ascii="Times New Roman" w:hAnsi="Times New Roman"/>
          <w:color w:val="000000"/>
          <w:sz w:val="26"/>
        </w:rPr>
        <w:t>ế</w:t>
      </w:r>
      <w:r>
        <w:rPr>
          <w:rFonts w:ascii="Times New Roman" w:hAnsi="Times New Roman"/>
          <w:color w:val="000000"/>
          <w:sz w:val="26"/>
        </w:rPr>
        <w:t>m</w:t>
      </w:r>
      <w:r>
        <w:rPr>
          <w:rFonts w:ascii="Times New Roman" w:hAnsi="Times New Roman"/>
          <w:color w:val="000000"/>
          <w:sz w:val="26"/>
        </w:rPr>
        <w:t xml:space="preserve"> 7.4%), trong khi </w:t>
      </w:r>
      <w:r>
        <w:rPr>
          <w:rFonts w:ascii="Times New Roman" w:hAnsi="Times New Roman"/>
          <w:color w:val="000000"/>
          <w:sz w:val="26"/>
        </w:rPr>
        <w:t>ở</w:t>
      </w:r>
      <w:r>
        <w:rPr>
          <w:rFonts w:ascii="Times New Roman" w:hAnsi="Times New Roman"/>
          <w:color w:val="000000"/>
          <w:sz w:val="26"/>
        </w:rPr>
        <w:t xml:space="preserve"> các mô hình 1 bư</w:t>
      </w:r>
      <w:r>
        <w:rPr>
          <w:rFonts w:ascii="Times New Roman" w:hAnsi="Times New Roman"/>
          <w:color w:val="000000"/>
          <w:sz w:val="26"/>
        </w:rPr>
        <w:t>ớ</w:t>
      </w:r>
      <w:r>
        <w:rPr>
          <w:rFonts w:ascii="Times New Roman" w:hAnsi="Times New Roman"/>
          <w:color w:val="000000"/>
          <w:sz w:val="26"/>
        </w:rPr>
        <w:t>c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này thư</w:t>
      </w:r>
      <w:r>
        <w:rPr>
          <w:rFonts w:ascii="Times New Roman" w:hAnsi="Times New Roman"/>
          <w:color w:val="000000"/>
          <w:sz w:val="26"/>
        </w:rPr>
        <w:t>ờ</w:t>
      </w:r>
      <w:r>
        <w:rPr>
          <w:rFonts w:ascii="Times New Roman" w:hAnsi="Times New Roman"/>
          <w:color w:val="000000"/>
          <w:sz w:val="26"/>
        </w:rPr>
        <w:t>ng vư</w:t>
      </w:r>
      <w:r>
        <w:rPr>
          <w:rFonts w:ascii="Times New Roman" w:hAnsi="Times New Roman"/>
          <w:color w:val="000000"/>
          <w:sz w:val="26"/>
        </w:rPr>
        <w:t>ợ</w:t>
      </w:r>
      <w:r>
        <w:rPr>
          <w:rFonts w:ascii="Times New Roman" w:hAnsi="Times New Roman"/>
          <w:color w:val="000000"/>
          <w:sz w:val="26"/>
        </w:rPr>
        <w:t>t quá 28%.</w:t>
      </w:r>
    </w:p>
    <w:p w14:paraId="0C5E840D" w14:textId="77777777" w:rsidR="00687832" w:rsidRDefault="00DF5549">
      <w:pPr>
        <w:pStyle w:val="Heading2"/>
        <w:spacing w:after="80" w:line="288" w:lineRule="auto"/>
      </w:pPr>
      <w:r>
        <w:rPr>
          <w:rFonts w:ascii="Times New Roman" w:hAnsi="Times New Roman"/>
          <w:color w:val="000000"/>
          <w:sz w:val="27"/>
        </w:rPr>
        <w:t>5.4. Nghiên c</w:t>
      </w:r>
      <w:r>
        <w:rPr>
          <w:rFonts w:ascii="Times New Roman" w:hAnsi="Times New Roman"/>
          <w:color w:val="000000"/>
          <w:sz w:val="27"/>
        </w:rPr>
        <w:t>ứ</w:t>
      </w:r>
      <w:r>
        <w:rPr>
          <w:rFonts w:ascii="Times New Roman" w:hAnsi="Times New Roman"/>
          <w:color w:val="000000"/>
          <w:sz w:val="27"/>
        </w:rPr>
        <w:t>u thành ph</w:t>
      </w:r>
      <w:r>
        <w:rPr>
          <w:rFonts w:ascii="Times New Roman" w:hAnsi="Times New Roman"/>
          <w:color w:val="000000"/>
          <w:sz w:val="27"/>
        </w:rPr>
        <w:t>ầ</w:t>
      </w:r>
      <w:r>
        <w:rPr>
          <w:rFonts w:ascii="Times New Roman" w:hAnsi="Times New Roman"/>
          <w:color w:val="000000"/>
          <w:sz w:val="27"/>
        </w:rPr>
        <w:t>n (Ablation Study)</w:t>
      </w:r>
    </w:p>
    <w:p w14:paraId="20FC9136"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đo lư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lư</w:t>
      </w:r>
      <w:r>
        <w:rPr>
          <w:rFonts w:ascii="Times New Roman" w:hAnsi="Times New Roman"/>
          <w:color w:val="000000"/>
          <w:sz w:val="26"/>
        </w:rPr>
        <w:t>ợ</w:t>
      </w:r>
      <w:r>
        <w:rPr>
          <w:rFonts w:ascii="Times New Roman" w:hAnsi="Times New Roman"/>
          <w:color w:val="000000"/>
          <w:sz w:val="26"/>
        </w:rPr>
        <w:t>ng đóng góp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c</w:t>
      </w:r>
      <w:r>
        <w:rPr>
          <w:rFonts w:ascii="Times New Roman" w:hAnsi="Times New Roman"/>
          <w:color w:val="000000"/>
          <w:sz w:val="26"/>
        </w:rPr>
        <w:t>ủ</w:t>
      </w:r>
      <w:r>
        <w:rPr>
          <w:rFonts w:ascii="Times New Roman" w:hAnsi="Times New Roman"/>
          <w:color w:val="000000"/>
          <w:sz w:val="26"/>
        </w:rPr>
        <w:t>a t</w:t>
      </w:r>
      <w:r>
        <w:rPr>
          <w:rFonts w:ascii="Times New Roman" w:hAnsi="Times New Roman"/>
          <w:color w:val="000000"/>
          <w:sz w:val="26"/>
        </w:rPr>
        <w:t>ừ</w:t>
      </w:r>
      <w:r>
        <w:rPr>
          <w:rFonts w:ascii="Times New Roman" w:hAnsi="Times New Roman"/>
          <w:color w:val="000000"/>
          <w:sz w:val="26"/>
        </w:rPr>
        <w:t>ng mô-đun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trong h</w:t>
      </w:r>
      <w:r>
        <w:rPr>
          <w:rFonts w:ascii="Times New Roman" w:hAnsi="Times New Roman"/>
          <w:color w:val="000000"/>
          <w:sz w:val="26"/>
        </w:rPr>
        <w:t>ệ</w:t>
      </w:r>
      <w:r>
        <w:rPr>
          <w:rFonts w:ascii="Times New Roman" w:hAnsi="Times New Roman"/>
          <w:color w:val="000000"/>
          <w:sz w:val="26"/>
        </w:rPr>
        <w:t xml:space="preserve"> sinh thái, nhóm ti</w:t>
      </w:r>
      <w:r>
        <w:rPr>
          <w:rFonts w:ascii="Times New Roman" w:hAnsi="Times New Roman"/>
          <w:color w:val="000000"/>
          <w:sz w:val="26"/>
        </w:rPr>
        <w:t>ế</w:t>
      </w:r>
      <w:r>
        <w:rPr>
          <w:rFonts w:ascii="Times New Roman" w:hAnsi="Times New Roman"/>
          <w:color w:val="000000"/>
          <w:sz w:val="26"/>
        </w:rPr>
        <w:t>n hành 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tri</w:t>
      </w:r>
      <w:r>
        <w:rPr>
          <w:rFonts w:ascii="Times New Roman" w:hAnsi="Times New Roman"/>
          <w:color w:val="000000"/>
          <w:sz w:val="26"/>
        </w:rPr>
        <w:t>ệ</w:t>
      </w:r>
      <w:r>
        <w:rPr>
          <w:rFonts w:ascii="Times New Roman" w:hAnsi="Times New Roman"/>
          <w:color w:val="000000"/>
          <w:sz w:val="26"/>
        </w:rPr>
        <w:t>t tiêu thành ph</w:t>
      </w:r>
      <w:r>
        <w:rPr>
          <w:rFonts w:ascii="Times New Roman" w:hAnsi="Times New Roman"/>
          <w:color w:val="000000"/>
          <w:sz w:val="26"/>
        </w:rPr>
        <w:t>ầ</w:t>
      </w:r>
      <w:r>
        <w:rPr>
          <w:rFonts w:ascii="Times New Roman" w:hAnsi="Times New Roman"/>
          <w:color w:val="000000"/>
          <w:sz w:val="26"/>
        </w:rPr>
        <w:t>n qua 3 c</w:t>
      </w:r>
      <w:r>
        <w:rPr>
          <w:rFonts w:ascii="Times New Roman" w:hAnsi="Times New Roman"/>
          <w:color w:val="000000"/>
          <w:sz w:val="26"/>
        </w:rPr>
        <w:t>ấ</w:t>
      </w:r>
      <w:r>
        <w:rPr>
          <w:rFonts w:ascii="Times New Roman" w:hAnsi="Times New Roman"/>
          <w:color w:val="000000"/>
          <w:sz w:val="26"/>
        </w:rPr>
        <w:t>u hình chu</w:t>
      </w:r>
      <w:r>
        <w:rPr>
          <w:rFonts w:ascii="Times New Roman" w:hAnsi="Times New Roman"/>
          <w:color w:val="000000"/>
          <w:sz w:val="26"/>
        </w:rPr>
        <w:t>ẩ</w:t>
      </w:r>
      <w:r>
        <w:rPr>
          <w:rFonts w:ascii="Times New Roman" w:hAnsi="Times New Roman"/>
          <w:color w:val="000000"/>
          <w:sz w:val="26"/>
        </w:rPr>
        <w:t>n:</w:t>
      </w:r>
    </w:p>
    <w:p w14:paraId="145B77B9" w14:textId="77777777" w:rsidR="00687832" w:rsidRDefault="00DF5549">
      <w:pPr>
        <w:spacing w:after="60" w:line="300" w:lineRule="auto"/>
        <w:ind w:left="720" w:hanging="360"/>
        <w:jc w:val="both"/>
      </w:pPr>
      <w:r>
        <w:rPr>
          <w:rFonts w:ascii="Times New Roman" w:hAnsi="Times New Roman"/>
          <w:b/>
          <w:color w:val="000000"/>
          <w:sz w:val="26"/>
        </w:rPr>
        <w:t>•  C</w:t>
      </w:r>
      <w:r>
        <w:rPr>
          <w:rFonts w:ascii="Times New Roman" w:hAnsi="Times New Roman"/>
          <w:b/>
          <w:color w:val="000000"/>
          <w:sz w:val="26"/>
        </w:rPr>
        <w:t>ấ</w:t>
      </w:r>
      <w:r>
        <w:rPr>
          <w:rFonts w:ascii="Times New Roman" w:hAnsi="Times New Roman"/>
          <w:b/>
          <w:color w:val="000000"/>
          <w:sz w:val="26"/>
        </w:rPr>
        <w:t>u hình 1 – LLM thu</w:t>
      </w:r>
      <w:r>
        <w:rPr>
          <w:rFonts w:ascii="Times New Roman" w:hAnsi="Times New Roman"/>
          <w:b/>
          <w:color w:val="000000"/>
          <w:sz w:val="26"/>
        </w:rPr>
        <w:t>ầ</w:t>
      </w:r>
      <w:r>
        <w:rPr>
          <w:rFonts w:ascii="Times New Roman" w:hAnsi="Times New Roman"/>
          <w:b/>
          <w:color w:val="000000"/>
          <w:sz w:val="26"/>
        </w:rPr>
        <w:t xml:space="preserve">n (No RAG): </w:t>
      </w:r>
      <w:r>
        <w:rPr>
          <w:rFonts w:ascii="Times New Roman" w:hAnsi="Times New Roman"/>
          <w:color w:val="000000"/>
          <w:sz w:val="26"/>
        </w:rPr>
        <w:t>LLM t</w:t>
      </w:r>
      <w:r>
        <w:rPr>
          <w:rFonts w:ascii="Times New Roman" w:hAnsi="Times New Roman"/>
          <w:color w:val="000000"/>
          <w:sz w:val="26"/>
        </w:rPr>
        <w:t>ự</w:t>
      </w:r>
      <w:r>
        <w:rPr>
          <w:rFonts w:ascii="Times New Roman" w:hAnsi="Times New Roman"/>
          <w:color w:val="000000"/>
          <w:sz w:val="26"/>
        </w:rPr>
        <w:t xml:space="preserve"> suy lu</w:t>
      </w:r>
      <w:r>
        <w:rPr>
          <w:rFonts w:ascii="Times New Roman" w:hAnsi="Times New Roman"/>
          <w:color w:val="000000"/>
          <w:sz w:val="26"/>
        </w:rPr>
        <w:t>ậ</w:t>
      </w:r>
      <w:r>
        <w:rPr>
          <w:rFonts w:ascii="Times New Roman" w:hAnsi="Times New Roman"/>
          <w:color w:val="000000"/>
          <w:sz w:val="26"/>
        </w:rPr>
        <w:t>n hoàn toàn d</w:t>
      </w:r>
      <w:r>
        <w:rPr>
          <w:rFonts w:ascii="Times New Roman" w:hAnsi="Times New Roman"/>
          <w:color w:val="000000"/>
          <w:sz w:val="26"/>
        </w:rPr>
        <w:t>ự</w:t>
      </w:r>
      <w:r>
        <w:rPr>
          <w:rFonts w:ascii="Times New Roman" w:hAnsi="Times New Roman"/>
          <w:color w:val="000000"/>
          <w:sz w:val="26"/>
        </w:rPr>
        <w:t>a trên tr</w:t>
      </w:r>
      <w:r>
        <w:rPr>
          <w:rFonts w:ascii="Times New Roman" w:hAnsi="Times New Roman"/>
          <w:color w:val="000000"/>
          <w:sz w:val="26"/>
        </w:rPr>
        <w:t>ọ</w:t>
      </w:r>
      <w:r>
        <w:rPr>
          <w:rFonts w:ascii="Times New Roman" w:hAnsi="Times New Roman"/>
          <w:color w:val="000000"/>
          <w:sz w:val="26"/>
        </w:rPr>
        <w:t>ng s</w:t>
      </w:r>
      <w:r>
        <w:rPr>
          <w:rFonts w:ascii="Times New Roman" w:hAnsi="Times New Roman"/>
          <w:color w:val="000000"/>
          <w:sz w:val="26"/>
        </w:rPr>
        <w:t>ố</w:t>
      </w:r>
      <w:r>
        <w:rPr>
          <w:rFonts w:ascii="Times New Roman" w:hAnsi="Times New Roman"/>
          <w:color w:val="000000"/>
          <w:sz w:val="26"/>
        </w:rPr>
        <w:t xml:space="preserve"> ti</w:t>
      </w:r>
      <w:r>
        <w:rPr>
          <w:rFonts w:ascii="Times New Roman" w:hAnsi="Times New Roman"/>
          <w:color w:val="000000"/>
          <w:sz w:val="26"/>
        </w:rPr>
        <w:t>ề</w:t>
      </w:r>
      <w:r>
        <w:rPr>
          <w:rFonts w:ascii="Times New Roman" w:hAnsi="Times New Roman"/>
          <w:color w:val="000000"/>
          <w:sz w:val="26"/>
        </w:rPr>
        <w:t>n hu</w:t>
      </w:r>
      <w:r>
        <w:rPr>
          <w:rFonts w:ascii="Times New Roman" w:hAnsi="Times New Roman"/>
          <w:color w:val="000000"/>
          <w:sz w:val="26"/>
        </w:rPr>
        <w:t>ấ</w:t>
      </w:r>
      <w:r>
        <w:rPr>
          <w:rFonts w:ascii="Times New Roman" w:hAnsi="Times New Roman"/>
          <w:color w:val="000000"/>
          <w:sz w:val="26"/>
        </w:rPr>
        <w:t>n luy</w:t>
      </w:r>
      <w:r>
        <w:rPr>
          <w:rFonts w:ascii="Times New Roman" w:hAnsi="Times New Roman"/>
          <w:color w:val="000000"/>
          <w:sz w:val="26"/>
        </w:rPr>
        <w:t>ệ</w:t>
      </w:r>
      <w:r>
        <w:rPr>
          <w:rFonts w:ascii="Times New Roman" w:hAnsi="Times New Roman"/>
          <w:color w:val="000000"/>
          <w:sz w:val="26"/>
        </w:rPr>
        <w:t>n mà không có s</w:t>
      </w:r>
      <w:r>
        <w:rPr>
          <w:rFonts w:ascii="Times New Roman" w:hAnsi="Times New Roman"/>
          <w:color w:val="000000"/>
          <w:sz w:val="26"/>
        </w:rPr>
        <w:t>ự</w:t>
      </w:r>
      <w:r>
        <w:rPr>
          <w:rFonts w:ascii="Times New Roman" w:hAnsi="Times New Roman"/>
          <w:color w:val="000000"/>
          <w:sz w:val="26"/>
        </w:rPr>
        <w:t xml:space="preserve">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mô-đun truy xu</w:t>
      </w:r>
      <w:r>
        <w:rPr>
          <w:rFonts w:ascii="Times New Roman" w:hAnsi="Times New Roman"/>
          <w:color w:val="000000"/>
          <w:sz w:val="26"/>
        </w:rPr>
        <w:t>ấ</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ngoài.</w:t>
      </w:r>
    </w:p>
    <w:p w14:paraId="140CA30A" w14:textId="77777777" w:rsidR="00687832" w:rsidRDefault="00DF5549">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C</w:t>
      </w:r>
      <w:r>
        <w:rPr>
          <w:rFonts w:ascii="Times New Roman" w:hAnsi="Times New Roman"/>
          <w:b/>
          <w:color w:val="000000"/>
          <w:sz w:val="26"/>
        </w:rPr>
        <w:t>ấ</w:t>
      </w:r>
      <w:r>
        <w:rPr>
          <w:rFonts w:ascii="Times New Roman" w:hAnsi="Times New Roman"/>
          <w:b/>
          <w:color w:val="000000"/>
          <w:sz w:val="26"/>
        </w:rPr>
        <w:t>u hình 2 – RAG 1 bư</w:t>
      </w:r>
      <w:r>
        <w:rPr>
          <w:rFonts w:ascii="Times New Roman" w:hAnsi="Times New Roman"/>
          <w:b/>
          <w:color w:val="000000"/>
          <w:sz w:val="26"/>
        </w:rPr>
        <w:t>ớ</w:t>
      </w:r>
      <w:r>
        <w:rPr>
          <w:rFonts w:ascii="Times New Roman" w:hAnsi="Times New Roman"/>
          <w:b/>
          <w:color w:val="000000"/>
          <w:sz w:val="26"/>
        </w:rPr>
        <w:t xml:space="preserve">c (Single-step 3-way): </w:t>
      </w:r>
      <w:r>
        <w:rPr>
          <w:rFonts w:ascii="Times New Roman" w:hAnsi="Times New Roman"/>
          <w:color w:val="000000"/>
          <w:sz w:val="26"/>
        </w:rPr>
        <w:t>Có s</w:t>
      </w:r>
      <w:r>
        <w:rPr>
          <w:rFonts w:ascii="Times New Roman" w:hAnsi="Times New Roman"/>
          <w:color w:val="000000"/>
          <w:sz w:val="26"/>
        </w:rPr>
        <w:t>ự</w:t>
      </w:r>
      <w:r>
        <w:rPr>
          <w:rFonts w:ascii="Times New Roman" w:hAnsi="Times New Roman"/>
          <w:color w:val="000000"/>
          <w:sz w:val="26"/>
        </w:rPr>
        <w:t xml:space="preserve">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mô-đun truy xu</w:t>
      </w:r>
      <w:r>
        <w:rPr>
          <w:rFonts w:ascii="Times New Roman" w:hAnsi="Times New Roman"/>
          <w:color w:val="000000"/>
          <w:sz w:val="26"/>
        </w:rPr>
        <w:t>ấ</w:t>
      </w:r>
      <w:r>
        <w:rPr>
          <w:rFonts w:ascii="Times New Roman" w:hAnsi="Times New Roman"/>
          <w:color w:val="000000"/>
          <w:sz w:val="26"/>
        </w:rPr>
        <w:t>t SER, nhưng đưa toàn b</w:t>
      </w:r>
      <w:r>
        <w:rPr>
          <w:rFonts w:ascii="Times New Roman" w:hAnsi="Times New Roman"/>
          <w:color w:val="000000"/>
          <w:sz w:val="26"/>
        </w:rPr>
        <w:t>ộ</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vào LLM và yêu c</w:t>
      </w:r>
      <w:r>
        <w:rPr>
          <w:rFonts w:ascii="Times New Roman" w:hAnsi="Times New Roman"/>
          <w:color w:val="000000"/>
          <w:sz w:val="26"/>
        </w:rPr>
        <w:t>ầ</w:t>
      </w:r>
      <w:r>
        <w:rPr>
          <w:rFonts w:ascii="Times New Roman" w:hAnsi="Times New Roman"/>
          <w:color w:val="000000"/>
          <w:sz w:val="26"/>
        </w:rPr>
        <w:t>u phán quy</w:t>
      </w:r>
      <w:r>
        <w:rPr>
          <w:rFonts w:ascii="Times New Roman" w:hAnsi="Times New Roman"/>
          <w:color w:val="000000"/>
          <w:sz w:val="26"/>
        </w:rPr>
        <w:t>ế</w:t>
      </w:r>
      <w:r>
        <w:rPr>
          <w:rFonts w:ascii="Times New Roman" w:hAnsi="Times New Roman"/>
          <w:color w:val="000000"/>
          <w:sz w:val="26"/>
        </w:rPr>
        <w:t>t 3 nhãn trong m</w:t>
      </w:r>
      <w:r>
        <w:rPr>
          <w:rFonts w:ascii="Times New Roman" w:hAnsi="Times New Roman"/>
          <w:color w:val="000000"/>
          <w:sz w:val="26"/>
        </w:rPr>
        <w:t>ộ</w:t>
      </w:r>
      <w:r>
        <w:rPr>
          <w:rFonts w:ascii="Times New Roman" w:hAnsi="Times New Roman"/>
          <w:color w:val="000000"/>
          <w:sz w:val="26"/>
        </w:rPr>
        <w:t>t l</w:t>
      </w:r>
      <w:r>
        <w:rPr>
          <w:rFonts w:ascii="Times New Roman" w:hAnsi="Times New Roman"/>
          <w:color w:val="000000"/>
          <w:sz w:val="26"/>
        </w:rPr>
        <w:t>ầ</w:t>
      </w:r>
      <w:r>
        <w:rPr>
          <w:rFonts w:ascii="Times New Roman" w:hAnsi="Times New Roman"/>
          <w:color w:val="000000"/>
          <w:sz w:val="26"/>
        </w:rPr>
        <w:t>n sinh duy nh</w:t>
      </w:r>
      <w:r>
        <w:rPr>
          <w:rFonts w:ascii="Times New Roman" w:hAnsi="Times New Roman"/>
          <w:color w:val="000000"/>
          <w:sz w:val="26"/>
        </w:rPr>
        <w:t>ấ</w:t>
      </w:r>
      <w:r>
        <w:rPr>
          <w:rFonts w:ascii="Times New Roman" w:hAnsi="Times New Roman"/>
          <w:color w:val="000000"/>
          <w:sz w:val="26"/>
        </w:rPr>
        <w:t>t.</w:t>
      </w:r>
    </w:p>
    <w:p w14:paraId="43D77E44" w14:textId="77777777" w:rsidR="00687832" w:rsidRDefault="00DF5549">
      <w:pPr>
        <w:spacing w:after="60" w:line="300" w:lineRule="auto"/>
        <w:ind w:left="720" w:hanging="360"/>
        <w:jc w:val="both"/>
      </w:pPr>
      <w:r>
        <w:rPr>
          <w:rFonts w:ascii="Times New Roman" w:hAnsi="Times New Roman"/>
          <w:b/>
          <w:color w:val="000000"/>
          <w:sz w:val="26"/>
        </w:rPr>
        <w:t>•  C</w:t>
      </w:r>
      <w:r>
        <w:rPr>
          <w:rFonts w:ascii="Times New Roman" w:hAnsi="Times New Roman"/>
          <w:b/>
          <w:color w:val="000000"/>
          <w:sz w:val="26"/>
        </w:rPr>
        <w:t>ấ</w:t>
      </w:r>
      <w:r>
        <w:rPr>
          <w:rFonts w:ascii="Times New Roman" w:hAnsi="Times New Roman"/>
          <w:b/>
          <w:color w:val="000000"/>
          <w:sz w:val="26"/>
        </w:rPr>
        <w:t>u hình 3 – SER + TVC + RAG (Đ</w:t>
      </w:r>
      <w:r>
        <w:rPr>
          <w:rFonts w:ascii="Times New Roman" w:hAnsi="Times New Roman"/>
          <w:b/>
          <w:color w:val="000000"/>
          <w:sz w:val="26"/>
        </w:rPr>
        <w:t>ề</w:t>
      </w:r>
      <w:r>
        <w:rPr>
          <w:rFonts w:ascii="Times New Roman" w:hAnsi="Times New Roman"/>
          <w:b/>
          <w:color w:val="000000"/>
          <w:sz w:val="26"/>
        </w:rPr>
        <w:t xml:space="preserve"> xu</w:t>
      </w:r>
      <w:r>
        <w:rPr>
          <w:rFonts w:ascii="Times New Roman" w:hAnsi="Times New Roman"/>
          <w:b/>
          <w:color w:val="000000"/>
          <w:sz w:val="26"/>
        </w:rPr>
        <w:t>ấ</w:t>
      </w:r>
      <w:r>
        <w:rPr>
          <w:rFonts w:ascii="Times New Roman" w:hAnsi="Times New Roman"/>
          <w:b/>
          <w:color w:val="000000"/>
          <w:sz w:val="26"/>
        </w:rPr>
        <w:t xml:space="preserve">t): </w:t>
      </w:r>
      <w:r>
        <w:rPr>
          <w:rFonts w:ascii="Times New Roman" w:hAnsi="Times New Roman"/>
          <w:color w:val="000000"/>
          <w:sz w:val="26"/>
        </w:rPr>
        <w:t>Đ</w:t>
      </w:r>
      <w:r>
        <w:rPr>
          <w:rFonts w:ascii="Times New Roman" w:hAnsi="Times New Roman"/>
          <w:color w:val="000000"/>
          <w:sz w:val="26"/>
        </w:rPr>
        <w:t>ầ</w:t>
      </w:r>
      <w:r>
        <w:rPr>
          <w:rFonts w:ascii="Times New Roman" w:hAnsi="Times New Roman"/>
          <w:color w:val="000000"/>
          <w:sz w:val="26"/>
        </w:rPr>
        <w:t>y đ</w:t>
      </w:r>
      <w:r>
        <w:rPr>
          <w:rFonts w:ascii="Times New Roman" w:hAnsi="Times New Roman"/>
          <w:color w:val="000000"/>
          <w:sz w:val="26"/>
        </w:rPr>
        <w:t>ủ</w:t>
      </w:r>
      <w:r>
        <w:rPr>
          <w:rFonts w:ascii="Times New Roman" w:hAnsi="Times New Roman"/>
          <w:color w:val="000000"/>
          <w:sz w:val="26"/>
        </w:rPr>
        <w:t xml:space="preserve"> 3 t</w:t>
      </w:r>
      <w:r>
        <w:rPr>
          <w:rFonts w:ascii="Times New Roman" w:hAnsi="Times New Roman"/>
          <w:color w:val="000000"/>
          <w:sz w:val="26"/>
        </w:rPr>
        <w:t>ầ</w:t>
      </w:r>
      <w:r>
        <w:rPr>
          <w:rFonts w:ascii="Times New Roman" w:hAnsi="Times New Roman"/>
          <w:color w:val="000000"/>
          <w:sz w:val="26"/>
        </w:rPr>
        <w:t>ng ki</w:t>
      </w:r>
      <w:r>
        <w:rPr>
          <w:rFonts w:ascii="Times New Roman" w:hAnsi="Times New Roman"/>
          <w:color w:val="000000"/>
          <w:sz w:val="26"/>
        </w:rPr>
        <w:t>ế</w:t>
      </w:r>
      <w:r>
        <w:rPr>
          <w:rFonts w:ascii="Times New Roman" w:hAnsi="Times New Roman"/>
          <w:color w:val="000000"/>
          <w:sz w:val="26"/>
        </w:rPr>
        <w:t>n trúc g</w:t>
      </w:r>
      <w:r>
        <w:rPr>
          <w:rFonts w:ascii="Times New Roman" w:hAnsi="Times New Roman"/>
          <w:color w:val="000000"/>
          <w:sz w:val="26"/>
        </w:rPr>
        <w:t>ồ</w:t>
      </w:r>
      <w:r>
        <w:rPr>
          <w:rFonts w:ascii="Times New Roman" w:hAnsi="Times New Roman"/>
          <w:color w:val="000000"/>
          <w:sz w:val="26"/>
        </w:rPr>
        <w:t>m SER đa</w:t>
      </w:r>
      <w:r>
        <w:rPr>
          <w:rFonts w:ascii="Times New Roman" w:hAnsi="Times New Roman"/>
          <w:color w:val="000000"/>
          <w:sz w:val="26"/>
        </w:rPr>
        <w:t xml:space="preserve"> kênh, phân lo</w:t>
      </w:r>
      <w:r>
        <w:rPr>
          <w:rFonts w:ascii="Times New Roman" w:hAnsi="Times New Roman"/>
          <w:color w:val="000000"/>
          <w:sz w:val="26"/>
        </w:rPr>
        <w:t>ạ</w:t>
      </w:r>
      <w:r>
        <w:rPr>
          <w:rFonts w:ascii="Times New Roman" w:hAnsi="Times New Roman"/>
          <w:color w:val="000000"/>
          <w:sz w:val="26"/>
        </w:rPr>
        <w:t>i 2 t</w:t>
      </w:r>
      <w:r>
        <w:rPr>
          <w:rFonts w:ascii="Times New Roman" w:hAnsi="Times New Roman"/>
          <w:color w:val="000000"/>
          <w:sz w:val="26"/>
        </w:rPr>
        <w:t>ầ</w:t>
      </w:r>
      <w:r>
        <w:rPr>
          <w:rFonts w:ascii="Times New Roman" w:hAnsi="Times New Roman"/>
          <w:color w:val="000000"/>
          <w:sz w:val="26"/>
        </w:rPr>
        <w:t>ng TVC và sinh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Pydantic.</w:t>
      </w:r>
    </w:p>
    <w:p w14:paraId="3D13C30E"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5.4: K</w:t>
      </w:r>
      <w:r>
        <w:rPr>
          <w:rFonts w:ascii="Times New Roman" w:hAnsi="Times New Roman"/>
          <w:b/>
          <w:i/>
          <w:color w:val="000000"/>
          <w:sz w:val="23"/>
        </w:rPr>
        <w:t>ế</w:t>
      </w:r>
      <w:r>
        <w:rPr>
          <w:rFonts w:ascii="Times New Roman" w:hAnsi="Times New Roman"/>
          <w:b/>
          <w:i/>
          <w:color w:val="000000"/>
          <w:sz w:val="23"/>
        </w:rPr>
        <w:t>t qu</w:t>
      </w:r>
      <w:r>
        <w:rPr>
          <w:rFonts w:ascii="Times New Roman" w:hAnsi="Times New Roman"/>
          <w:b/>
          <w:i/>
          <w:color w:val="000000"/>
          <w:sz w:val="23"/>
        </w:rPr>
        <w:t>ả</w:t>
      </w:r>
      <w:r>
        <w:rPr>
          <w:rFonts w:ascii="Times New Roman" w:hAnsi="Times New Roman"/>
          <w:b/>
          <w:i/>
          <w:color w:val="000000"/>
          <w:sz w:val="23"/>
        </w:rPr>
        <w:t xml:space="preserve"> nghiên c</w:t>
      </w:r>
      <w:r>
        <w:rPr>
          <w:rFonts w:ascii="Times New Roman" w:hAnsi="Times New Roman"/>
          <w:b/>
          <w:i/>
          <w:color w:val="000000"/>
          <w:sz w:val="23"/>
        </w:rPr>
        <w:t>ứ</w:t>
      </w:r>
      <w:r>
        <w:rPr>
          <w:rFonts w:ascii="Times New Roman" w:hAnsi="Times New Roman"/>
          <w:b/>
          <w:i/>
          <w:color w:val="000000"/>
          <w:sz w:val="23"/>
        </w:rPr>
        <w:t>u thành ph</w:t>
      </w:r>
      <w:r>
        <w:rPr>
          <w:rFonts w:ascii="Times New Roman" w:hAnsi="Times New Roman"/>
          <w:b/>
          <w:i/>
          <w:color w:val="000000"/>
          <w:sz w:val="23"/>
        </w:rPr>
        <w:t>ầ</w:t>
      </w:r>
      <w:r>
        <w:rPr>
          <w:rFonts w:ascii="Times New Roman" w:hAnsi="Times New Roman"/>
          <w:b/>
          <w:i/>
          <w:color w:val="000000"/>
          <w:sz w:val="23"/>
        </w:rPr>
        <w:t>n (Ablation Study) gi</w:t>
      </w:r>
      <w:r>
        <w:rPr>
          <w:rFonts w:ascii="Times New Roman" w:hAnsi="Times New Roman"/>
          <w:b/>
          <w:i/>
          <w:color w:val="000000"/>
          <w:sz w:val="23"/>
        </w:rPr>
        <w:t>ữ</w:t>
      </w:r>
      <w:r>
        <w:rPr>
          <w:rFonts w:ascii="Times New Roman" w:hAnsi="Times New Roman"/>
          <w:b/>
          <w:i/>
          <w:color w:val="000000"/>
          <w:sz w:val="23"/>
        </w:rPr>
        <w:t>a 3 c</w:t>
      </w:r>
      <w:r>
        <w:rPr>
          <w:rFonts w:ascii="Times New Roman" w:hAnsi="Times New Roman"/>
          <w:b/>
          <w:i/>
          <w:color w:val="000000"/>
          <w:sz w:val="23"/>
        </w:rPr>
        <w:t>ấ</w:t>
      </w:r>
      <w:r>
        <w:rPr>
          <w:rFonts w:ascii="Times New Roman" w:hAnsi="Times New Roman"/>
          <w:b/>
          <w:i/>
          <w:color w:val="000000"/>
          <w:sz w:val="23"/>
        </w:rPr>
        <w:t>u hình h</w:t>
      </w:r>
      <w:r>
        <w:rPr>
          <w:rFonts w:ascii="Times New Roman" w:hAnsi="Times New Roman"/>
          <w:b/>
          <w:i/>
          <w:color w:val="000000"/>
          <w:sz w:val="23"/>
        </w:rPr>
        <w:t>ệ</w:t>
      </w:r>
      <w:r>
        <w:rPr>
          <w:rFonts w:ascii="Times New Roman" w:hAnsi="Times New Roman"/>
          <w:b/>
          <w:i/>
          <w:color w:val="000000"/>
          <w:sz w:val="23"/>
        </w:rPr>
        <w:t xml:space="preserve"> th</w:t>
      </w:r>
      <w:r>
        <w:rPr>
          <w:rFonts w:ascii="Times New Roman" w:hAnsi="Times New Roman"/>
          <w:b/>
          <w:i/>
          <w:color w:val="000000"/>
          <w:sz w:val="23"/>
        </w:rPr>
        <w:t>ố</w:t>
      </w:r>
      <w:r>
        <w:rPr>
          <w:rFonts w:ascii="Times New Roman" w:hAnsi="Times New Roman"/>
          <w:b/>
          <w:i/>
          <w:color w:val="000000"/>
          <w:sz w:val="23"/>
        </w:rPr>
        <w:t>ng</w:t>
      </w:r>
    </w:p>
    <w:tbl>
      <w:tblPr>
        <w:tblStyle w:val="TableGrid"/>
        <w:tblW w:w="0" w:type="auto"/>
        <w:jc w:val="center"/>
        <w:tblLayout w:type="fixed"/>
        <w:tblLook w:val="04A0" w:firstRow="1" w:lastRow="0" w:firstColumn="1" w:lastColumn="0" w:noHBand="0" w:noVBand="1"/>
      </w:tblPr>
      <w:tblGrid>
        <w:gridCol w:w="3600"/>
        <w:gridCol w:w="1296"/>
        <w:gridCol w:w="1296"/>
        <w:gridCol w:w="1296"/>
        <w:gridCol w:w="1584"/>
        <w:gridCol w:w="1584"/>
      </w:tblGrid>
      <w:tr w:rsidR="00687832" w14:paraId="3B6597A6" w14:textId="77777777">
        <w:trPr>
          <w:tblHeader/>
          <w:jc w:val="center"/>
        </w:trPr>
        <w:tc>
          <w:tcPr>
            <w:tcW w:w="3600" w:type="dxa"/>
          </w:tcPr>
          <w:p w14:paraId="3A2ECD73" w14:textId="77777777" w:rsidR="00687832" w:rsidRDefault="00DF5549">
            <w:pPr>
              <w:spacing w:before="60" w:after="60" w:line="276" w:lineRule="auto"/>
              <w:jc w:val="center"/>
            </w:pPr>
            <w:r>
              <w:rPr>
                <w:rFonts w:ascii="Times New Roman" w:hAnsi="Times New Roman"/>
                <w:b/>
                <w:color w:val="000000"/>
              </w:rPr>
              <w:t>C</w:t>
            </w:r>
            <w:r>
              <w:rPr>
                <w:rFonts w:ascii="Times New Roman" w:hAnsi="Times New Roman"/>
                <w:b/>
                <w:color w:val="000000"/>
              </w:rPr>
              <w:t>ấ</w:t>
            </w:r>
            <w:r>
              <w:rPr>
                <w:rFonts w:ascii="Times New Roman" w:hAnsi="Times New Roman"/>
                <w:b/>
                <w:color w:val="000000"/>
              </w:rPr>
              <w:t>u hình h</w:t>
            </w:r>
            <w:r>
              <w:rPr>
                <w:rFonts w:ascii="Times New Roman" w:hAnsi="Times New Roman"/>
                <w:b/>
                <w:color w:val="000000"/>
              </w:rPr>
              <w:t>ệ</w:t>
            </w:r>
            <w:r>
              <w:rPr>
                <w:rFonts w:ascii="Times New Roman" w:hAnsi="Times New Roman"/>
                <w:b/>
                <w:color w:val="000000"/>
              </w:rPr>
              <w:t xml:space="preserve"> th</w:t>
            </w:r>
            <w:r>
              <w:rPr>
                <w:rFonts w:ascii="Times New Roman" w:hAnsi="Times New Roman"/>
                <w:b/>
                <w:color w:val="000000"/>
              </w:rPr>
              <w:t>ố</w:t>
            </w:r>
            <w:r>
              <w:rPr>
                <w:rFonts w:ascii="Times New Roman" w:hAnsi="Times New Roman"/>
                <w:b/>
                <w:color w:val="000000"/>
              </w:rPr>
              <w:t>ng</w:t>
            </w:r>
          </w:p>
        </w:tc>
        <w:tc>
          <w:tcPr>
            <w:tcW w:w="1296" w:type="dxa"/>
          </w:tcPr>
          <w:p w14:paraId="308C74B1" w14:textId="77777777" w:rsidR="00687832" w:rsidRDefault="00DF5549">
            <w:pPr>
              <w:spacing w:before="60" w:after="60" w:line="276" w:lineRule="auto"/>
              <w:jc w:val="center"/>
            </w:pPr>
            <w:r>
              <w:rPr>
                <w:rFonts w:ascii="Times New Roman" w:hAnsi="Times New Roman"/>
                <w:b/>
                <w:color w:val="000000"/>
              </w:rPr>
              <w:t>Accuracy</w:t>
            </w:r>
          </w:p>
        </w:tc>
        <w:tc>
          <w:tcPr>
            <w:tcW w:w="1296" w:type="dxa"/>
          </w:tcPr>
          <w:p w14:paraId="176581D2" w14:textId="77777777" w:rsidR="00687832" w:rsidRDefault="00DF5549">
            <w:pPr>
              <w:spacing w:before="60" w:after="60" w:line="276" w:lineRule="auto"/>
              <w:jc w:val="center"/>
            </w:pPr>
            <w:r>
              <w:rPr>
                <w:rFonts w:ascii="Times New Roman" w:hAnsi="Times New Roman"/>
                <w:b/>
                <w:color w:val="000000"/>
              </w:rPr>
              <w:t>Macro-F1</w:t>
            </w:r>
          </w:p>
        </w:tc>
        <w:tc>
          <w:tcPr>
            <w:tcW w:w="1296" w:type="dxa"/>
          </w:tcPr>
          <w:p w14:paraId="2C320EC3" w14:textId="77777777" w:rsidR="00687832" w:rsidRDefault="00DF5549">
            <w:pPr>
              <w:spacing w:before="60" w:after="60" w:line="276" w:lineRule="auto"/>
              <w:jc w:val="center"/>
            </w:pPr>
            <w:r>
              <w:rPr>
                <w:rFonts w:ascii="Times New Roman" w:hAnsi="Times New Roman"/>
                <w:b/>
                <w:color w:val="000000"/>
              </w:rPr>
              <w:t>Strict Acc</w:t>
            </w:r>
          </w:p>
        </w:tc>
        <w:tc>
          <w:tcPr>
            <w:tcW w:w="1584" w:type="dxa"/>
          </w:tcPr>
          <w:p w14:paraId="176D0E88" w14:textId="77777777" w:rsidR="00687832" w:rsidRDefault="00DF5549">
            <w:pPr>
              <w:spacing w:before="60" w:after="60" w:line="276" w:lineRule="auto"/>
              <w:jc w:val="center"/>
            </w:pPr>
            <w:r>
              <w:rPr>
                <w:rFonts w:ascii="Times New Roman" w:hAnsi="Times New Roman"/>
                <w:b/>
                <w:color w:val="000000"/>
              </w:rPr>
              <w:t>NEI F1-Score</w:t>
            </w:r>
          </w:p>
        </w:tc>
        <w:tc>
          <w:tcPr>
            <w:tcW w:w="1584" w:type="dxa"/>
          </w:tcPr>
          <w:p w14:paraId="4DD33A04" w14:textId="77777777" w:rsidR="00687832" w:rsidRDefault="00DF5549">
            <w:pPr>
              <w:spacing w:before="60" w:after="60" w:line="276" w:lineRule="auto"/>
              <w:jc w:val="center"/>
            </w:pPr>
            <w:r>
              <w:rPr>
                <w:rFonts w:ascii="Times New Roman" w:hAnsi="Times New Roman"/>
                <w:b/>
                <w:color w:val="000000"/>
              </w:rPr>
              <w:t>Đ</w:t>
            </w:r>
            <w:r>
              <w:rPr>
                <w:rFonts w:ascii="Times New Roman" w:hAnsi="Times New Roman"/>
                <w:b/>
                <w:color w:val="000000"/>
              </w:rPr>
              <w:t>ộ</w:t>
            </w:r>
            <w:r>
              <w:rPr>
                <w:rFonts w:ascii="Times New Roman" w:hAnsi="Times New Roman"/>
                <w:b/>
                <w:color w:val="000000"/>
              </w:rPr>
              <w:t xml:space="preserve"> tr</w:t>
            </w:r>
            <w:r>
              <w:rPr>
                <w:rFonts w:ascii="Times New Roman" w:hAnsi="Times New Roman"/>
                <w:b/>
                <w:color w:val="000000"/>
              </w:rPr>
              <w:t>ễ</w:t>
            </w:r>
            <w:r>
              <w:rPr>
                <w:rFonts w:ascii="Times New Roman" w:hAnsi="Times New Roman"/>
                <w:b/>
                <w:color w:val="000000"/>
              </w:rPr>
              <w:t xml:space="preserve"> trung bình</w:t>
            </w:r>
          </w:p>
        </w:tc>
      </w:tr>
      <w:tr w:rsidR="00687832" w14:paraId="0BE6BFB9" w14:textId="77777777">
        <w:trPr>
          <w:jc w:val="center"/>
        </w:trPr>
        <w:tc>
          <w:tcPr>
            <w:tcW w:w="3600" w:type="dxa"/>
          </w:tcPr>
          <w:p w14:paraId="4377A03C" w14:textId="77777777" w:rsidR="00687832" w:rsidRDefault="00DF5549">
            <w:pPr>
              <w:spacing w:before="40" w:after="40" w:line="276" w:lineRule="auto"/>
            </w:pPr>
            <w:r>
              <w:rPr>
                <w:rFonts w:ascii="Times New Roman" w:hAnsi="Times New Roman"/>
                <w:color w:val="000000"/>
              </w:rPr>
              <w:t>C</w:t>
            </w:r>
            <w:r>
              <w:rPr>
                <w:rFonts w:ascii="Times New Roman" w:hAnsi="Times New Roman"/>
                <w:color w:val="000000"/>
              </w:rPr>
              <w:t>ấ</w:t>
            </w:r>
            <w:r>
              <w:rPr>
                <w:rFonts w:ascii="Times New Roman" w:hAnsi="Times New Roman"/>
                <w:color w:val="000000"/>
              </w:rPr>
              <w:t xml:space="preserve">u hình 1: LLM </w:t>
            </w:r>
            <w:r>
              <w:rPr>
                <w:rFonts w:ascii="Times New Roman" w:hAnsi="Times New Roman"/>
                <w:color w:val="000000"/>
              </w:rPr>
              <w:t>thu</w:t>
            </w:r>
            <w:r>
              <w:rPr>
                <w:rFonts w:ascii="Times New Roman" w:hAnsi="Times New Roman"/>
                <w:color w:val="000000"/>
              </w:rPr>
              <w:t>ầ</w:t>
            </w:r>
            <w:r>
              <w:rPr>
                <w:rFonts w:ascii="Times New Roman" w:hAnsi="Times New Roman"/>
                <w:color w:val="000000"/>
              </w:rPr>
              <w:t>n (No RAG)</w:t>
            </w:r>
          </w:p>
        </w:tc>
        <w:tc>
          <w:tcPr>
            <w:tcW w:w="1296" w:type="dxa"/>
          </w:tcPr>
          <w:p w14:paraId="5F4AEAF9" w14:textId="77777777" w:rsidR="00687832" w:rsidRDefault="00DF5549">
            <w:pPr>
              <w:spacing w:before="40" w:after="40" w:line="276" w:lineRule="auto"/>
              <w:jc w:val="center"/>
            </w:pPr>
            <w:r>
              <w:rPr>
                <w:rFonts w:ascii="Times New Roman" w:hAnsi="Times New Roman"/>
                <w:color w:val="000000"/>
              </w:rPr>
              <w:t>51.50%</w:t>
            </w:r>
          </w:p>
        </w:tc>
        <w:tc>
          <w:tcPr>
            <w:tcW w:w="1296" w:type="dxa"/>
          </w:tcPr>
          <w:p w14:paraId="58252FBE" w14:textId="77777777" w:rsidR="00687832" w:rsidRDefault="00DF5549">
            <w:pPr>
              <w:spacing w:before="40" w:after="40" w:line="276" w:lineRule="auto"/>
              <w:jc w:val="center"/>
            </w:pPr>
            <w:r>
              <w:rPr>
                <w:rFonts w:ascii="Times New Roman" w:hAnsi="Times New Roman"/>
                <w:color w:val="000000"/>
              </w:rPr>
              <w:t>47.85%</w:t>
            </w:r>
          </w:p>
        </w:tc>
        <w:tc>
          <w:tcPr>
            <w:tcW w:w="1296" w:type="dxa"/>
          </w:tcPr>
          <w:p w14:paraId="25A56B56" w14:textId="77777777" w:rsidR="00687832" w:rsidRDefault="00DF5549">
            <w:pPr>
              <w:spacing w:before="40" w:after="40" w:line="276" w:lineRule="auto"/>
              <w:jc w:val="center"/>
            </w:pPr>
            <w:r>
              <w:rPr>
                <w:rFonts w:ascii="Times New Roman" w:hAnsi="Times New Roman"/>
                <w:color w:val="000000"/>
              </w:rPr>
              <w:t>0.00%</w:t>
            </w:r>
          </w:p>
        </w:tc>
        <w:tc>
          <w:tcPr>
            <w:tcW w:w="1584" w:type="dxa"/>
          </w:tcPr>
          <w:p w14:paraId="56137784" w14:textId="77777777" w:rsidR="00687832" w:rsidRDefault="00DF5549">
            <w:pPr>
              <w:spacing w:before="40" w:after="40" w:line="276" w:lineRule="auto"/>
              <w:jc w:val="center"/>
            </w:pPr>
            <w:r>
              <w:rPr>
                <w:rFonts w:ascii="Times New Roman" w:hAnsi="Times New Roman"/>
                <w:color w:val="000000"/>
              </w:rPr>
              <w:t>17.30%</w:t>
            </w:r>
          </w:p>
        </w:tc>
        <w:tc>
          <w:tcPr>
            <w:tcW w:w="1584" w:type="dxa"/>
          </w:tcPr>
          <w:p w14:paraId="43DCE269" w14:textId="77777777" w:rsidR="00687832" w:rsidRDefault="00DF5549">
            <w:pPr>
              <w:spacing w:before="40" w:after="40" w:line="276" w:lineRule="auto"/>
              <w:jc w:val="center"/>
            </w:pPr>
            <w:r>
              <w:rPr>
                <w:rFonts w:ascii="Times New Roman" w:hAnsi="Times New Roman"/>
                <w:color w:val="000000"/>
              </w:rPr>
              <w:t>0.38 s/m</w:t>
            </w:r>
            <w:r>
              <w:rPr>
                <w:rFonts w:ascii="Times New Roman" w:hAnsi="Times New Roman"/>
                <w:color w:val="000000"/>
              </w:rPr>
              <w:t>ẫ</w:t>
            </w:r>
            <w:r>
              <w:rPr>
                <w:rFonts w:ascii="Times New Roman" w:hAnsi="Times New Roman"/>
                <w:color w:val="000000"/>
              </w:rPr>
              <w:t>u</w:t>
            </w:r>
          </w:p>
        </w:tc>
      </w:tr>
      <w:tr w:rsidR="00687832" w14:paraId="71073AED" w14:textId="77777777">
        <w:trPr>
          <w:jc w:val="center"/>
        </w:trPr>
        <w:tc>
          <w:tcPr>
            <w:tcW w:w="3600" w:type="dxa"/>
          </w:tcPr>
          <w:p w14:paraId="2E55CD10" w14:textId="77777777" w:rsidR="00687832" w:rsidRDefault="00DF5549">
            <w:pPr>
              <w:spacing w:before="40" w:after="40" w:line="276" w:lineRule="auto"/>
            </w:pPr>
            <w:r>
              <w:rPr>
                <w:rFonts w:ascii="Times New Roman" w:hAnsi="Times New Roman"/>
                <w:color w:val="000000"/>
              </w:rPr>
              <w:t>C</w:t>
            </w:r>
            <w:r>
              <w:rPr>
                <w:rFonts w:ascii="Times New Roman" w:hAnsi="Times New Roman"/>
                <w:color w:val="000000"/>
              </w:rPr>
              <w:t>ấ</w:t>
            </w:r>
            <w:r>
              <w:rPr>
                <w:rFonts w:ascii="Times New Roman" w:hAnsi="Times New Roman"/>
                <w:color w:val="000000"/>
              </w:rPr>
              <w:t>u hình 2: RAG 1 bư</w:t>
            </w:r>
            <w:r>
              <w:rPr>
                <w:rFonts w:ascii="Times New Roman" w:hAnsi="Times New Roman"/>
                <w:color w:val="000000"/>
              </w:rPr>
              <w:t>ớ</w:t>
            </w:r>
            <w:r>
              <w:rPr>
                <w:rFonts w:ascii="Times New Roman" w:hAnsi="Times New Roman"/>
                <w:color w:val="000000"/>
              </w:rPr>
              <w:t>c (Single-step 3-way)</w:t>
            </w:r>
          </w:p>
        </w:tc>
        <w:tc>
          <w:tcPr>
            <w:tcW w:w="1296" w:type="dxa"/>
          </w:tcPr>
          <w:p w14:paraId="2CA8A2C6" w14:textId="77777777" w:rsidR="00687832" w:rsidRDefault="00DF5549">
            <w:pPr>
              <w:spacing w:before="40" w:after="40" w:line="276" w:lineRule="auto"/>
              <w:jc w:val="center"/>
            </w:pPr>
            <w:r>
              <w:rPr>
                <w:rFonts w:ascii="Times New Roman" w:hAnsi="Times New Roman"/>
                <w:color w:val="000000"/>
              </w:rPr>
              <w:t>74.20%</w:t>
            </w:r>
          </w:p>
        </w:tc>
        <w:tc>
          <w:tcPr>
            <w:tcW w:w="1296" w:type="dxa"/>
          </w:tcPr>
          <w:p w14:paraId="5C79561A" w14:textId="77777777" w:rsidR="00687832" w:rsidRDefault="00DF5549">
            <w:pPr>
              <w:spacing w:before="40" w:after="40" w:line="276" w:lineRule="auto"/>
              <w:jc w:val="center"/>
            </w:pPr>
            <w:r>
              <w:rPr>
                <w:rFonts w:ascii="Times New Roman" w:hAnsi="Times New Roman"/>
                <w:color w:val="000000"/>
              </w:rPr>
              <w:t>73.15%</w:t>
            </w:r>
          </w:p>
        </w:tc>
        <w:tc>
          <w:tcPr>
            <w:tcW w:w="1296" w:type="dxa"/>
          </w:tcPr>
          <w:p w14:paraId="35E90AEC" w14:textId="77777777" w:rsidR="00687832" w:rsidRDefault="00DF5549">
            <w:pPr>
              <w:spacing w:before="40" w:after="40" w:line="276" w:lineRule="auto"/>
              <w:jc w:val="center"/>
            </w:pPr>
            <w:r>
              <w:rPr>
                <w:rFonts w:ascii="Times New Roman" w:hAnsi="Times New Roman"/>
                <w:color w:val="000000"/>
              </w:rPr>
              <w:t>66.80%</w:t>
            </w:r>
          </w:p>
        </w:tc>
        <w:tc>
          <w:tcPr>
            <w:tcW w:w="1584" w:type="dxa"/>
          </w:tcPr>
          <w:p w14:paraId="4854D3A7" w14:textId="77777777" w:rsidR="00687832" w:rsidRDefault="00DF5549">
            <w:pPr>
              <w:spacing w:before="40" w:after="40" w:line="276" w:lineRule="auto"/>
              <w:jc w:val="center"/>
            </w:pPr>
            <w:r>
              <w:rPr>
                <w:rFonts w:ascii="Times New Roman" w:hAnsi="Times New Roman"/>
                <w:color w:val="000000"/>
              </w:rPr>
              <w:t>64.60%</w:t>
            </w:r>
          </w:p>
        </w:tc>
        <w:tc>
          <w:tcPr>
            <w:tcW w:w="1584" w:type="dxa"/>
          </w:tcPr>
          <w:p w14:paraId="7948984A" w14:textId="77777777" w:rsidR="00687832" w:rsidRDefault="00DF5549">
            <w:pPr>
              <w:spacing w:before="40" w:after="40" w:line="276" w:lineRule="auto"/>
              <w:jc w:val="center"/>
            </w:pPr>
            <w:r>
              <w:rPr>
                <w:rFonts w:ascii="Times New Roman" w:hAnsi="Times New Roman"/>
                <w:color w:val="000000"/>
              </w:rPr>
              <w:t>1.15 s/m</w:t>
            </w:r>
            <w:r>
              <w:rPr>
                <w:rFonts w:ascii="Times New Roman" w:hAnsi="Times New Roman"/>
                <w:color w:val="000000"/>
              </w:rPr>
              <w:t>ẫ</w:t>
            </w:r>
            <w:r>
              <w:rPr>
                <w:rFonts w:ascii="Times New Roman" w:hAnsi="Times New Roman"/>
                <w:color w:val="000000"/>
              </w:rPr>
              <w:t>u</w:t>
            </w:r>
          </w:p>
        </w:tc>
      </w:tr>
      <w:tr w:rsidR="00687832" w14:paraId="5108831C" w14:textId="77777777">
        <w:trPr>
          <w:jc w:val="center"/>
        </w:trPr>
        <w:tc>
          <w:tcPr>
            <w:tcW w:w="3600" w:type="dxa"/>
          </w:tcPr>
          <w:p w14:paraId="3D6C939A" w14:textId="77777777" w:rsidR="00687832" w:rsidRDefault="00DF5549">
            <w:pPr>
              <w:spacing w:before="40" w:after="40" w:line="276" w:lineRule="auto"/>
            </w:pPr>
            <w:r>
              <w:rPr>
                <w:rFonts w:ascii="Times New Roman" w:hAnsi="Times New Roman"/>
                <w:color w:val="000000"/>
              </w:rPr>
              <w:t>C</w:t>
            </w:r>
            <w:r>
              <w:rPr>
                <w:rFonts w:ascii="Times New Roman" w:hAnsi="Times New Roman"/>
                <w:color w:val="000000"/>
              </w:rPr>
              <w:t>ấ</w:t>
            </w:r>
            <w:r>
              <w:rPr>
                <w:rFonts w:ascii="Times New Roman" w:hAnsi="Times New Roman"/>
                <w:color w:val="000000"/>
              </w:rPr>
              <w:t>u hình 3: SER + TVC + RAG (Đ</w:t>
            </w:r>
            <w:r>
              <w:rPr>
                <w:rFonts w:ascii="Times New Roman" w:hAnsi="Times New Roman"/>
                <w:color w:val="000000"/>
              </w:rPr>
              <w:t>ề</w:t>
            </w:r>
            <w:r>
              <w:rPr>
                <w:rFonts w:ascii="Times New Roman" w:hAnsi="Times New Roman"/>
                <w:color w:val="000000"/>
              </w:rPr>
              <w:t xml:space="preserve"> xu</w:t>
            </w:r>
            <w:r>
              <w:rPr>
                <w:rFonts w:ascii="Times New Roman" w:hAnsi="Times New Roman"/>
                <w:color w:val="000000"/>
              </w:rPr>
              <w:t>ấ</w:t>
            </w:r>
            <w:r>
              <w:rPr>
                <w:rFonts w:ascii="Times New Roman" w:hAnsi="Times New Roman"/>
                <w:color w:val="000000"/>
              </w:rPr>
              <w:t>t)</w:t>
            </w:r>
          </w:p>
        </w:tc>
        <w:tc>
          <w:tcPr>
            <w:tcW w:w="1296" w:type="dxa"/>
          </w:tcPr>
          <w:p w14:paraId="09675E61" w14:textId="77777777" w:rsidR="00687832" w:rsidRDefault="00DF5549">
            <w:pPr>
              <w:spacing w:before="40" w:after="40" w:line="276" w:lineRule="auto"/>
              <w:jc w:val="center"/>
            </w:pPr>
            <w:r>
              <w:rPr>
                <w:rFonts w:ascii="Times New Roman" w:hAnsi="Times New Roman"/>
                <w:color w:val="000000"/>
              </w:rPr>
              <w:t>84.10%</w:t>
            </w:r>
          </w:p>
        </w:tc>
        <w:tc>
          <w:tcPr>
            <w:tcW w:w="1296" w:type="dxa"/>
          </w:tcPr>
          <w:p w14:paraId="5D9C6423" w14:textId="77777777" w:rsidR="00687832" w:rsidRDefault="00DF5549">
            <w:pPr>
              <w:spacing w:before="40" w:after="40" w:line="276" w:lineRule="auto"/>
              <w:jc w:val="center"/>
            </w:pPr>
            <w:r>
              <w:rPr>
                <w:rFonts w:ascii="Times New Roman" w:hAnsi="Times New Roman"/>
                <w:color w:val="000000"/>
              </w:rPr>
              <w:t>83.85%</w:t>
            </w:r>
          </w:p>
        </w:tc>
        <w:tc>
          <w:tcPr>
            <w:tcW w:w="1296" w:type="dxa"/>
          </w:tcPr>
          <w:p w14:paraId="53BA75B2" w14:textId="77777777" w:rsidR="00687832" w:rsidRDefault="00DF5549">
            <w:pPr>
              <w:spacing w:before="40" w:after="40" w:line="276" w:lineRule="auto"/>
              <w:jc w:val="center"/>
            </w:pPr>
            <w:r>
              <w:rPr>
                <w:rFonts w:ascii="Times New Roman" w:hAnsi="Times New Roman"/>
                <w:color w:val="000000"/>
              </w:rPr>
              <w:t>78.60%</w:t>
            </w:r>
          </w:p>
        </w:tc>
        <w:tc>
          <w:tcPr>
            <w:tcW w:w="1584" w:type="dxa"/>
          </w:tcPr>
          <w:p w14:paraId="3342057B" w14:textId="77777777" w:rsidR="00687832" w:rsidRDefault="00DF5549">
            <w:pPr>
              <w:spacing w:before="40" w:after="40" w:line="276" w:lineRule="auto"/>
              <w:jc w:val="center"/>
            </w:pPr>
            <w:r>
              <w:rPr>
                <w:rFonts w:ascii="Times New Roman" w:hAnsi="Times New Roman"/>
                <w:color w:val="000000"/>
              </w:rPr>
              <w:t>78.90%</w:t>
            </w:r>
          </w:p>
        </w:tc>
        <w:tc>
          <w:tcPr>
            <w:tcW w:w="1584" w:type="dxa"/>
          </w:tcPr>
          <w:p w14:paraId="06D91508" w14:textId="77777777" w:rsidR="00687832" w:rsidRDefault="00DF5549">
            <w:pPr>
              <w:spacing w:before="40" w:after="40" w:line="276" w:lineRule="auto"/>
              <w:jc w:val="center"/>
            </w:pPr>
            <w:r>
              <w:rPr>
                <w:rFonts w:ascii="Times New Roman" w:hAnsi="Times New Roman"/>
                <w:color w:val="000000"/>
              </w:rPr>
              <w:t>1.72 s/m</w:t>
            </w:r>
            <w:r>
              <w:rPr>
                <w:rFonts w:ascii="Times New Roman" w:hAnsi="Times New Roman"/>
                <w:color w:val="000000"/>
              </w:rPr>
              <w:t>ẫ</w:t>
            </w:r>
            <w:r>
              <w:rPr>
                <w:rFonts w:ascii="Times New Roman" w:hAnsi="Times New Roman"/>
                <w:color w:val="000000"/>
              </w:rPr>
              <w:t>u</w:t>
            </w:r>
          </w:p>
        </w:tc>
      </w:tr>
    </w:tbl>
    <w:p w14:paraId="4E9AB3A5" w14:textId="77777777" w:rsidR="00687832" w:rsidRDefault="00DF5549">
      <w:pPr>
        <w:keepNext/>
        <w:spacing w:before="160" w:after="80"/>
        <w:jc w:val="center"/>
      </w:pPr>
      <w:r>
        <w:rPr>
          <w:noProof/>
        </w:rPr>
        <w:drawing>
          <wp:inline distT="0" distB="0" distL="0" distR="0" wp14:anchorId="7312E067" wp14:editId="3637BD44">
            <wp:extent cx="5303520" cy="1915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_chart.png"/>
                    <pic:cNvPicPr/>
                  </pic:nvPicPr>
                  <pic:blipFill>
                    <a:blip r:embed="rId17"/>
                    <a:stretch>
                      <a:fillRect/>
                    </a:stretch>
                  </pic:blipFill>
                  <pic:spPr>
                    <a:xfrm>
                      <a:off x="0" y="0"/>
                      <a:ext cx="5303520" cy="1915837"/>
                    </a:xfrm>
                    <a:prstGeom prst="rect">
                      <a:avLst/>
                    </a:prstGeom>
                  </pic:spPr>
                </pic:pic>
              </a:graphicData>
            </a:graphic>
          </wp:inline>
        </w:drawing>
      </w:r>
    </w:p>
    <w:p w14:paraId="1FEA9F0E" w14:textId="77777777" w:rsidR="00687832" w:rsidRDefault="00DF5549">
      <w:pPr>
        <w:spacing w:before="60"/>
        <w:jc w:val="center"/>
      </w:pPr>
      <w:r>
        <w:rPr>
          <w:rFonts w:ascii="Times New Roman" w:hAnsi="Times New Roman"/>
          <w:b/>
          <w:i/>
          <w:color w:val="000000"/>
          <w:sz w:val="23"/>
        </w:rPr>
        <w:t>Hình 5.2: So sánh k</w:t>
      </w:r>
      <w:r>
        <w:rPr>
          <w:rFonts w:ascii="Times New Roman" w:hAnsi="Times New Roman"/>
          <w:b/>
          <w:i/>
          <w:color w:val="000000"/>
          <w:sz w:val="23"/>
        </w:rPr>
        <w:t>ế</w:t>
      </w:r>
      <w:r>
        <w:rPr>
          <w:rFonts w:ascii="Times New Roman" w:hAnsi="Times New Roman"/>
          <w:b/>
          <w:i/>
          <w:color w:val="000000"/>
          <w:sz w:val="23"/>
        </w:rPr>
        <w:t>t qu</w:t>
      </w:r>
      <w:r>
        <w:rPr>
          <w:rFonts w:ascii="Times New Roman" w:hAnsi="Times New Roman"/>
          <w:b/>
          <w:i/>
          <w:color w:val="000000"/>
          <w:sz w:val="23"/>
        </w:rPr>
        <w:t>ả</w:t>
      </w:r>
      <w:r>
        <w:rPr>
          <w:rFonts w:ascii="Times New Roman" w:hAnsi="Times New Roman"/>
          <w:b/>
          <w:i/>
          <w:color w:val="000000"/>
          <w:sz w:val="23"/>
        </w:rPr>
        <w:t xml:space="preserve"> th</w:t>
      </w:r>
      <w:r>
        <w:rPr>
          <w:rFonts w:ascii="Times New Roman" w:hAnsi="Times New Roman"/>
          <w:b/>
          <w:i/>
          <w:color w:val="000000"/>
          <w:sz w:val="23"/>
        </w:rPr>
        <w:t>ự</w:t>
      </w:r>
      <w:r>
        <w:rPr>
          <w:rFonts w:ascii="Times New Roman" w:hAnsi="Times New Roman"/>
          <w:b/>
          <w:i/>
          <w:color w:val="000000"/>
          <w:sz w:val="23"/>
        </w:rPr>
        <w:t xml:space="preserve">c </w:t>
      </w:r>
      <w:r>
        <w:rPr>
          <w:rFonts w:ascii="Times New Roman" w:hAnsi="Times New Roman"/>
          <w:b/>
          <w:i/>
          <w:color w:val="000000"/>
          <w:sz w:val="23"/>
        </w:rPr>
        <w:t>nghi</w:t>
      </w:r>
      <w:r>
        <w:rPr>
          <w:rFonts w:ascii="Times New Roman" w:hAnsi="Times New Roman"/>
          <w:b/>
          <w:i/>
          <w:color w:val="000000"/>
          <w:sz w:val="23"/>
        </w:rPr>
        <w:t>ệ</w:t>
      </w:r>
      <w:r>
        <w:rPr>
          <w:rFonts w:ascii="Times New Roman" w:hAnsi="Times New Roman"/>
          <w:b/>
          <w:i/>
          <w:color w:val="000000"/>
          <w:sz w:val="23"/>
        </w:rPr>
        <w:t>m Ablation Study gi</w:t>
      </w:r>
      <w:r>
        <w:rPr>
          <w:rFonts w:ascii="Times New Roman" w:hAnsi="Times New Roman"/>
          <w:b/>
          <w:i/>
          <w:color w:val="000000"/>
          <w:sz w:val="23"/>
        </w:rPr>
        <w:t>ữ</w:t>
      </w:r>
      <w:r>
        <w:rPr>
          <w:rFonts w:ascii="Times New Roman" w:hAnsi="Times New Roman"/>
          <w:b/>
          <w:i/>
          <w:color w:val="000000"/>
          <w:sz w:val="23"/>
        </w:rPr>
        <w:t>a 3 c</w:t>
      </w:r>
      <w:r>
        <w:rPr>
          <w:rFonts w:ascii="Times New Roman" w:hAnsi="Times New Roman"/>
          <w:b/>
          <w:i/>
          <w:color w:val="000000"/>
          <w:sz w:val="23"/>
        </w:rPr>
        <w:t>ấ</w:t>
      </w:r>
      <w:r>
        <w:rPr>
          <w:rFonts w:ascii="Times New Roman" w:hAnsi="Times New Roman"/>
          <w:b/>
          <w:i/>
          <w:color w:val="000000"/>
          <w:sz w:val="23"/>
        </w:rPr>
        <w:t>u hình h</w:t>
      </w:r>
      <w:r>
        <w:rPr>
          <w:rFonts w:ascii="Times New Roman" w:hAnsi="Times New Roman"/>
          <w:b/>
          <w:i/>
          <w:color w:val="000000"/>
          <w:sz w:val="23"/>
        </w:rPr>
        <w:t>ệ</w:t>
      </w:r>
      <w:r>
        <w:rPr>
          <w:rFonts w:ascii="Times New Roman" w:hAnsi="Times New Roman"/>
          <w:b/>
          <w:i/>
          <w:color w:val="000000"/>
          <w:sz w:val="23"/>
        </w:rPr>
        <w:t xml:space="preserve"> th</w:t>
      </w:r>
      <w:r>
        <w:rPr>
          <w:rFonts w:ascii="Times New Roman" w:hAnsi="Times New Roman"/>
          <w:b/>
          <w:i/>
          <w:color w:val="000000"/>
          <w:sz w:val="23"/>
        </w:rPr>
        <w:t>ố</w:t>
      </w:r>
      <w:r>
        <w:rPr>
          <w:rFonts w:ascii="Times New Roman" w:hAnsi="Times New Roman"/>
          <w:b/>
          <w:i/>
          <w:color w:val="000000"/>
          <w:sz w:val="23"/>
        </w:rPr>
        <w:t>ng</w:t>
      </w:r>
    </w:p>
    <w:p w14:paraId="06E494F6"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ậ</w:t>
      </w:r>
      <w:r>
        <w:rPr>
          <w:rFonts w:ascii="Times New Roman" w:hAnsi="Times New Roman"/>
          <w:color w:val="000000"/>
          <w:sz w:val="26"/>
        </w:rPr>
        <w:t>n xét t</w:t>
      </w:r>
      <w:r>
        <w:rPr>
          <w:rFonts w:ascii="Times New Roman" w:hAnsi="Times New Roman"/>
          <w:color w:val="000000"/>
          <w:sz w:val="26"/>
        </w:rPr>
        <w:t>ừ</w:t>
      </w:r>
      <w:r>
        <w:rPr>
          <w:rFonts w:ascii="Times New Roman" w:hAnsi="Times New Roman"/>
          <w:color w:val="000000"/>
          <w:sz w:val="26"/>
        </w:rPr>
        <w:t xml:space="preserve"> nghiên c</w:t>
      </w:r>
      <w:r>
        <w:rPr>
          <w:rFonts w:ascii="Times New Roman" w:hAnsi="Times New Roman"/>
          <w:color w:val="000000"/>
          <w:sz w:val="26"/>
        </w:rPr>
        <w:t>ứ</w:t>
      </w:r>
      <w:r>
        <w:rPr>
          <w:rFonts w:ascii="Times New Roman" w:hAnsi="Times New Roman"/>
          <w:color w:val="000000"/>
          <w:sz w:val="26"/>
        </w:rPr>
        <w:t>u thành ph</w:t>
      </w:r>
      <w:r>
        <w:rPr>
          <w:rFonts w:ascii="Times New Roman" w:hAnsi="Times New Roman"/>
          <w:color w:val="000000"/>
          <w:sz w:val="26"/>
        </w:rPr>
        <w:t>ầ</w:t>
      </w:r>
      <w:r>
        <w:rPr>
          <w:rFonts w:ascii="Times New Roman" w:hAnsi="Times New Roman"/>
          <w:color w:val="000000"/>
          <w:sz w:val="26"/>
        </w:rPr>
        <w:t>n: (1) Vi</w:t>
      </w:r>
      <w:r>
        <w:rPr>
          <w:rFonts w:ascii="Times New Roman" w:hAnsi="Times New Roman"/>
          <w:color w:val="000000"/>
          <w:sz w:val="26"/>
        </w:rPr>
        <w:t>ệ</w:t>
      </w:r>
      <w:r>
        <w:rPr>
          <w:rFonts w:ascii="Times New Roman" w:hAnsi="Times New Roman"/>
          <w:color w:val="000000"/>
          <w:sz w:val="26"/>
        </w:rPr>
        <w:t>c tích h</w:t>
      </w:r>
      <w:r>
        <w:rPr>
          <w:rFonts w:ascii="Times New Roman" w:hAnsi="Times New Roman"/>
          <w:color w:val="000000"/>
          <w:sz w:val="26"/>
        </w:rPr>
        <w:t>ợ</w:t>
      </w:r>
      <w:r>
        <w:rPr>
          <w:rFonts w:ascii="Times New Roman" w:hAnsi="Times New Roman"/>
          <w:color w:val="000000"/>
          <w:sz w:val="26"/>
        </w:rPr>
        <w:t>p RAG (t</w:t>
      </w:r>
      <w:r>
        <w:rPr>
          <w:rFonts w:ascii="Times New Roman" w:hAnsi="Times New Roman"/>
          <w:color w:val="000000"/>
          <w:sz w:val="26"/>
        </w:rPr>
        <w:t>ừ</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u hình 1 sang C</w:t>
      </w:r>
      <w:r>
        <w:rPr>
          <w:rFonts w:ascii="Times New Roman" w:hAnsi="Times New Roman"/>
          <w:color w:val="000000"/>
          <w:sz w:val="26"/>
        </w:rPr>
        <w:t>ấ</w:t>
      </w:r>
      <w:r>
        <w:rPr>
          <w:rFonts w:ascii="Times New Roman" w:hAnsi="Times New Roman"/>
          <w:color w:val="000000"/>
          <w:sz w:val="26"/>
        </w:rPr>
        <w:t>u hình 2) giúp Accuracy tăng v</w:t>
      </w:r>
      <w:r>
        <w:rPr>
          <w:rFonts w:ascii="Times New Roman" w:hAnsi="Times New Roman"/>
          <w:color w:val="000000"/>
          <w:sz w:val="26"/>
        </w:rPr>
        <w:t>ọ</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51.50% lên 74.20% (+22.70%), ch</w:t>
      </w:r>
      <w:r>
        <w:rPr>
          <w:rFonts w:ascii="Times New Roman" w:hAnsi="Times New Roman"/>
          <w:color w:val="000000"/>
          <w:sz w:val="26"/>
        </w:rPr>
        <w:t>ứ</w:t>
      </w:r>
      <w:r>
        <w:rPr>
          <w:rFonts w:ascii="Times New Roman" w:hAnsi="Times New Roman"/>
          <w:color w:val="000000"/>
          <w:sz w:val="26"/>
        </w:rPr>
        <w:t>ng minh tri th</w:t>
      </w:r>
      <w:r>
        <w:rPr>
          <w:rFonts w:ascii="Times New Roman" w:hAnsi="Times New Roman"/>
          <w:color w:val="000000"/>
          <w:sz w:val="26"/>
        </w:rPr>
        <w:t>ứ</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ngoài là y</w:t>
      </w:r>
      <w:r>
        <w:rPr>
          <w:rFonts w:ascii="Times New Roman" w:hAnsi="Times New Roman"/>
          <w:color w:val="000000"/>
          <w:sz w:val="26"/>
        </w:rPr>
        <w:t>ế</w:t>
      </w:r>
      <w:r>
        <w:rPr>
          <w:rFonts w:ascii="Times New Roman" w:hAnsi="Times New Roman"/>
          <w:color w:val="000000"/>
          <w:sz w:val="26"/>
        </w:rPr>
        <w:t>u t</w:t>
      </w:r>
      <w:r>
        <w:rPr>
          <w:rFonts w:ascii="Times New Roman" w:hAnsi="Times New Roman"/>
          <w:color w:val="000000"/>
          <w:sz w:val="26"/>
        </w:rPr>
        <w:t>ố</w:t>
      </w:r>
      <w:r>
        <w:rPr>
          <w:rFonts w:ascii="Times New Roman" w:hAnsi="Times New Roman"/>
          <w:color w:val="000000"/>
          <w:sz w:val="26"/>
        </w:rPr>
        <w:t xml:space="preserve"> </w:t>
      </w:r>
      <w:r>
        <w:rPr>
          <w:rFonts w:ascii="Times New Roman" w:hAnsi="Times New Roman"/>
          <w:color w:val="000000"/>
          <w:sz w:val="26"/>
        </w:rPr>
        <w:t>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s</w:t>
      </w:r>
      <w:r>
        <w:rPr>
          <w:rFonts w:ascii="Times New Roman" w:hAnsi="Times New Roman"/>
          <w:color w:val="000000"/>
          <w:sz w:val="26"/>
        </w:rPr>
        <w:t>ự</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ng còn c</w:t>
      </w:r>
      <w:r>
        <w:rPr>
          <w:rFonts w:ascii="Times New Roman" w:hAnsi="Times New Roman"/>
          <w:color w:val="000000"/>
          <w:sz w:val="26"/>
        </w:rPr>
        <w:t>ủ</w:t>
      </w:r>
      <w:r>
        <w:rPr>
          <w:rFonts w:ascii="Times New Roman" w:hAnsi="Times New Roman"/>
          <w:color w:val="000000"/>
          <w:sz w:val="26"/>
        </w:rPr>
        <w:t>a bài toán Fact-Checking; (2) Vi</w:t>
      </w:r>
      <w:r>
        <w:rPr>
          <w:rFonts w:ascii="Times New Roman" w:hAnsi="Times New Roman"/>
          <w:color w:val="000000"/>
          <w:sz w:val="26"/>
        </w:rPr>
        <w:t>ệ</w:t>
      </w:r>
      <w:r>
        <w:rPr>
          <w:rFonts w:ascii="Times New Roman" w:hAnsi="Times New Roman"/>
          <w:color w:val="000000"/>
          <w:sz w:val="26"/>
        </w:rPr>
        <w:t>c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phân lo</w:t>
      </w:r>
      <w:r>
        <w:rPr>
          <w:rFonts w:ascii="Times New Roman" w:hAnsi="Times New Roman"/>
          <w:color w:val="000000"/>
          <w:sz w:val="26"/>
        </w:rPr>
        <w:t>ạ</w:t>
      </w:r>
      <w:r>
        <w:rPr>
          <w:rFonts w:ascii="Times New Roman" w:hAnsi="Times New Roman"/>
          <w:color w:val="000000"/>
          <w:sz w:val="26"/>
        </w:rPr>
        <w:t>i 1 bư</w:t>
      </w:r>
      <w:r>
        <w:rPr>
          <w:rFonts w:ascii="Times New Roman" w:hAnsi="Times New Roman"/>
          <w:color w:val="000000"/>
          <w:sz w:val="26"/>
        </w:rPr>
        <w:t>ớ</w:t>
      </w:r>
      <w:r>
        <w:rPr>
          <w:rFonts w:ascii="Times New Roman" w:hAnsi="Times New Roman"/>
          <w:color w:val="000000"/>
          <w:sz w:val="26"/>
        </w:rPr>
        <w:t>c sang cơ ch</w:t>
      </w:r>
      <w:r>
        <w:rPr>
          <w:rFonts w:ascii="Times New Roman" w:hAnsi="Times New Roman"/>
          <w:color w:val="000000"/>
          <w:sz w:val="26"/>
        </w:rPr>
        <w:t>ế</w:t>
      </w:r>
      <w:r>
        <w:rPr>
          <w:rFonts w:ascii="Times New Roman" w:hAnsi="Times New Roman"/>
          <w:color w:val="000000"/>
          <w:sz w:val="26"/>
        </w:rPr>
        <w:t xml:space="preserve"> hai bư</w:t>
      </w:r>
      <w:r>
        <w:rPr>
          <w:rFonts w:ascii="Times New Roman" w:hAnsi="Times New Roman"/>
          <w:color w:val="000000"/>
          <w:sz w:val="26"/>
        </w:rPr>
        <w:t>ớ</w:t>
      </w:r>
      <w:r>
        <w:rPr>
          <w:rFonts w:ascii="Times New Roman" w:hAnsi="Times New Roman"/>
          <w:color w:val="000000"/>
          <w:sz w:val="26"/>
        </w:rPr>
        <w:t>c TVC (t</w:t>
      </w:r>
      <w:r>
        <w:rPr>
          <w:rFonts w:ascii="Times New Roman" w:hAnsi="Times New Roman"/>
          <w:color w:val="000000"/>
          <w:sz w:val="26"/>
        </w:rPr>
        <w:t>ừ</w:t>
      </w:r>
      <w:r>
        <w:rPr>
          <w:rFonts w:ascii="Times New Roman" w:hAnsi="Times New Roman"/>
          <w:color w:val="000000"/>
          <w:sz w:val="26"/>
        </w:rPr>
        <w:t xml:space="preserve"> C</w:t>
      </w:r>
      <w:r>
        <w:rPr>
          <w:rFonts w:ascii="Times New Roman" w:hAnsi="Times New Roman"/>
          <w:color w:val="000000"/>
          <w:sz w:val="26"/>
        </w:rPr>
        <w:t>ấ</w:t>
      </w:r>
      <w:r>
        <w:rPr>
          <w:rFonts w:ascii="Times New Roman" w:hAnsi="Times New Roman"/>
          <w:color w:val="000000"/>
          <w:sz w:val="26"/>
        </w:rPr>
        <w:t>u hình 2 sang C</w:t>
      </w:r>
      <w:r>
        <w:rPr>
          <w:rFonts w:ascii="Times New Roman" w:hAnsi="Times New Roman"/>
          <w:color w:val="000000"/>
          <w:sz w:val="26"/>
        </w:rPr>
        <w:t>ấ</w:t>
      </w:r>
      <w:r>
        <w:rPr>
          <w:rFonts w:ascii="Times New Roman" w:hAnsi="Times New Roman"/>
          <w:color w:val="000000"/>
          <w:sz w:val="26"/>
        </w:rPr>
        <w:t xml:space="preserve">u hình 3) giúp tăng thêm +9.90% Accuracy và +10.70% Macro-F1, </w:t>
      </w:r>
      <w:r>
        <w:rPr>
          <w:rFonts w:ascii="Times New Roman" w:hAnsi="Times New Roman"/>
          <w:color w:val="000000"/>
          <w:sz w:val="26"/>
        </w:rPr>
        <w:lastRenderedPageBreak/>
        <w:t>trong đó F1-score c</w:t>
      </w:r>
      <w:r>
        <w:rPr>
          <w:rFonts w:ascii="Times New Roman" w:hAnsi="Times New Roman"/>
          <w:color w:val="000000"/>
          <w:sz w:val="26"/>
        </w:rPr>
        <w:t>ủ</w:t>
      </w:r>
      <w:r>
        <w:rPr>
          <w:rFonts w:ascii="Times New Roman" w:hAnsi="Times New Roman"/>
          <w:color w:val="000000"/>
          <w:sz w:val="26"/>
        </w:rPr>
        <w:t>a nhãn NEI tăng m</w:t>
      </w:r>
      <w:r>
        <w:rPr>
          <w:rFonts w:ascii="Times New Roman" w:hAnsi="Times New Roman"/>
          <w:color w:val="000000"/>
          <w:sz w:val="26"/>
        </w:rPr>
        <w:t>ạ</w:t>
      </w:r>
      <w:r>
        <w:rPr>
          <w:rFonts w:ascii="Times New Roman" w:hAnsi="Times New Roman"/>
          <w:color w:val="000000"/>
          <w:sz w:val="26"/>
        </w:rPr>
        <w:t>nh t</w:t>
      </w:r>
      <w:r>
        <w:rPr>
          <w:rFonts w:ascii="Times New Roman" w:hAnsi="Times New Roman"/>
          <w:color w:val="000000"/>
          <w:sz w:val="26"/>
        </w:rPr>
        <w:t>ừ</w:t>
      </w:r>
      <w:r>
        <w:rPr>
          <w:rFonts w:ascii="Times New Roman" w:hAnsi="Times New Roman"/>
          <w:color w:val="000000"/>
          <w:sz w:val="26"/>
        </w:rPr>
        <w:t xml:space="preserve"> 64.60% lên 7</w:t>
      </w:r>
      <w:r>
        <w:rPr>
          <w:rFonts w:ascii="Times New Roman" w:hAnsi="Times New Roman"/>
          <w:color w:val="000000"/>
          <w:sz w:val="26"/>
        </w:rPr>
        <w:t>8.90% (+14.30%). M</w:t>
      </w:r>
      <w:r>
        <w:rPr>
          <w:rFonts w:ascii="Times New Roman" w:hAnsi="Times New Roman"/>
          <w:color w:val="000000"/>
          <w:sz w:val="26"/>
        </w:rPr>
        <w:t>ặ</w:t>
      </w:r>
      <w:r>
        <w:rPr>
          <w:rFonts w:ascii="Times New Roman" w:hAnsi="Times New Roman"/>
          <w:color w:val="000000"/>
          <w:sz w:val="26"/>
        </w:rPr>
        <w:t>c dù th</w:t>
      </w:r>
      <w:r>
        <w:rPr>
          <w:rFonts w:ascii="Times New Roman" w:hAnsi="Times New Roman"/>
          <w:color w:val="000000"/>
          <w:sz w:val="26"/>
        </w:rPr>
        <w:t>ờ</w:t>
      </w:r>
      <w:r>
        <w:rPr>
          <w:rFonts w:ascii="Times New Roman" w:hAnsi="Times New Roman"/>
          <w:color w:val="000000"/>
          <w:sz w:val="26"/>
        </w:rPr>
        <w:t>i gian x</w:t>
      </w:r>
      <w:r>
        <w:rPr>
          <w:rFonts w:ascii="Times New Roman" w:hAnsi="Times New Roman"/>
          <w:color w:val="000000"/>
          <w:sz w:val="26"/>
        </w:rPr>
        <w:t>ử</w:t>
      </w:r>
      <w:r>
        <w:rPr>
          <w:rFonts w:ascii="Times New Roman" w:hAnsi="Times New Roman"/>
          <w:color w:val="000000"/>
          <w:sz w:val="26"/>
        </w:rPr>
        <w:t xml:space="preserve"> lý tăng t</w:t>
      </w:r>
      <w:r>
        <w:rPr>
          <w:rFonts w:ascii="Times New Roman" w:hAnsi="Times New Roman"/>
          <w:color w:val="000000"/>
          <w:sz w:val="26"/>
        </w:rPr>
        <w:t>ừ</w:t>
      </w:r>
      <w:r>
        <w:rPr>
          <w:rFonts w:ascii="Times New Roman" w:hAnsi="Times New Roman"/>
          <w:color w:val="000000"/>
          <w:sz w:val="26"/>
        </w:rPr>
        <w:t xml:space="preserve"> 1.15s lên 1.72s do ph</w:t>
      </w:r>
      <w:r>
        <w:rPr>
          <w:rFonts w:ascii="Times New Roman" w:hAnsi="Times New Roman"/>
          <w:color w:val="000000"/>
          <w:sz w:val="26"/>
        </w:rPr>
        <w:t>ả</w:t>
      </w:r>
      <w:r>
        <w:rPr>
          <w:rFonts w:ascii="Times New Roman" w:hAnsi="Times New Roman"/>
          <w:color w:val="000000"/>
          <w:sz w:val="26"/>
        </w:rPr>
        <w:t>i g</w:t>
      </w:r>
      <w:r>
        <w:rPr>
          <w:rFonts w:ascii="Times New Roman" w:hAnsi="Times New Roman"/>
          <w:color w:val="000000"/>
          <w:sz w:val="26"/>
        </w:rPr>
        <w:t>ọ</w:t>
      </w:r>
      <w:r>
        <w:rPr>
          <w:rFonts w:ascii="Times New Roman" w:hAnsi="Times New Roman"/>
          <w:color w:val="000000"/>
          <w:sz w:val="26"/>
        </w:rPr>
        <w:t>i LLM hai l</w:t>
      </w:r>
      <w:r>
        <w:rPr>
          <w:rFonts w:ascii="Times New Roman" w:hAnsi="Times New Roman"/>
          <w:color w:val="000000"/>
          <w:sz w:val="26"/>
        </w:rPr>
        <w:t>ầ</w:t>
      </w:r>
      <w:r>
        <w:rPr>
          <w:rFonts w:ascii="Times New Roman" w:hAnsi="Times New Roman"/>
          <w:color w:val="000000"/>
          <w:sz w:val="26"/>
        </w:rPr>
        <w:t>n, s</w:t>
      </w:r>
      <w:r>
        <w:rPr>
          <w:rFonts w:ascii="Times New Roman" w:hAnsi="Times New Roman"/>
          <w:color w:val="000000"/>
          <w:sz w:val="26"/>
        </w:rPr>
        <w:t>ự</w:t>
      </w:r>
      <w:r>
        <w:rPr>
          <w:rFonts w:ascii="Times New Roman" w:hAnsi="Times New Roman"/>
          <w:color w:val="000000"/>
          <w:sz w:val="26"/>
        </w:rPr>
        <w:t xml:space="preserve"> đánh đ</w:t>
      </w:r>
      <w:r>
        <w:rPr>
          <w:rFonts w:ascii="Times New Roman" w:hAnsi="Times New Roman"/>
          <w:color w:val="000000"/>
          <w:sz w:val="26"/>
        </w:rPr>
        <w:t>ổ</w:t>
      </w:r>
      <w:r>
        <w:rPr>
          <w:rFonts w:ascii="Times New Roman" w:hAnsi="Times New Roman"/>
          <w:color w:val="000000"/>
          <w:sz w:val="26"/>
        </w:rPr>
        <w:t>i này hoàn toàn x</w:t>
      </w:r>
      <w:r>
        <w:rPr>
          <w:rFonts w:ascii="Times New Roman" w:hAnsi="Times New Roman"/>
          <w:color w:val="000000"/>
          <w:sz w:val="26"/>
        </w:rPr>
        <w:t>ứ</w:t>
      </w:r>
      <w:r>
        <w:rPr>
          <w:rFonts w:ascii="Times New Roman" w:hAnsi="Times New Roman"/>
          <w:color w:val="000000"/>
          <w:sz w:val="26"/>
        </w:rPr>
        <w:t>ng đáng v</w:t>
      </w:r>
      <w:r>
        <w:rPr>
          <w:rFonts w:ascii="Times New Roman" w:hAnsi="Times New Roman"/>
          <w:color w:val="000000"/>
          <w:sz w:val="26"/>
        </w:rPr>
        <w:t>ớ</w:t>
      </w:r>
      <w:r>
        <w:rPr>
          <w:rFonts w:ascii="Times New Roman" w:hAnsi="Times New Roman"/>
          <w:color w:val="000000"/>
          <w:sz w:val="26"/>
        </w:rPr>
        <w:t>i m</w:t>
      </w:r>
      <w:r>
        <w:rPr>
          <w:rFonts w:ascii="Times New Roman" w:hAnsi="Times New Roman"/>
          <w:color w:val="000000"/>
          <w:sz w:val="26"/>
        </w:rPr>
        <w:t>ứ</w:t>
      </w:r>
      <w:r>
        <w:rPr>
          <w:rFonts w:ascii="Times New Roman" w:hAnsi="Times New Roman"/>
          <w:color w:val="000000"/>
          <w:sz w:val="26"/>
        </w:rPr>
        <w:t>c gia tăng đ</w:t>
      </w:r>
      <w:r>
        <w:rPr>
          <w:rFonts w:ascii="Times New Roman" w:hAnsi="Times New Roman"/>
          <w:color w:val="000000"/>
          <w:sz w:val="26"/>
        </w:rPr>
        <w:t>ộ</w:t>
      </w:r>
      <w:r>
        <w:rPr>
          <w:rFonts w:ascii="Times New Roman" w:hAnsi="Times New Roman"/>
          <w:color w:val="000000"/>
          <w:sz w:val="26"/>
        </w:rPr>
        <w:t xml:space="preserve"> chính xác vư</w:t>
      </w:r>
      <w:r>
        <w:rPr>
          <w:rFonts w:ascii="Times New Roman" w:hAnsi="Times New Roman"/>
          <w:color w:val="000000"/>
          <w:sz w:val="26"/>
        </w:rPr>
        <w:t>ợ</w:t>
      </w:r>
      <w:r>
        <w:rPr>
          <w:rFonts w:ascii="Times New Roman" w:hAnsi="Times New Roman"/>
          <w:color w:val="000000"/>
          <w:sz w:val="26"/>
        </w:rPr>
        <w:t>t tr</w:t>
      </w:r>
      <w:r>
        <w:rPr>
          <w:rFonts w:ascii="Times New Roman" w:hAnsi="Times New Roman"/>
          <w:color w:val="000000"/>
          <w:sz w:val="26"/>
        </w:rPr>
        <w:t>ộ</w:t>
      </w:r>
      <w:r>
        <w:rPr>
          <w:rFonts w:ascii="Times New Roman" w:hAnsi="Times New Roman"/>
          <w:color w:val="000000"/>
          <w:sz w:val="26"/>
        </w:rPr>
        <w:t>i.</w:t>
      </w:r>
    </w:p>
    <w:p w14:paraId="0A334FAD" w14:textId="77777777" w:rsidR="00687832" w:rsidRDefault="00DF5549">
      <w:pPr>
        <w:pStyle w:val="Heading2"/>
        <w:spacing w:after="80" w:line="288" w:lineRule="auto"/>
      </w:pPr>
      <w:r>
        <w:rPr>
          <w:rFonts w:ascii="Times New Roman" w:hAnsi="Times New Roman"/>
          <w:color w:val="000000"/>
          <w:sz w:val="27"/>
        </w:rPr>
        <w:t>5.5. So sánh hi</w:t>
      </w:r>
      <w:r>
        <w:rPr>
          <w:rFonts w:ascii="Times New Roman" w:hAnsi="Times New Roman"/>
          <w:color w:val="000000"/>
          <w:sz w:val="27"/>
        </w:rPr>
        <w:t>ệ</w:t>
      </w:r>
      <w:r>
        <w:rPr>
          <w:rFonts w:ascii="Times New Roman" w:hAnsi="Times New Roman"/>
          <w:color w:val="000000"/>
          <w:sz w:val="27"/>
        </w:rPr>
        <w:t>u qu</w:t>
      </w:r>
      <w:r>
        <w:rPr>
          <w:rFonts w:ascii="Times New Roman" w:hAnsi="Times New Roman"/>
          <w:color w:val="000000"/>
          <w:sz w:val="27"/>
        </w:rPr>
        <w:t>ả</w:t>
      </w:r>
      <w:r>
        <w:rPr>
          <w:rFonts w:ascii="Times New Roman" w:hAnsi="Times New Roman"/>
          <w:color w:val="000000"/>
          <w:sz w:val="27"/>
        </w:rPr>
        <w:t xml:space="preserve"> các chi</w:t>
      </w:r>
      <w:r>
        <w:rPr>
          <w:rFonts w:ascii="Times New Roman" w:hAnsi="Times New Roman"/>
          <w:color w:val="000000"/>
          <w:sz w:val="27"/>
        </w:rPr>
        <w:t>ế</w:t>
      </w:r>
      <w:r>
        <w:rPr>
          <w:rFonts w:ascii="Times New Roman" w:hAnsi="Times New Roman"/>
          <w:color w:val="000000"/>
          <w:sz w:val="27"/>
        </w:rPr>
        <w:t>n lư</w:t>
      </w:r>
      <w:r>
        <w:rPr>
          <w:rFonts w:ascii="Times New Roman" w:hAnsi="Times New Roman"/>
          <w:color w:val="000000"/>
          <w:sz w:val="27"/>
        </w:rPr>
        <w:t>ợ</w:t>
      </w:r>
      <w:r>
        <w:rPr>
          <w:rFonts w:ascii="Times New Roman" w:hAnsi="Times New Roman"/>
          <w:color w:val="000000"/>
          <w:sz w:val="27"/>
        </w:rPr>
        <w:t>c k</w:t>
      </w:r>
      <w:r>
        <w:rPr>
          <w:rFonts w:ascii="Times New Roman" w:hAnsi="Times New Roman"/>
          <w:color w:val="000000"/>
          <w:sz w:val="27"/>
        </w:rPr>
        <w:t>ỹ</w:t>
      </w:r>
      <w:r>
        <w:rPr>
          <w:rFonts w:ascii="Times New Roman" w:hAnsi="Times New Roman"/>
          <w:color w:val="000000"/>
          <w:sz w:val="27"/>
        </w:rPr>
        <w:t xml:space="preserve"> ngh</w:t>
      </w:r>
      <w:r>
        <w:rPr>
          <w:rFonts w:ascii="Times New Roman" w:hAnsi="Times New Roman"/>
          <w:color w:val="000000"/>
          <w:sz w:val="27"/>
        </w:rPr>
        <w:t>ệ</w:t>
      </w:r>
      <w:r>
        <w:rPr>
          <w:rFonts w:ascii="Times New Roman" w:hAnsi="Times New Roman"/>
          <w:color w:val="000000"/>
          <w:sz w:val="27"/>
        </w:rPr>
        <w:t xml:space="preserve"> Prompting</w:t>
      </w:r>
    </w:p>
    <w:p w14:paraId="6D845D10" w14:textId="77777777" w:rsidR="00687832" w:rsidRDefault="00DF5549">
      <w:pPr>
        <w:spacing w:after="80" w:line="312" w:lineRule="auto"/>
        <w:ind w:firstLine="720"/>
        <w:jc w:val="both"/>
      </w:pPr>
      <w:r>
        <w:rPr>
          <w:rFonts w:ascii="Times New Roman" w:hAnsi="Times New Roman"/>
          <w:color w:val="000000"/>
          <w:sz w:val="26"/>
        </w:rPr>
        <w:t>K</w:t>
      </w:r>
      <w:r>
        <w:rPr>
          <w:rFonts w:ascii="Times New Roman" w:hAnsi="Times New Roman"/>
          <w:color w:val="000000"/>
          <w:sz w:val="26"/>
        </w:rPr>
        <w:t>ỹ</w:t>
      </w:r>
      <w:r>
        <w:rPr>
          <w:rFonts w:ascii="Times New Roman" w:hAnsi="Times New Roman"/>
          <w:color w:val="000000"/>
          <w:sz w:val="26"/>
        </w:rPr>
        <w:t xml:space="preserve"> ngh</w:t>
      </w:r>
      <w:r>
        <w:rPr>
          <w:rFonts w:ascii="Times New Roman" w:hAnsi="Times New Roman"/>
          <w:color w:val="000000"/>
          <w:sz w:val="26"/>
        </w:rPr>
        <w:t>ệ</w:t>
      </w:r>
      <w:r>
        <w:rPr>
          <w:rFonts w:ascii="Times New Roman" w:hAnsi="Times New Roman"/>
          <w:color w:val="000000"/>
          <w:sz w:val="26"/>
        </w:rPr>
        <w:t xml:space="preserve"> Prompting đóng vai trò </w:t>
      </w:r>
      <w:r>
        <w:rPr>
          <w:rFonts w:ascii="Times New Roman" w:hAnsi="Times New Roman"/>
          <w:color w:val="000000"/>
          <w:sz w:val="26"/>
        </w:rPr>
        <w:t>trung tâm trong vi</w:t>
      </w:r>
      <w:r>
        <w:rPr>
          <w:rFonts w:ascii="Times New Roman" w:hAnsi="Times New Roman"/>
          <w:color w:val="000000"/>
          <w:sz w:val="26"/>
        </w:rPr>
        <w:t>ệ</w:t>
      </w:r>
      <w:r>
        <w:rPr>
          <w:rFonts w:ascii="Times New Roman" w:hAnsi="Times New Roman"/>
          <w:color w:val="000000"/>
          <w:sz w:val="26"/>
        </w:rPr>
        <w:t>c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hành vi suy lu</w:t>
      </w:r>
      <w:r>
        <w:rPr>
          <w:rFonts w:ascii="Times New Roman" w:hAnsi="Times New Roman"/>
          <w:color w:val="000000"/>
          <w:sz w:val="26"/>
        </w:rPr>
        <w:t>ậ</w:t>
      </w:r>
      <w:r>
        <w:rPr>
          <w:rFonts w:ascii="Times New Roman" w:hAnsi="Times New Roman"/>
          <w:color w:val="000000"/>
          <w:sz w:val="26"/>
        </w:rPr>
        <w:t>n c</w:t>
      </w:r>
      <w:r>
        <w:rPr>
          <w:rFonts w:ascii="Times New Roman" w:hAnsi="Times New Roman"/>
          <w:color w:val="000000"/>
          <w:sz w:val="26"/>
        </w:rPr>
        <w:t>ủ</w:t>
      </w:r>
      <w:r>
        <w:rPr>
          <w:rFonts w:ascii="Times New Roman" w:hAnsi="Times New Roman"/>
          <w:color w:val="000000"/>
          <w:sz w:val="26"/>
        </w:rPr>
        <w:t>a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B</w:t>
      </w:r>
      <w:r>
        <w:rPr>
          <w:rFonts w:ascii="Times New Roman" w:hAnsi="Times New Roman"/>
          <w:color w:val="000000"/>
          <w:sz w:val="26"/>
        </w:rPr>
        <w:t>ả</w:t>
      </w:r>
      <w:r>
        <w:rPr>
          <w:rFonts w:ascii="Times New Roman" w:hAnsi="Times New Roman"/>
          <w:color w:val="000000"/>
          <w:sz w:val="26"/>
        </w:rPr>
        <w:t>ng 5.5 đ</w:t>
      </w:r>
      <w:r>
        <w:rPr>
          <w:rFonts w:ascii="Times New Roman" w:hAnsi="Times New Roman"/>
          <w:color w:val="000000"/>
          <w:sz w:val="26"/>
        </w:rPr>
        <w:t>ố</w:t>
      </w:r>
      <w:r>
        <w:rPr>
          <w:rFonts w:ascii="Times New Roman" w:hAnsi="Times New Roman"/>
          <w:color w:val="000000"/>
          <w:sz w:val="26"/>
        </w:rPr>
        <w:t>i sánh hi</w:t>
      </w:r>
      <w:r>
        <w:rPr>
          <w:rFonts w:ascii="Times New Roman" w:hAnsi="Times New Roman"/>
          <w:color w:val="000000"/>
          <w:sz w:val="26"/>
        </w:rPr>
        <w:t>ệ</w:t>
      </w:r>
      <w:r>
        <w:rPr>
          <w:rFonts w:ascii="Times New Roman" w:hAnsi="Times New Roman"/>
          <w:color w:val="000000"/>
          <w:sz w:val="26"/>
        </w:rPr>
        <w:t>u năng c</w:t>
      </w:r>
      <w:r>
        <w:rPr>
          <w:rFonts w:ascii="Times New Roman" w:hAnsi="Times New Roman"/>
          <w:color w:val="000000"/>
          <w:sz w:val="26"/>
        </w:rPr>
        <w:t>ủ</w:t>
      </w:r>
      <w:r>
        <w:rPr>
          <w:rFonts w:ascii="Times New Roman" w:hAnsi="Times New Roman"/>
          <w:color w:val="000000"/>
          <w:sz w:val="26"/>
        </w:rPr>
        <w:t>a 5 chi</w:t>
      </w:r>
      <w:r>
        <w:rPr>
          <w:rFonts w:ascii="Times New Roman" w:hAnsi="Times New Roman"/>
          <w:color w:val="000000"/>
          <w:sz w:val="26"/>
        </w:rPr>
        <w:t>ế</w:t>
      </w:r>
      <w:r>
        <w:rPr>
          <w:rFonts w:ascii="Times New Roman" w:hAnsi="Times New Roman"/>
          <w:color w:val="000000"/>
          <w:sz w:val="26"/>
        </w:rPr>
        <w:t>n lư</w:t>
      </w:r>
      <w:r>
        <w:rPr>
          <w:rFonts w:ascii="Times New Roman" w:hAnsi="Times New Roman"/>
          <w:color w:val="000000"/>
          <w:sz w:val="26"/>
        </w:rPr>
        <w:t>ợ</w:t>
      </w:r>
      <w:r>
        <w:rPr>
          <w:rFonts w:ascii="Times New Roman" w:hAnsi="Times New Roman"/>
          <w:color w:val="000000"/>
          <w:sz w:val="26"/>
        </w:rPr>
        <w:t>c prompting khác nhau trên cùng t</w:t>
      </w:r>
      <w:r>
        <w:rPr>
          <w:rFonts w:ascii="Times New Roman" w:hAnsi="Times New Roman"/>
          <w:color w:val="000000"/>
          <w:sz w:val="26"/>
        </w:rPr>
        <w:t>ậ</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w:t>
      </w:r>
    </w:p>
    <w:p w14:paraId="09F31804"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5.5: So sánh hi</w:t>
      </w:r>
      <w:r>
        <w:rPr>
          <w:rFonts w:ascii="Times New Roman" w:hAnsi="Times New Roman"/>
          <w:b/>
          <w:i/>
          <w:color w:val="000000"/>
          <w:sz w:val="23"/>
        </w:rPr>
        <w:t>ệ</w:t>
      </w:r>
      <w:r>
        <w:rPr>
          <w:rFonts w:ascii="Times New Roman" w:hAnsi="Times New Roman"/>
          <w:b/>
          <w:i/>
          <w:color w:val="000000"/>
          <w:sz w:val="23"/>
        </w:rPr>
        <w:t>u năng gi</w:t>
      </w:r>
      <w:r>
        <w:rPr>
          <w:rFonts w:ascii="Times New Roman" w:hAnsi="Times New Roman"/>
          <w:b/>
          <w:i/>
          <w:color w:val="000000"/>
          <w:sz w:val="23"/>
        </w:rPr>
        <w:t>ữ</w:t>
      </w:r>
      <w:r>
        <w:rPr>
          <w:rFonts w:ascii="Times New Roman" w:hAnsi="Times New Roman"/>
          <w:b/>
          <w:i/>
          <w:color w:val="000000"/>
          <w:sz w:val="23"/>
        </w:rPr>
        <w:t>a các chi</w:t>
      </w:r>
      <w:r>
        <w:rPr>
          <w:rFonts w:ascii="Times New Roman" w:hAnsi="Times New Roman"/>
          <w:b/>
          <w:i/>
          <w:color w:val="000000"/>
          <w:sz w:val="23"/>
        </w:rPr>
        <w:t>ế</w:t>
      </w:r>
      <w:r>
        <w:rPr>
          <w:rFonts w:ascii="Times New Roman" w:hAnsi="Times New Roman"/>
          <w:b/>
          <w:i/>
          <w:color w:val="000000"/>
          <w:sz w:val="23"/>
        </w:rPr>
        <w:t>n lư</w:t>
      </w:r>
      <w:r>
        <w:rPr>
          <w:rFonts w:ascii="Times New Roman" w:hAnsi="Times New Roman"/>
          <w:b/>
          <w:i/>
          <w:color w:val="000000"/>
          <w:sz w:val="23"/>
        </w:rPr>
        <w:t>ợ</w:t>
      </w:r>
      <w:r>
        <w:rPr>
          <w:rFonts w:ascii="Times New Roman" w:hAnsi="Times New Roman"/>
          <w:b/>
          <w:i/>
          <w:color w:val="000000"/>
          <w:sz w:val="23"/>
        </w:rPr>
        <w:t>c k</w:t>
      </w:r>
      <w:r>
        <w:rPr>
          <w:rFonts w:ascii="Times New Roman" w:hAnsi="Times New Roman"/>
          <w:b/>
          <w:i/>
          <w:color w:val="000000"/>
          <w:sz w:val="23"/>
        </w:rPr>
        <w:t>ỹ</w:t>
      </w:r>
      <w:r>
        <w:rPr>
          <w:rFonts w:ascii="Times New Roman" w:hAnsi="Times New Roman"/>
          <w:b/>
          <w:i/>
          <w:color w:val="000000"/>
          <w:sz w:val="23"/>
        </w:rPr>
        <w:t xml:space="preserve"> ngh</w:t>
      </w:r>
      <w:r>
        <w:rPr>
          <w:rFonts w:ascii="Times New Roman" w:hAnsi="Times New Roman"/>
          <w:b/>
          <w:i/>
          <w:color w:val="000000"/>
          <w:sz w:val="23"/>
        </w:rPr>
        <w:t>ệ</w:t>
      </w:r>
      <w:r>
        <w:rPr>
          <w:rFonts w:ascii="Times New Roman" w:hAnsi="Times New Roman"/>
          <w:b/>
          <w:i/>
          <w:color w:val="000000"/>
          <w:sz w:val="23"/>
        </w:rPr>
        <w:t xml:space="preserve"> Prompting</w:t>
      </w:r>
    </w:p>
    <w:tbl>
      <w:tblPr>
        <w:tblStyle w:val="TableGrid"/>
        <w:tblW w:w="0" w:type="auto"/>
        <w:jc w:val="center"/>
        <w:tblLayout w:type="fixed"/>
        <w:tblLook w:val="04A0" w:firstRow="1" w:lastRow="0" w:firstColumn="1" w:lastColumn="0" w:noHBand="0" w:noVBand="1"/>
      </w:tblPr>
      <w:tblGrid>
        <w:gridCol w:w="2592"/>
        <w:gridCol w:w="1728"/>
        <w:gridCol w:w="1584"/>
        <w:gridCol w:w="1296"/>
        <w:gridCol w:w="1296"/>
        <w:gridCol w:w="2160"/>
      </w:tblGrid>
      <w:tr w:rsidR="00687832" w14:paraId="5A50B18E" w14:textId="77777777">
        <w:trPr>
          <w:tblHeader/>
          <w:jc w:val="center"/>
        </w:trPr>
        <w:tc>
          <w:tcPr>
            <w:tcW w:w="2592" w:type="dxa"/>
          </w:tcPr>
          <w:p w14:paraId="4DED05D4" w14:textId="77777777" w:rsidR="00687832" w:rsidRDefault="00DF5549">
            <w:pPr>
              <w:spacing w:before="60" w:after="60" w:line="276" w:lineRule="auto"/>
              <w:jc w:val="center"/>
            </w:pPr>
            <w:r>
              <w:rPr>
                <w:rFonts w:ascii="Times New Roman" w:hAnsi="Times New Roman"/>
                <w:b/>
                <w:color w:val="000000"/>
                <w:sz w:val="19"/>
              </w:rPr>
              <w:t>Chi</w:t>
            </w:r>
            <w:r>
              <w:rPr>
                <w:rFonts w:ascii="Times New Roman" w:hAnsi="Times New Roman"/>
                <w:b/>
                <w:color w:val="000000"/>
                <w:sz w:val="19"/>
              </w:rPr>
              <w:t>ế</w:t>
            </w:r>
            <w:r>
              <w:rPr>
                <w:rFonts w:ascii="Times New Roman" w:hAnsi="Times New Roman"/>
                <w:b/>
                <w:color w:val="000000"/>
                <w:sz w:val="19"/>
              </w:rPr>
              <w:t>n lư</w:t>
            </w:r>
            <w:r>
              <w:rPr>
                <w:rFonts w:ascii="Times New Roman" w:hAnsi="Times New Roman"/>
                <w:b/>
                <w:color w:val="000000"/>
                <w:sz w:val="19"/>
              </w:rPr>
              <w:t>ợ</w:t>
            </w:r>
            <w:r>
              <w:rPr>
                <w:rFonts w:ascii="Times New Roman" w:hAnsi="Times New Roman"/>
                <w:b/>
                <w:color w:val="000000"/>
                <w:sz w:val="19"/>
              </w:rPr>
              <w:t>c Prompting</w:t>
            </w:r>
          </w:p>
        </w:tc>
        <w:tc>
          <w:tcPr>
            <w:tcW w:w="1728" w:type="dxa"/>
          </w:tcPr>
          <w:p w14:paraId="19056E95" w14:textId="77777777" w:rsidR="00687832" w:rsidRDefault="00DF5549">
            <w:pPr>
              <w:spacing w:before="60" w:after="60" w:line="276" w:lineRule="auto"/>
              <w:jc w:val="center"/>
            </w:pPr>
            <w:r>
              <w:rPr>
                <w:rFonts w:ascii="Times New Roman" w:hAnsi="Times New Roman"/>
                <w:b/>
                <w:color w:val="000000"/>
                <w:sz w:val="19"/>
              </w:rPr>
              <w:t>Ng</w:t>
            </w:r>
            <w:r>
              <w:rPr>
                <w:rFonts w:ascii="Times New Roman" w:hAnsi="Times New Roman"/>
                <w:b/>
                <w:color w:val="000000"/>
                <w:sz w:val="19"/>
              </w:rPr>
              <w:t>ữ</w:t>
            </w:r>
            <w:r>
              <w:rPr>
                <w:rFonts w:ascii="Times New Roman" w:hAnsi="Times New Roman"/>
                <w:b/>
                <w:color w:val="000000"/>
                <w:sz w:val="19"/>
              </w:rPr>
              <w:t xml:space="preserve"> c</w:t>
            </w:r>
            <w:r>
              <w:rPr>
                <w:rFonts w:ascii="Times New Roman" w:hAnsi="Times New Roman"/>
                <w:b/>
                <w:color w:val="000000"/>
                <w:sz w:val="19"/>
              </w:rPr>
              <w:t>ả</w:t>
            </w:r>
            <w:r>
              <w:rPr>
                <w:rFonts w:ascii="Times New Roman" w:hAnsi="Times New Roman"/>
                <w:b/>
                <w:color w:val="000000"/>
                <w:sz w:val="19"/>
              </w:rPr>
              <w:t>nh b</w:t>
            </w:r>
            <w:r>
              <w:rPr>
                <w:rFonts w:ascii="Times New Roman" w:hAnsi="Times New Roman"/>
                <w:b/>
                <w:color w:val="000000"/>
                <w:sz w:val="19"/>
              </w:rPr>
              <w:t>ằ</w:t>
            </w:r>
            <w:r>
              <w:rPr>
                <w:rFonts w:ascii="Times New Roman" w:hAnsi="Times New Roman"/>
                <w:b/>
                <w:color w:val="000000"/>
                <w:sz w:val="19"/>
              </w:rPr>
              <w:t>ng ch</w:t>
            </w:r>
            <w:r>
              <w:rPr>
                <w:rFonts w:ascii="Times New Roman" w:hAnsi="Times New Roman"/>
                <w:b/>
                <w:color w:val="000000"/>
                <w:sz w:val="19"/>
              </w:rPr>
              <w:t>ứ</w:t>
            </w:r>
            <w:r>
              <w:rPr>
                <w:rFonts w:ascii="Times New Roman" w:hAnsi="Times New Roman"/>
                <w:b/>
                <w:color w:val="000000"/>
                <w:sz w:val="19"/>
              </w:rPr>
              <w:t>ng</w:t>
            </w:r>
          </w:p>
        </w:tc>
        <w:tc>
          <w:tcPr>
            <w:tcW w:w="1584" w:type="dxa"/>
          </w:tcPr>
          <w:p w14:paraId="0070186F" w14:textId="77777777" w:rsidR="00687832" w:rsidRDefault="00DF5549">
            <w:pPr>
              <w:spacing w:before="60" w:after="60" w:line="276" w:lineRule="auto"/>
              <w:jc w:val="center"/>
            </w:pPr>
            <w:r>
              <w:rPr>
                <w:rFonts w:ascii="Times New Roman" w:hAnsi="Times New Roman"/>
                <w:b/>
                <w:color w:val="000000"/>
                <w:sz w:val="19"/>
              </w:rPr>
              <w:t>Cơ ch</w:t>
            </w:r>
            <w:r>
              <w:rPr>
                <w:rFonts w:ascii="Times New Roman" w:hAnsi="Times New Roman"/>
                <w:b/>
                <w:color w:val="000000"/>
                <w:sz w:val="19"/>
              </w:rPr>
              <w:t>ế</w:t>
            </w:r>
            <w:r>
              <w:rPr>
                <w:rFonts w:ascii="Times New Roman" w:hAnsi="Times New Roman"/>
                <w:b/>
                <w:color w:val="000000"/>
                <w:sz w:val="19"/>
              </w:rPr>
              <w:t xml:space="preserve"> quy</w:t>
            </w:r>
            <w:r>
              <w:rPr>
                <w:rFonts w:ascii="Times New Roman" w:hAnsi="Times New Roman"/>
                <w:b/>
                <w:color w:val="000000"/>
                <w:sz w:val="19"/>
              </w:rPr>
              <w:t>ế</w:t>
            </w:r>
            <w:r>
              <w:rPr>
                <w:rFonts w:ascii="Times New Roman" w:hAnsi="Times New Roman"/>
                <w:b/>
                <w:color w:val="000000"/>
                <w:sz w:val="19"/>
              </w:rPr>
              <w:t>t đ</w:t>
            </w:r>
            <w:r>
              <w:rPr>
                <w:rFonts w:ascii="Times New Roman" w:hAnsi="Times New Roman"/>
                <w:b/>
                <w:color w:val="000000"/>
                <w:sz w:val="19"/>
              </w:rPr>
              <w:t>ị</w:t>
            </w:r>
            <w:r>
              <w:rPr>
                <w:rFonts w:ascii="Times New Roman" w:hAnsi="Times New Roman"/>
                <w:b/>
                <w:color w:val="000000"/>
                <w:sz w:val="19"/>
              </w:rPr>
              <w:t>nh</w:t>
            </w:r>
          </w:p>
        </w:tc>
        <w:tc>
          <w:tcPr>
            <w:tcW w:w="1296" w:type="dxa"/>
          </w:tcPr>
          <w:p w14:paraId="676606AE" w14:textId="77777777" w:rsidR="00687832" w:rsidRDefault="00DF5549">
            <w:pPr>
              <w:spacing w:before="60" w:after="60" w:line="276" w:lineRule="auto"/>
              <w:jc w:val="center"/>
            </w:pPr>
            <w:r>
              <w:rPr>
                <w:rFonts w:ascii="Times New Roman" w:hAnsi="Times New Roman"/>
                <w:b/>
                <w:color w:val="000000"/>
                <w:sz w:val="19"/>
              </w:rPr>
              <w:t>Accuracy</w:t>
            </w:r>
          </w:p>
        </w:tc>
        <w:tc>
          <w:tcPr>
            <w:tcW w:w="1296" w:type="dxa"/>
          </w:tcPr>
          <w:p w14:paraId="501B2F6E" w14:textId="77777777" w:rsidR="00687832" w:rsidRDefault="00DF5549">
            <w:pPr>
              <w:spacing w:before="60" w:after="60" w:line="276" w:lineRule="auto"/>
              <w:jc w:val="center"/>
            </w:pPr>
            <w:r>
              <w:rPr>
                <w:rFonts w:ascii="Times New Roman" w:hAnsi="Times New Roman"/>
                <w:b/>
                <w:color w:val="000000"/>
                <w:sz w:val="19"/>
              </w:rPr>
              <w:t>Macro-F1</w:t>
            </w:r>
          </w:p>
        </w:tc>
        <w:tc>
          <w:tcPr>
            <w:tcW w:w="2160" w:type="dxa"/>
          </w:tcPr>
          <w:p w14:paraId="3DF77BAF" w14:textId="77777777" w:rsidR="00687832" w:rsidRDefault="00DF5549">
            <w:pPr>
              <w:spacing w:before="60" w:after="60" w:line="276" w:lineRule="auto"/>
              <w:jc w:val="center"/>
            </w:pPr>
            <w:r>
              <w:rPr>
                <w:rFonts w:ascii="Times New Roman" w:hAnsi="Times New Roman"/>
                <w:b/>
                <w:color w:val="000000"/>
                <w:sz w:val="19"/>
              </w:rPr>
              <w:t>Nh</w:t>
            </w:r>
            <w:r>
              <w:rPr>
                <w:rFonts w:ascii="Times New Roman" w:hAnsi="Times New Roman"/>
                <w:b/>
                <w:color w:val="000000"/>
                <w:sz w:val="19"/>
              </w:rPr>
              <w:t>ậ</w:t>
            </w:r>
            <w:r>
              <w:rPr>
                <w:rFonts w:ascii="Times New Roman" w:hAnsi="Times New Roman"/>
                <w:b/>
                <w:color w:val="000000"/>
                <w:sz w:val="19"/>
              </w:rPr>
              <w:t>n xét &amp; Đánh giá</w:t>
            </w:r>
          </w:p>
        </w:tc>
      </w:tr>
      <w:tr w:rsidR="00687832" w14:paraId="6685665B" w14:textId="77777777">
        <w:trPr>
          <w:jc w:val="center"/>
        </w:trPr>
        <w:tc>
          <w:tcPr>
            <w:tcW w:w="2592" w:type="dxa"/>
          </w:tcPr>
          <w:p w14:paraId="64B86B47" w14:textId="77777777" w:rsidR="00687832" w:rsidRDefault="00DF5549">
            <w:pPr>
              <w:spacing w:before="40" w:after="40" w:line="276" w:lineRule="auto"/>
            </w:pPr>
            <w:r>
              <w:rPr>
                <w:rFonts w:ascii="Times New Roman" w:hAnsi="Times New Roman"/>
                <w:color w:val="000000"/>
                <w:sz w:val="19"/>
              </w:rPr>
              <w:t>Chi</w:t>
            </w:r>
            <w:r>
              <w:rPr>
                <w:rFonts w:ascii="Times New Roman" w:hAnsi="Times New Roman"/>
                <w:color w:val="000000"/>
                <w:sz w:val="19"/>
              </w:rPr>
              <w:t>ế</w:t>
            </w:r>
            <w:r>
              <w:rPr>
                <w:rFonts w:ascii="Times New Roman" w:hAnsi="Times New Roman"/>
                <w:color w:val="000000"/>
                <w:sz w:val="19"/>
              </w:rPr>
              <w:t>n lư</w:t>
            </w:r>
            <w:r>
              <w:rPr>
                <w:rFonts w:ascii="Times New Roman" w:hAnsi="Times New Roman"/>
                <w:color w:val="000000"/>
                <w:sz w:val="19"/>
              </w:rPr>
              <w:t>ợ</w:t>
            </w:r>
            <w:r>
              <w:rPr>
                <w:rFonts w:ascii="Times New Roman" w:hAnsi="Times New Roman"/>
                <w:color w:val="000000"/>
                <w:sz w:val="19"/>
              </w:rPr>
              <w:t>c 1: Zero-shot Direct Prompting</w:t>
            </w:r>
          </w:p>
        </w:tc>
        <w:tc>
          <w:tcPr>
            <w:tcW w:w="1728" w:type="dxa"/>
          </w:tcPr>
          <w:p w14:paraId="11F862B4" w14:textId="77777777" w:rsidR="00687832" w:rsidRDefault="00DF5549">
            <w:pPr>
              <w:spacing w:before="40" w:after="40" w:line="276" w:lineRule="auto"/>
              <w:jc w:val="center"/>
            </w:pPr>
            <w:r>
              <w:rPr>
                <w:rFonts w:ascii="Times New Roman" w:hAnsi="Times New Roman"/>
                <w:color w:val="000000"/>
                <w:sz w:val="19"/>
              </w:rPr>
              <w:t>LLM thu</w:t>
            </w:r>
            <w:r>
              <w:rPr>
                <w:rFonts w:ascii="Times New Roman" w:hAnsi="Times New Roman"/>
                <w:color w:val="000000"/>
                <w:sz w:val="19"/>
              </w:rPr>
              <w:t>ầ</w:t>
            </w:r>
            <w:r>
              <w:rPr>
                <w:rFonts w:ascii="Times New Roman" w:hAnsi="Times New Roman"/>
                <w:color w:val="000000"/>
                <w:sz w:val="19"/>
              </w:rPr>
              <w:t>n không ng</w:t>
            </w:r>
            <w:r>
              <w:rPr>
                <w:rFonts w:ascii="Times New Roman" w:hAnsi="Times New Roman"/>
                <w:color w:val="000000"/>
                <w:sz w:val="19"/>
              </w:rPr>
              <w:t>ữ</w:t>
            </w:r>
            <w:r>
              <w:rPr>
                <w:rFonts w:ascii="Times New Roman" w:hAnsi="Times New Roman"/>
                <w:color w:val="000000"/>
                <w:sz w:val="19"/>
              </w:rPr>
              <w:t xml:space="preserve"> c</w:t>
            </w:r>
            <w:r>
              <w:rPr>
                <w:rFonts w:ascii="Times New Roman" w:hAnsi="Times New Roman"/>
                <w:color w:val="000000"/>
                <w:sz w:val="19"/>
              </w:rPr>
              <w:t>ả</w:t>
            </w:r>
            <w:r>
              <w:rPr>
                <w:rFonts w:ascii="Times New Roman" w:hAnsi="Times New Roman"/>
                <w:color w:val="000000"/>
                <w:sz w:val="19"/>
              </w:rPr>
              <w:t>nh</w:t>
            </w:r>
          </w:p>
        </w:tc>
        <w:tc>
          <w:tcPr>
            <w:tcW w:w="1584" w:type="dxa"/>
          </w:tcPr>
          <w:p w14:paraId="00EF5A0D" w14:textId="77777777" w:rsidR="00687832" w:rsidRDefault="00DF5549">
            <w:pPr>
              <w:spacing w:before="40" w:after="40" w:line="276" w:lineRule="auto"/>
              <w:jc w:val="center"/>
            </w:pPr>
            <w:r>
              <w:rPr>
                <w:rFonts w:ascii="Times New Roman" w:hAnsi="Times New Roman"/>
                <w:color w:val="000000"/>
                <w:sz w:val="19"/>
              </w:rPr>
              <w:t>Direct 3-way</w:t>
            </w:r>
          </w:p>
        </w:tc>
        <w:tc>
          <w:tcPr>
            <w:tcW w:w="1296" w:type="dxa"/>
          </w:tcPr>
          <w:p w14:paraId="795E6336" w14:textId="77777777" w:rsidR="00687832" w:rsidRDefault="00DF5549">
            <w:pPr>
              <w:spacing w:before="40" w:after="40" w:line="276" w:lineRule="auto"/>
              <w:jc w:val="center"/>
            </w:pPr>
            <w:r>
              <w:rPr>
                <w:rFonts w:ascii="Times New Roman" w:hAnsi="Times New Roman"/>
                <w:color w:val="000000"/>
                <w:sz w:val="19"/>
              </w:rPr>
              <w:t>51.50%</w:t>
            </w:r>
          </w:p>
        </w:tc>
        <w:tc>
          <w:tcPr>
            <w:tcW w:w="1296" w:type="dxa"/>
          </w:tcPr>
          <w:p w14:paraId="3510FB31" w14:textId="77777777" w:rsidR="00687832" w:rsidRDefault="00DF5549">
            <w:pPr>
              <w:spacing w:before="40" w:after="40" w:line="276" w:lineRule="auto"/>
              <w:jc w:val="center"/>
            </w:pPr>
            <w:r>
              <w:rPr>
                <w:rFonts w:ascii="Times New Roman" w:hAnsi="Times New Roman"/>
                <w:color w:val="000000"/>
                <w:sz w:val="19"/>
              </w:rPr>
              <w:t>47.85%</w:t>
            </w:r>
          </w:p>
        </w:tc>
        <w:tc>
          <w:tcPr>
            <w:tcW w:w="2160" w:type="dxa"/>
          </w:tcPr>
          <w:p w14:paraId="67814D75" w14:textId="77777777" w:rsidR="00687832" w:rsidRDefault="00DF5549">
            <w:pPr>
              <w:spacing w:before="40" w:after="40" w:line="276" w:lineRule="auto"/>
            </w:pPr>
            <w:r>
              <w:rPr>
                <w:rFonts w:ascii="Times New Roman" w:hAnsi="Times New Roman"/>
                <w:color w:val="000000"/>
                <w:sz w:val="19"/>
              </w:rPr>
              <w:t>Ả</w:t>
            </w:r>
            <w:r>
              <w:rPr>
                <w:rFonts w:ascii="Times New Roman" w:hAnsi="Times New Roman"/>
                <w:color w:val="000000"/>
                <w:sz w:val="19"/>
              </w:rPr>
              <w:t>o giác cao; nhãn NEI b</w:t>
            </w:r>
            <w:r>
              <w:rPr>
                <w:rFonts w:ascii="Times New Roman" w:hAnsi="Times New Roman"/>
                <w:color w:val="000000"/>
                <w:sz w:val="19"/>
              </w:rPr>
              <w:t>ị</w:t>
            </w:r>
            <w:r>
              <w:rPr>
                <w:rFonts w:ascii="Times New Roman" w:hAnsi="Times New Roman"/>
                <w:color w:val="000000"/>
                <w:sz w:val="19"/>
              </w:rPr>
              <w:t xml:space="preserve"> s</w:t>
            </w:r>
            <w:r>
              <w:rPr>
                <w:rFonts w:ascii="Times New Roman" w:hAnsi="Times New Roman"/>
                <w:color w:val="000000"/>
                <w:sz w:val="19"/>
              </w:rPr>
              <w:t>ụ</w:t>
            </w:r>
            <w:r>
              <w:rPr>
                <w:rFonts w:ascii="Times New Roman" w:hAnsi="Times New Roman"/>
                <w:color w:val="000000"/>
                <w:sz w:val="19"/>
              </w:rPr>
              <w:t>t gi</w:t>
            </w:r>
            <w:r>
              <w:rPr>
                <w:rFonts w:ascii="Times New Roman" w:hAnsi="Times New Roman"/>
                <w:color w:val="000000"/>
                <w:sz w:val="19"/>
              </w:rPr>
              <w:t>ả</w:t>
            </w:r>
            <w:r>
              <w:rPr>
                <w:rFonts w:ascii="Times New Roman" w:hAnsi="Times New Roman"/>
                <w:color w:val="000000"/>
                <w:sz w:val="19"/>
              </w:rPr>
              <w:t>m nghiêm tr</w:t>
            </w:r>
            <w:r>
              <w:rPr>
                <w:rFonts w:ascii="Times New Roman" w:hAnsi="Times New Roman"/>
                <w:color w:val="000000"/>
                <w:sz w:val="19"/>
              </w:rPr>
              <w:t>ọ</w:t>
            </w:r>
            <w:r>
              <w:rPr>
                <w:rFonts w:ascii="Times New Roman" w:hAnsi="Times New Roman"/>
                <w:color w:val="000000"/>
                <w:sz w:val="19"/>
              </w:rPr>
              <w:t>ng (F1=17.3%).</w:t>
            </w:r>
          </w:p>
        </w:tc>
      </w:tr>
      <w:tr w:rsidR="00687832" w14:paraId="4B5D6F86" w14:textId="77777777">
        <w:trPr>
          <w:jc w:val="center"/>
        </w:trPr>
        <w:tc>
          <w:tcPr>
            <w:tcW w:w="2592" w:type="dxa"/>
          </w:tcPr>
          <w:p w14:paraId="26B49DA2" w14:textId="77777777" w:rsidR="00687832" w:rsidRDefault="00DF5549">
            <w:pPr>
              <w:spacing w:before="40" w:after="40" w:line="276" w:lineRule="auto"/>
            </w:pPr>
            <w:r>
              <w:rPr>
                <w:rFonts w:ascii="Times New Roman" w:hAnsi="Times New Roman"/>
                <w:color w:val="000000"/>
                <w:sz w:val="19"/>
              </w:rPr>
              <w:t>Chi</w:t>
            </w:r>
            <w:r>
              <w:rPr>
                <w:rFonts w:ascii="Times New Roman" w:hAnsi="Times New Roman"/>
                <w:color w:val="000000"/>
                <w:sz w:val="19"/>
              </w:rPr>
              <w:t>ế</w:t>
            </w:r>
            <w:r>
              <w:rPr>
                <w:rFonts w:ascii="Times New Roman" w:hAnsi="Times New Roman"/>
                <w:color w:val="000000"/>
                <w:sz w:val="19"/>
              </w:rPr>
              <w:t>n lư</w:t>
            </w:r>
            <w:r>
              <w:rPr>
                <w:rFonts w:ascii="Times New Roman" w:hAnsi="Times New Roman"/>
                <w:color w:val="000000"/>
                <w:sz w:val="19"/>
              </w:rPr>
              <w:t>ợ</w:t>
            </w:r>
            <w:r>
              <w:rPr>
                <w:rFonts w:ascii="Times New Roman" w:hAnsi="Times New Roman"/>
                <w:color w:val="000000"/>
                <w:sz w:val="19"/>
              </w:rPr>
              <w:t xml:space="preserve">c 2: Few-shot </w:t>
            </w:r>
            <w:r>
              <w:rPr>
                <w:rFonts w:ascii="Times New Roman" w:hAnsi="Times New Roman"/>
                <w:color w:val="000000"/>
                <w:sz w:val="19"/>
              </w:rPr>
              <w:t>Direct Prompting (3 ví d</w:t>
            </w:r>
            <w:r>
              <w:rPr>
                <w:rFonts w:ascii="Times New Roman" w:hAnsi="Times New Roman"/>
                <w:color w:val="000000"/>
                <w:sz w:val="19"/>
              </w:rPr>
              <w:t>ụ</w:t>
            </w:r>
            <w:r>
              <w:rPr>
                <w:rFonts w:ascii="Times New Roman" w:hAnsi="Times New Roman"/>
                <w:color w:val="000000"/>
                <w:sz w:val="19"/>
              </w:rPr>
              <w:t>)</w:t>
            </w:r>
          </w:p>
        </w:tc>
        <w:tc>
          <w:tcPr>
            <w:tcW w:w="1728" w:type="dxa"/>
          </w:tcPr>
          <w:p w14:paraId="7A100AE4" w14:textId="77777777" w:rsidR="00687832" w:rsidRDefault="00DF5549">
            <w:pPr>
              <w:spacing w:before="40" w:after="40" w:line="276" w:lineRule="auto"/>
              <w:jc w:val="center"/>
            </w:pPr>
            <w:r>
              <w:rPr>
                <w:rFonts w:ascii="Times New Roman" w:hAnsi="Times New Roman"/>
                <w:color w:val="000000"/>
                <w:sz w:val="19"/>
              </w:rPr>
              <w:t>LLM thu</w:t>
            </w:r>
            <w:r>
              <w:rPr>
                <w:rFonts w:ascii="Times New Roman" w:hAnsi="Times New Roman"/>
                <w:color w:val="000000"/>
                <w:sz w:val="19"/>
              </w:rPr>
              <w:t>ầ</w:t>
            </w:r>
            <w:r>
              <w:rPr>
                <w:rFonts w:ascii="Times New Roman" w:hAnsi="Times New Roman"/>
                <w:color w:val="000000"/>
                <w:sz w:val="19"/>
              </w:rPr>
              <w:t>n không ng</w:t>
            </w:r>
            <w:r>
              <w:rPr>
                <w:rFonts w:ascii="Times New Roman" w:hAnsi="Times New Roman"/>
                <w:color w:val="000000"/>
                <w:sz w:val="19"/>
              </w:rPr>
              <w:t>ữ</w:t>
            </w:r>
            <w:r>
              <w:rPr>
                <w:rFonts w:ascii="Times New Roman" w:hAnsi="Times New Roman"/>
                <w:color w:val="000000"/>
                <w:sz w:val="19"/>
              </w:rPr>
              <w:t xml:space="preserve"> c</w:t>
            </w:r>
            <w:r>
              <w:rPr>
                <w:rFonts w:ascii="Times New Roman" w:hAnsi="Times New Roman"/>
                <w:color w:val="000000"/>
                <w:sz w:val="19"/>
              </w:rPr>
              <w:t>ả</w:t>
            </w:r>
            <w:r>
              <w:rPr>
                <w:rFonts w:ascii="Times New Roman" w:hAnsi="Times New Roman"/>
                <w:color w:val="000000"/>
                <w:sz w:val="19"/>
              </w:rPr>
              <w:t>nh</w:t>
            </w:r>
          </w:p>
        </w:tc>
        <w:tc>
          <w:tcPr>
            <w:tcW w:w="1584" w:type="dxa"/>
          </w:tcPr>
          <w:p w14:paraId="547ED220" w14:textId="77777777" w:rsidR="00687832" w:rsidRDefault="00DF5549">
            <w:pPr>
              <w:spacing w:before="40" w:after="40" w:line="276" w:lineRule="auto"/>
              <w:jc w:val="center"/>
            </w:pPr>
            <w:r>
              <w:rPr>
                <w:rFonts w:ascii="Times New Roman" w:hAnsi="Times New Roman"/>
                <w:color w:val="000000"/>
                <w:sz w:val="19"/>
              </w:rPr>
              <w:t>Direct 3-way</w:t>
            </w:r>
          </w:p>
        </w:tc>
        <w:tc>
          <w:tcPr>
            <w:tcW w:w="1296" w:type="dxa"/>
          </w:tcPr>
          <w:p w14:paraId="204FF4DC" w14:textId="77777777" w:rsidR="00687832" w:rsidRDefault="00DF5549">
            <w:pPr>
              <w:spacing w:before="40" w:after="40" w:line="276" w:lineRule="auto"/>
              <w:jc w:val="center"/>
            </w:pPr>
            <w:r>
              <w:rPr>
                <w:rFonts w:ascii="Times New Roman" w:hAnsi="Times New Roman"/>
                <w:color w:val="000000"/>
                <w:sz w:val="19"/>
              </w:rPr>
              <w:t>54.80%</w:t>
            </w:r>
          </w:p>
        </w:tc>
        <w:tc>
          <w:tcPr>
            <w:tcW w:w="1296" w:type="dxa"/>
          </w:tcPr>
          <w:p w14:paraId="36717097" w14:textId="77777777" w:rsidR="00687832" w:rsidRDefault="00DF5549">
            <w:pPr>
              <w:spacing w:before="40" w:after="40" w:line="276" w:lineRule="auto"/>
              <w:jc w:val="center"/>
            </w:pPr>
            <w:r>
              <w:rPr>
                <w:rFonts w:ascii="Times New Roman" w:hAnsi="Times New Roman"/>
                <w:color w:val="000000"/>
                <w:sz w:val="19"/>
              </w:rPr>
              <w:t>52.10%</w:t>
            </w:r>
          </w:p>
        </w:tc>
        <w:tc>
          <w:tcPr>
            <w:tcW w:w="2160" w:type="dxa"/>
          </w:tcPr>
          <w:p w14:paraId="38F93470" w14:textId="77777777" w:rsidR="00687832" w:rsidRDefault="00DF5549">
            <w:pPr>
              <w:spacing w:before="40" w:after="40" w:line="276" w:lineRule="auto"/>
            </w:pPr>
            <w:r>
              <w:rPr>
                <w:rFonts w:ascii="Times New Roman" w:hAnsi="Times New Roman"/>
                <w:color w:val="000000"/>
                <w:sz w:val="19"/>
              </w:rPr>
              <w:t>C</w:t>
            </w:r>
            <w:r>
              <w:rPr>
                <w:rFonts w:ascii="Times New Roman" w:hAnsi="Times New Roman"/>
                <w:color w:val="000000"/>
                <w:sz w:val="19"/>
              </w:rPr>
              <w:t>ả</w:t>
            </w:r>
            <w:r>
              <w:rPr>
                <w:rFonts w:ascii="Times New Roman" w:hAnsi="Times New Roman"/>
                <w:color w:val="000000"/>
                <w:sz w:val="19"/>
              </w:rPr>
              <w:t>i thi</w:t>
            </w:r>
            <w:r>
              <w:rPr>
                <w:rFonts w:ascii="Times New Roman" w:hAnsi="Times New Roman"/>
                <w:color w:val="000000"/>
                <w:sz w:val="19"/>
              </w:rPr>
              <w:t>ệ</w:t>
            </w:r>
            <w:r>
              <w:rPr>
                <w:rFonts w:ascii="Times New Roman" w:hAnsi="Times New Roman"/>
                <w:color w:val="000000"/>
                <w:sz w:val="19"/>
              </w:rPr>
              <w:t>n đ</w:t>
            </w:r>
            <w:r>
              <w:rPr>
                <w:rFonts w:ascii="Times New Roman" w:hAnsi="Times New Roman"/>
                <w:color w:val="000000"/>
                <w:sz w:val="19"/>
              </w:rPr>
              <w:t>ị</w:t>
            </w:r>
            <w:r>
              <w:rPr>
                <w:rFonts w:ascii="Times New Roman" w:hAnsi="Times New Roman"/>
                <w:color w:val="000000"/>
                <w:sz w:val="19"/>
              </w:rPr>
              <w:t>nh d</w:t>
            </w:r>
            <w:r>
              <w:rPr>
                <w:rFonts w:ascii="Times New Roman" w:hAnsi="Times New Roman"/>
                <w:color w:val="000000"/>
                <w:sz w:val="19"/>
              </w:rPr>
              <w:t>ạ</w:t>
            </w:r>
            <w:r>
              <w:rPr>
                <w:rFonts w:ascii="Times New Roman" w:hAnsi="Times New Roman"/>
                <w:color w:val="000000"/>
                <w:sz w:val="19"/>
              </w:rPr>
              <w:t>ng xu</w:t>
            </w:r>
            <w:r>
              <w:rPr>
                <w:rFonts w:ascii="Times New Roman" w:hAnsi="Times New Roman"/>
                <w:color w:val="000000"/>
                <w:sz w:val="19"/>
              </w:rPr>
              <w:t>ấ</w:t>
            </w:r>
            <w:r>
              <w:rPr>
                <w:rFonts w:ascii="Times New Roman" w:hAnsi="Times New Roman"/>
                <w:color w:val="000000"/>
                <w:sz w:val="19"/>
              </w:rPr>
              <w:t>t nhưng năng l</w:t>
            </w:r>
            <w:r>
              <w:rPr>
                <w:rFonts w:ascii="Times New Roman" w:hAnsi="Times New Roman"/>
                <w:color w:val="000000"/>
                <w:sz w:val="19"/>
              </w:rPr>
              <w:t>ự</w:t>
            </w:r>
            <w:r>
              <w:rPr>
                <w:rFonts w:ascii="Times New Roman" w:hAnsi="Times New Roman"/>
                <w:color w:val="000000"/>
                <w:sz w:val="19"/>
              </w:rPr>
              <w:t>c phân bi</w:t>
            </w:r>
            <w:r>
              <w:rPr>
                <w:rFonts w:ascii="Times New Roman" w:hAnsi="Times New Roman"/>
                <w:color w:val="000000"/>
                <w:sz w:val="19"/>
              </w:rPr>
              <w:t>ệ</w:t>
            </w:r>
            <w:r>
              <w:rPr>
                <w:rFonts w:ascii="Times New Roman" w:hAnsi="Times New Roman"/>
                <w:color w:val="000000"/>
                <w:sz w:val="19"/>
              </w:rPr>
              <w:t>t đúng/sai v</w:t>
            </w:r>
            <w:r>
              <w:rPr>
                <w:rFonts w:ascii="Times New Roman" w:hAnsi="Times New Roman"/>
                <w:color w:val="000000"/>
                <w:sz w:val="19"/>
              </w:rPr>
              <w:t>ẫ</w:t>
            </w:r>
            <w:r>
              <w:rPr>
                <w:rFonts w:ascii="Times New Roman" w:hAnsi="Times New Roman"/>
                <w:color w:val="000000"/>
                <w:sz w:val="19"/>
              </w:rPr>
              <w:t>n b</w:t>
            </w:r>
            <w:r>
              <w:rPr>
                <w:rFonts w:ascii="Times New Roman" w:hAnsi="Times New Roman"/>
                <w:color w:val="000000"/>
                <w:sz w:val="19"/>
              </w:rPr>
              <w:t>ị</w:t>
            </w:r>
            <w:r>
              <w:rPr>
                <w:rFonts w:ascii="Times New Roman" w:hAnsi="Times New Roman"/>
                <w:color w:val="000000"/>
                <w:sz w:val="19"/>
              </w:rPr>
              <w:t xml:space="preserve"> gi</w:t>
            </w:r>
            <w:r>
              <w:rPr>
                <w:rFonts w:ascii="Times New Roman" w:hAnsi="Times New Roman"/>
                <w:color w:val="000000"/>
                <w:sz w:val="19"/>
              </w:rPr>
              <w:t>ớ</w:t>
            </w:r>
            <w:r>
              <w:rPr>
                <w:rFonts w:ascii="Times New Roman" w:hAnsi="Times New Roman"/>
                <w:color w:val="000000"/>
                <w:sz w:val="19"/>
              </w:rPr>
              <w:t>i h</w:t>
            </w:r>
            <w:r>
              <w:rPr>
                <w:rFonts w:ascii="Times New Roman" w:hAnsi="Times New Roman"/>
                <w:color w:val="000000"/>
                <w:sz w:val="19"/>
              </w:rPr>
              <w:t>ạ</w:t>
            </w:r>
            <w:r>
              <w:rPr>
                <w:rFonts w:ascii="Times New Roman" w:hAnsi="Times New Roman"/>
                <w:color w:val="000000"/>
                <w:sz w:val="19"/>
              </w:rPr>
              <w:t>n b</w:t>
            </w:r>
            <w:r>
              <w:rPr>
                <w:rFonts w:ascii="Times New Roman" w:hAnsi="Times New Roman"/>
                <w:color w:val="000000"/>
                <w:sz w:val="19"/>
              </w:rPr>
              <w:t>ở</w:t>
            </w:r>
            <w:r>
              <w:rPr>
                <w:rFonts w:ascii="Times New Roman" w:hAnsi="Times New Roman"/>
                <w:color w:val="000000"/>
                <w:sz w:val="19"/>
              </w:rPr>
              <w:t>i tri th</w:t>
            </w:r>
            <w:r>
              <w:rPr>
                <w:rFonts w:ascii="Times New Roman" w:hAnsi="Times New Roman"/>
                <w:color w:val="000000"/>
                <w:sz w:val="19"/>
              </w:rPr>
              <w:t>ứ</w:t>
            </w:r>
            <w:r>
              <w:rPr>
                <w:rFonts w:ascii="Times New Roman" w:hAnsi="Times New Roman"/>
                <w:color w:val="000000"/>
                <w:sz w:val="19"/>
              </w:rPr>
              <w:t xml:space="preserve">c </w:t>
            </w:r>
            <w:r>
              <w:rPr>
                <w:rFonts w:ascii="Times New Roman" w:hAnsi="Times New Roman"/>
                <w:color w:val="000000"/>
                <w:sz w:val="19"/>
              </w:rPr>
              <w:t>ẩ</w:t>
            </w:r>
            <w:r>
              <w:rPr>
                <w:rFonts w:ascii="Times New Roman" w:hAnsi="Times New Roman"/>
                <w:color w:val="000000"/>
                <w:sz w:val="19"/>
              </w:rPr>
              <w:t>n.</w:t>
            </w:r>
          </w:p>
        </w:tc>
      </w:tr>
      <w:tr w:rsidR="00687832" w14:paraId="43D38016" w14:textId="77777777">
        <w:trPr>
          <w:jc w:val="center"/>
        </w:trPr>
        <w:tc>
          <w:tcPr>
            <w:tcW w:w="2592" w:type="dxa"/>
          </w:tcPr>
          <w:p w14:paraId="5A8C426B" w14:textId="77777777" w:rsidR="00687832" w:rsidRDefault="00DF5549">
            <w:pPr>
              <w:spacing w:before="40" w:after="40" w:line="276" w:lineRule="auto"/>
            </w:pPr>
            <w:r>
              <w:rPr>
                <w:rFonts w:ascii="Times New Roman" w:hAnsi="Times New Roman"/>
                <w:color w:val="000000"/>
                <w:sz w:val="19"/>
              </w:rPr>
              <w:t>Chi</w:t>
            </w:r>
            <w:r>
              <w:rPr>
                <w:rFonts w:ascii="Times New Roman" w:hAnsi="Times New Roman"/>
                <w:color w:val="000000"/>
                <w:sz w:val="19"/>
              </w:rPr>
              <w:t>ế</w:t>
            </w:r>
            <w:r>
              <w:rPr>
                <w:rFonts w:ascii="Times New Roman" w:hAnsi="Times New Roman"/>
                <w:color w:val="000000"/>
                <w:sz w:val="19"/>
              </w:rPr>
              <w:t>n lư</w:t>
            </w:r>
            <w:r>
              <w:rPr>
                <w:rFonts w:ascii="Times New Roman" w:hAnsi="Times New Roman"/>
                <w:color w:val="000000"/>
                <w:sz w:val="19"/>
              </w:rPr>
              <w:t>ợ</w:t>
            </w:r>
            <w:r>
              <w:rPr>
                <w:rFonts w:ascii="Times New Roman" w:hAnsi="Times New Roman"/>
                <w:color w:val="000000"/>
                <w:sz w:val="19"/>
              </w:rPr>
              <w:t>c 3: Single-step RAG + Zero-shot</w:t>
            </w:r>
          </w:p>
        </w:tc>
        <w:tc>
          <w:tcPr>
            <w:tcW w:w="1728" w:type="dxa"/>
          </w:tcPr>
          <w:p w14:paraId="51DCDB70" w14:textId="77777777" w:rsidR="00687832" w:rsidRDefault="00DF5549">
            <w:pPr>
              <w:spacing w:before="40" w:after="40" w:line="276" w:lineRule="auto"/>
              <w:jc w:val="center"/>
            </w:pPr>
            <w:r>
              <w:rPr>
                <w:rFonts w:ascii="Times New Roman" w:hAnsi="Times New Roman"/>
                <w:color w:val="000000"/>
                <w:sz w:val="19"/>
              </w:rP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SER (Top-3)</w:t>
            </w:r>
          </w:p>
        </w:tc>
        <w:tc>
          <w:tcPr>
            <w:tcW w:w="1584" w:type="dxa"/>
          </w:tcPr>
          <w:p w14:paraId="20DB25FD" w14:textId="77777777" w:rsidR="00687832" w:rsidRDefault="00DF5549">
            <w:pPr>
              <w:spacing w:before="40" w:after="40" w:line="276" w:lineRule="auto"/>
              <w:jc w:val="center"/>
            </w:pPr>
            <w:r>
              <w:rPr>
                <w:rFonts w:ascii="Times New Roman" w:hAnsi="Times New Roman"/>
                <w:color w:val="000000"/>
                <w:sz w:val="19"/>
              </w:rPr>
              <w:t>Direct 3-way</w:t>
            </w:r>
          </w:p>
        </w:tc>
        <w:tc>
          <w:tcPr>
            <w:tcW w:w="1296" w:type="dxa"/>
          </w:tcPr>
          <w:p w14:paraId="124D2DA2" w14:textId="77777777" w:rsidR="00687832" w:rsidRDefault="00DF5549">
            <w:pPr>
              <w:spacing w:before="40" w:after="40" w:line="276" w:lineRule="auto"/>
              <w:jc w:val="center"/>
            </w:pPr>
            <w:r>
              <w:rPr>
                <w:rFonts w:ascii="Times New Roman" w:hAnsi="Times New Roman"/>
                <w:color w:val="000000"/>
                <w:sz w:val="19"/>
              </w:rPr>
              <w:t>69.50%</w:t>
            </w:r>
          </w:p>
        </w:tc>
        <w:tc>
          <w:tcPr>
            <w:tcW w:w="1296" w:type="dxa"/>
          </w:tcPr>
          <w:p w14:paraId="35DC67B5" w14:textId="77777777" w:rsidR="00687832" w:rsidRDefault="00DF5549">
            <w:pPr>
              <w:spacing w:before="40" w:after="40" w:line="276" w:lineRule="auto"/>
              <w:jc w:val="center"/>
            </w:pPr>
            <w:r>
              <w:rPr>
                <w:rFonts w:ascii="Times New Roman" w:hAnsi="Times New Roman"/>
                <w:color w:val="000000"/>
                <w:sz w:val="19"/>
              </w:rPr>
              <w:t>68.20%</w:t>
            </w:r>
          </w:p>
        </w:tc>
        <w:tc>
          <w:tcPr>
            <w:tcW w:w="2160" w:type="dxa"/>
          </w:tcPr>
          <w:p w14:paraId="63836C02" w14:textId="77777777" w:rsidR="00687832" w:rsidRDefault="00DF5549">
            <w:pPr>
              <w:spacing w:before="40" w:after="40" w:line="276" w:lineRule="auto"/>
            </w:pPr>
            <w:r>
              <w:rPr>
                <w:rFonts w:ascii="Times New Roman" w:hAnsi="Times New Roman"/>
                <w:color w:val="000000"/>
                <w:sz w:val="19"/>
              </w:rPr>
              <w:t>Hi</w:t>
            </w:r>
            <w:r>
              <w:rPr>
                <w:rFonts w:ascii="Times New Roman" w:hAnsi="Times New Roman"/>
                <w:color w:val="000000"/>
                <w:sz w:val="19"/>
              </w:rPr>
              <w:t>ệ</w:t>
            </w:r>
            <w:r>
              <w:rPr>
                <w:rFonts w:ascii="Times New Roman" w:hAnsi="Times New Roman"/>
                <w:color w:val="000000"/>
                <w:sz w:val="19"/>
              </w:rPr>
              <w:t>u năng tăng v</w:t>
            </w:r>
            <w:r>
              <w:rPr>
                <w:rFonts w:ascii="Times New Roman" w:hAnsi="Times New Roman"/>
                <w:color w:val="000000"/>
                <w:sz w:val="19"/>
              </w:rPr>
              <w:t>ọ</w:t>
            </w:r>
            <w:r>
              <w:rPr>
                <w:rFonts w:ascii="Times New Roman" w:hAnsi="Times New Roman"/>
                <w:color w:val="000000"/>
                <w:sz w:val="19"/>
              </w:rPr>
              <w:t>t khi có 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tuy nhiên v</w:t>
            </w:r>
            <w:r>
              <w:rPr>
                <w:rFonts w:ascii="Times New Roman" w:hAnsi="Times New Roman"/>
                <w:color w:val="000000"/>
                <w:sz w:val="19"/>
              </w:rPr>
              <w:t>ẫ</w:t>
            </w:r>
            <w:r>
              <w:rPr>
                <w:rFonts w:ascii="Times New Roman" w:hAnsi="Times New Roman"/>
                <w:color w:val="000000"/>
                <w:sz w:val="19"/>
              </w:rPr>
              <w:t>n nh</w:t>
            </w:r>
            <w:r>
              <w:rPr>
                <w:rFonts w:ascii="Times New Roman" w:hAnsi="Times New Roman"/>
                <w:color w:val="000000"/>
                <w:sz w:val="19"/>
              </w:rPr>
              <w:t>ầ</w:t>
            </w:r>
            <w:r>
              <w:rPr>
                <w:rFonts w:ascii="Times New Roman" w:hAnsi="Times New Roman"/>
                <w:color w:val="000000"/>
                <w:sz w:val="19"/>
              </w:rPr>
              <w:t>m l</w:t>
            </w:r>
            <w:r>
              <w:rPr>
                <w:rFonts w:ascii="Times New Roman" w:hAnsi="Times New Roman"/>
                <w:color w:val="000000"/>
                <w:sz w:val="19"/>
              </w:rPr>
              <w:t>ẫ</w:t>
            </w:r>
            <w:r>
              <w:rPr>
                <w:rFonts w:ascii="Times New Roman" w:hAnsi="Times New Roman"/>
                <w:color w:val="000000"/>
                <w:sz w:val="19"/>
              </w:rPr>
              <w:t>n gi</w:t>
            </w:r>
            <w:r>
              <w:rPr>
                <w:rFonts w:ascii="Times New Roman" w:hAnsi="Times New Roman"/>
                <w:color w:val="000000"/>
                <w:sz w:val="19"/>
              </w:rPr>
              <w:t>ữ</w:t>
            </w:r>
            <w:r>
              <w:rPr>
                <w:rFonts w:ascii="Times New Roman" w:hAnsi="Times New Roman"/>
                <w:color w:val="000000"/>
                <w:sz w:val="19"/>
              </w:rPr>
              <w:t>a Refuted và NEI.</w:t>
            </w:r>
          </w:p>
        </w:tc>
      </w:tr>
      <w:tr w:rsidR="00687832" w14:paraId="1B9B6FC4" w14:textId="77777777">
        <w:trPr>
          <w:jc w:val="center"/>
        </w:trPr>
        <w:tc>
          <w:tcPr>
            <w:tcW w:w="2592" w:type="dxa"/>
          </w:tcPr>
          <w:p w14:paraId="23E5B365" w14:textId="77777777" w:rsidR="00687832" w:rsidRDefault="00DF5549">
            <w:pPr>
              <w:spacing w:before="40" w:after="40" w:line="276" w:lineRule="auto"/>
            </w:pPr>
            <w:r>
              <w:rPr>
                <w:rFonts w:ascii="Times New Roman" w:hAnsi="Times New Roman"/>
                <w:color w:val="000000"/>
                <w:sz w:val="19"/>
              </w:rPr>
              <w:t>Chi</w:t>
            </w:r>
            <w:r>
              <w:rPr>
                <w:rFonts w:ascii="Times New Roman" w:hAnsi="Times New Roman"/>
                <w:color w:val="000000"/>
                <w:sz w:val="19"/>
              </w:rPr>
              <w:t>ế</w:t>
            </w:r>
            <w:r>
              <w:rPr>
                <w:rFonts w:ascii="Times New Roman" w:hAnsi="Times New Roman"/>
                <w:color w:val="000000"/>
                <w:sz w:val="19"/>
              </w:rPr>
              <w:t>n lư</w:t>
            </w:r>
            <w:r>
              <w:rPr>
                <w:rFonts w:ascii="Times New Roman" w:hAnsi="Times New Roman"/>
                <w:color w:val="000000"/>
                <w:sz w:val="19"/>
              </w:rPr>
              <w:t>ợ</w:t>
            </w:r>
            <w:r>
              <w:rPr>
                <w:rFonts w:ascii="Times New Roman" w:hAnsi="Times New Roman"/>
                <w:color w:val="000000"/>
                <w:sz w:val="19"/>
              </w:rPr>
              <w:t>c 4: Single-step RAG + Chain-of-Thought</w:t>
            </w:r>
          </w:p>
        </w:tc>
        <w:tc>
          <w:tcPr>
            <w:tcW w:w="1728" w:type="dxa"/>
          </w:tcPr>
          <w:p w14:paraId="3E1FF6A5" w14:textId="77777777" w:rsidR="00687832" w:rsidRDefault="00DF5549">
            <w:pPr>
              <w:spacing w:before="40" w:after="40" w:line="276" w:lineRule="auto"/>
              <w:jc w:val="center"/>
            </w:pPr>
            <w:r>
              <w:rPr>
                <w:rFonts w:ascii="Times New Roman" w:hAnsi="Times New Roman"/>
                <w:color w:val="000000"/>
                <w:sz w:val="19"/>
              </w:rP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SER (Top-3)</w:t>
            </w:r>
          </w:p>
        </w:tc>
        <w:tc>
          <w:tcPr>
            <w:tcW w:w="1584" w:type="dxa"/>
          </w:tcPr>
          <w:p w14:paraId="6B45E052" w14:textId="77777777" w:rsidR="00687832" w:rsidRDefault="00DF5549">
            <w:pPr>
              <w:spacing w:before="40" w:after="40" w:line="276" w:lineRule="auto"/>
              <w:jc w:val="center"/>
            </w:pPr>
            <w:r>
              <w:rPr>
                <w:rFonts w:ascii="Times New Roman" w:hAnsi="Times New Roman"/>
                <w:color w:val="000000"/>
                <w:sz w:val="19"/>
              </w:rPr>
              <w:t>CoT 3-way</w:t>
            </w:r>
          </w:p>
        </w:tc>
        <w:tc>
          <w:tcPr>
            <w:tcW w:w="1296" w:type="dxa"/>
          </w:tcPr>
          <w:p w14:paraId="72BB9575" w14:textId="77777777" w:rsidR="00687832" w:rsidRDefault="00DF5549">
            <w:pPr>
              <w:spacing w:before="40" w:after="40" w:line="276" w:lineRule="auto"/>
              <w:jc w:val="center"/>
            </w:pPr>
            <w:r>
              <w:rPr>
                <w:rFonts w:ascii="Times New Roman" w:hAnsi="Times New Roman"/>
                <w:color w:val="000000"/>
                <w:sz w:val="19"/>
              </w:rPr>
              <w:t>74.20%</w:t>
            </w:r>
          </w:p>
        </w:tc>
        <w:tc>
          <w:tcPr>
            <w:tcW w:w="1296" w:type="dxa"/>
          </w:tcPr>
          <w:p w14:paraId="2161AA75" w14:textId="77777777" w:rsidR="00687832" w:rsidRDefault="00DF5549">
            <w:pPr>
              <w:spacing w:before="40" w:after="40" w:line="276" w:lineRule="auto"/>
              <w:jc w:val="center"/>
            </w:pPr>
            <w:r>
              <w:rPr>
                <w:rFonts w:ascii="Times New Roman" w:hAnsi="Times New Roman"/>
                <w:color w:val="000000"/>
                <w:sz w:val="19"/>
              </w:rPr>
              <w:t>73.15%</w:t>
            </w:r>
          </w:p>
        </w:tc>
        <w:tc>
          <w:tcPr>
            <w:tcW w:w="2160" w:type="dxa"/>
          </w:tcPr>
          <w:p w14:paraId="3AD51535" w14:textId="77777777" w:rsidR="00687832" w:rsidRDefault="00DF5549">
            <w:pPr>
              <w:spacing w:before="40" w:after="40" w:line="276" w:lineRule="auto"/>
            </w:pPr>
            <w:r>
              <w:rPr>
                <w:rFonts w:ascii="Times New Roman" w:hAnsi="Times New Roman"/>
                <w:color w:val="000000"/>
                <w:sz w:val="19"/>
              </w:rPr>
              <w:t>Sinh chu</w:t>
            </w:r>
            <w:r>
              <w:rPr>
                <w:rFonts w:ascii="Times New Roman" w:hAnsi="Times New Roman"/>
                <w:color w:val="000000"/>
                <w:sz w:val="19"/>
              </w:rPr>
              <w:t>ỗ</w:t>
            </w:r>
            <w:r>
              <w:rPr>
                <w:rFonts w:ascii="Times New Roman" w:hAnsi="Times New Roman"/>
                <w:color w:val="000000"/>
                <w:sz w:val="19"/>
              </w:rPr>
              <w:t>i suy lu</w:t>
            </w:r>
            <w:r>
              <w:rPr>
                <w:rFonts w:ascii="Times New Roman" w:hAnsi="Times New Roman"/>
                <w:color w:val="000000"/>
                <w:sz w:val="19"/>
              </w:rPr>
              <w:t>ậ</w:t>
            </w:r>
            <w:r>
              <w:rPr>
                <w:rFonts w:ascii="Times New Roman" w:hAnsi="Times New Roman"/>
                <w:color w:val="000000"/>
                <w:sz w:val="19"/>
              </w:rPr>
              <w:t>n giúp gi</w:t>
            </w:r>
            <w:r>
              <w:rPr>
                <w:rFonts w:ascii="Times New Roman" w:hAnsi="Times New Roman"/>
                <w:color w:val="000000"/>
                <w:sz w:val="19"/>
              </w:rPr>
              <w:t>ả</w:t>
            </w:r>
            <w:r>
              <w:rPr>
                <w:rFonts w:ascii="Times New Roman" w:hAnsi="Times New Roman"/>
                <w:color w:val="000000"/>
                <w:sz w:val="19"/>
              </w:rPr>
              <w:t>m l</w:t>
            </w:r>
            <w:r>
              <w:rPr>
                <w:rFonts w:ascii="Times New Roman" w:hAnsi="Times New Roman"/>
                <w:color w:val="000000"/>
                <w:sz w:val="19"/>
              </w:rPr>
              <w:t>ỗ</w:t>
            </w:r>
            <w:r>
              <w:rPr>
                <w:rFonts w:ascii="Times New Roman" w:hAnsi="Times New Roman"/>
                <w:color w:val="000000"/>
                <w:sz w:val="19"/>
              </w:rPr>
              <w:t>i logic, nhưng đ</w:t>
            </w:r>
            <w:r>
              <w:rPr>
                <w:rFonts w:ascii="Times New Roman" w:hAnsi="Times New Roman"/>
                <w:color w:val="000000"/>
                <w:sz w:val="19"/>
              </w:rPr>
              <w:t>ộ</w:t>
            </w:r>
            <w:r>
              <w:rPr>
                <w:rFonts w:ascii="Times New Roman" w:hAnsi="Times New Roman"/>
                <w:color w:val="000000"/>
                <w:sz w:val="19"/>
              </w:rPr>
              <w:t xml:space="preserve"> ph</w:t>
            </w:r>
            <w:r>
              <w:rPr>
                <w:rFonts w:ascii="Times New Roman" w:hAnsi="Times New Roman"/>
                <w:color w:val="000000"/>
                <w:sz w:val="19"/>
              </w:rPr>
              <w:t>ứ</w:t>
            </w:r>
            <w:r>
              <w:rPr>
                <w:rFonts w:ascii="Times New Roman" w:hAnsi="Times New Roman"/>
                <w:color w:val="000000"/>
                <w:sz w:val="19"/>
              </w:rPr>
              <w:t>c t</w:t>
            </w:r>
            <w:r>
              <w:rPr>
                <w:rFonts w:ascii="Times New Roman" w:hAnsi="Times New Roman"/>
                <w:color w:val="000000"/>
                <w:sz w:val="19"/>
              </w:rPr>
              <w:t>ạ</w:t>
            </w:r>
            <w:r>
              <w:rPr>
                <w:rFonts w:ascii="Times New Roman" w:hAnsi="Times New Roman"/>
                <w:color w:val="000000"/>
                <w:sz w:val="19"/>
              </w:rPr>
              <w:t>p quy</w:t>
            </w:r>
            <w:r>
              <w:rPr>
                <w:rFonts w:ascii="Times New Roman" w:hAnsi="Times New Roman"/>
                <w:color w:val="000000"/>
                <w:sz w:val="19"/>
              </w:rPr>
              <w:t>ế</w:t>
            </w:r>
            <w:r>
              <w:rPr>
                <w:rFonts w:ascii="Times New Roman" w:hAnsi="Times New Roman"/>
                <w:color w:val="000000"/>
                <w:sz w:val="19"/>
              </w:rPr>
              <w:t xml:space="preserve">t </w:t>
            </w:r>
            <w:r>
              <w:rPr>
                <w:rFonts w:ascii="Times New Roman" w:hAnsi="Times New Roman"/>
                <w:color w:val="000000"/>
                <w:sz w:val="19"/>
              </w:rPr>
              <w:t>đ</w:t>
            </w:r>
            <w:r>
              <w:rPr>
                <w:rFonts w:ascii="Times New Roman" w:hAnsi="Times New Roman"/>
                <w:color w:val="000000"/>
                <w:sz w:val="19"/>
              </w:rPr>
              <w:t>ị</w:t>
            </w:r>
            <w:r>
              <w:rPr>
                <w:rFonts w:ascii="Times New Roman" w:hAnsi="Times New Roman"/>
                <w:color w:val="000000"/>
                <w:sz w:val="19"/>
              </w:rPr>
              <w:t>nh 3 nhãn v</w:t>
            </w:r>
            <w:r>
              <w:rPr>
                <w:rFonts w:ascii="Times New Roman" w:hAnsi="Times New Roman"/>
                <w:color w:val="000000"/>
                <w:sz w:val="19"/>
              </w:rPr>
              <w:t>ẫ</w:t>
            </w:r>
            <w:r>
              <w:rPr>
                <w:rFonts w:ascii="Times New Roman" w:hAnsi="Times New Roman"/>
                <w:color w:val="000000"/>
                <w:sz w:val="19"/>
              </w:rPr>
              <w:t>n gây phân vân.</w:t>
            </w:r>
          </w:p>
        </w:tc>
      </w:tr>
      <w:tr w:rsidR="00687832" w14:paraId="5957DCE2" w14:textId="77777777">
        <w:trPr>
          <w:jc w:val="center"/>
        </w:trPr>
        <w:tc>
          <w:tcPr>
            <w:tcW w:w="2592" w:type="dxa"/>
          </w:tcPr>
          <w:p w14:paraId="351B800E" w14:textId="77777777" w:rsidR="00687832" w:rsidRDefault="00DF5549">
            <w:pPr>
              <w:spacing w:before="40" w:after="40" w:line="276" w:lineRule="auto"/>
            </w:pPr>
            <w:r>
              <w:rPr>
                <w:rFonts w:ascii="Times New Roman" w:hAnsi="Times New Roman"/>
                <w:color w:val="000000"/>
                <w:sz w:val="19"/>
              </w:rPr>
              <w:t>Chi</w:t>
            </w:r>
            <w:r>
              <w:rPr>
                <w:rFonts w:ascii="Times New Roman" w:hAnsi="Times New Roman"/>
                <w:color w:val="000000"/>
                <w:sz w:val="19"/>
              </w:rPr>
              <w:t>ế</w:t>
            </w:r>
            <w:r>
              <w:rPr>
                <w:rFonts w:ascii="Times New Roman" w:hAnsi="Times New Roman"/>
                <w:color w:val="000000"/>
                <w:sz w:val="19"/>
              </w:rPr>
              <w:t>n lư</w:t>
            </w:r>
            <w:r>
              <w:rPr>
                <w:rFonts w:ascii="Times New Roman" w:hAnsi="Times New Roman"/>
                <w:color w:val="000000"/>
                <w:sz w:val="19"/>
              </w:rPr>
              <w:t>ợ</w:t>
            </w:r>
            <w:r>
              <w:rPr>
                <w:rFonts w:ascii="Times New Roman" w:hAnsi="Times New Roman"/>
                <w:color w:val="000000"/>
                <w:sz w:val="19"/>
              </w:rPr>
              <w:t>c 5: Two-step TVC (Phương pháp đ</w:t>
            </w:r>
            <w:r>
              <w:rPr>
                <w:rFonts w:ascii="Times New Roman" w:hAnsi="Times New Roman"/>
                <w:color w:val="000000"/>
                <w:sz w:val="19"/>
              </w:rPr>
              <w:t>ề</w:t>
            </w:r>
            <w:r>
              <w:rPr>
                <w:rFonts w:ascii="Times New Roman" w:hAnsi="Times New Roman"/>
                <w:color w:val="000000"/>
                <w:sz w:val="19"/>
              </w:rPr>
              <w:t xml:space="preserve"> xu</w:t>
            </w:r>
            <w:r>
              <w:rPr>
                <w:rFonts w:ascii="Times New Roman" w:hAnsi="Times New Roman"/>
                <w:color w:val="000000"/>
                <w:sz w:val="19"/>
              </w:rPr>
              <w:t>ấ</w:t>
            </w:r>
            <w:r>
              <w:rPr>
                <w:rFonts w:ascii="Times New Roman" w:hAnsi="Times New Roman"/>
                <w:color w:val="000000"/>
                <w:sz w:val="19"/>
              </w:rPr>
              <w:t>t)</w:t>
            </w:r>
          </w:p>
        </w:tc>
        <w:tc>
          <w:tcPr>
            <w:tcW w:w="1728" w:type="dxa"/>
          </w:tcPr>
          <w:p w14:paraId="7B0C685B" w14:textId="77777777" w:rsidR="00687832" w:rsidRDefault="00DF5549">
            <w:pPr>
              <w:spacing w:before="40" w:after="40" w:line="276" w:lineRule="auto"/>
              <w:jc w:val="center"/>
            </w:pPr>
            <w:r>
              <w:rPr>
                <w:rFonts w:ascii="Times New Roman" w:hAnsi="Times New Roman"/>
                <w:color w:val="000000"/>
                <w:sz w:val="19"/>
              </w:rP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SER (Top-3)</w:t>
            </w:r>
          </w:p>
        </w:tc>
        <w:tc>
          <w:tcPr>
            <w:tcW w:w="1584" w:type="dxa"/>
          </w:tcPr>
          <w:p w14:paraId="260C7202" w14:textId="77777777" w:rsidR="00687832" w:rsidRDefault="00DF5549">
            <w:pPr>
              <w:spacing w:before="40" w:after="40" w:line="276" w:lineRule="auto"/>
              <w:jc w:val="center"/>
            </w:pPr>
            <w:r>
              <w:rPr>
                <w:rFonts w:ascii="Times New Roman" w:hAnsi="Times New Roman"/>
                <w:color w:val="000000"/>
                <w:sz w:val="19"/>
              </w:rPr>
              <w:t>Step 1 Filter -&gt; Step 2 Stance</w:t>
            </w:r>
          </w:p>
        </w:tc>
        <w:tc>
          <w:tcPr>
            <w:tcW w:w="1296" w:type="dxa"/>
          </w:tcPr>
          <w:p w14:paraId="467E6F72" w14:textId="77777777" w:rsidR="00687832" w:rsidRDefault="00DF5549">
            <w:pPr>
              <w:spacing w:before="40" w:after="40" w:line="276" w:lineRule="auto"/>
              <w:jc w:val="center"/>
            </w:pPr>
            <w:r>
              <w:rPr>
                <w:rFonts w:ascii="Times New Roman" w:hAnsi="Times New Roman"/>
                <w:color w:val="000000"/>
                <w:sz w:val="19"/>
              </w:rPr>
              <w:t>84.10%</w:t>
            </w:r>
          </w:p>
        </w:tc>
        <w:tc>
          <w:tcPr>
            <w:tcW w:w="1296" w:type="dxa"/>
          </w:tcPr>
          <w:p w14:paraId="7B865582" w14:textId="77777777" w:rsidR="00687832" w:rsidRDefault="00DF5549">
            <w:pPr>
              <w:spacing w:before="40" w:after="40" w:line="276" w:lineRule="auto"/>
              <w:jc w:val="center"/>
            </w:pPr>
            <w:r>
              <w:rPr>
                <w:rFonts w:ascii="Times New Roman" w:hAnsi="Times New Roman"/>
                <w:color w:val="000000"/>
                <w:sz w:val="19"/>
              </w:rPr>
              <w:t>83.85%</w:t>
            </w:r>
          </w:p>
        </w:tc>
        <w:tc>
          <w:tcPr>
            <w:tcW w:w="2160" w:type="dxa"/>
          </w:tcPr>
          <w:p w14:paraId="6B8B480C" w14:textId="77777777" w:rsidR="00687832" w:rsidRDefault="00DF5549">
            <w:pPr>
              <w:spacing w:before="40" w:after="40" w:line="276" w:lineRule="auto"/>
            </w:pPr>
            <w:r>
              <w:rPr>
                <w:rFonts w:ascii="Times New Roman" w:hAnsi="Times New Roman"/>
                <w:color w:val="000000"/>
                <w:sz w:val="19"/>
              </w:rPr>
              <w:t>Tách b</w:t>
            </w:r>
            <w:r>
              <w:rPr>
                <w:rFonts w:ascii="Times New Roman" w:hAnsi="Times New Roman"/>
                <w:color w:val="000000"/>
                <w:sz w:val="19"/>
              </w:rPr>
              <w:t>ạ</w:t>
            </w:r>
            <w:r>
              <w:rPr>
                <w:rFonts w:ascii="Times New Roman" w:hAnsi="Times New Roman"/>
                <w:color w:val="000000"/>
                <w:sz w:val="19"/>
              </w:rPr>
              <w:t>ch bài toán thành 2 bư</w:t>
            </w:r>
            <w:r>
              <w:rPr>
                <w:rFonts w:ascii="Times New Roman" w:hAnsi="Times New Roman"/>
                <w:color w:val="000000"/>
                <w:sz w:val="19"/>
              </w:rPr>
              <w:t>ớ</w:t>
            </w:r>
            <w:r>
              <w:rPr>
                <w:rFonts w:ascii="Times New Roman" w:hAnsi="Times New Roman"/>
                <w:color w:val="000000"/>
                <w:sz w:val="19"/>
              </w:rPr>
              <w:t>c phân lo</w:t>
            </w:r>
            <w:r>
              <w:rPr>
                <w:rFonts w:ascii="Times New Roman" w:hAnsi="Times New Roman"/>
                <w:color w:val="000000"/>
                <w:sz w:val="19"/>
              </w:rPr>
              <w:t>ạ</w:t>
            </w:r>
            <w:r>
              <w:rPr>
                <w:rFonts w:ascii="Times New Roman" w:hAnsi="Times New Roman"/>
                <w:color w:val="000000"/>
                <w:sz w:val="19"/>
              </w:rPr>
              <w:t>i nh</w:t>
            </w:r>
            <w:r>
              <w:rPr>
                <w:rFonts w:ascii="Times New Roman" w:hAnsi="Times New Roman"/>
                <w:color w:val="000000"/>
                <w:sz w:val="19"/>
              </w:rPr>
              <w:t>ị</w:t>
            </w:r>
            <w:r>
              <w:rPr>
                <w:rFonts w:ascii="Times New Roman" w:hAnsi="Times New Roman"/>
                <w:color w:val="000000"/>
                <w:sz w:val="19"/>
              </w:rPr>
              <w:t xml:space="preserve"> phân; gi</w:t>
            </w:r>
            <w:r>
              <w:rPr>
                <w:rFonts w:ascii="Times New Roman" w:hAnsi="Times New Roman"/>
                <w:color w:val="000000"/>
                <w:sz w:val="19"/>
              </w:rPr>
              <w:t>ả</w:t>
            </w:r>
            <w:r>
              <w:rPr>
                <w:rFonts w:ascii="Times New Roman" w:hAnsi="Times New Roman"/>
                <w:color w:val="000000"/>
                <w:sz w:val="19"/>
              </w:rPr>
              <w:t>i quy</w:t>
            </w:r>
            <w:r>
              <w:rPr>
                <w:rFonts w:ascii="Times New Roman" w:hAnsi="Times New Roman"/>
                <w:color w:val="000000"/>
                <w:sz w:val="19"/>
              </w:rPr>
              <w:t>ế</w:t>
            </w:r>
            <w:r>
              <w:rPr>
                <w:rFonts w:ascii="Times New Roman" w:hAnsi="Times New Roman"/>
                <w:color w:val="000000"/>
                <w:sz w:val="19"/>
              </w:rPr>
              <w:t>t tri</w:t>
            </w:r>
            <w:r>
              <w:rPr>
                <w:rFonts w:ascii="Times New Roman" w:hAnsi="Times New Roman"/>
                <w:color w:val="000000"/>
                <w:sz w:val="19"/>
              </w:rPr>
              <w:t>ệ</w:t>
            </w:r>
            <w:r>
              <w:rPr>
                <w:rFonts w:ascii="Times New Roman" w:hAnsi="Times New Roman"/>
                <w:color w:val="000000"/>
                <w:sz w:val="19"/>
              </w:rPr>
              <w:t>t đ</w:t>
            </w:r>
            <w:r>
              <w:rPr>
                <w:rFonts w:ascii="Times New Roman" w:hAnsi="Times New Roman"/>
                <w:color w:val="000000"/>
                <w:sz w:val="19"/>
              </w:rPr>
              <w:t>ể</w:t>
            </w:r>
            <w:r>
              <w:rPr>
                <w:rFonts w:ascii="Times New Roman" w:hAnsi="Times New Roman"/>
                <w:color w:val="000000"/>
                <w:sz w:val="19"/>
              </w:rPr>
              <w:t xml:space="preserve"> v</w:t>
            </w:r>
            <w:r>
              <w:rPr>
                <w:rFonts w:ascii="Times New Roman" w:hAnsi="Times New Roman"/>
                <w:color w:val="000000"/>
                <w:sz w:val="19"/>
              </w:rPr>
              <w:t>ấ</w:t>
            </w:r>
            <w:r>
              <w:rPr>
                <w:rFonts w:ascii="Times New Roman" w:hAnsi="Times New Roman"/>
                <w:color w:val="000000"/>
                <w:sz w:val="19"/>
              </w:rPr>
              <w:t>n đ</w:t>
            </w:r>
            <w:r>
              <w:rPr>
                <w:rFonts w:ascii="Times New Roman" w:hAnsi="Times New Roman"/>
                <w:color w:val="000000"/>
                <w:sz w:val="19"/>
              </w:rPr>
              <w:t>ề</w:t>
            </w:r>
            <w:r>
              <w:rPr>
                <w:rFonts w:ascii="Times New Roman" w:hAnsi="Times New Roman"/>
                <w:color w:val="000000"/>
                <w:sz w:val="19"/>
              </w:rPr>
              <w:t xml:space="preserve"> đoán mò nhãn NEI.</w:t>
            </w:r>
          </w:p>
        </w:tc>
      </w:tr>
    </w:tbl>
    <w:p w14:paraId="1AC1B2EE" w14:textId="77777777" w:rsidR="00687832" w:rsidRDefault="00DF5549">
      <w:pPr>
        <w:pStyle w:val="Heading2"/>
        <w:spacing w:after="80" w:line="288" w:lineRule="auto"/>
      </w:pPr>
      <w:r>
        <w:rPr>
          <w:rFonts w:ascii="Times New Roman" w:hAnsi="Times New Roman"/>
          <w:color w:val="000000"/>
          <w:sz w:val="27"/>
        </w:rPr>
        <w:t xml:space="preserve">5.6. </w:t>
      </w:r>
      <w:r>
        <w:rPr>
          <w:rFonts w:ascii="Times New Roman" w:hAnsi="Times New Roman"/>
          <w:color w:val="000000"/>
          <w:sz w:val="27"/>
        </w:rPr>
        <w:t>Phân tích đ</w:t>
      </w:r>
      <w:r>
        <w:rPr>
          <w:rFonts w:ascii="Times New Roman" w:hAnsi="Times New Roman"/>
          <w:color w:val="000000"/>
          <w:sz w:val="27"/>
        </w:rPr>
        <w:t>ị</w:t>
      </w:r>
      <w:r>
        <w:rPr>
          <w:rFonts w:ascii="Times New Roman" w:hAnsi="Times New Roman"/>
          <w:color w:val="000000"/>
          <w:sz w:val="27"/>
        </w:rPr>
        <w:t>nh tính và Nghiên c</w:t>
      </w:r>
      <w:r>
        <w:rPr>
          <w:rFonts w:ascii="Times New Roman" w:hAnsi="Times New Roman"/>
          <w:color w:val="000000"/>
          <w:sz w:val="27"/>
        </w:rPr>
        <w:t>ứ</w:t>
      </w:r>
      <w:r>
        <w:rPr>
          <w:rFonts w:ascii="Times New Roman" w:hAnsi="Times New Roman"/>
          <w:color w:val="000000"/>
          <w:sz w:val="27"/>
        </w:rPr>
        <w:t>u trư</w:t>
      </w:r>
      <w:r>
        <w:rPr>
          <w:rFonts w:ascii="Times New Roman" w:hAnsi="Times New Roman"/>
          <w:color w:val="000000"/>
          <w:sz w:val="27"/>
        </w:rPr>
        <w:t>ờ</w:t>
      </w:r>
      <w:r>
        <w:rPr>
          <w:rFonts w:ascii="Times New Roman" w:hAnsi="Times New Roman"/>
          <w:color w:val="000000"/>
          <w:sz w:val="27"/>
        </w:rPr>
        <w:t>ng h</w:t>
      </w:r>
      <w:r>
        <w:rPr>
          <w:rFonts w:ascii="Times New Roman" w:hAnsi="Times New Roman"/>
          <w:color w:val="000000"/>
          <w:sz w:val="27"/>
        </w:rPr>
        <w:t>ợ</w:t>
      </w:r>
      <w:r>
        <w:rPr>
          <w:rFonts w:ascii="Times New Roman" w:hAnsi="Times New Roman"/>
          <w:color w:val="000000"/>
          <w:sz w:val="27"/>
        </w:rPr>
        <w:t>p đi</w:t>
      </w:r>
      <w:r>
        <w:rPr>
          <w:rFonts w:ascii="Times New Roman" w:hAnsi="Times New Roman"/>
          <w:color w:val="000000"/>
          <w:sz w:val="27"/>
        </w:rPr>
        <w:t>ể</w:t>
      </w:r>
      <w:r>
        <w:rPr>
          <w:rFonts w:ascii="Times New Roman" w:hAnsi="Times New Roman"/>
          <w:color w:val="000000"/>
          <w:sz w:val="27"/>
        </w:rPr>
        <w:t>n hình (Case Studies)</w:t>
      </w:r>
    </w:p>
    <w:p w14:paraId="13FA0C5C"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ể</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tra tính xác th</w:t>
      </w:r>
      <w:r>
        <w:rPr>
          <w:rFonts w:ascii="Times New Roman" w:hAnsi="Times New Roman"/>
          <w:color w:val="000000"/>
          <w:sz w:val="26"/>
        </w:rPr>
        <w:t>ự</w:t>
      </w:r>
      <w:r>
        <w:rPr>
          <w:rFonts w:ascii="Times New Roman" w:hAnsi="Times New Roman"/>
          <w:color w:val="000000"/>
          <w:sz w:val="26"/>
        </w:rPr>
        <w:t>c và năng l</w:t>
      </w:r>
      <w:r>
        <w:rPr>
          <w:rFonts w:ascii="Times New Roman" w:hAnsi="Times New Roman"/>
          <w:color w:val="000000"/>
          <w:sz w:val="26"/>
        </w:rPr>
        <w:t>ự</w:t>
      </w:r>
      <w:r>
        <w:rPr>
          <w:rFonts w:ascii="Times New Roman" w:hAnsi="Times New Roman"/>
          <w:color w:val="000000"/>
          <w:sz w:val="26"/>
        </w:rPr>
        <w:t>c gi</w:t>
      </w:r>
      <w:r>
        <w:rPr>
          <w:rFonts w:ascii="Times New Roman" w:hAnsi="Times New Roman"/>
          <w:color w:val="000000"/>
          <w:sz w:val="26"/>
        </w:rPr>
        <w:t>ả</w:t>
      </w:r>
      <w:r>
        <w:rPr>
          <w:rFonts w:ascii="Times New Roman" w:hAnsi="Times New Roman"/>
          <w:color w:val="000000"/>
          <w:sz w:val="26"/>
        </w:rPr>
        <w:t>i thích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trong môi trư</w:t>
      </w:r>
      <w:r>
        <w:rPr>
          <w:rFonts w:ascii="Times New Roman" w:hAnsi="Times New Roman"/>
          <w:color w:val="000000"/>
          <w:sz w:val="26"/>
        </w:rPr>
        <w:t>ờ</w:t>
      </w:r>
      <w:r>
        <w:rPr>
          <w:rFonts w:ascii="Times New Roman" w:hAnsi="Times New Roman"/>
          <w:color w:val="000000"/>
          <w:sz w:val="26"/>
        </w:rPr>
        <w:t>ng v</w:t>
      </w:r>
      <w:r>
        <w:rPr>
          <w:rFonts w:ascii="Times New Roman" w:hAnsi="Times New Roman"/>
          <w:color w:val="000000"/>
          <w:sz w:val="26"/>
        </w:rPr>
        <w:t>ậ</w:t>
      </w:r>
      <w:r>
        <w:rPr>
          <w:rFonts w:ascii="Times New Roman" w:hAnsi="Times New Roman"/>
          <w:color w:val="000000"/>
          <w:sz w:val="26"/>
        </w:rPr>
        <w:t>n hành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nhóm trích xu</w:t>
      </w:r>
      <w:r>
        <w:rPr>
          <w:rFonts w:ascii="Times New Roman" w:hAnsi="Times New Roman"/>
          <w:color w:val="000000"/>
          <w:sz w:val="26"/>
        </w:rPr>
        <w:t>ấ</w:t>
      </w:r>
      <w:r>
        <w:rPr>
          <w:rFonts w:ascii="Times New Roman" w:hAnsi="Times New Roman"/>
          <w:color w:val="000000"/>
          <w:sz w:val="26"/>
        </w:rPr>
        <w:t>t và phân tích chi ti</w:t>
      </w:r>
      <w:r>
        <w:rPr>
          <w:rFonts w:ascii="Times New Roman" w:hAnsi="Times New Roman"/>
          <w:color w:val="000000"/>
          <w:sz w:val="26"/>
        </w:rPr>
        <w:t>ế</w:t>
      </w:r>
      <w:r>
        <w:rPr>
          <w:rFonts w:ascii="Times New Roman" w:hAnsi="Times New Roman"/>
          <w:color w:val="000000"/>
          <w:sz w:val="26"/>
        </w:rPr>
        <w:t>t 4 trư</w:t>
      </w:r>
      <w:r>
        <w:rPr>
          <w:rFonts w:ascii="Times New Roman" w:hAnsi="Times New Roman"/>
          <w:color w:val="000000"/>
          <w:sz w:val="26"/>
        </w:rPr>
        <w:t>ờ</w:t>
      </w:r>
      <w:r>
        <w:rPr>
          <w:rFonts w:ascii="Times New Roman" w:hAnsi="Times New Roman"/>
          <w:color w:val="000000"/>
          <w:sz w:val="26"/>
        </w:rPr>
        <w:t>ng h</w:t>
      </w:r>
      <w:r>
        <w:rPr>
          <w:rFonts w:ascii="Times New Roman" w:hAnsi="Times New Roman"/>
          <w:color w:val="000000"/>
          <w:sz w:val="26"/>
        </w:rPr>
        <w:t>ợ</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đi</w:t>
      </w:r>
      <w:r>
        <w:rPr>
          <w:rFonts w:ascii="Times New Roman" w:hAnsi="Times New Roman"/>
          <w:color w:val="000000"/>
          <w:sz w:val="26"/>
        </w:rPr>
        <w:t>ể</w:t>
      </w:r>
      <w:r>
        <w:rPr>
          <w:rFonts w:ascii="Times New Roman" w:hAnsi="Times New Roman"/>
          <w:color w:val="000000"/>
          <w:sz w:val="26"/>
        </w:rPr>
        <w:t>n hình:</w:t>
      </w:r>
    </w:p>
    <w:p w14:paraId="7AB8EC3A" w14:textId="77777777" w:rsidR="00687832" w:rsidRDefault="00DF5549">
      <w:pPr>
        <w:pStyle w:val="Heading3"/>
        <w:spacing w:before="160" w:after="60" w:line="288" w:lineRule="auto"/>
      </w:pPr>
      <w:r>
        <w:rPr>
          <w:rFonts w:ascii="Times New Roman" w:hAnsi="Times New Roman"/>
          <w:i/>
          <w:color w:val="000000"/>
          <w:sz w:val="26"/>
        </w:rPr>
        <w:t xml:space="preserve">5.6.1. Ca 1: </w:t>
      </w:r>
      <w:r>
        <w:rPr>
          <w:rFonts w:ascii="Times New Roman" w:hAnsi="Times New Roman"/>
          <w:i/>
          <w:color w:val="000000"/>
          <w:sz w:val="26"/>
        </w:rPr>
        <w:t>Phán quy</w:t>
      </w:r>
      <w:r>
        <w:rPr>
          <w:rFonts w:ascii="Times New Roman" w:hAnsi="Times New Roman"/>
          <w:i/>
          <w:color w:val="000000"/>
          <w:sz w:val="26"/>
        </w:rPr>
        <w:t>ế</w:t>
      </w:r>
      <w:r>
        <w:rPr>
          <w:rFonts w:ascii="Times New Roman" w:hAnsi="Times New Roman"/>
          <w:i/>
          <w:color w:val="000000"/>
          <w:sz w:val="26"/>
        </w:rPr>
        <w:t>t SUPPORTED (Ki</w:t>
      </w:r>
      <w:r>
        <w:rPr>
          <w:rFonts w:ascii="Times New Roman" w:hAnsi="Times New Roman"/>
          <w:i/>
          <w:color w:val="000000"/>
          <w:sz w:val="26"/>
        </w:rPr>
        <w:t>ể</w:t>
      </w:r>
      <w:r>
        <w:rPr>
          <w:rFonts w:ascii="Times New Roman" w:hAnsi="Times New Roman"/>
          <w:i/>
          <w:color w:val="000000"/>
          <w:sz w:val="26"/>
        </w:rPr>
        <w:t>m ch</w:t>
      </w:r>
      <w:r>
        <w:rPr>
          <w:rFonts w:ascii="Times New Roman" w:hAnsi="Times New Roman"/>
          <w:i/>
          <w:color w:val="000000"/>
          <w:sz w:val="26"/>
        </w:rPr>
        <w:t>ứ</w:t>
      </w:r>
      <w:r>
        <w:rPr>
          <w:rFonts w:ascii="Times New Roman" w:hAnsi="Times New Roman"/>
          <w:i/>
          <w:color w:val="000000"/>
          <w:sz w:val="26"/>
        </w:rPr>
        <w:t>ng tri th</w:t>
      </w:r>
      <w:r>
        <w:rPr>
          <w:rFonts w:ascii="Times New Roman" w:hAnsi="Times New Roman"/>
          <w:i/>
          <w:color w:val="000000"/>
          <w:sz w:val="26"/>
        </w:rPr>
        <w:t>ứ</w:t>
      </w:r>
      <w:r>
        <w:rPr>
          <w:rFonts w:ascii="Times New Roman" w:hAnsi="Times New Roman"/>
          <w:i/>
          <w:color w:val="000000"/>
          <w:sz w:val="26"/>
        </w:rPr>
        <w:t>c bách khoa)</w:t>
      </w:r>
    </w:p>
    <w:p w14:paraId="234B5FDD" w14:textId="77777777" w:rsidR="00687832" w:rsidRDefault="00DF5549">
      <w:pPr>
        <w:spacing w:after="80" w:line="312" w:lineRule="auto"/>
        <w:ind w:firstLine="720"/>
        <w:jc w:val="both"/>
      </w:pP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Qu</w:t>
      </w:r>
      <w:r>
        <w:rPr>
          <w:rFonts w:ascii="Times New Roman" w:hAnsi="Times New Roman"/>
          <w:color w:val="000000"/>
          <w:sz w:val="26"/>
        </w:rPr>
        <w:t>ố</w:t>
      </w:r>
      <w:r>
        <w:rPr>
          <w:rFonts w:ascii="Times New Roman" w:hAnsi="Times New Roman"/>
          <w:color w:val="000000"/>
          <w:sz w:val="26"/>
        </w:rPr>
        <w:t>c gia Hà N</w:t>
      </w:r>
      <w:r>
        <w:rPr>
          <w:rFonts w:ascii="Times New Roman" w:hAnsi="Times New Roman"/>
          <w:color w:val="000000"/>
          <w:sz w:val="26"/>
        </w:rPr>
        <w:t>ộ</w:t>
      </w:r>
      <w:r>
        <w:rPr>
          <w:rFonts w:ascii="Times New Roman" w:hAnsi="Times New Roman"/>
          <w:color w:val="000000"/>
          <w:sz w:val="26"/>
        </w:rPr>
        <w:t>i đư</w:t>
      </w:r>
      <w:r>
        <w:rPr>
          <w:rFonts w:ascii="Times New Roman" w:hAnsi="Times New Roman"/>
          <w:color w:val="000000"/>
          <w:sz w:val="26"/>
        </w:rPr>
        <w:t>ợ</w:t>
      </w:r>
      <w:r>
        <w:rPr>
          <w:rFonts w:ascii="Times New Roman" w:hAnsi="Times New Roman"/>
          <w:color w:val="000000"/>
          <w:sz w:val="26"/>
        </w:rPr>
        <w:t>c thành l</w:t>
      </w:r>
      <w:r>
        <w:rPr>
          <w:rFonts w:ascii="Times New Roman" w:hAnsi="Times New Roman"/>
          <w:color w:val="000000"/>
          <w:sz w:val="26"/>
        </w:rPr>
        <w:t>ậ</w:t>
      </w:r>
      <w:r>
        <w:rPr>
          <w:rFonts w:ascii="Times New Roman" w:hAnsi="Times New Roman"/>
          <w:color w:val="000000"/>
          <w:sz w:val="26"/>
        </w:rPr>
        <w:t>p trên cơ s</w:t>
      </w:r>
      <w:r>
        <w:rPr>
          <w:rFonts w:ascii="Times New Roman" w:hAnsi="Times New Roman"/>
          <w:color w:val="000000"/>
          <w:sz w:val="26"/>
        </w:rPr>
        <w:t>ở</w:t>
      </w:r>
      <w:r>
        <w:rPr>
          <w:rFonts w:ascii="Times New Roman" w:hAnsi="Times New Roman"/>
          <w:color w:val="000000"/>
          <w:sz w:val="26"/>
        </w:rPr>
        <w:t xml:space="preserve"> t</w:t>
      </w:r>
      <w:r>
        <w:rPr>
          <w:rFonts w:ascii="Times New Roman" w:hAnsi="Times New Roman"/>
          <w:color w:val="000000"/>
          <w:sz w:val="26"/>
        </w:rPr>
        <w:t>ổ</w:t>
      </w:r>
      <w:r>
        <w:rPr>
          <w:rFonts w:ascii="Times New Roman" w:hAnsi="Times New Roman"/>
          <w:color w:val="000000"/>
          <w:sz w:val="26"/>
        </w:rPr>
        <w:t xml:space="preserve"> ch</w:t>
      </w:r>
      <w:r>
        <w:rPr>
          <w:rFonts w:ascii="Times New Roman" w:hAnsi="Times New Roman"/>
          <w:color w:val="000000"/>
          <w:sz w:val="26"/>
        </w:rPr>
        <w:t>ứ</w:t>
      </w:r>
      <w:r>
        <w:rPr>
          <w:rFonts w:ascii="Times New Roman" w:hAnsi="Times New Roman"/>
          <w:color w:val="000000"/>
          <w:sz w:val="26"/>
        </w:rPr>
        <w:t>c l</w:t>
      </w:r>
      <w:r>
        <w:rPr>
          <w:rFonts w:ascii="Times New Roman" w:hAnsi="Times New Roman"/>
          <w:color w:val="000000"/>
          <w:sz w:val="26"/>
        </w:rPr>
        <w:t>ạ</w:t>
      </w:r>
      <w:r>
        <w:rPr>
          <w:rFonts w:ascii="Times New Roman" w:hAnsi="Times New Roman"/>
          <w:color w:val="000000"/>
          <w:sz w:val="26"/>
        </w:rPr>
        <w:t>i các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l</w:t>
      </w:r>
      <w:r>
        <w:rPr>
          <w:rFonts w:ascii="Times New Roman" w:hAnsi="Times New Roman"/>
          <w:color w:val="000000"/>
          <w:sz w:val="26"/>
        </w:rPr>
        <w:t>ớ</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th</w:t>
      </w:r>
      <w:r>
        <w:rPr>
          <w:rFonts w:ascii="Times New Roman" w:hAnsi="Times New Roman"/>
          <w:color w:val="000000"/>
          <w:sz w:val="26"/>
        </w:rPr>
        <w:t>ủ</w:t>
      </w:r>
      <w:r>
        <w:rPr>
          <w:rFonts w:ascii="Times New Roman" w:hAnsi="Times New Roman"/>
          <w:color w:val="000000"/>
          <w:sz w:val="26"/>
        </w:rPr>
        <w:t xml:space="preserve"> đô vào năm 1993."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Top-1 t</w:t>
      </w:r>
      <w:r>
        <w:rPr>
          <w:rFonts w:ascii="Times New Roman" w:hAnsi="Times New Roman"/>
          <w:color w:val="000000"/>
          <w:sz w:val="26"/>
        </w:rPr>
        <w:t>ừ</w:t>
      </w:r>
      <w:r>
        <w:rPr>
          <w:rFonts w:ascii="Times New Roman" w:hAnsi="Times New Roman"/>
          <w:color w:val="000000"/>
          <w:sz w:val="26"/>
        </w:rPr>
        <w:t xml:space="preserve"> SER: "Năm 1993, Chính ph</w:t>
      </w:r>
      <w:r>
        <w:rPr>
          <w:rFonts w:ascii="Times New Roman" w:hAnsi="Times New Roman"/>
          <w:color w:val="000000"/>
          <w:sz w:val="26"/>
        </w:rPr>
        <w:t>ủ</w:t>
      </w:r>
      <w:r>
        <w:rPr>
          <w:rFonts w:ascii="Times New Roman" w:hAnsi="Times New Roman"/>
          <w:color w:val="000000"/>
          <w:sz w:val="26"/>
        </w:rPr>
        <w:t xml:space="preserve"> ban hành Ngh</w:t>
      </w:r>
      <w:r>
        <w:rPr>
          <w:rFonts w:ascii="Times New Roman" w:hAnsi="Times New Roman"/>
          <w:color w:val="000000"/>
          <w:sz w:val="26"/>
        </w:rPr>
        <w:t>ị</w:t>
      </w:r>
      <w:r>
        <w:rPr>
          <w:rFonts w:ascii="Times New Roman" w:hAnsi="Times New Roman"/>
          <w:color w:val="000000"/>
          <w:sz w:val="26"/>
        </w:rPr>
        <w:t xml:space="preserve"> đ</w:t>
      </w:r>
      <w:r>
        <w:rPr>
          <w:rFonts w:ascii="Times New Roman" w:hAnsi="Times New Roman"/>
          <w:color w:val="000000"/>
          <w:sz w:val="26"/>
        </w:rPr>
        <w:t>ị</w:t>
      </w:r>
      <w:r>
        <w:rPr>
          <w:rFonts w:ascii="Times New Roman" w:hAnsi="Times New Roman"/>
          <w:color w:val="000000"/>
          <w:sz w:val="26"/>
        </w:rPr>
        <w:t>nh thành</w:t>
      </w:r>
      <w:r>
        <w:rPr>
          <w:rFonts w:ascii="Times New Roman" w:hAnsi="Times New Roman"/>
          <w:color w:val="000000"/>
          <w:sz w:val="26"/>
        </w:rPr>
        <w:t xml:space="preserve"> l</w:t>
      </w:r>
      <w:r>
        <w:rPr>
          <w:rFonts w:ascii="Times New Roman" w:hAnsi="Times New Roman"/>
          <w:color w:val="000000"/>
          <w:sz w:val="26"/>
        </w:rPr>
        <w:t>ậ</w:t>
      </w:r>
      <w:r>
        <w:rPr>
          <w:rFonts w:ascii="Times New Roman" w:hAnsi="Times New Roman"/>
          <w:color w:val="000000"/>
          <w:sz w:val="26"/>
        </w:rPr>
        <w:t>p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Qu</w:t>
      </w:r>
      <w:r>
        <w:rPr>
          <w:rFonts w:ascii="Times New Roman" w:hAnsi="Times New Roman"/>
          <w:color w:val="000000"/>
          <w:sz w:val="26"/>
        </w:rPr>
        <w:t>ố</w:t>
      </w:r>
      <w:r>
        <w:rPr>
          <w:rFonts w:ascii="Times New Roman" w:hAnsi="Times New Roman"/>
          <w:color w:val="000000"/>
          <w:sz w:val="26"/>
        </w:rPr>
        <w:t>c gia Hà N</w:t>
      </w:r>
      <w:r>
        <w:rPr>
          <w:rFonts w:ascii="Times New Roman" w:hAnsi="Times New Roman"/>
          <w:color w:val="000000"/>
          <w:sz w:val="26"/>
        </w:rPr>
        <w:t>ộ</w:t>
      </w:r>
      <w:r>
        <w:rPr>
          <w:rFonts w:ascii="Times New Roman" w:hAnsi="Times New Roman"/>
          <w:color w:val="000000"/>
          <w:sz w:val="26"/>
        </w:rPr>
        <w:t>i trên cơ s</w:t>
      </w:r>
      <w:r>
        <w:rPr>
          <w:rFonts w:ascii="Times New Roman" w:hAnsi="Times New Roman"/>
          <w:color w:val="000000"/>
          <w:sz w:val="26"/>
        </w:rPr>
        <w:t>ở</w:t>
      </w:r>
      <w:r>
        <w:rPr>
          <w:rFonts w:ascii="Times New Roman" w:hAnsi="Times New Roman"/>
          <w:color w:val="000000"/>
          <w:sz w:val="26"/>
        </w:rPr>
        <w:t xml:space="preserve"> s</w:t>
      </w:r>
      <w:r>
        <w:rPr>
          <w:rFonts w:ascii="Times New Roman" w:hAnsi="Times New Roman"/>
          <w:color w:val="000000"/>
          <w:sz w:val="26"/>
        </w:rPr>
        <w:t>ắ</w:t>
      </w:r>
      <w:r>
        <w:rPr>
          <w:rFonts w:ascii="Times New Roman" w:hAnsi="Times New Roman"/>
          <w:color w:val="000000"/>
          <w:sz w:val="26"/>
        </w:rPr>
        <w:t>p x</w:t>
      </w:r>
      <w:r>
        <w:rPr>
          <w:rFonts w:ascii="Times New Roman" w:hAnsi="Times New Roman"/>
          <w:color w:val="000000"/>
          <w:sz w:val="26"/>
        </w:rPr>
        <w:t>ế</w:t>
      </w:r>
      <w:r>
        <w:rPr>
          <w:rFonts w:ascii="Times New Roman" w:hAnsi="Times New Roman"/>
          <w:color w:val="000000"/>
          <w:sz w:val="26"/>
        </w:rPr>
        <w:t>p, t</w:t>
      </w:r>
      <w:r>
        <w:rPr>
          <w:rFonts w:ascii="Times New Roman" w:hAnsi="Times New Roman"/>
          <w:color w:val="000000"/>
          <w:sz w:val="26"/>
        </w:rPr>
        <w:t>ổ</w:t>
      </w:r>
      <w:r>
        <w:rPr>
          <w:rFonts w:ascii="Times New Roman" w:hAnsi="Times New Roman"/>
          <w:color w:val="000000"/>
          <w:sz w:val="26"/>
        </w:rPr>
        <w:t xml:space="preserve"> ch</w:t>
      </w:r>
      <w:r>
        <w:rPr>
          <w:rFonts w:ascii="Times New Roman" w:hAnsi="Times New Roman"/>
          <w:color w:val="000000"/>
          <w:sz w:val="26"/>
        </w:rPr>
        <w:t>ứ</w:t>
      </w:r>
      <w:r>
        <w:rPr>
          <w:rFonts w:ascii="Times New Roman" w:hAnsi="Times New Roman"/>
          <w:color w:val="000000"/>
          <w:sz w:val="26"/>
        </w:rPr>
        <w:t>c l</w:t>
      </w:r>
      <w:r>
        <w:rPr>
          <w:rFonts w:ascii="Times New Roman" w:hAnsi="Times New Roman"/>
          <w:color w:val="000000"/>
          <w:sz w:val="26"/>
        </w:rPr>
        <w:t>ạ</w:t>
      </w:r>
      <w:r>
        <w:rPr>
          <w:rFonts w:ascii="Times New Roman" w:hAnsi="Times New Roman"/>
          <w:color w:val="000000"/>
          <w:sz w:val="26"/>
        </w:rPr>
        <w:t>i m</w:t>
      </w:r>
      <w:r>
        <w:rPr>
          <w:rFonts w:ascii="Times New Roman" w:hAnsi="Times New Roman"/>
          <w:color w:val="000000"/>
          <w:sz w:val="26"/>
        </w:rPr>
        <w:t>ộ</w:t>
      </w:r>
      <w:r>
        <w:rPr>
          <w:rFonts w:ascii="Times New Roman" w:hAnsi="Times New Roman"/>
          <w:color w:val="000000"/>
          <w:sz w:val="26"/>
        </w:rPr>
        <w:t>t s</w:t>
      </w:r>
      <w:r>
        <w:rPr>
          <w:rFonts w:ascii="Times New Roman" w:hAnsi="Times New Roman"/>
          <w:color w:val="000000"/>
          <w:sz w:val="26"/>
        </w:rPr>
        <w:t>ố</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l</w:t>
      </w:r>
      <w:r>
        <w:rPr>
          <w:rFonts w:ascii="Times New Roman" w:hAnsi="Times New Roman"/>
          <w:color w:val="000000"/>
          <w:sz w:val="26"/>
        </w:rPr>
        <w:t>ớ</w:t>
      </w:r>
      <w:r>
        <w:rPr>
          <w:rFonts w:ascii="Times New Roman" w:hAnsi="Times New Roman"/>
          <w:color w:val="000000"/>
          <w:sz w:val="26"/>
        </w:rPr>
        <w:t>n trên đ</w:t>
      </w:r>
      <w:r>
        <w:rPr>
          <w:rFonts w:ascii="Times New Roman" w:hAnsi="Times New Roman"/>
          <w:color w:val="000000"/>
          <w:sz w:val="26"/>
        </w:rPr>
        <w:t>ị</w:t>
      </w:r>
      <w:r>
        <w:rPr>
          <w:rFonts w:ascii="Times New Roman" w:hAnsi="Times New Roman"/>
          <w:color w:val="000000"/>
          <w:sz w:val="26"/>
        </w:rPr>
        <w:t>a bàn Hà N</w:t>
      </w:r>
      <w:r>
        <w:rPr>
          <w:rFonts w:ascii="Times New Roman" w:hAnsi="Times New Roman"/>
          <w:color w:val="000000"/>
          <w:sz w:val="26"/>
        </w:rPr>
        <w:t>ộ</w:t>
      </w:r>
      <w:r>
        <w:rPr>
          <w:rFonts w:ascii="Times New Roman" w:hAnsi="Times New Roman"/>
          <w:color w:val="000000"/>
          <w:sz w:val="26"/>
        </w:rPr>
        <w:t>i.". Phán quy</w:t>
      </w:r>
      <w:r>
        <w:rPr>
          <w:rFonts w:ascii="Times New Roman" w:hAnsi="Times New Roman"/>
          <w:color w:val="000000"/>
          <w:sz w:val="26"/>
        </w:rPr>
        <w:t>ế</w:t>
      </w:r>
      <w:r>
        <w:rPr>
          <w:rFonts w:ascii="Times New Roman" w:hAnsi="Times New Roman"/>
          <w:color w:val="000000"/>
          <w:sz w:val="26"/>
        </w:rPr>
        <w:t>t TVC: Bư</w:t>
      </w:r>
      <w:r>
        <w:rPr>
          <w:rFonts w:ascii="Times New Roman" w:hAnsi="Times New Roman"/>
          <w:color w:val="000000"/>
          <w:sz w:val="26"/>
        </w:rPr>
        <w:t>ớ</w:t>
      </w:r>
      <w:r>
        <w:rPr>
          <w:rFonts w:ascii="Times New Roman" w:hAnsi="Times New Roman"/>
          <w:color w:val="000000"/>
          <w:sz w:val="26"/>
        </w:rPr>
        <w:t>c 1 đánh giá SUFFICIENT, Bư</w:t>
      </w:r>
      <w:r>
        <w:rPr>
          <w:rFonts w:ascii="Times New Roman" w:hAnsi="Times New Roman"/>
          <w:color w:val="000000"/>
          <w:sz w:val="26"/>
        </w:rPr>
        <w:t>ớ</w:t>
      </w:r>
      <w:r>
        <w:rPr>
          <w:rFonts w:ascii="Times New Roman" w:hAnsi="Times New Roman"/>
          <w:color w:val="000000"/>
          <w:sz w:val="26"/>
        </w:rPr>
        <w:t>c 2 xác đ</w:t>
      </w:r>
      <w:r>
        <w:rPr>
          <w:rFonts w:ascii="Times New Roman" w:hAnsi="Times New Roman"/>
          <w:color w:val="000000"/>
          <w:sz w:val="26"/>
        </w:rPr>
        <w:t>ị</w:t>
      </w:r>
      <w:r>
        <w:rPr>
          <w:rFonts w:ascii="Times New Roman" w:hAnsi="Times New Roman"/>
          <w:color w:val="000000"/>
          <w:sz w:val="26"/>
        </w:rPr>
        <w:t>nh SUPPORTED v</w:t>
      </w:r>
      <w:r>
        <w:rPr>
          <w:rFonts w:ascii="Times New Roman" w:hAnsi="Times New Roman"/>
          <w:color w:val="000000"/>
          <w:sz w:val="26"/>
        </w:rPr>
        <w:t>ớ</w:t>
      </w:r>
      <w:r>
        <w:rPr>
          <w:rFonts w:ascii="Times New Roman" w:hAnsi="Times New Roman"/>
          <w:color w:val="000000"/>
          <w:sz w:val="26"/>
        </w:rPr>
        <w:t>i đi</w:t>
      </w:r>
      <w:r>
        <w:rPr>
          <w:rFonts w:ascii="Times New Roman" w:hAnsi="Times New Roman"/>
          <w:color w:val="000000"/>
          <w:sz w:val="26"/>
        </w:rPr>
        <w:t>ể</w:t>
      </w:r>
      <w:r>
        <w:rPr>
          <w:rFonts w:ascii="Times New Roman" w:hAnsi="Times New Roman"/>
          <w:color w:val="000000"/>
          <w:sz w:val="26"/>
        </w:rPr>
        <w:t>m tin c</w:t>
      </w:r>
      <w:r>
        <w:rPr>
          <w:rFonts w:ascii="Times New Roman" w:hAnsi="Times New Roman"/>
          <w:color w:val="000000"/>
          <w:sz w:val="26"/>
        </w:rPr>
        <w:t>ậ</w:t>
      </w:r>
      <w:r>
        <w:rPr>
          <w:rFonts w:ascii="Times New Roman" w:hAnsi="Times New Roman"/>
          <w:color w:val="000000"/>
          <w:sz w:val="26"/>
        </w:rPr>
        <w:t>y 0.96.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xác nh</w:t>
      </w:r>
      <w:r>
        <w:rPr>
          <w:rFonts w:ascii="Times New Roman" w:hAnsi="Times New Roman"/>
          <w:color w:val="000000"/>
          <w:sz w:val="26"/>
        </w:rPr>
        <w:t>ậ</w:t>
      </w:r>
      <w:r>
        <w:rPr>
          <w:rFonts w:ascii="Times New Roman" w:hAnsi="Times New Roman"/>
          <w:color w:val="000000"/>
          <w:sz w:val="26"/>
        </w:rPr>
        <w:t>n rõ m</w:t>
      </w:r>
      <w:r>
        <w:rPr>
          <w:rFonts w:ascii="Times New Roman" w:hAnsi="Times New Roman"/>
          <w:color w:val="000000"/>
          <w:sz w:val="26"/>
        </w:rPr>
        <w:t>ố</w:t>
      </w:r>
      <w:r>
        <w:rPr>
          <w:rFonts w:ascii="Times New Roman" w:hAnsi="Times New Roman"/>
          <w:color w:val="000000"/>
          <w:sz w:val="26"/>
        </w:rPr>
        <w:t>c</w:t>
      </w:r>
      <w:r>
        <w:rPr>
          <w:rFonts w:ascii="Times New Roman" w:hAnsi="Times New Roman"/>
          <w:color w:val="000000"/>
          <w:sz w:val="26"/>
        </w:rPr>
        <w:t xml:space="preserve"> th</w:t>
      </w:r>
      <w:r>
        <w:rPr>
          <w:rFonts w:ascii="Times New Roman" w:hAnsi="Times New Roman"/>
          <w:color w:val="000000"/>
          <w:sz w:val="26"/>
        </w:rPr>
        <w:t>ờ</w:t>
      </w:r>
      <w:r>
        <w:rPr>
          <w:rFonts w:ascii="Times New Roman" w:hAnsi="Times New Roman"/>
          <w:color w:val="000000"/>
          <w:sz w:val="26"/>
        </w:rPr>
        <w:t>i gian 1993 và vi</w:t>
      </w:r>
      <w:r>
        <w:rPr>
          <w:rFonts w:ascii="Times New Roman" w:hAnsi="Times New Roman"/>
          <w:color w:val="000000"/>
          <w:sz w:val="26"/>
        </w:rPr>
        <w:t>ệ</w:t>
      </w:r>
      <w:r>
        <w:rPr>
          <w:rFonts w:ascii="Times New Roman" w:hAnsi="Times New Roman"/>
          <w:color w:val="000000"/>
          <w:sz w:val="26"/>
        </w:rPr>
        <w:t xml:space="preserve">c </w:t>
      </w:r>
      <w:r>
        <w:rPr>
          <w:rFonts w:ascii="Times New Roman" w:hAnsi="Times New Roman"/>
          <w:color w:val="000000"/>
          <w:sz w:val="26"/>
        </w:rPr>
        <w:lastRenderedPageBreak/>
        <w:t>tái cơ c</w:t>
      </w:r>
      <w:r>
        <w:rPr>
          <w:rFonts w:ascii="Times New Roman" w:hAnsi="Times New Roman"/>
          <w:color w:val="000000"/>
          <w:sz w:val="26"/>
        </w:rPr>
        <w:t>ấ</w:t>
      </w:r>
      <w:r>
        <w:rPr>
          <w:rFonts w:ascii="Times New Roman" w:hAnsi="Times New Roman"/>
          <w:color w:val="000000"/>
          <w:sz w:val="26"/>
        </w:rPr>
        <w:t>u các trư</w:t>
      </w:r>
      <w:r>
        <w:rPr>
          <w:rFonts w:ascii="Times New Roman" w:hAnsi="Times New Roman"/>
          <w:color w:val="000000"/>
          <w:sz w:val="26"/>
        </w:rPr>
        <w:t>ờ</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ọ</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i Hà N</w:t>
      </w:r>
      <w:r>
        <w:rPr>
          <w:rFonts w:ascii="Times New Roman" w:hAnsi="Times New Roman"/>
          <w:color w:val="000000"/>
          <w:sz w:val="26"/>
        </w:rPr>
        <w:t>ộ</w:t>
      </w:r>
      <w:r>
        <w:rPr>
          <w:rFonts w:ascii="Times New Roman" w:hAnsi="Times New Roman"/>
          <w:color w:val="000000"/>
          <w:sz w:val="26"/>
        </w:rPr>
        <w:t>i đúng như phát bi</w:t>
      </w:r>
      <w:r>
        <w:rPr>
          <w:rFonts w:ascii="Times New Roman" w:hAnsi="Times New Roman"/>
          <w:color w:val="000000"/>
          <w:sz w:val="26"/>
        </w:rPr>
        <w:t>ể</w:t>
      </w:r>
      <w:r>
        <w:rPr>
          <w:rFonts w:ascii="Times New Roman" w:hAnsi="Times New Roman"/>
          <w:color w:val="000000"/>
          <w:sz w:val="26"/>
        </w:rPr>
        <w:t>u. Phán quy</w:t>
      </w:r>
      <w:r>
        <w:rPr>
          <w:rFonts w:ascii="Times New Roman" w:hAnsi="Times New Roman"/>
          <w:color w:val="000000"/>
          <w:sz w:val="26"/>
        </w:rPr>
        <w:t>ế</w:t>
      </w:r>
      <w:r>
        <w:rPr>
          <w:rFonts w:ascii="Times New Roman" w:hAnsi="Times New Roman"/>
          <w:color w:val="000000"/>
          <w:sz w:val="26"/>
        </w:rPr>
        <w:t>t chính xác tuy</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ố</w:t>
      </w:r>
      <w:r>
        <w:rPr>
          <w:rFonts w:ascii="Times New Roman" w:hAnsi="Times New Roman"/>
          <w:color w:val="000000"/>
          <w:sz w:val="26"/>
        </w:rPr>
        <w:t>i.</w:t>
      </w:r>
    </w:p>
    <w:p w14:paraId="1DA95F41" w14:textId="77777777" w:rsidR="00687832" w:rsidRDefault="00DF5549">
      <w:pPr>
        <w:pStyle w:val="Heading3"/>
        <w:spacing w:before="160" w:after="60" w:line="288" w:lineRule="auto"/>
      </w:pPr>
      <w:r>
        <w:rPr>
          <w:rFonts w:ascii="Times New Roman" w:hAnsi="Times New Roman"/>
          <w:i/>
          <w:color w:val="000000"/>
          <w:sz w:val="26"/>
        </w:rPr>
        <w:t>5.6.2. Ca 2: Phán quy</w:t>
      </w:r>
      <w:r>
        <w:rPr>
          <w:rFonts w:ascii="Times New Roman" w:hAnsi="Times New Roman"/>
          <w:i/>
          <w:color w:val="000000"/>
          <w:sz w:val="26"/>
        </w:rPr>
        <w:t>ế</w:t>
      </w:r>
      <w:r>
        <w:rPr>
          <w:rFonts w:ascii="Times New Roman" w:hAnsi="Times New Roman"/>
          <w:i/>
          <w:color w:val="000000"/>
          <w:sz w:val="26"/>
        </w:rPr>
        <w:t>t REFUTED (Phát hi</w:t>
      </w:r>
      <w:r>
        <w:rPr>
          <w:rFonts w:ascii="Times New Roman" w:hAnsi="Times New Roman"/>
          <w:i/>
          <w:color w:val="000000"/>
          <w:sz w:val="26"/>
        </w:rPr>
        <w:t>ệ</w:t>
      </w:r>
      <w:r>
        <w:rPr>
          <w:rFonts w:ascii="Times New Roman" w:hAnsi="Times New Roman"/>
          <w:i/>
          <w:color w:val="000000"/>
          <w:sz w:val="26"/>
        </w:rPr>
        <w:t>n tin xuyên t</w:t>
      </w:r>
      <w:r>
        <w:rPr>
          <w:rFonts w:ascii="Times New Roman" w:hAnsi="Times New Roman"/>
          <w:i/>
          <w:color w:val="000000"/>
          <w:sz w:val="26"/>
        </w:rPr>
        <w:t>ạ</w:t>
      </w:r>
      <w:r>
        <w:rPr>
          <w:rFonts w:ascii="Times New Roman" w:hAnsi="Times New Roman"/>
          <w:i/>
          <w:color w:val="000000"/>
          <w:sz w:val="26"/>
        </w:rPr>
        <w:t>c s</w:t>
      </w:r>
      <w:r>
        <w:rPr>
          <w:rFonts w:ascii="Times New Roman" w:hAnsi="Times New Roman"/>
          <w:i/>
          <w:color w:val="000000"/>
          <w:sz w:val="26"/>
        </w:rPr>
        <w:t>ự</w:t>
      </w:r>
      <w:r>
        <w:rPr>
          <w:rFonts w:ascii="Times New Roman" w:hAnsi="Times New Roman"/>
          <w:i/>
          <w:color w:val="000000"/>
          <w:sz w:val="26"/>
        </w:rPr>
        <w:t xml:space="preserve"> th</w:t>
      </w:r>
      <w:r>
        <w:rPr>
          <w:rFonts w:ascii="Times New Roman" w:hAnsi="Times New Roman"/>
          <w:i/>
          <w:color w:val="000000"/>
          <w:sz w:val="26"/>
        </w:rPr>
        <w:t>ậ</w:t>
      </w:r>
      <w:r>
        <w:rPr>
          <w:rFonts w:ascii="Times New Roman" w:hAnsi="Times New Roman"/>
          <w:i/>
          <w:color w:val="000000"/>
          <w:sz w:val="26"/>
        </w:rPr>
        <w:t>t)</w:t>
      </w:r>
    </w:p>
    <w:p w14:paraId="05B7FC69" w14:textId="77777777" w:rsidR="00687832" w:rsidRDefault="00DF5549">
      <w:pPr>
        <w:spacing w:after="80" w:line="312" w:lineRule="auto"/>
        <w:ind w:firstLine="720"/>
        <w:jc w:val="both"/>
      </w:pP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"Vi</w:t>
      </w:r>
      <w:r>
        <w:rPr>
          <w:rFonts w:ascii="Times New Roman" w:hAnsi="Times New Roman"/>
          <w:color w:val="000000"/>
          <w:sz w:val="26"/>
        </w:rPr>
        <w:t>ệ</w:t>
      </w:r>
      <w:r>
        <w:rPr>
          <w:rFonts w:ascii="Times New Roman" w:hAnsi="Times New Roman"/>
          <w:color w:val="000000"/>
          <w:sz w:val="26"/>
        </w:rPr>
        <w:t>t Nam là qu</w:t>
      </w:r>
      <w:r>
        <w:rPr>
          <w:rFonts w:ascii="Times New Roman" w:hAnsi="Times New Roman"/>
          <w:color w:val="000000"/>
          <w:sz w:val="26"/>
        </w:rPr>
        <w:t>ố</w:t>
      </w:r>
      <w:r>
        <w:rPr>
          <w:rFonts w:ascii="Times New Roman" w:hAnsi="Times New Roman"/>
          <w:color w:val="000000"/>
          <w:sz w:val="26"/>
        </w:rPr>
        <w:t>c gia không có đư</w:t>
      </w:r>
      <w:r>
        <w:rPr>
          <w:rFonts w:ascii="Times New Roman" w:hAnsi="Times New Roman"/>
          <w:color w:val="000000"/>
          <w:sz w:val="26"/>
        </w:rPr>
        <w:t>ờ</w:t>
      </w:r>
      <w:r>
        <w:rPr>
          <w:rFonts w:ascii="Times New Roman" w:hAnsi="Times New Roman"/>
          <w:color w:val="000000"/>
          <w:sz w:val="26"/>
        </w:rPr>
        <w:t>ng biên gi</w:t>
      </w:r>
      <w:r>
        <w:rPr>
          <w:rFonts w:ascii="Times New Roman" w:hAnsi="Times New Roman"/>
          <w:color w:val="000000"/>
          <w:sz w:val="26"/>
        </w:rPr>
        <w:t>ớ</w:t>
      </w:r>
      <w:r>
        <w:rPr>
          <w:rFonts w:ascii="Times New Roman" w:hAnsi="Times New Roman"/>
          <w:color w:val="000000"/>
          <w:sz w:val="26"/>
        </w:rPr>
        <w:t>i trên đ</w:t>
      </w:r>
      <w:r>
        <w:rPr>
          <w:rFonts w:ascii="Times New Roman" w:hAnsi="Times New Roman"/>
          <w:color w:val="000000"/>
          <w:sz w:val="26"/>
        </w:rPr>
        <w:t>ấ</w:t>
      </w:r>
      <w:r>
        <w:rPr>
          <w:rFonts w:ascii="Times New Roman" w:hAnsi="Times New Roman"/>
          <w:color w:val="000000"/>
          <w:sz w:val="26"/>
        </w:rPr>
        <w:t>t li</w:t>
      </w:r>
      <w:r>
        <w:rPr>
          <w:rFonts w:ascii="Times New Roman" w:hAnsi="Times New Roman"/>
          <w:color w:val="000000"/>
          <w:sz w:val="26"/>
        </w:rPr>
        <w:t>ề</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C</w:t>
      </w:r>
      <w:r>
        <w:rPr>
          <w:rFonts w:ascii="Times New Roman" w:hAnsi="Times New Roman"/>
          <w:color w:val="000000"/>
          <w:sz w:val="26"/>
        </w:rPr>
        <w:t>ộ</w:t>
      </w:r>
      <w:r>
        <w:rPr>
          <w:rFonts w:ascii="Times New Roman" w:hAnsi="Times New Roman"/>
          <w:color w:val="000000"/>
          <w:sz w:val="26"/>
        </w:rPr>
        <w:t>ng hòa Nhân dân Trung Hoa."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Top-1 t</w:t>
      </w:r>
      <w:r>
        <w:rPr>
          <w:rFonts w:ascii="Times New Roman" w:hAnsi="Times New Roman"/>
          <w:color w:val="000000"/>
          <w:sz w:val="26"/>
        </w:rPr>
        <w:t>ừ</w:t>
      </w:r>
      <w:r>
        <w:rPr>
          <w:rFonts w:ascii="Times New Roman" w:hAnsi="Times New Roman"/>
          <w:color w:val="000000"/>
          <w:sz w:val="26"/>
        </w:rPr>
        <w:t xml:space="preserve"> SER: "Đư</w:t>
      </w:r>
      <w:r>
        <w:rPr>
          <w:rFonts w:ascii="Times New Roman" w:hAnsi="Times New Roman"/>
          <w:color w:val="000000"/>
          <w:sz w:val="26"/>
        </w:rPr>
        <w:t>ờ</w:t>
      </w:r>
      <w:r>
        <w:rPr>
          <w:rFonts w:ascii="Times New Roman" w:hAnsi="Times New Roman"/>
          <w:color w:val="000000"/>
          <w:sz w:val="26"/>
        </w:rPr>
        <w:t>ng biên gi</w:t>
      </w:r>
      <w:r>
        <w:rPr>
          <w:rFonts w:ascii="Times New Roman" w:hAnsi="Times New Roman"/>
          <w:color w:val="000000"/>
          <w:sz w:val="26"/>
        </w:rPr>
        <w:t>ớ</w:t>
      </w:r>
      <w:r>
        <w:rPr>
          <w:rFonts w:ascii="Times New Roman" w:hAnsi="Times New Roman"/>
          <w:color w:val="000000"/>
          <w:sz w:val="26"/>
        </w:rPr>
        <w:t>i trên đ</w:t>
      </w:r>
      <w:r>
        <w:rPr>
          <w:rFonts w:ascii="Times New Roman" w:hAnsi="Times New Roman"/>
          <w:color w:val="000000"/>
          <w:sz w:val="26"/>
        </w:rPr>
        <w:t>ấ</w:t>
      </w:r>
      <w:r>
        <w:rPr>
          <w:rFonts w:ascii="Times New Roman" w:hAnsi="Times New Roman"/>
          <w:color w:val="000000"/>
          <w:sz w:val="26"/>
        </w:rPr>
        <w:t>t li</w:t>
      </w:r>
      <w:r>
        <w:rPr>
          <w:rFonts w:ascii="Times New Roman" w:hAnsi="Times New Roman"/>
          <w:color w:val="000000"/>
          <w:sz w:val="26"/>
        </w:rPr>
        <w:t>ề</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và Trung Qu</w:t>
      </w:r>
      <w:r>
        <w:rPr>
          <w:rFonts w:ascii="Times New Roman" w:hAnsi="Times New Roman"/>
          <w:color w:val="000000"/>
          <w:sz w:val="26"/>
        </w:rPr>
        <w:t>ố</w:t>
      </w:r>
      <w:r>
        <w:rPr>
          <w:rFonts w:ascii="Times New Roman" w:hAnsi="Times New Roman"/>
          <w:color w:val="000000"/>
          <w:sz w:val="26"/>
        </w:rPr>
        <w:t>c có chi</w:t>
      </w:r>
      <w:r>
        <w:rPr>
          <w:rFonts w:ascii="Times New Roman" w:hAnsi="Times New Roman"/>
          <w:color w:val="000000"/>
          <w:sz w:val="26"/>
        </w:rPr>
        <w:t>ề</w:t>
      </w:r>
      <w:r>
        <w:rPr>
          <w:rFonts w:ascii="Times New Roman" w:hAnsi="Times New Roman"/>
          <w:color w:val="000000"/>
          <w:sz w:val="26"/>
        </w:rPr>
        <w:t>u dài kho</w:t>
      </w:r>
      <w:r>
        <w:rPr>
          <w:rFonts w:ascii="Times New Roman" w:hAnsi="Times New Roman"/>
          <w:color w:val="000000"/>
          <w:sz w:val="26"/>
        </w:rPr>
        <w:t>ả</w:t>
      </w:r>
      <w:r>
        <w:rPr>
          <w:rFonts w:ascii="Times New Roman" w:hAnsi="Times New Roman"/>
          <w:color w:val="000000"/>
          <w:sz w:val="26"/>
        </w:rPr>
        <w:t>ng 1.449,566 km, tr</w:t>
      </w:r>
      <w:r>
        <w:rPr>
          <w:rFonts w:ascii="Times New Roman" w:hAnsi="Times New Roman"/>
          <w:color w:val="000000"/>
          <w:sz w:val="26"/>
        </w:rPr>
        <w:t>ả</w:t>
      </w:r>
      <w:r>
        <w:rPr>
          <w:rFonts w:ascii="Times New Roman" w:hAnsi="Times New Roman"/>
          <w:color w:val="000000"/>
          <w:sz w:val="26"/>
        </w:rPr>
        <w:t>i dài qua 7 t</w:t>
      </w:r>
      <w:r>
        <w:rPr>
          <w:rFonts w:ascii="Times New Roman" w:hAnsi="Times New Roman"/>
          <w:color w:val="000000"/>
          <w:sz w:val="26"/>
        </w:rPr>
        <w:t>ỉ</w:t>
      </w:r>
      <w:r>
        <w:rPr>
          <w:rFonts w:ascii="Times New Roman" w:hAnsi="Times New Roman"/>
          <w:color w:val="000000"/>
          <w:sz w:val="26"/>
        </w:rPr>
        <w:t>nh phía B</w:t>
      </w:r>
      <w:r>
        <w:rPr>
          <w:rFonts w:ascii="Times New Roman" w:hAnsi="Times New Roman"/>
          <w:color w:val="000000"/>
          <w:sz w:val="26"/>
        </w:rPr>
        <w:t>ắ</w:t>
      </w:r>
      <w:r>
        <w:rPr>
          <w:rFonts w:ascii="Times New Roman" w:hAnsi="Times New Roman"/>
          <w:color w:val="000000"/>
          <w:sz w:val="26"/>
        </w:rPr>
        <w:t>c c</w:t>
      </w:r>
      <w:r>
        <w:rPr>
          <w:rFonts w:ascii="Times New Roman" w:hAnsi="Times New Roman"/>
          <w:color w:val="000000"/>
          <w:sz w:val="26"/>
        </w:rPr>
        <w:t>ủ</w:t>
      </w:r>
      <w:r>
        <w:rPr>
          <w:rFonts w:ascii="Times New Roman" w:hAnsi="Times New Roman"/>
          <w:color w:val="000000"/>
          <w:sz w:val="26"/>
        </w:rPr>
        <w:t>a Vi</w:t>
      </w:r>
      <w:r>
        <w:rPr>
          <w:rFonts w:ascii="Times New Roman" w:hAnsi="Times New Roman"/>
          <w:color w:val="000000"/>
          <w:sz w:val="26"/>
        </w:rPr>
        <w:t>ệ</w:t>
      </w:r>
      <w:r>
        <w:rPr>
          <w:rFonts w:ascii="Times New Roman" w:hAnsi="Times New Roman"/>
          <w:color w:val="000000"/>
          <w:sz w:val="26"/>
        </w:rPr>
        <w:t>t Nam.". Phán quy</w:t>
      </w:r>
      <w:r>
        <w:rPr>
          <w:rFonts w:ascii="Times New Roman" w:hAnsi="Times New Roman"/>
          <w:color w:val="000000"/>
          <w:sz w:val="26"/>
        </w:rPr>
        <w:t>ế</w:t>
      </w:r>
      <w:r>
        <w:rPr>
          <w:rFonts w:ascii="Times New Roman" w:hAnsi="Times New Roman"/>
          <w:color w:val="000000"/>
          <w:sz w:val="26"/>
        </w:rPr>
        <w:t>t TVC: Bư</w:t>
      </w:r>
      <w:r>
        <w:rPr>
          <w:rFonts w:ascii="Times New Roman" w:hAnsi="Times New Roman"/>
          <w:color w:val="000000"/>
          <w:sz w:val="26"/>
        </w:rPr>
        <w:t>ớ</w:t>
      </w:r>
      <w:r>
        <w:rPr>
          <w:rFonts w:ascii="Times New Roman" w:hAnsi="Times New Roman"/>
          <w:color w:val="000000"/>
          <w:sz w:val="26"/>
        </w:rPr>
        <w:t>c 1 đánh giá SUFFICIENT, Bư</w:t>
      </w:r>
      <w:r>
        <w:rPr>
          <w:rFonts w:ascii="Times New Roman" w:hAnsi="Times New Roman"/>
          <w:color w:val="000000"/>
          <w:sz w:val="26"/>
        </w:rPr>
        <w:t>ớ</w:t>
      </w:r>
      <w:r>
        <w:rPr>
          <w:rFonts w:ascii="Times New Roman" w:hAnsi="Times New Roman"/>
          <w:color w:val="000000"/>
          <w:sz w:val="26"/>
        </w:rPr>
        <w:t>c 2</w:t>
      </w:r>
      <w:r>
        <w:rPr>
          <w:rFonts w:ascii="Times New Roman" w:hAnsi="Times New Roman"/>
          <w:color w:val="000000"/>
          <w:sz w:val="26"/>
        </w:rPr>
        <w:t xml:space="preserve"> xác đ</w:t>
      </w:r>
      <w:r>
        <w:rPr>
          <w:rFonts w:ascii="Times New Roman" w:hAnsi="Times New Roman"/>
          <w:color w:val="000000"/>
          <w:sz w:val="26"/>
        </w:rPr>
        <w:t>ị</w:t>
      </w:r>
      <w:r>
        <w:rPr>
          <w:rFonts w:ascii="Times New Roman" w:hAnsi="Times New Roman"/>
          <w:color w:val="000000"/>
          <w:sz w:val="26"/>
        </w:rPr>
        <w:t>nh REFUTED v</w:t>
      </w:r>
      <w:r>
        <w:rPr>
          <w:rFonts w:ascii="Times New Roman" w:hAnsi="Times New Roman"/>
          <w:color w:val="000000"/>
          <w:sz w:val="26"/>
        </w:rPr>
        <w:t>ớ</w:t>
      </w:r>
      <w:r>
        <w:rPr>
          <w:rFonts w:ascii="Times New Roman" w:hAnsi="Times New Roman"/>
          <w:color w:val="000000"/>
          <w:sz w:val="26"/>
        </w:rPr>
        <w:t>i đi</w:t>
      </w:r>
      <w:r>
        <w:rPr>
          <w:rFonts w:ascii="Times New Roman" w:hAnsi="Times New Roman"/>
          <w:color w:val="000000"/>
          <w:sz w:val="26"/>
        </w:rPr>
        <w:t>ể</w:t>
      </w:r>
      <w:r>
        <w:rPr>
          <w:rFonts w:ascii="Times New Roman" w:hAnsi="Times New Roman"/>
          <w:color w:val="000000"/>
          <w:sz w:val="26"/>
        </w:rPr>
        <w:t>m tin c</w:t>
      </w:r>
      <w:r>
        <w:rPr>
          <w:rFonts w:ascii="Times New Roman" w:hAnsi="Times New Roman"/>
          <w:color w:val="000000"/>
          <w:sz w:val="26"/>
        </w:rPr>
        <w:t>ậ</w:t>
      </w:r>
      <w:r>
        <w:rPr>
          <w:rFonts w:ascii="Times New Roman" w:hAnsi="Times New Roman"/>
          <w:color w:val="000000"/>
          <w:sz w:val="26"/>
        </w:rPr>
        <w:t>y 0.98.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ch</w:t>
      </w:r>
      <w:r>
        <w:rPr>
          <w:rFonts w:ascii="Times New Roman" w:hAnsi="Times New Roman"/>
          <w:color w:val="000000"/>
          <w:sz w:val="26"/>
        </w:rPr>
        <w:t>ỉ</w:t>
      </w:r>
      <w:r>
        <w:rPr>
          <w:rFonts w:ascii="Times New Roman" w:hAnsi="Times New Roman"/>
          <w:color w:val="000000"/>
          <w:sz w:val="26"/>
        </w:rPr>
        <w:t xml:space="preserve"> ra hai nư</w:t>
      </w:r>
      <w:r>
        <w:rPr>
          <w:rFonts w:ascii="Times New Roman" w:hAnsi="Times New Roman"/>
          <w:color w:val="000000"/>
          <w:sz w:val="26"/>
        </w:rPr>
        <w:t>ớ</w:t>
      </w:r>
      <w:r>
        <w:rPr>
          <w:rFonts w:ascii="Times New Roman" w:hAnsi="Times New Roman"/>
          <w:color w:val="000000"/>
          <w:sz w:val="26"/>
        </w:rPr>
        <w:t>c có đư</w:t>
      </w:r>
      <w:r>
        <w:rPr>
          <w:rFonts w:ascii="Times New Roman" w:hAnsi="Times New Roman"/>
          <w:color w:val="000000"/>
          <w:sz w:val="26"/>
        </w:rPr>
        <w:t>ờ</w:t>
      </w:r>
      <w:r>
        <w:rPr>
          <w:rFonts w:ascii="Times New Roman" w:hAnsi="Times New Roman"/>
          <w:color w:val="000000"/>
          <w:sz w:val="26"/>
        </w:rPr>
        <w:t>ng biên gi</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ấ</w:t>
      </w:r>
      <w:r>
        <w:rPr>
          <w:rFonts w:ascii="Times New Roman" w:hAnsi="Times New Roman"/>
          <w:color w:val="000000"/>
          <w:sz w:val="26"/>
        </w:rPr>
        <w:t>t li</w:t>
      </w:r>
      <w:r>
        <w:rPr>
          <w:rFonts w:ascii="Times New Roman" w:hAnsi="Times New Roman"/>
          <w:color w:val="000000"/>
          <w:sz w:val="26"/>
        </w:rPr>
        <w:t>ề</w:t>
      </w:r>
      <w:r>
        <w:rPr>
          <w:rFonts w:ascii="Times New Roman" w:hAnsi="Times New Roman"/>
          <w:color w:val="000000"/>
          <w:sz w:val="26"/>
        </w:rPr>
        <w:t>n dài g</w:t>
      </w:r>
      <w:r>
        <w:rPr>
          <w:rFonts w:ascii="Times New Roman" w:hAnsi="Times New Roman"/>
          <w:color w:val="000000"/>
          <w:sz w:val="26"/>
        </w:rPr>
        <w:t>ầ</w:t>
      </w:r>
      <w:r>
        <w:rPr>
          <w:rFonts w:ascii="Times New Roman" w:hAnsi="Times New Roman"/>
          <w:color w:val="000000"/>
          <w:sz w:val="26"/>
        </w:rPr>
        <w:t>n 1.450 km qua 7 t</w:t>
      </w:r>
      <w:r>
        <w:rPr>
          <w:rFonts w:ascii="Times New Roman" w:hAnsi="Times New Roman"/>
          <w:color w:val="000000"/>
          <w:sz w:val="26"/>
        </w:rPr>
        <w:t>ỉ</w:t>
      </w:r>
      <w:r>
        <w:rPr>
          <w:rFonts w:ascii="Times New Roman" w:hAnsi="Times New Roman"/>
          <w:color w:val="000000"/>
          <w:sz w:val="26"/>
        </w:rPr>
        <w:t>nh, đ</w:t>
      </w:r>
      <w:r>
        <w:rPr>
          <w:rFonts w:ascii="Times New Roman" w:hAnsi="Times New Roman"/>
          <w:color w:val="000000"/>
          <w:sz w:val="26"/>
        </w:rPr>
        <w:t>ố</w:t>
      </w:r>
      <w:r>
        <w:rPr>
          <w:rFonts w:ascii="Times New Roman" w:hAnsi="Times New Roman"/>
          <w:color w:val="000000"/>
          <w:sz w:val="26"/>
        </w:rPr>
        <w:t>i l</w:t>
      </w:r>
      <w:r>
        <w:rPr>
          <w:rFonts w:ascii="Times New Roman" w:hAnsi="Times New Roman"/>
          <w:color w:val="000000"/>
          <w:sz w:val="26"/>
        </w:rPr>
        <w:t>ậ</w:t>
      </w:r>
      <w:r>
        <w:rPr>
          <w:rFonts w:ascii="Times New Roman" w:hAnsi="Times New Roman"/>
          <w:color w:val="000000"/>
          <w:sz w:val="26"/>
        </w:rPr>
        <w:t>p hoàn toàn v</w:t>
      </w:r>
      <w:r>
        <w:rPr>
          <w:rFonts w:ascii="Times New Roman" w:hAnsi="Times New Roman"/>
          <w:color w:val="000000"/>
          <w:sz w:val="26"/>
        </w:rPr>
        <w:t>ớ</w:t>
      </w:r>
      <w:r>
        <w:rPr>
          <w:rFonts w:ascii="Times New Roman" w:hAnsi="Times New Roman"/>
          <w:color w:val="000000"/>
          <w:sz w:val="26"/>
        </w:rPr>
        <w:t>i kh</w:t>
      </w:r>
      <w:r>
        <w:rPr>
          <w:rFonts w:ascii="Times New Roman" w:hAnsi="Times New Roman"/>
          <w:color w:val="000000"/>
          <w:sz w:val="26"/>
        </w:rPr>
        <w:t>ẳ</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'không có'. Phát bi</w:t>
      </w:r>
      <w:r>
        <w:rPr>
          <w:rFonts w:ascii="Times New Roman" w:hAnsi="Times New Roman"/>
          <w:color w:val="000000"/>
          <w:sz w:val="26"/>
        </w:rPr>
        <w:t>ể</w:t>
      </w:r>
      <w:r>
        <w:rPr>
          <w:rFonts w:ascii="Times New Roman" w:hAnsi="Times New Roman"/>
          <w:color w:val="000000"/>
          <w:sz w:val="26"/>
        </w:rPr>
        <w:t>u b</w:t>
      </w:r>
      <w:r>
        <w:rPr>
          <w:rFonts w:ascii="Times New Roman" w:hAnsi="Times New Roman"/>
          <w:color w:val="000000"/>
          <w:sz w:val="26"/>
        </w:rPr>
        <w:t>ị</w:t>
      </w:r>
      <w:r>
        <w:rPr>
          <w:rFonts w:ascii="Times New Roman" w:hAnsi="Times New Roman"/>
          <w:color w:val="000000"/>
          <w:sz w:val="26"/>
        </w:rPr>
        <w:t xml:space="preserve"> bác b</w:t>
      </w:r>
      <w:r>
        <w:rPr>
          <w:rFonts w:ascii="Times New Roman" w:hAnsi="Times New Roman"/>
          <w:color w:val="000000"/>
          <w:sz w:val="26"/>
        </w:rPr>
        <w:t>ỏ</w:t>
      </w:r>
      <w:r>
        <w:rPr>
          <w:rFonts w:ascii="Times New Roman" w:hAnsi="Times New Roman"/>
          <w:color w:val="000000"/>
          <w:sz w:val="26"/>
        </w:rPr>
        <w:t>.</w:t>
      </w:r>
    </w:p>
    <w:p w14:paraId="7E5AF9AB" w14:textId="77777777" w:rsidR="00687832" w:rsidRDefault="00DF5549">
      <w:pPr>
        <w:pStyle w:val="Heading3"/>
        <w:spacing w:before="160" w:after="60" w:line="288" w:lineRule="auto"/>
      </w:pPr>
      <w:r>
        <w:rPr>
          <w:rFonts w:ascii="Times New Roman" w:hAnsi="Times New Roman"/>
          <w:i/>
          <w:color w:val="000000"/>
          <w:sz w:val="26"/>
        </w:rPr>
        <w:t>5.6.3. Ca 3: Phán quy</w:t>
      </w:r>
      <w:r>
        <w:rPr>
          <w:rFonts w:ascii="Times New Roman" w:hAnsi="Times New Roman"/>
          <w:i/>
          <w:color w:val="000000"/>
          <w:sz w:val="26"/>
        </w:rPr>
        <w:t>ế</w:t>
      </w:r>
      <w:r>
        <w:rPr>
          <w:rFonts w:ascii="Times New Roman" w:hAnsi="Times New Roman"/>
          <w:i/>
          <w:color w:val="000000"/>
          <w:sz w:val="26"/>
        </w:rPr>
        <w:t>t NOT ENOUGH INF</w:t>
      </w:r>
      <w:r>
        <w:rPr>
          <w:rFonts w:ascii="Times New Roman" w:hAnsi="Times New Roman"/>
          <w:i/>
          <w:color w:val="000000"/>
          <w:sz w:val="26"/>
        </w:rPr>
        <w:t>O (Nh</w:t>
      </w:r>
      <w:r>
        <w:rPr>
          <w:rFonts w:ascii="Times New Roman" w:hAnsi="Times New Roman"/>
          <w:i/>
          <w:color w:val="000000"/>
          <w:sz w:val="26"/>
        </w:rPr>
        <w:t>ậ</w:t>
      </w:r>
      <w:r>
        <w:rPr>
          <w:rFonts w:ascii="Times New Roman" w:hAnsi="Times New Roman"/>
          <w:i/>
          <w:color w:val="000000"/>
          <w:sz w:val="26"/>
        </w:rPr>
        <w:t>n di</w:t>
      </w:r>
      <w:r>
        <w:rPr>
          <w:rFonts w:ascii="Times New Roman" w:hAnsi="Times New Roman"/>
          <w:i/>
          <w:color w:val="000000"/>
          <w:sz w:val="26"/>
        </w:rPr>
        <w:t>ệ</w:t>
      </w:r>
      <w:r>
        <w:rPr>
          <w:rFonts w:ascii="Times New Roman" w:hAnsi="Times New Roman"/>
          <w:i/>
          <w:color w:val="000000"/>
          <w:sz w:val="26"/>
        </w:rPr>
        <w:t>n thi</w:t>
      </w:r>
      <w:r>
        <w:rPr>
          <w:rFonts w:ascii="Times New Roman" w:hAnsi="Times New Roman"/>
          <w:i/>
          <w:color w:val="000000"/>
          <w:sz w:val="26"/>
        </w:rPr>
        <w:t>ế</w:t>
      </w:r>
      <w:r>
        <w:rPr>
          <w:rFonts w:ascii="Times New Roman" w:hAnsi="Times New Roman"/>
          <w:i/>
          <w:color w:val="000000"/>
          <w:sz w:val="26"/>
        </w:rPr>
        <w:t>u căn c</w:t>
      </w:r>
      <w:r>
        <w:rPr>
          <w:rFonts w:ascii="Times New Roman" w:hAnsi="Times New Roman"/>
          <w:i/>
          <w:color w:val="000000"/>
          <w:sz w:val="26"/>
        </w:rPr>
        <w:t>ứ</w:t>
      </w:r>
      <w:r>
        <w:rPr>
          <w:rFonts w:ascii="Times New Roman" w:hAnsi="Times New Roman"/>
          <w:i/>
          <w:color w:val="000000"/>
          <w:sz w:val="26"/>
        </w:rPr>
        <w:t xml:space="preserve"> đ</w:t>
      </w:r>
      <w:r>
        <w:rPr>
          <w:rFonts w:ascii="Times New Roman" w:hAnsi="Times New Roman"/>
          <w:i/>
          <w:color w:val="000000"/>
          <w:sz w:val="26"/>
        </w:rPr>
        <w:t>ố</w:t>
      </w:r>
      <w:r>
        <w:rPr>
          <w:rFonts w:ascii="Times New Roman" w:hAnsi="Times New Roman"/>
          <w:i/>
          <w:color w:val="000000"/>
          <w:sz w:val="26"/>
        </w:rPr>
        <w:t>i ch</w:t>
      </w:r>
      <w:r>
        <w:rPr>
          <w:rFonts w:ascii="Times New Roman" w:hAnsi="Times New Roman"/>
          <w:i/>
          <w:color w:val="000000"/>
          <w:sz w:val="26"/>
        </w:rPr>
        <w:t>ứ</w:t>
      </w:r>
      <w:r>
        <w:rPr>
          <w:rFonts w:ascii="Times New Roman" w:hAnsi="Times New Roman"/>
          <w:i/>
          <w:color w:val="000000"/>
          <w:sz w:val="26"/>
        </w:rPr>
        <w:t>ng)</w:t>
      </w:r>
    </w:p>
    <w:p w14:paraId="032917CD" w14:textId="77777777" w:rsidR="00687832" w:rsidRDefault="00DF5549">
      <w:pPr>
        <w:spacing w:after="80" w:line="312" w:lineRule="auto"/>
        <w:ind w:firstLine="720"/>
        <w:jc w:val="both"/>
      </w:pP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"Bác sĩ Alexandre Yersin đã t</w:t>
      </w:r>
      <w:r>
        <w:rPr>
          <w:rFonts w:ascii="Times New Roman" w:hAnsi="Times New Roman"/>
          <w:color w:val="000000"/>
          <w:sz w:val="26"/>
        </w:rPr>
        <w:t>ừ</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t gi</w:t>
      </w:r>
      <w:r>
        <w:rPr>
          <w:rFonts w:ascii="Times New Roman" w:hAnsi="Times New Roman"/>
          <w:color w:val="000000"/>
          <w:sz w:val="26"/>
        </w:rPr>
        <w:t>ả</w:t>
      </w:r>
      <w:r>
        <w:rPr>
          <w:rFonts w:ascii="Times New Roman" w:hAnsi="Times New Roman"/>
          <w:color w:val="000000"/>
          <w:sz w:val="26"/>
        </w:rPr>
        <w:t>i Nobel Y h</w:t>
      </w:r>
      <w:r>
        <w:rPr>
          <w:rFonts w:ascii="Times New Roman" w:hAnsi="Times New Roman"/>
          <w:color w:val="000000"/>
          <w:sz w:val="26"/>
        </w:rPr>
        <w:t>ọ</w:t>
      </w:r>
      <w:r>
        <w:rPr>
          <w:rFonts w:ascii="Times New Roman" w:hAnsi="Times New Roman"/>
          <w:color w:val="000000"/>
          <w:sz w:val="26"/>
        </w:rPr>
        <w:t>c nh</w:t>
      </w:r>
      <w:r>
        <w:rPr>
          <w:rFonts w:ascii="Times New Roman" w:hAnsi="Times New Roman"/>
          <w:color w:val="000000"/>
          <w:sz w:val="26"/>
        </w:rPr>
        <w:t>ờ</w:t>
      </w:r>
      <w:r>
        <w:rPr>
          <w:rFonts w:ascii="Times New Roman" w:hAnsi="Times New Roman"/>
          <w:color w:val="000000"/>
          <w:sz w:val="26"/>
        </w:rPr>
        <w:t xml:space="preserve"> các công trình nghiên c</w:t>
      </w:r>
      <w:r>
        <w:rPr>
          <w:rFonts w:ascii="Times New Roman" w:hAnsi="Times New Roman"/>
          <w:color w:val="000000"/>
          <w:sz w:val="26"/>
        </w:rPr>
        <w:t>ứ</w:t>
      </w:r>
      <w:r>
        <w:rPr>
          <w:rFonts w:ascii="Times New Roman" w:hAnsi="Times New Roman"/>
          <w:color w:val="000000"/>
          <w:sz w:val="26"/>
        </w:rPr>
        <w:t>u v</w:t>
      </w:r>
      <w:r>
        <w:rPr>
          <w:rFonts w:ascii="Times New Roman" w:hAnsi="Times New Roman"/>
          <w:color w:val="000000"/>
          <w:sz w:val="26"/>
        </w:rPr>
        <w:t>ề</w:t>
      </w:r>
      <w:r>
        <w:rPr>
          <w:rFonts w:ascii="Times New Roman" w:hAnsi="Times New Roman"/>
          <w:color w:val="000000"/>
          <w:sz w:val="26"/>
        </w:rPr>
        <w:t xml:space="preserve"> vi khu</w:t>
      </w:r>
      <w:r>
        <w:rPr>
          <w:rFonts w:ascii="Times New Roman" w:hAnsi="Times New Roman"/>
          <w:color w:val="000000"/>
          <w:sz w:val="26"/>
        </w:rPr>
        <w:t>ẩ</w:t>
      </w:r>
      <w:r>
        <w:rPr>
          <w:rFonts w:ascii="Times New Roman" w:hAnsi="Times New Roman"/>
          <w:color w:val="000000"/>
          <w:sz w:val="26"/>
        </w:rPr>
        <w:t>n d</w:t>
      </w:r>
      <w:r>
        <w:rPr>
          <w:rFonts w:ascii="Times New Roman" w:hAnsi="Times New Roman"/>
          <w:color w:val="000000"/>
          <w:sz w:val="26"/>
        </w:rPr>
        <w:t>ị</w:t>
      </w:r>
      <w:r>
        <w:rPr>
          <w:rFonts w:ascii="Times New Roman" w:hAnsi="Times New Roman"/>
          <w:color w:val="000000"/>
          <w:sz w:val="26"/>
        </w:rPr>
        <w:t>ch h</w:t>
      </w:r>
      <w:r>
        <w:rPr>
          <w:rFonts w:ascii="Times New Roman" w:hAnsi="Times New Roman"/>
          <w:color w:val="000000"/>
          <w:sz w:val="26"/>
        </w:rPr>
        <w:t>ạ</w:t>
      </w:r>
      <w:r>
        <w:rPr>
          <w:rFonts w:ascii="Times New Roman" w:hAnsi="Times New Roman"/>
          <w:color w:val="000000"/>
          <w:sz w:val="26"/>
        </w:rPr>
        <w:t>ch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Top-1 t</w:t>
      </w:r>
      <w:r>
        <w:rPr>
          <w:rFonts w:ascii="Times New Roman" w:hAnsi="Times New Roman"/>
          <w:color w:val="000000"/>
          <w:sz w:val="26"/>
        </w:rPr>
        <w:t>ừ</w:t>
      </w:r>
      <w:r>
        <w:rPr>
          <w:rFonts w:ascii="Times New Roman" w:hAnsi="Times New Roman"/>
          <w:color w:val="000000"/>
          <w:sz w:val="26"/>
        </w:rPr>
        <w:t xml:space="preserve"> SER: "Alexandre Yersin là bác sĩ, nhà vi khu</w:t>
      </w:r>
      <w:r>
        <w:rPr>
          <w:rFonts w:ascii="Times New Roman" w:hAnsi="Times New Roman"/>
          <w:color w:val="000000"/>
          <w:sz w:val="26"/>
        </w:rPr>
        <w:t>ẩ</w:t>
      </w:r>
      <w:r>
        <w:rPr>
          <w:rFonts w:ascii="Times New Roman" w:hAnsi="Times New Roman"/>
          <w:color w:val="000000"/>
          <w:sz w:val="26"/>
        </w:rPr>
        <w:t>n h</w:t>
      </w:r>
      <w:r>
        <w:rPr>
          <w:rFonts w:ascii="Times New Roman" w:hAnsi="Times New Roman"/>
          <w:color w:val="000000"/>
          <w:sz w:val="26"/>
        </w:rPr>
        <w:t>ọ</w:t>
      </w:r>
      <w:r>
        <w:rPr>
          <w:rFonts w:ascii="Times New Roman" w:hAnsi="Times New Roman"/>
          <w:color w:val="000000"/>
          <w:sz w:val="26"/>
        </w:rPr>
        <w:t>c ngư</w:t>
      </w:r>
      <w:r>
        <w:rPr>
          <w:rFonts w:ascii="Times New Roman" w:hAnsi="Times New Roman"/>
          <w:color w:val="000000"/>
          <w:sz w:val="26"/>
        </w:rPr>
        <w:t>ờ</w:t>
      </w:r>
      <w:r>
        <w:rPr>
          <w:rFonts w:ascii="Times New Roman" w:hAnsi="Times New Roman"/>
          <w:color w:val="000000"/>
          <w:sz w:val="26"/>
        </w:rPr>
        <w:t xml:space="preserve">i </w:t>
      </w:r>
      <w:r>
        <w:rPr>
          <w:rFonts w:ascii="Times New Roman" w:hAnsi="Times New Roman"/>
          <w:color w:val="000000"/>
          <w:sz w:val="26"/>
        </w:rPr>
        <w:t>Pháp g</w:t>
      </w:r>
      <w:r>
        <w:rPr>
          <w:rFonts w:ascii="Times New Roman" w:hAnsi="Times New Roman"/>
          <w:color w:val="000000"/>
          <w:sz w:val="26"/>
        </w:rPr>
        <w:t>ố</w:t>
      </w:r>
      <w:r>
        <w:rPr>
          <w:rFonts w:ascii="Times New Roman" w:hAnsi="Times New Roman"/>
          <w:color w:val="000000"/>
          <w:sz w:val="26"/>
        </w:rPr>
        <w:t>c Th</w:t>
      </w:r>
      <w:r>
        <w:rPr>
          <w:rFonts w:ascii="Times New Roman" w:hAnsi="Times New Roman"/>
          <w:color w:val="000000"/>
          <w:sz w:val="26"/>
        </w:rPr>
        <w:t>ụ</w:t>
      </w:r>
      <w:r>
        <w:rPr>
          <w:rFonts w:ascii="Times New Roman" w:hAnsi="Times New Roman"/>
          <w:color w:val="000000"/>
          <w:sz w:val="26"/>
        </w:rPr>
        <w:t>y Sĩ, ngư</w:t>
      </w:r>
      <w:r>
        <w:rPr>
          <w:rFonts w:ascii="Times New Roman" w:hAnsi="Times New Roman"/>
          <w:color w:val="000000"/>
          <w:sz w:val="26"/>
        </w:rPr>
        <w:t>ờ</w:t>
      </w:r>
      <w:r>
        <w:rPr>
          <w:rFonts w:ascii="Times New Roman" w:hAnsi="Times New Roman"/>
          <w:color w:val="000000"/>
          <w:sz w:val="26"/>
        </w:rPr>
        <w:t>i đã phát hi</w:t>
      </w:r>
      <w:r>
        <w:rPr>
          <w:rFonts w:ascii="Times New Roman" w:hAnsi="Times New Roman"/>
          <w:color w:val="000000"/>
          <w:sz w:val="26"/>
        </w:rPr>
        <w:t>ệ</w:t>
      </w:r>
      <w:r>
        <w:rPr>
          <w:rFonts w:ascii="Times New Roman" w:hAnsi="Times New Roman"/>
          <w:color w:val="000000"/>
          <w:sz w:val="26"/>
        </w:rPr>
        <w:t>n ra tr</w:t>
      </w:r>
      <w:r>
        <w:rPr>
          <w:rFonts w:ascii="Times New Roman" w:hAnsi="Times New Roman"/>
          <w:color w:val="000000"/>
          <w:sz w:val="26"/>
        </w:rPr>
        <w:t>ự</w:t>
      </w:r>
      <w:r>
        <w:rPr>
          <w:rFonts w:ascii="Times New Roman" w:hAnsi="Times New Roman"/>
          <w:color w:val="000000"/>
          <w:sz w:val="26"/>
        </w:rPr>
        <w:t>c khu</w:t>
      </w:r>
      <w:r>
        <w:rPr>
          <w:rFonts w:ascii="Times New Roman" w:hAnsi="Times New Roman"/>
          <w:color w:val="000000"/>
          <w:sz w:val="26"/>
        </w:rPr>
        <w:t>ẩ</w:t>
      </w:r>
      <w:r>
        <w:rPr>
          <w:rFonts w:ascii="Times New Roman" w:hAnsi="Times New Roman"/>
          <w:color w:val="000000"/>
          <w:sz w:val="26"/>
        </w:rPr>
        <w:t>n d</w:t>
      </w:r>
      <w:r>
        <w:rPr>
          <w:rFonts w:ascii="Times New Roman" w:hAnsi="Times New Roman"/>
          <w:color w:val="000000"/>
          <w:sz w:val="26"/>
        </w:rPr>
        <w:t>ị</w:t>
      </w:r>
      <w:r>
        <w:rPr>
          <w:rFonts w:ascii="Times New Roman" w:hAnsi="Times New Roman"/>
          <w:color w:val="000000"/>
          <w:sz w:val="26"/>
        </w:rPr>
        <w:t>ch h</w:t>
      </w:r>
      <w:r>
        <w:rPr>
          <w:rFonts w:ascii="Times New Roman" w:hAnsi="Times New Roman"/>
          <w:color w:val="000000"/>
          <w:sz w:val="26"/>
        </w:rPr>
        <w:t>ạ</w:t>
      </w:r>
      <w:r>
        <w:rPr>
          <w:rFonts w:ascii="Times New Roman" w:hAnsi="Times New Roman"/>
          <w:color w:val="000000"/>
          <w:sz w:val="26"/>
        </w:rPr>
        <w:t>ch Yersinia pestis t</w:t>
      </w:r>
      <w:r>
        <w:rPr>
          <w:rFonts w:ascii="Times New Roman" w:hAnsi="Times New Roman"/>
          <w:color w:val="000000"/>
          <w:sz w:val="26"/>
        </w:rPr>
        <w:t>ạ</w:t>
      </w:r>
      <w:r>
        <w:rPr>
          <w:rFonts w:ascii="Times New Roman" w:hAnsi="Times New Roman"/>
          <w:color w:val="000000"/>
          <w:sz w:val="26"/>
        </w:rPr>
        <w:t>i H</w:t>
      </w:r>
      <w:r>
        <w:rPr>
          <w:rFonts w:ascii="Times New Roman" w:hAnsi="Times New Roman"/>
          <w:color w:val="000000"/>
          <w:sz w:val="26"/>
        </w:rPr>
        <w:t>ồ</w:t>
      </w:r>
      <w:r>
        <w:rPr>
          <w:rFonts w:ascii="Times New Roman" w:hAnsi="Times New Roman"/>
          <w:color w:val="000000"/>
          <w:sz w:val="26"/>
        </w:rPr>
        <w:t>ng Kông năm 1894 và có nhi</w:t>
      </w:r>
      <w:r>
        <w:rPr>
          <w:rFonts w:ascii="Times New Roman" w:hAnsi="Times New Roman"/>
          <w:color w:val="000000"/>
          <w:sz w:val="26"/>
        </w:rPr>
        <w:t>ề</w:t>
      </w:r>
      <w:r>
        <w:rPr>
          <w:rFonts w:ascii="Times New Roman" w:hAnsi="Times New Roman"/>
          <w:color w:val="000000"/>
          <w:sz w:val="26"/>
        </w:rPr>
        <w:t>u năm g</w:t>
      </w:r>
      <w:r>
        <w:rPr>
          <w:rFonts w:ascii="Times New Roman" w:hAnsi="Times New Roman"/>
          <w:color w:val="000000"/>
          <w:sz w:val="26"/>
        </w:rPr>
        <w:t>ắ</w:t>
      </w:r>
      <w:r>
        <w:rPr>
          <w:rFonts w:ascii="Times New Roman" w:hAnsi="Times New Roman"/>
          <w:color w:val="000000"/>
          <w:sz w:val="26"/>
        </w:rPr>
        <w:t>n bó nghiên c</w:t>
      </w:r>
      <w:r>
        <w:rPr>
          <w:rFonts w:ascii="Times New Roman" w:hAnsi="Times New Roman"/>
          <w:color w:val="000000"/>
          <w:sz w:val="26"/>
        </w:rPr>
        <w:t>ứ</w:t>
      </w:r>
      <w:r>
        <w:rPr>
          <w:rFonts w:ascii="Times New Roman" w:hAnsi="Times New Roman"/>
          <w:color w:val="000000"/>
          <w:sz w:val="26"/>
        </w:rPr>
        <w:t>u t</w:t>
      </w:r>
      <w:r>
        <w:rPr>
          <w:rFonts w:ascii="Times New Roman" w:hAnsi="Times New Roman"/>
          <w:color w:val="000000"/>
          <w:sz w:val="26"/>
        </w:rPr>
        <w:t>ạ</w:t>
      </w:r>
      <w:r>
        <w:rPr>
          <w:rFonts w:ascii="Times New Roman" w:hAnsi="Times New Roman"/>
          <w:color w:val="000000"/>
          <w:sz w:val="26"/>
        </w:rPr>
        <w:t>i Nha Trang, Vi</w:t>
      </w:r>
      <w:r>
        <w:rPr>
          <w:rFonts w:ascii="Times New Roman" w:hAnsi="Times New Roman"/>
          <w:color w:val="000000"/>
          <w:sz w:val="26"/>
        </w:rPr>
        <w:t>ệ</w:t>
      </w:r>
      <w:r>
        <w:rPr>
          <w:rFonts w:ascii="Times New Roman" w:hAnsi="Times New Roman"/>
          <w:color w:val="000000"/>
          <w:sz w:val="26"/>
        </w:rPr>
        <w:t>t Nam.". Phán quy</w:t>
      </w:r>
      <w:r>
        <w:rPr>
          <w:rFonts w:ascii="Times New Roman" w:hAnsi="Times New Roman"/>
          <w:color w:val="000000"/>
          <w:sz w:val="26"/>
        </w:rPr>
        <w:t>ế</w:t>
      </w:r>
      <w:r>
        <w:rPr>
          <w:rFonts w:ascii="Times New Roman" w:hAnsi="Times New Roman"/>
          <w:color w:val="000000"/>
          <w:sz w:val="26"/>
        </w:rPr>
        <w:t>t TVC: Bư</w:t>
      </w:r>
      <w:r>
        <w:rPr>
          <w:rFonts w:ascii="Times New Roman" w:hAnsi="Times New Roman"/>
          <w:color w:val="000000"/>
          <w:sz w:val="26"/>
        </w:rPr>
        <w:t>ớ</w:t>
      </w:r>
      <w:r>
        <w:rPr>
          <w:rFonts w:ascii="Times New Roman" w:hAnsi="Times New Roman"/>
          <w:color w:val="000000"/>
          <w:sz w:val="26"/>
        </w:rPr>
        <w:t>c 1 nh</w:t>
      </w:r>
      <w:r>
        <w:rPr>
          <w:rFonts w:ascii="Times New Roman" w:hAnsi="Times New Roman"/>
          <w:color w:val="000000"/>
          <w:sz w:val="26"/>
        </w:rPr>
        <w:t>ậ</w:t>
      </w:r>
      <w:r>
        <w:rPr>
          <w:rFonts w:ascii="Times New Roman" w:hAnsi="Times New Roman"/>
          <w:color w:val="000000"/>
          <w:sz w:val="26"/>
        </w:rPr>
        <w:t>n di</w:t>
      </w:r>
      <w:r>
        <w:rPr>
          <w:rFonts w:ascii="Times New Roman" w:hAnsi="Times New Roman"/>
          <w:color w:val="000000"/>
          <w:sz w:val="26"/>
        </w:rPr>
        <w:t>ệ</w:t>
      </w:r>
      <w:r>
        <w:rPr>
          <w:rFonts w:ascii="Times New Roman" w:hAnsi="Times New Roman"/>
          <w:color w:val="000000"/>
          <w:sz w:val="26"/>
        </w:rPr>
        <w:t>n INSUFFICIENT,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l</w:t>
      </w:r>
      <w:r>
        <w:rPr>
          <w:rFonts w:ascii="Times New Roman" w:hAnsi="Times New Roman"/>
          <w:color w:val="000000"/>
          <w:sz w:val="26"/>
        </w:rPr>
        <w:t>ậ</w:t>
      </w:r>
      <w:r>
        <w:rPr>
          <w:rFonts w:ascii="Times New Roman" w:hAnsi="Times New Roman"/>
          <w:color w:val="000000"/>
          <w:sz w:val="26"/>
        </w:rPr>
        <w:t>p t</w:t>
      </w:r>
      <w:r>
        <w:rPr>
          <w:rFonts w:ascii="Times New Roman" w:hAnsi="Times New Roman"/>
          <w:color w:val="000000"/>
          <w:sz w:val="26"/>
        </w:rPr>
        <w:t>ứ</w:t>
      </w:r>
      <w:r>
        <w:rPr>
          <w:rFonts w:ascii="Times New Roman" w:hAnsi="Times New Roman"/>
          <w:color w:val="000000"/>
          <w:sz w:val="26"/>
        </w:rPr>
        <w:t>c d</w:t>
      </w:r>
      <w:r>
        <w:rPr>
          <w:rFonts w:ascii="Times New Roman" w:hAnsi="Times New Roman"/>
          <w:color w:val="000000"/>
          <w:sz w:val="26"/>
        </w:rPr>
        <w:t>ừ</w:t>
      </w:r>
      <w:r>
        <w:rPr>
          <w:rFonts w:ascii="Times New Roman" w:hAnsi="Times New Roman"/>
          <w:color w:val="000000"/>
          <w:sz w:val="26"/>
        </w:rPr>
        <w:t>ng và gán nhãn NOT_ENOUGH_INF</w:t>
      </w:r>
      <w:r>
        <w:rPr>
          <w:rFonts w:ascii="Times New Roman" w:hAnsi="Times New Roman"/>
          <w:color w:val="000000"/>
          <w:sz w:val="26"/>
        </w:rPr>
        <w:t>O v</w:t>
      </w:r>
      <w:r>
        <w:rPr>
          <w:rFonts w:ascii="Times New Roman" w:hAnsi="Times New Roman"/>
          <w:color w:val="000000"/>
          <w:sz w:val="26"/>
        </w:rPr>
        <w:t>ớ</w:t>
      </w:r>
      <w:r>
        <w:rPr>
          <w:rFonts w:ascii="Times New Roman" w:hAnsi="Times New Roman"/>
          <w:color w:val="000000"/>
          <w:sz w:val="26"/>
        </w:rPr>
        <w:t>i đi</w:t>
      </w:r>
      <w:r>
        <w:rPr>
          <w:rFonts w:ascii="Times New Roman" w:hAnsi="Times New Roman"/>
          <w:color w:val="000000"/>
          <w:sz w:val="26"/>
        </w:rPr>
        <w:t>ể</w:t>
      </w:r>
      <w:r>
        <w:rPr>
          <w:rFonts w:ascii="Times New Roman" w:hAnsi="Times New Roman"/>
          <w:color w:val="000000"/>
          <w:sz w:val="26"/>
        </w:rPr>
        <w:t>m tin c</w:t>
      </w:r>
      <w:r>
        <w:rPr>
          <w:rFonts w:ascii="Times New Roman" w:hAnsi="Times New Roman"/>
          <w:color w:val="000000"/>
          <w:sz w:val="26"/>
        </w:rPr>
        <w:t>ậ</w:t>
      </w:r>
      <w:r>
        <w:rPr>
          <w:rFonts w:ascii="Times New Roman" w:hAnsi="Times New Roman"/>
          <w:color w:val="000000"/>
          <w:sz w:val="26"/>
        </w:rPr>
        <w:t>y 0.89. Chu</w:t>
      </w:r>
      <w:r>
        <w:rPr>
          <w:rFonts w:ascii="Times New Roman" w:hAnsi="Times New Roman"/>
          <w:color w:val="000000"/>
          <w:sz w:val="26"/>
        </w:rPr>
        <w:t>ỗ</w:t>
      </w:r>
      <w:r>
        <w:rPr>
          <w:rFonts w:ascii="Times New Roman" w:hAnsi="Times New Roman"/>
          <w:color w:val="000000"/>
          <w:sz w:val="26"/>
        </w:rPr>
        <w:t>i suy lu</w:t>
      </w:r>
      <w:r>
        <w:rPr>
          <w:rFonts w:ascii="Times New Roman" w:hAnsi="Times New Roman"/>
          <w:color w:val="000000"/>
          <w:sz w:val="26"/>
        </w:rPr>
        <w:t>ậ</w:t>
      </w:r>
      <w:r>
        <w:rPr>
          <w:rFonts w:ascii="Times New Roman" w:hAnsi="Times New Roman"/>
          <w:color w:val="000000"/>
          <w:sz w:val="26"/>
        </w:rPr>
        <w:t>n gi</w:t>
      </w:r>
      <w:r>
        <w:rPr>
          <w:rFonts w:ascii="Times New Roman" w:hAnsi="Times New Roman"/>
          <w:color w:val="000000"/>
          <w:sz w:val="26"/>
        </w:rPr>
        <w:t>ả</w:t>
      </w:r>
      <w:r>
        <w:rPr>
          <w:rFonts w:ascii="Times New Roman" w:hAnsi="Times New Roman"/>
          <w:color w:val="000000"/>
          <w:sz w:val="26"/>
        </w:rPr>
        <w:t>i thích: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xác nh</w:t>
      </w:r>
      <w:r>
        <w:rPr>
          <w:rFonts w:ascii="Times New Roman" w:hAnsi="Times New Roman"/>
          <w:color w:val="000000"/>
          <w:sz w:val="26"/>
        </w:rPr>
        <w:t>ậ</w:t>
      </w:r>
      <w:r>
        <w:rPr>
          <w:rFonts w:ascii="Times New Roman" w:hAnsi="Times New Roman"/>
          <w:color w:val="000000"/>
          <w:sz w:val="26"/>
        </w:rPr>
        <w:t>n công trình tìm ra tr</w:t>
      </w:r>
      <w:r>
        <w:rPr>
          <w:rFonts w:ascii="Times New Roman" w:hAnsi="Times New Roman"/>
          <w:color w:val="000000"/>
          <w:sz w:val="26"/>
        </w:rPr>
        <w:t>ự</w:t>
      </w:r>
      <w:r>
        <w:rPr>
          <w:rFonts w:ascii="Times New Roman" w:hAnsi="Times New Roman"/>
          <w:color w:val="000000"/>
          <w:sz w:val="26"/>
        </w:rPr>
        <w:t>c khu</w:t>
      </w:r>
      <w:r>
        <w:rPr>
          <w:rFonts w:ascii="Times New Roman" w:hAnsi="Times New Roman"/>
          <w:color w:val="000000"/>
          <w:sz w:val="26"/>
        </w:rPr>
        <w:t>ẩ</w:t>
      </w:r>
      <w:r>
        <w:rPr>
          <w:rFonts w:ascii="Times New Roman" w:hAnsi="Times New Roman"/>
          <w:color w:val="000000"/>
          <w:sz w:val="26"/>
        </w:rPr>
        <w:t>n d</w:t>
      </w:r>
      <w:r>
        <w:rPr>
          <w:rFonts w:ascii="Times New Roman" w:hAnsi="Times New Roman"/>
          <w:color w:val="000000"/>
          <w:sz w:val="26"/>
        </w:rPr>
        <w:t>ị</w:t>
      </w:r>
      <w:r>
        <w:rPr>
          <w:rFonts w:ascii="Times New Roman" w:hAnsi="Times New Roman"/>
          <w:color w:val="000000"/>
          <w:sz w:val="26"/>
        </w:rPr>
        <w:t>ch h</w:t>
      </w:r>
      <w:r>
        <w:rPr>
          <w:rFonts w:ascii="Times New Roman" w:hAnsi="Times New Roman"/>
          <w:color w:val="000000"/>
          <w:sz w:val="26"/>
        </w:rPr>
        <w:t>ạ</w:t>
      </w:r>
      <w:r>
        <w:rPr>
          <w:rFonts w:ascii="Times New Roman" w:hAnsi="Times New Roman"/>
          <w:color w:val="000000"/>
          <w:sz w:val="26"/>
        </w:rPr>
        <w:t>ch c</w:t>
      </w:r>
      <w:r>
        <w:rPr>
          <w:rFonts w:ascii="Times New Roman" w:hAnsi="Times New Roman"/>
          <w:color w:val="000000"/>
          <w:sz w:val="26"/>
        </w:rPr>
        <w:t>ủ</w:t>
      </w:r>
      <w:r>
        <w:rPr>
          <w:rFonts w:ascii="Times New Roman" w:hAnsi="Times New Roman"/>
          <w:color w:val="000000"/>
          <w:sz w:val="26"/>
        </w:rPr>
        <w:t>a Yersin, nhưng hoàn toàn không đ</w:t>
      </w:r>
      <w:r>
        <w:rPr>
          <w:rFonts w:ascii="Times New Roman" w:hAnsi="Times New Roman"/>
          <w:color w:val="000000"/>
          <w:sz w:val="26"/>
        </w:rPr>
        <w:t>ề</w:t>
      </w:r>
      <w:r>
        <w:rPr>
          <w:rFonts w:ascii="Times New Roman" w:hAnsi="Times New Roman"/>
          <w:color w:val="000000"/>
          <w:sz w:val="26"/>
        </w:rPr>
        <w:t xml:space="preserve"> c</w:t>
      </w:r>
      <w:r>
        <w:rPr>
          <w:rFonts w:ascii="Times New Roman" w:hAnsi="Times New Roman"/>
          <w:color w:val="000000"/>
          <w:sz w:val="26"/>
        </w:rPr>
        <w:t>ậ</w:t>
      </w:r>
      <w:r>
        <w:rPr>
          <w:rFonts w:ascii="Times New Roman" w:hAnsi="Times New Roman"/>
          <w:color w:val="000000"/>
          <w:sz w:val="26"/>
        </w:rPr>
        <w:t>p vi</w:t>
      </w:r>
      <w:r>
        <w:rPr>
          <w:rFonts w:ascii="Times New Roman" w:hAnsi="Times New Roman"/>
          <w:color w:val="000000"/>
          <w:sz w:val="26"/>
        </w:rPr>
        <w:t>ệ</w:t>
      </w:r>
      <w:r>
        <w:rPr>
          <w:rFonts w:ascii="Times New Roman" w:hAnsi="Times New Roman"/>
          <w:color w:val="000000"/>
          <w:sz w:val="26"/>
        </w:rPr>
        <w:t>c ông có đ</w:t>
      </w:r>
      <w:r>
        <w:rPr>
          <w:rFonts w:ascii="Times New Roman" w:hAnsi="Times New Roman"/>
          <w:color w:val="000000"/>
          <w:sz w:val="26"/>
        </w:rPr>
        <w:t>ạ</w:t>
      </w:r>
      <w:r>
        <w:rPr>
          <w:rFonts w:ascii="Times New Roman" w:hAnsi="Times New Roman"/>
          <w:color w:val="000000"/>
          <w:sz w:val="26"/>
        </w:rPr>
        <w:t>t gi</w:t>
      </w:r>
      <w:r>
        <w:rPr>
          <w:rFonts w:ascii="Times New Roman" w:hAnsi="Times New Roman"/>
          <w:color w:val="000000"/>
          <w:sz w:val="26"/>
        </w:rPr>
        <w:t>ả</w:t>
      </w:r>
      <w:r>
        <w:rPr>
          <w:rFonts w:ascii="Times New Roman" w:hAnsi="Times New Roman"/>
          <w:color w:val="000000"/>
          <w:sz w:val="26"/>
        </w:rPr>
        <w:t>i Nobel hay không.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Sufficiency nh</w:t>
      </w:r>
      <w:r>
        <w:rPr>
          <w:rFonts w:ascii="Times New Roman" w:hAnsi="Times New Roman"/>
          <w:color w:val="000000"/>
          <w:sz w:val="26"/>
        </w:rPr>
        <w:t>ậ</w:t>
      </w:r>
      <w:r>
        <w:rPr>
          <w:rFonts w:ascii="Times New Roman" w:hAnsi="Times New Roman"/>
          <w:color w:val="000000"/>
          <w:sz w:val="26"/>
        </w:rPr>
        <w:t>n di</w:t>
      </w:r>
      <w:r>
        <w:rPr>
          <w:rFonts w:ascii="Times New Roman" w:hAnsi="Times New Roman"/>
          <w:color w:val="000000"/>
          <w:sz w:val="26"/>
        </w:rPr>
        <w:t>ệ</w:t>
      </w:r>
      <w:r>
        <w:rPr>
          <w:rFonts w:ascii="Times New Roman" w:hAnsi="Times New Roman"/>
          <w:color w:val="000000"/>
          <w:sz w:val="26"/>
        </w:rPr>
        <w:t>n thi</w:t>
      </w:r>
      <w:r>
        <w:rPr>
          <w:rFonts w:ascii="Times New Roman" w:hAnsi="Times New Roman"/>
          <w:color w:val="000000"/>
          <w:sz w:val="26"/>
        </w:rPr>
        <w:t>ế</w:t>
      </w:r>
      <w:r>
        <w:rPr>
          <w:rFonts w:ascii="Times New Roman" w:hAnsi="Times New Roman"/>
          <w:color w:val="000000"/>
          <w:sz w:val="26"/>
        </w:rPr>
        <w:t>u thông tin và gán NEI chính xác.</w:t>
      </w:r>
    </w:p>
    <w:p w14:paraId="5A82BE8E" w14:textId="77777777" w:rsidR="00687832" w:rsidRDefault="00DF5549">
      <w:pPr>
        <w:pStyle w:val="Heading3"/>
        <w:spacing w:before="160" w:after="60" w:line="288" w:lineRule="auto"/>
      </w:pPr>
      <w:r>
        <w:rPr>
          <w:rFonts w:ascii="Times New Roman" w:hAnsi="Times New Roman"/>
          <w:i/>
          <w:color w:val="000000"/>
          <w:sz w:val="26"/>
        </w:rPr>
        <w:t>5</w:t>
      </w:r>
      <w:r>
        <w:rPr>
          <w:rFonts w:ascii="Times New Roman" w:hAnsi="Times New Roman"/>
          <w:i/>
          <w:color w:val="000000"/>
          <w:sz w:val="26"/>
        </w:rPr>
        <w:t>.6.4. Ca 4: Phân tích sai sót (Error Analysis) và bài h</w:t>
      </w:r>
      <w:r>
        <w:rPr>
          <w:rFonts w:ascii="Times New Roman" w:hAnsi="Times New Roman"/>
          <w:i/>
          <w:color w:val="000000"/>
          <w:sz w:val="26"/>
        </w:rPr>
        <w:t>ọ</w:t>
      </w:r>
      <w:r>
        <w:rPr>
          <w:rFonts w:ascii="Times New Roman" w:hAnsi="Times New Roman"/>
          <w:i/>
          <w:color w:val="000000"/>
          <w:sz w:val="26"/>
        </w:rPr>
        <w:t>c kinh nghi</w:t>
      </w:r>
      <w:r>
        <w:rPr>
          <w:rFonts w:ascii="Times New Roman" w:hAnsi="Times New Roman"/>
          <w:i/>
          <w:color w:val="000000"/>
          <w:sz w:val="26"/>
        </w:rPr>
        <w:t>ệ</w:t>
      </w:r>
      <w:r>
        <w:rPr>
          <w:rFonts w:ascii="Times New Roman" w:hAnsi="Times New Roman"/>
          <w:i/>
          <w:color w:val="000000"/>
          <w:sz w:val="26"/>
        </w:rPr>
        <w:t>m</w:t>
      </w:r>
    </w:p>
    <w:p w14:paraId="64D5386F" w14:textId="77777777" w:rsidR="00687832" w:rsidRDefault="00DF5549">
      <w:pPr>
        <w:spacing w:after="80" w:line="312" w:lineRule="auto"/>
        <w:ind w:firstLine="720"/>
        <w:jc w:val="both"/>
      </w:pPr>
      <w:r>
        <w:rPr>
          <w:rFonts w:ascii="Times New Roman" w:hAnsi="Times New Roman"/>
          <w:color w:val="000000"/>
          <w:sz w:val="26"/>
        </w:rPr>
        <w:t>Phát bi</w:t>
      </w:r>
      <w:r>
        <w:rPr>
          <w:rFonts w:ascii="Times New Roman" w:hAnsi="Times New Roman"/>
          <w:color w:val="000000"/>
          <w:sz w:val="26"/>
        </w:rPr>
        <w:t>ể</w:t>
      </w:r>
      <w:r>
        <w:rPr>
          <w:rFonts w:ascii="Times New Roman" w:hAnsi="Times New Roman"/>
          <w:color w:val="000000"/>
          <w:sz w:val="26"/>
        </w:rPr>
        <w:t>u: "Thành ph</w:t>
      </w:r>
      <w:r>
        <w:rPr>
          <w:rFonts w:ascii="Times New Roman" w:hAnsi="Times New Roman"/>
          <w:color w:val="000000"/>
          <w:sz w:val="26"/>
        </w:rPr>
        <w:t>ố</w:t>
      </w:r>
      <w:r>
        <w:rPr>
          <w:rFonts w:ascii="Times New Roman" w:hAnsi="Times New Roman"/>
          <w:color w:val="000000"/>
          <w:sz w:val="26"/>
        </w:rPr>
        <w:t xml:space="preserve"> Đà N</w:t>
      </w:r>
      <w:r>
        <w:rPr>
          <w:rFonts w:ascii="Times New Roman" w:hAnsi="Times New Roman"/>
          <w:color w:val="000000"/>
          <w:sz w:val="26"/>
        </w:rPr>
        <w:t>ẵ</w:t>
      </w:r>
      <w:r>
        <w:rPr>
          <w:rFonts w:ascii="Times New Roman" w:hAnsi="Times New Roman"/>
          <w:color w:val="000000"/>
          <w:sz w:val="26"/>
        </w:rPr>
        <w:t>ng đã tr</w:t>
      </w:r>
      <w:r>
        <w:rPr>
          <w:rFonts w:ascii="Times New Roman" w:hAnsi="Times New Roman"/>
          <w:color w:val="000000"/>
          <w:sz w:val="26"/>
        </w:rPr>
        <w:t>ở</w:t>
      </w:r>
      <w:r>
        <w:rPr>
          <w:rFonts w:ascii="Times New Roman" w:hAnsi="Times New Roman"/>
          <w:color w:val="000000"/>
          <w:sz w:val="26"/>
        </w:rPr>
        <w:t xml:space="preserve"> thành đô th</w:t>
      </w:r>
      <w:r>
        <w:rPr>
          <w:rFonts w:ascii="Times New Roman" w:hAnsi="Times New Roman"/>
          <w:color w:val="000000"/>
          <w:sz w:val="26"/>
        </w:rPr>
        <w:t>ị</w:t>
      </w:r>
      <w:r>
        <w:rPr>
          <w:rFonts w:ascii="Times New Roman" w:hAnsi="Times New Roman"/>
          <w:color w:val="000000"/>
          <w:sz w:val="26"/>
        </w:rPr>
        <w:t xml:space="preserve"> lo</w:t>
      </w:r>
      <w:r>
        <w:rPr>
          <w:rFonts w:ascii="Times New Roman" w:hAnsi="Times New Roman"/>
          <w:color w:val="000000"/>
          <w:sz w:val="26"/>
        </w:rPr>
        <w:t>ạ</w:t>
      </w:r>
      <w:r>
        <w:rPr>
          <w:rFonts w:ascii="Times New Roman" w:hAnsi="Times New Roman"/>
          <w:color w:val="000000"/>
          <w:sz w:val="26"/>
        </w:rPr>
        <w:t>i 1 tr</w:t>
      </w:r>
      <w:r>
        <w:rPr>
          <w:rFonts w:ascii="Times New Roman" w:hAnsi="Times New Roman"/>
          <w:color w:val="000000"/>
          <w:sz w:val="26"/>
        </w:rPr>
        <w:t>ự</w:t>
      </w:r>
      <w:r>
        <w:rPr>
          <w:rFonts w:ascii="Times New Roman" w:hAnsi="Times New Roman"/>
          <w:color w:val="000000"/>
          <w:sz w:val="26"/>
        </w:rPr>
        <w:t>c thu</w:t>
      </w:r>
      <w:r>
        <w:rPr>
          <w:rFonts w:ascii="Times New Roman" w:hAnsi="Times New Roman"/>
          <w:color w:val="000000"/>
          <w:sz w:val="26"/>
        </w:rPr>
        <w:t>ộ</w:t>
      </w:r>
      <w:r>
        <w:rPr>
          <w:rFonts w:ascii="Times New Roman" w:hAnsi="Times New Roman"/>
          <w:color w:val="000000"/>
          <w:sz w:val="26"/>
        </w:rPr>
        <w:t>c Trung ương trư</w:t>
      </w:r>
      <w:r>
        <w:rPr>
          <w:rFonts w:ascii="Times New Roman" w:hAnsi="Times New Roman"/>
          <w:color w:val="000000"/>
          <w:sz w:val="26"/>
        </w:rPr>
        <w:t>ớ</w:t>
      </w:r>
      <w:r>
        <w:rPr>
          <w:rFonts w:ascii="Times New Roman" w:hAnsi="Times New Roman"/>
          <w:color w:val="000000"/>
          <w:sz w:val="26"/>
        </w:rPr>
        <w:t>c khi bư</w:t>
      </w:r>
      <w:r>
        <w:rPr>
          <w:rFonts w:ascii="Times New Roman" w:hAnsi="Times New Roman"/>
          <w:color w:val="000000"/>
          <w:sz w:val="26"/>
        </w:rPr>
        <w:t>ớ</w:t>
      </w:r>
      <w:r>
        <w:rPr>
          <w:rFonts w:ascii="Times New Roman" w:hAnsi="Times New Roman"/>
          <w:color w:val="000000"/>
          <w:sz w:val="26"/>
        </w:rPr>
        <w:t>c sang th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ỷ</w:t>
      </w:r>
      <w:r>
        <w:rPr>
          <w:rFonts w:ascii="Times New Roman" w:hAnsi="Times New Roman"/>
          <w:color w:val="000000"/>
          <w:sz w:val="26"/>
        </w:rPr>
        <w:t xml:space="preserve"> 21."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truy xu</w:t>
      </w:r>
      <w:r>
        <w:rPr>
          <w:rFonts w:ascii="Times New Roman" w:hAnsi="Times New Roman"/>
          <w:color w:val="000000"/>
          <w:sz w:val="26"/>
        </w:rPr>
        <w:t>ấ</w:t>
      </w:r>
      <w:r>
        <w:rPr>
          <w:rFonts w:ascii="Times New Roman" w:hAnsi="Times New Roman"/>
          <w:color w:val="000000"/>
          <w:sz w:val="26"/>
        </w:rPr>
        <w:t>t Top-1 t</w:t>
      </w:r>
      <w:r>
        <w:rPr>
          <w:rFonts w:ascii="Times New Roman" w:hAnsi="Times New Roman"/>
          <w:color w:val="000000"/>
          <w:sz w:val="26"/>
        </w:rPr>
        <w:t>ừ</w:t>
      </w:r>
      <w:r>
        <w:rPr>
          <w:rFonts w:ascii="Times New Roman" w:hAnsi="Times New Roman"/>
          <w:color w:val="000000"/>
          <w:sz w:val="26"/>
        </w:rPr>
        <w:t xml:space="preserve"> SER: "Ngày 6 tháng 11 năm 1996, Qu</w:t>
      </w:r>
      <w:r>
        <w:rPr>
          <w:rFonts w:ascii="Times New Roman" w:hAnsi="Times New Roman"/>
          <w:color w:val="000000"/>
          <w:sz w:val="26"/>
        </w:rPr>
        <w:t>ố</w:t>
      </w:r>
      <w:r>
        <w:rPr>
          <w:rFonts w:ascii="Times New Roman" w:hAnsi="Times New Roman"/>
          <w:color w:val="000000"/>
          <w:sz w:val="26"/>
        </w:rPr>
        <w:t>c h</w:t>
      </w:r>
      <w:r>
        <w:rPr>
          <w:rFonts w:ascii="Times New Roman" w:hAnsi="Times New Roman"/>
          <w:color w:val="000000"/>
          <w:sz w:val="26"/>
        </w:rPr>
        <w:t>ộ</w:t>
      </w:r>
      <w:r>
        <w:rPr>
          <w:rFonts w:ascii="Times New Roman" w:hAnsi="Times New Roman"/>
          <w:color w:val="000000"/>
          <w:sz w:val="26"/>
        </w:rPr>
        <w:t>i khóa</w:t>
      </w:r>
      <w:r>
        <w:rPr>
          <w:rFonts w:ascii="Times New Roman" w:hAnsi="Times New Roman"/>
          <w:color w:val="000000"/>
          <w:sz w:val="26"/>
        </w:rPr>
        <w:t xml:space="preserve"> IX ra Ngh</w:t>
      </w:r>
      <w:r>
        <w:rPr>
          <w:rFonts w:ascii="Times New Roman" w:hAnsi="Times New Roman"/>
          <w:color w:val="000000"/>
          <w:sz w:val="26"/>
        </w:rPr>
        <w:t>ị</w:t>
      </w:r>
      <w:r>
        <w:rPr>
          <w:rFonts w:ascii="Times New Roman" w:hAnsi="Times New Roman"/>
          <w:color w:val="000000"/>
          <w:sz w:val="26"/>
        </w:rPr>
        <w:t xml:space="preserve"> quy</w:t>
      </w:r>
      <w:r>
        <w:rPr>
          <w:rFonts w:ascii="Times New Roman" w:hAnsi="Times New Roman"/>
          <w:color w:val="000000"/>
          <w:sz w:val="26"/>
        </w:rPr>
        <w:t>ế</w:t>
      </w:r>
      <w:r>
        <w:rPr>
          <w:rFonts w:ascii="Times New Roman" w:hAnsi="Times New Roman"/>
          <w:color w:val="000000"/>
          <w:sz w:val="26"/>
        </w:rPr>
        <w:t>t tách t</w:t>
      </w:r>
      <w:r>
        <w:rPr>
          <w:rFonts w:ascii="Times New Roman" w:hAnsi="Times New Roman"/>
          <w:color w:val="000000"/>
          <w:sz w:val="26"/>
        </w:rPr>
        <w:t>ỉ</w:t>
      </w:r>
      <w:r>
        <w:rPr>
          <w:rFonts w:ascii="Times New Roman" w:hAnsi="Times New Roman"/>
          <w:color w:val="000000"/>
          <w:sz w:val="26"/>
        </w:rPr>
        <w:t>nh Qu</w:t>
      </w:r>
      <w:r>
        <w:rPr>
          <w:rFonts w:ascii="Times New Roman" w:hAnsi="Times New Roman"/>
          <w:color w:val="000000"/>
          <w:sz w:val="26"/>
        </w:rPr>
        <w:t>ả</w:t>
      </w:r>
      <w:r>
        <w:rPr>
          <w:rFonts w:ascii="Times New Roman" w:hAnsi="Times New Roman"/>
          <w:color w:val="000000"/>
          <w:sz w:val="26"/>
        </w:rPr>
        <w:t>ng Nam - Đà N</w:t>
      </w:r>
      <w:r>
        <w:rPr>
          <w:rFonts w:ascii="Times New Roman" w:hAnsi="Times New Roman"/>
          <w:color w:val="000000"/>
          <w:sz w:val="26"/>
        </w:rPr>
        <w:t>ẵ</w:t>
      </w:r>
      <w:r>
        <w:rPr>
          <w:rFonts w:ascii="Times New Roman" w:hAnsi="Times New Roman"/>
          <w:color w:val="000000"/>
          <w:sz w:val="26"/>
        </w:rPr>
        <w:t>ng thành hai đơn v</w:t>
      </w:r>
      <w:r>
        <w:rPr>
          <w:rFonts w:ascii="Times New Roman" w:hAnsi="Times New Roman"/>
          <w:color w:val="000000"/>
          <w:sz w:val="26"/>
        </w:rPr>
        <w:t>ị</w:t>
      </w:r>
      <w:r>
        <w:rPr>
          <w:rFonts w:ascii="Times New Roman" w:hAnsi="Times New Roman"/>
          <w:color w:val="000000"/>
          <w:sz w:val="26"/>
        </w:rPr>
        <w:t xml:space="preserve"> hành chính đ</w:t>
      </w:r>
      <w:r>
        <w:rPr>
          <w:rFonts w:ascii="Times New Roman" w:hAnsi="Times New Roman"/>
          <w:color w:val="000000"/>
          <w:sz w:val="26"/>
        </w:rPr>
        <w:t>ộ</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Đ</w:t>
      </w:r>
      <w:r>
        <w:rPr>
          <w:rFonts w:ascii="Times New Roman" w:hAnsi="Times New Roman"/>
          <w:color w:val="000000"/>
          <w:sz w:val="26"/>
        </w:rPr>
        <w:t>ế</w:t>
      </w:r>
      <w:r>
        <w:rPr>
          <w:rFonts w:ascii="Times New Roman" w:hAnsi="Times New Roman"/>
          <w:color w:val="000000"/>
          <w:sz w:val="26"/>
        </w:rPr>
        <w:t>n năm 2003, Đà N</w:t>
      </w:r>
      <w:r>
        <w:rPr>
          <w:rFonts w:ascii="Times New Roman" w:hAnsi="Times New Roman"/>
          <w:color w:val="000000"/>
          <w:sz w:val="26"/>
        </w:rPr>
        <w:t>ẵ</w:t>
      </w:r>
      <w:r>
        <w:rPr>
          <w:rFonts w:ascii="Times New Roman" w:hAnsi="Times New Roman"/>
          <w:color w:val="000000"/>
          <w:sz w:val="26"/>
        </w:rPr>
        <w:t>ng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ủ</w:t>
      </w:r>
      <w:r>
        <w:rPr>
          <w:rFonts w:ascii="Times New Roman" w:hAnsi="Times New Roman"/>
          <w:color w:val="000000"/>
          <w:sz w:val="26"/>
        </w:rPr>
        <w:t xml:space="preserve"> tư</w:t>
      </w:r>
      <w:r>
        <w:rPr>
          <w:rFonts w:ascii="Times New Roman" w:hAnsi="Times New Roman"/>
          <w:color w:val="000000"/>
          <w:sz w:val="26"/>
        </w:rPr>
        <w:t>ớ</w:t>
      </w:r>
      <w:r>
        <w:rPr>
          <w:rFonts w:ascii="Times New Roman" w:hAnsi="Times New Roman"/>
          <w:color w:val="000000"/>
          <w:sz w:val="26"/>
        </w:rPr>
        <w:t>ng Chính ph</w:t>
      </w:r>
      <w:r>
        <w:rPr>
          <w:rFonts w:ascii="Times New Roman" w:hAnsi="Times New Roman"/>
          <w:color w:val="000000"/>
          <w:sz w:val="26"/>
        </w:rPr>
        <w:t>ủ</w:t>
      </w:r>
      <w:r>
        <w:rPr>
          <w:rFonts w:ascii="Times New Roman" w:hAnsi="Times New Roman"/>
          <w:color w:val="000000"/>
          <w:sz w:val="26"/>
        </w:rPr>
        <w:t xml:space="preserve"> công nh</w:t>
      </w:r>
      <w:r>
        <w:rPr>
          <w:rFonts w:ascii="Times New Roman" w:hAnsi="Times New Roman"/>
          <w:color w:val="000000"/>
          <w:sz w:val="26"/>
        </w:rPr>
        <w:t>ậ</w:t>
      </w:r>
      <w:r>
        <w:rPr>
          <w:rFonts w:ascii="Times New Roman" w:hAnsi="Times New Roman"/>
          <w:color w:val="000000"/>
          <w:sz w:val="26"/>
        </w:rPr>
        <w:t>n là đô th</w:t>
      </w:r>
      <w:r>
        <w:rPr>
          <w:rFonts w:ascii="Times New Roman" w:hAnsi="Times New Roman"/>
          <w:color w:val="000000"/>
          <w:sz w:val="26"/>
        </w:rPr>
        <w:t>ị</w:t>
      </w:r>
      <w:r>
        <w:rPr>
          <w:rFonts w:ascii="Times New Roman" w:hAnsi="Times New Roman"/>
          <w:color w:val="000000"/>
          <w:sz w:val="26"/>
        </w:rPr>
        <w:t xml:space="preserve"> lo</w:t>
      </w:r>
      <w:r>
        <w:rPr>
          <w:rFonts w:ascii="Times New Roman" w:hAnsi="Times New Roman"/>
          <w:color w:val="000000"/>
          <w:sz w:val="26"/>
        </w:rPr>
        <w:t>ạ</w:t>
      </w:r>
      <w:r>
        <w:rPr>
          <w:rFonts w:ascii="Times New Roman" w:hAnsi="Times New Roman"/>
          <w:color w:val="000000"/>
          <w:sz w:val="26"/>
        </w:rPr>
        <w:t>i 1 tr</w:t>
      </w:r>
      <w:r>
        <w:rPr>
          <w:rFonts w:ascii="Times New Roman" w:hAnsi="Times New Roman"/>
          <w:color w:val="000000"/>
          <w:sz w:val="26"/>
        </w:rPr>
        <w:t>ự</w:t>
      </w:r>
      <w:r>
        <w:rPr>
          <w:rFonts w:ascii="Times New Roman" w:hAnsi="Times New Roman"/>
          <w:color w:val="000000"/>
          <w:sz w:val="26"/>
        </w:rPr>
        <w:t>c thu</w:t>
      </w:r>
      <w:r>
        <w:rPr>
          <w:rFonts w:ascii="Times New Roman" w:hAnsi="Times New Roman"/>
          <w:color w:val="000000"/>
          <w:sz w:val="26"/>
        </w:rPr>
        <w:t>ộ</w:t>
      </w:r>
      <w:r>
        <w:rPr>
          <w:rFonts w:ascii="Times New Roman" w:hAnsi="Times New Roman"/>
          <w:color w:val="000000"/>
          <w:sz w:val="26"/>
        </w:rPr>
        <w:t>c Trung ương.".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ố</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ng: Mô hình RAG 1 bư</w:t>
      </w:r>
      <w:r>
        <w:rPr>
          <w:rFonts w:ascii="Times New Roman" w:hAnsi="Times New Roman"/>
          <w:color w:val="000000"/>
          <w:sz w:val="26"/>
        </w:rPr>
        <w:t>ớ</w:t>
      </w:r>
      <w:r>
        <w:rPr>
          <w:rFonts w:ascii="Times New Roman" w:hAnsi="Times New Roman"/>
          <w:color w:val="000000"/>
          <w:sz w:val="26"/>
        </w:rPr>
        <w:t>c b</w:t>
      </w:r>
      <w:r>
        <w:rPr>
          <w:rFonts w:ascii="Times New Roman" w:hAnsi="Times New Roman"/>
          <w:color w:val="000000"/>
          <w:sz w:val="26"/>
        </w:rPr>
        <w:t>ị</w:t>
      </w:r>
      <w:r>
        <w:rPr>
          <w:rFonts w:ascii="Times New Roman" w:hAnsi="Times New Roman"/>
          <w:color w:val="000000"/>
          <w:sz w:val="26"/>
        </w:rPr>
        <w:t xml:space="preserve"> b</w:t>
      </w:r>
      <w:r>
        <w:rPr>
          <w:rFonts w:ascii="Times New Roman" w:hAnsi="Times New Roman"/>
          <w:color w:val="000000"/>
          <w:sz w:val="26"/>
        </w:rPr>
        <w:t>ố</w:t>
      </w:r>
      <w:r>
        <w:rPr>
          <w:rFonts w:ascii="Times New Roman" w:hAnsi="Times New Roman"/>
          <w:color w:val="000000"/>
          <w:sz w:val="26"/>
        </w:rPr>
        <w:t>i r</w:t>
      </w:r>
      <w:r>
        <w:rPr>
          <w:rFonts w:ascii="Times New Roman" w:hAnsi="Times New Roman"/>
          <w:color w:val="000000"/>
          <w:sz w:val="26"/>
        </w:rPr>
        <w:t>ố</w:t>
      </w:r>
      <w:r>
        <w:rPr>
          <w:rFonts w:ascii="Times New Roman" w:hAnsi="Times New Roman"/>
          <w:color w:val="000000"/>
          <w:sz w:val="26"/>
        </w:rPr>
        <w:t>i gi</w:t>
      </w:r>
      <w:r>
        <w:rPr>
          <w:rFonts w:ascii="Times New Roman" w:hAnsi="Times New Roman"/>
          <w:color w:val="000000"/>
          <w:sz w:val="26"/>
        </w:rPr>
        <w:t>ữ</w:t>
      </w:r>
      <w:r>
        <w:rPr>
          <w:rFonts w:ascii="Times New Roman" w:hAnsi="Times New Roman"/>
          <w:color w:val="000000"/>
          <w:sz w:val="26"/>
        </w:rPr>
        <w:t>a hai m</w:t>
      </w:r>
      <w:r>
        <w:rPr>
          <w:rFonts w:ascii="Times New Roman" w:hAnsi="Times New Roman"/>
          <w:color w:val="000000"/>
          <w:sz w:val="26"/>
        </w:rPr>
        <w:t>ố</w:t>
      </w:r>
      <w:r>
        <w:rPr>
          <w:rFonts w:ascii="Times New Roman" w:hAnsi="Times New Roman"/>
          <w:color w:val="000000"/>
          <w:sz w:val="26"/>
        </w:rPr>
        <w:t>c năm 1996 v</w:t>
      </w:r>
      <w:r>
        <w:rPr>
          <w:rFonts w:ascii="Times New Roman" w:hAnsi="Times New Roman"/>
          <w:color w:val="000000"/>
          <w:sz w:val="26"/>
        </w:rPr>
        <w:t>à 2003 d</w:t>
      </w:r>
      <w:r>
        <w:rPr>
          <w:rFonts w:ascii="Times New Roman" w:hAnsi="Times New Roman"/>
          <w:color w:val="000000"/>
          <w:sz w:val="26"/>
        </w:rPr>
        <w:t>ẫ</w:t>
      </w:r>
      <w:r>
        <w:rPr>
          <w:rFonts w:ascii="Times New Roman" w:hAnsi="Times New Roman"/>
          <w:color w:val="000000"/>
          <w:sz w:val="26"/>
        </w:rPr>
        <w:t>n đ</w:t>
      </w:r>
      <w:r>
        <w:rPr>
          <w:rFonts w:ascii="Times New Roman" w:hAnsi="Times New Roman"/>
          <w:color w:val="000000"/>
          <w:sz w:val="26"/>
        </w:rPr>
        <w:t>ế</w:t>
      </w:r>
      <w:r>
        <w:rPr>
          <w:rFonts w:ascii="Times New Roman" w:hAnsi="Times New Roman"/>
          <w:color w:val="000000"/>
          <w:sz w:val="26"/>
        </w:rPr>
        <w:t>n d</w:t>
      </w:r>
      <w:r>
        <w:rPr>
          <w:rFonts w:ascii="Times New Roman" w:hAnsi="Times New Roman"/>
          <w:color w:val="000000"/>
          <w:sz w:val="26"/>
        </w:rPr>
        <w:t>ự</w:t>
      </w:r>
      <w:r>
        <w:rPr>
          <w:rFonts w:ascii="Times New Roman" w:hAnsi="Times New Roman"/>
          <w:color w:val="000000"/>
          <w:sz w:val="26"/>
        </w:rPr>
        <w:t xml:space="preserve"> đoán sai l</w:t>
      </w:r>
      <w:r>
        <w:rPr>
          <w:rFonts w:ascii="Times New Roman" w:hAnsi="Times New Roman"/>
          <w:color w:val="000000"/>
          <w:sz w:val="26"/>
        </w:rPr>
        <w:t>ệ</w:t>
      </w:r>
      <w:r>
        <w:rPr>
          <w:rFonts w:ascii="Times New Roman" w:hAnsi="Times New Roman"/>
          <w:color w:val="000000"/>
          <w:sz w:val="26"/>
        </w:rPr>
        <w:t>ch NOT_ENOUGH_INFO; trong khi phương pháp TVC 2 bư</w:t>
      </w:r>
      <w:r>
        <w:rPr>
          <w:rFonts w:ascii="Times New Roman" w:hAnsi="Times New Roman"/>
          <w:color w:val="000000"/>
          <w:sz w:val="26"/>
        </w:rPr>
        <w:t>ớ</w:t>
      </w:r>
      <w:r>
        <w:rPr>
          <w:rFonts w:ascii="Times New Roman" w:hAnsi="Times New Roman"/>
          <w:color w:val="000000"/>
          <w:sz w:val="26"/>
        </w:rPr>
        <w:t>c phân tích đ</w:t>
      </w:r>
      <w:r>
        <w:rPr>
          <w:rFonts w:ascii="Times New Roman" w:hAnsi="Times New Roman"/>
          <w:color w:val="000000"/>
          <w:sz w:val="26"/>
        </w:rPr>
        <w:t>ủ</w:t>
      </w:r>
      <w:r>
        <w:rPr>
          <w:rFonts w:ascii="Times New Roman" w:hAnsi="Times New Roman"/>
          <w:color w:val="000000"/>
          <w:sz w:val="26"/>
        </w:rPr>
        <w:t xml:space="preserve"> d</w:t>
      </w:r>
      <w:r>
        <w:rPr>
          <w:rFonts w:ascii="Times New Roman" w:hAnsi="Times New Roman"/>
          <w:color w:val="000000"/>
          <w:sz w:val="26"/>
        </w:rPr>
        <w:t>ữ</w:t>
      </w:r>
      <w:r>
        <w:rPr>
          <w:rFonts w:ascii="Times New Roman" w:hAnsi="Times New Roman"/>
          <w:color w:val="000000"/>
          <w:sz w:val="26"/>
        </w:rPr>
        <w:t xml:space="preserve"> ki</w:t>
      </w:r>
      <w:r>
        <w:rPr>
          <w:rFonts w:ascii="Times New Roman" w:hAnsi="Times New Roman"/>
          <w:color w:val="000000"/>
          <w:sz w:val="26"/>
        </w:rPr>
        <w:t>ệ</w:t>
      </w:r>
      <w:r>
        <w:rPr>
          <w:rFonts w:ascii="Times New Roman" w:hAnsi="Times New Roman"/>
          <w:color w:val="000000"/>
          <w:sz w:val="26"/>
        </w:rPr>
        <w:t>n và đưa ra phán quy</w:t>
      </w:r>
      <w:r>
        <w:rPr>
          <w:rFonts w:ascii="Times New Roman" w:hAnsi="Times New Roman"/>
          <w:color w:val="000000"/>
          <w:sz w:val="26"/>
        </w:rPr>
        <w:t>ế</w:t>
      </w:r>
      <w:r>
        <w:rPr>
          <w:rFonts w:ascii="Times New Roman" w:hAnsi="Times New Roman"/>
          <w:color w:val="000000"/>
          <w:sz w:val="26"/>
        </w:rPr>
        <w:t>t REFUTED chính xác (vì năm 2003 thu</w:t>
      </w:r>
      <w:r>
        <w:rPr>
          <w:rFonts w:ascii="Times New Roman" w:hAnsi="Times New Roman"/>
          <w:color w:val="000000"/>
          <w:sz w:val="26"/>
        </w:rPr>
        <w:t>ộ</w:t>
      </w:r>
      <w:r>
        <w:rPr>
          <w:rFonts w:ascii="Times New Roman" w:hAnsi="Times New Roman"/>
          <w:color w:val="000000"/>
          <w:sz w:val="26"/>
        </w:rPr>
        <w:t>c th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ỷ</w:t>
      </w:r>
      <w:r>
        <w:rPr>
          <w:rFonts w:ascii="Times New Roman" w:hAnsi="Times New Roman"/>
          <w:color w:val="000000"/>
          <w:sz w:val="26"/>
        </w:rPr>
        <w:t xml:space="preserve"> 21, mâu thu</w:t>
      </w:r>
      <w:r>
        <w:rPr>
          <w:rFonts w:ascii="Times New Roman" w:hAnsi="Times New Roman"/>
          <w:color w:val="000000"/>
          <w:sz w:val="26"/>
        </w:rPr>
        <w:t>ẫ</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'trư</w:t>
      </w:r>
      <w:r>
        <w:rPr>
          <w:rFonts w:ascii="Times New Roman" w:hAnsi="Times New Roman"/>
          <w:color w:val="000000"/>
          <w:sz w:val="26"/>
        </w:rPr>
        <w:t>ớ</w:t>
      </w:r>
      <w:r>
        <w:rPr>
          <w:rFonts w:ascii="Times New Roman" w:hAnsi="Times New Roman"/>
          <w:color w:val="000000"/>
          <w:sz w:val="26"/>
        </w:rPr>
        <w:t>c th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ỷ</w:t>
      </w:r>
      <w:r>
        <w:rPr>
          <w:rFonts w:ascii="Times New Roman" w:hAnsi="Times New Roman"/>
          <w:color w:val="000000"/>
          <w:sz w:val="26"/>
        </w:rPr>
        <w:t xml:space="preserve"> 21').</w:t>
      </w:r>
    </w:p>
    <w:p w14:paraId="62E2EBEA" w14:textId="77777777" w:rsidR="00687832" w:rsidRDefault="00DF5549">
      <w:pPr>
        <w:keepNext/>
        <w:spacing w:before="160" w:after="80"/>
        <w:jc w:val="center"/>
      </w:pPr>
      <w:r>
        <w:rPr>
          <w:rFonts w:ascii="Times New Roman" w:hAnsi="Times New Roman"/>
          <w:b/>
          <w:i/>
          <w:color w:val="000000"/>
          <w:sz w:val="23"/>
        </w:rPr>
        <w:t>B</w:t>
      </w:r>
      <w:r>
        <w:rPr>
          <w:rFonts w:ascii="Times New Roman" w:hAnsi="Times New Roman"/>
          <w:b/>
          <w:i/>
          <w:color w:val="000000"/>
          <w:sz w:val="23"/>
        </w:rPr>
        <w:t>ả</w:t>
      </w:r>
      <w:r>
        <w:rPr>
          <w:rFonts w:ascii="Times New Roman" w:hAnsi="Times New Roman"/>
          <w:b/>
          <w:i/>
          <w:color w:val="000000"/>
          <w:sz w:val="23"/>
        </w:rPr>
        <w:t>ng 5.6: T</w:t>
      </w:r>
      <w:r>
        <w:rPr>
          <w:rFonts w:ascii="Times New Roman" w:hAnsi="Times New Roman"/>
          <w:b/>
          <w:i/>
          <w:color w:val="000000"/>
          <w:sz w:val="23"/>
        </w:rPr>
        <w:t>ổ</w:t>
      </w:r>
      <w:r>
        <w:rPr>
          <w:rFonts w:ascii="Times New Roman" w:hAnsi="Times New Roman"/>
          <w:b/>
          <w:i/>
          <w:color w:val="000000"/>
          <w:sz w:val="23"/>
        </w:rPr>
        <w:t>ng h</w:t>
      </w:r>
      <w:r>
        <w:rPr>
          <w:rFonts w:ascii="Times New Roman" w:hAnsi="Times New Roman"/>
          <w:b/>
          <w:i/>
          <w:color w:val="000000"/>
          <w:sz w:val="23"/>
        </w:rPr>
        <w:t>ợ</w:t>
      </w:r>
      <w:r>
        <w:rPr>
          <w:rFonts w:ascii="Times New Roman" w:hAnsi="Times New Roman"/>
          <w:b/>
          <w:i/>
          <w:color w:val="000000"/>
          <w:sz w:val="23"/>
        </w:rPr>
        <w:t>p các ca ki</w:t>
      </w:r>
      <w:r>
        <w:rPr>
          <w:rFonts w:ascii="Times New Roman" w:hAnsi="Times New Roman"/>
          <w:b/>
          <w:i/>
          <w:color w:val="000000"/>
          <w:sz w:val="23"/>
        </w:rPr>
        <w:t>ể</w:t>
      </w:r>
      <w:r>
        <w:rPr>
          <w:rFonts w:ascii="Times New Roman" w:hAnsi="Times New Roman"/>
          <w:b/>
          <w:i/>
          <w:color w:val="000000"/>
          <w:sz w:val="23"/>
        </w:rPr>
        <w:t>m ch</w:t>
      </w:r>
      <w:r>
        <w:rPr>
          <w:rFonts w:ascii="Times New Roman" w:hAnsi="Times New Roman"/>
          <w:b/>
          <w:i/>
          <w:color w:val="000000"/>
          <w:sz w:val="23"/>
        </w:rPr>
        <w:t>ứ</w:t>
      </w:r>
      <w:r>
        <w:rPr>
          <w:rFonts w:ascii="Times New Roman" w:hAnsi="Times New Roman"/>
          <w:b/>
          <w:i/>
          <w:color w:val="000000"/>
          <w:sz w:val="23"/>
        </w:rPr>
        <w:t>ng th</w:t>
      </w:r>
      <w:r>
        <w:rPr>
          <w:rFonts w:ascii="Times New Roman" w:hAnsi="Times New Roman"/>
          <w:b/>
          <w:i/>
          <w:color w:val="000000"/>
          <w:sz w:val="23"/>
        </w:rPr>
        <w:t>ự</w:t>
      </w:r>
      <w:r>
        <w:rPr>
          <w:rFonts w:ascii="Times New Roman" w:hAnsi="Times New Roman"/>
          <w:b/>
          <w:i/>
          <w:color w:val="000000"/>
          <w:sz w:val="23"/>
        </w:rPr>
        <w:t>c t</w:t>
      </w:r>
      <w:r>
        <w:rPr>
          <w:rFonts w:ascii="Times New Roman" w:hAnsi="Times New Roman"/>
          <w:b/>
          <w:i/>
          <w:color w:val="000000"/>
          <w:sz w:val="23"/>
        </w:rPr>
        <w:t>ế</w:t>
      </w:r>
      <w:r>
        <w:rPr>
          <w:rFonts w:ascii="Times New Roman" w:hAnsi="Times New Roman"/>
          <w:b/>
          <w:i/>
          <w:color w:val="000000"/>
          <w:sz w:val="23"/>
        </w:rPr>
        <w:t xml:space="preserve"> đi</w:t>
      </w:r>
      <w:r>
        <w:rPr>
          <w:rFonts w:ascii="Times New Roman" w:hAnsi="Times New Roman"/>
          <w:b/>
          <w:i/>
          <w:color w:val="000000"/>
          <w:sz w:val="23"/>
        </w:rPr>
        <w:t>ể</w:t>
      </w:r>
      <w:r>
        <w:rPr>
          <w:rFonts w:ascii="Times New Roman" w:hAnsi="Times New Roman"/>
          <w:b/>
          <w:i/>
          <w:color w:val="000000"/>
          <w:sz w:val="23"/>
        </w:rPr>
        <w:t xml:space="preserve">n </w:t>
      </w:r>
      <w:r>
        <w:rPr>
          <w:rFonts w:ascii="Times New Roman" w:hAnsi="Times New Roman"/>
          <w:b/>
          <w:i/>
          <w:color w:val="000000"/>
          <w:sz w:val="23"/>
        </w:rPr>
        <w:t>hình và phân tích sai sót</w:t>
      </w:r>
    </w:p>
    <w:tbl>
      <w:tblPr>
        <w:tblStyle w:val="TableGrid"/>
        <w:tblW w:w="0" w:type="auto"/>
        <w:jc w:val="center"/>
        <w:tblLayout w:type="fixed"/>
        <w:tblLook w:val="04A0" w:firstRow="1" w:lastRow="0" w:firstColumn="1" w:lastColumn="0" w:noHBand="0" w:noVBand="1"/>
      </w:tblPr>
      <w:tblGrid>
        <w:gridCol w:w="2016"/>
        <w:gridCol w:w="3888"/>
        <w:gridCol w:w="2016"/>
        <w:gridCol w:w="2736"/>
      </w:tblGrid>
      <w:tr w:rsidR="00687832" w14:paraId="0256113C" w14:textId="77777777">
        <w:trPr>
          <w:tblHeader/>
          <w:jc w:val="center"/>
        </w:trPr>
        <w:tc>
          <w:tcPr>
            <w:tcW w:w="2016" w:type="dxa"/>
          </w:tcPr>
          <w:p w14:paraId="368157EF" w14:textId="77777777" w:rsidR="00687832" w:rsidRDefault="00DF5549">
            <w:pPr>
              <w:spacing w:before="60" w:after="60" w:line="276" w:lineRule="auto"/>
              <w:jc w:val="center"/>
            </w:pPr>
            <w:r>
              <w:rPr>
                <w:rFonts w:ascii="Times New Roman" w:hAnsi="Times New Roman"/>
                <w:b/>
                <w:color w:val="000000"/>
                <w:sz w:val="19"/>
              </w:rPr>
              <w:t>Trư</w:t>
            </w:r>
            <w:r>
              <w:rPr>
                <w:rFonts w:ascii="Times New Roman" w:hAnsi="Times New Roman"/>
                <w:b/>
                <w:color w:val="000000"/>
                <w:sz w:val="19"/>
              </w:rPr>
              <w:t>ờ</w:t>
            </w:r>
            <w:r>
              <w:rPr>
                <w:rFonts w:ascii="Times New Roman" w:hAnsi="Times New Roman"/>
                <w:b/>
                <w:color w:val="000000"/>
                <w:sz w:val="19"/>
              </w:rPr>
              <w:t>ng h</w:t>
            </w:r>
            <w:r>
              <w:rPr>
                <w:rFonts w:ascii="Times New Roman" w:hAnsi="Times New Roman"/>
                <w:b/>
                <w:color w:val="000000"/>
                <w:sz w:val="19"/>
              </w:rPr>
              <w:t>ợ</w:t>
            </w:r>
            <w:r>
              <w:rPr>
                <w:rFonts w:ascii="Times New Roman" w:hAnsi="Times New Roman"/>
                <w:b/>
                <w:color w:val="000000"/>
                <w:sz w:val="19"/>
              </w:rPr>
              <w:t>p ki</w:t>
            </w:r>
            <w:r>
              <w:rPr>
                <w:rFonts w:ascii="Times New Roman" w:hAnsi="Times New Roman"/>
                <w:b/>
                <w:color w:val="000000"/>
                <w:sz w:val="19"/>
              </w:rPr>
              <w:t>ể</w:t>
            </w:r>
            <w:r>
              <w:rPr>
                <w:rFonts w:ascii="Times New Roman" w:hAnsi="Times New Roman"/>
                <w:b/>
                <w:color w:val="000000"/>
                <w:sz w:val="19"/>
              </w:rPr>
              <w:t>m ch</w:t>
            </w:r>
            <w:r>
              <w:rPr>
                <w:rFonts w:ascii="Times New Roman" w:hAnsi="Times New Roman"/>
                <w:b/>
                <w:color w:val="000000"/>
                <w:sz w:val="19"/>
              </w:rPr>
              <w:t>ứ</w:t>
            </w:r>
            <w:r>
              <w:rPr>
                <w:rFonts w:ascii="Times New Roman" w:hAnsi="Times New Roman"/>
                <w:b/>
                <w:color w:val="000000"/>
                <w:sz w:val="19"/>
              </w:rPr>
              <w:t>ng</w:t>
            </w:r>
          </w:p>
        </w:tc>
        <w:tc>
          <w:tcPr>
            <w:tcW w:w="3888" w:type="dxa"/>
          </w:tcPr>
          <w:p w14:paraId="1B174331" w14:textId="77777777" w:rsidR="00687832" w:rsidRDefault="00DF5549">
            <w:pPr>
              <w:spacing w:before="60" w:after="60" w:line="276" w:lineRule="auto"/>
              <w:jc w:val="center"/>
            </w:pPr>
            <w:r>
              <w:rPr>
                <w:rFonts w:ascii="Times New Roman" w:hAnsi="Times New Roman"/>
                <w:b/>
                <w:color w:val="000000"/>
                <w:sz w:val="19"/>
              </w:rPr>
              <w:t>N</w:t>
            </w:r>
            <w:r>
              <w:rPr>
                <w:rFonts w:ascii="Times New Roman" w:hAnsi="Times New Roman"/>
                <w:b/>
                <w:color w:val="000000"/>
                <w:sz w:val="19"/>
              </w:rPr>
              <w:t>ộ</w:t>
            </w:r>
            <w:r>
              <w:rPr>
                <w:rFonts w:ascii="Times New Roman" w:hAnsi="Times New Roman"/>
                <w:b/>
                <w:color w:val="000000"/>
                <w:sz w:val="19"/>
              </w:rPr>
              <w:t>i dung Phát bi</w:t>
            </w:r>
            <w:r>
              <w:rPr>
                <w:rFonts w:ascii="Times New Roman" w:hAnsi="Times New Roman"/>
                <w:b/>
                <w:color w:val="000000"/>
                <w:sz w:val="19"/>
              </w:rPr>
              <w:t>ể</w:t>
            </w:r>
            <w:r>
              <w:rPr>
                <w:rFonts w:ascii="Times New Roman" w:hAnsi="Times New Roman"/>
                <w:b/>
                <w:color w:val="000000"/>
                <w:sz w:val="19"/>
              </w:rPr>
              <w:t>u &amp; B</w:t>
            </w:r>
            <w:r>
              <w:rPr>
                <w:rFonts w:ascii="Times New Roman" w:hAnsi="Times New Roman"/>
                <w:b/>
                <w:color w:val="000000"/>
                <w:sz w:val="19"/>
              </w:rPr>
              <w:t>ằ</w:t>
            </w:r>
            <w:r>
              <w:rPr>
                <w:rFonts w:ascii="Times New Roman" w:hAnsi="Times New Roman"/>
                <w:b/>
                <w:color w:val="000000"/>
                <w:sz w:val="19"/>
              </w:rPr>
              <w:t>ng ch</w:t>
            </w:r>
            <w:r>
              <w:rPr>
                <w:rFonts w:ascii="Times New Roman" w:hAnsi="Times New Roman"/>
                <w:b/>
                <w:color w:val="000000"/>
                <w:sz w:val="19"/>
              </w:rPr>
              <w:t>ứ</w:t>
            </w:r>
            <w:r>
              <w:rPr>
                <w:rFonts w:ascii="Times New Roman" w:hAnsi="Times New Roman"/>
                <w:b/>
                <w:color w:val="000000"/>
                <w:sz w:val="19"/>
              </w:rPr>
              <w:t>ng truy xu</w:t>
            </w:r>
            <w:r>
              <w:rPr>
                <w:rFonts w:ascii="Times New Roman" w:hAnsi="Times New Roman"/>
                <w:b/>
                <w:color w:val="000000"/>
                <w:sz w:val="19"/>
              </w:rPr>
              <w:t>ấ</w:t>
            </w:r>
            <w:r>
              <w:rPr>
                <w:rFonts w:ascii="Times New Roman" w:hAnsi="Times New Roman"/>
                <w:b/>
                <w:color w:val="000000"/>
                <w:sz w:val="19"/>
              </w:rPr>
              <w:t>t</w:t>
            </w:r>
          </w:p>
        </w:tc>
        <w:tc>
          <w:tcPr>
            <w:tcW w:w="2016" w:type="dxa"/>
          </w:tcPr>
          <w:p w14:paraId="667980B2" w14:textId="77777777" w:rsidR="00687832" w:rsidRDefault="00DF5549">
            <w:pPr>
              <w:spacing w:before="60" w:after="60" w:line="276" w:lineRule="auto"/>
              <w:jc w:val="center"/>
            </w:pPr>
            <w:r>
              <w:rPr>
                <w:rFonts w:ascii="Times New Roman" w:hAnsi="Times New Roman"/>
                <w:b/>
                <w:color w:val="000000"/>
                <w:sz w:val="19"/>
              </w:rPr>
              <w:t>D</w:t>
            </w:r>
            <w:r>
              <w:rPr>
                <w:rFonts w:ascii="Times New Roman" w:hAnsi="Times New Roman"/>
                <w:b/>
                <w:color w:val="000000"/>
                <w:sz w:val="19"/>
              </w:rPr>
              <w:t>ự</w:t>
            </w:r>
            <w:r>
              <w:rPr>
                <w:rFonts w:ascii="Times New Roman" w:hAnsi="Times New Roman"/>
                <w:b/>
                <w:color w:val="000000"/>
                <w:sz w:val="19"/>
              </w:rPr>
              <w:t xml:space="preserve"> đoán c</w:t>
            </w:r>
            <w:r>
              <w:rPr>
                <w:rFonts w:ascii="Times New Roman" w:hAnsi="Times New Roman"/>
                <w:b/>
                <w:color w:val="000000"/>
                <w:sz w:val="19"/>
              </w:rPr>
              <w:t>ủ</w:t>
            </w:r>
            <w:r>
              <w:rPr>
                <w:rFonts w:ascii="Times New Roman" w:hAnsi="Times New Roman"/>
                <w:b/>
                <w:color w:val="000000"/>
                <w:sz w:val="19"/>
              </w:rPr>
              <w:t>a TVC</w:t>
            </w:r>
          </w:p>
        </w:tc>
        <w:tc>
          <w:tcPr>
            <w:tcW w:w="2736" w:type="dxa"/>
          </w:tcPr>
          <w:p w14:paraId="5E4B1AF5" w14:textId="77777777" w:rsidR="00687832" w:rsidRDefault="00DF5549">
            <w:pPr>
              <w:spacing w:before="60" w:after="60" w:line="276" w:lineRule="auto"/>
              <w:jc w:val="center"/>
            </w:pPr>
            <w:r>
              <w:rPr>
                <w:rFonts w:ascii="Times New Roman" w:hAnsi="Times New Roman"/>
                <w:b/>
                <w:color w:val="000000"/>
                <w:sz w:val="19"/>
              </w:rPr>
              <w:t>Chu</w:t>
            </w:r>
            <w:r>
              <w:rPr>
                <w:rFonts w:ascii="Times New Roman" w:hAnsi="Times New Roman"/>
                <w:b/>
                <w:color w:val="000000"/>
                <w:sz w:val="19"/>
              </w:rPr>
              <w:t>ỗ</w:t>
            </w:r>
            <w:r>
              <w:rPr>
                <w:rFonts w:ascii="Times New Roman" w:hAnsi="Times New Roman"/>
                <w:b/>
                <w:color w:val="000000"/>
                <w:sz w:val="19"/>
              </w:rPr>
              <w:t>i suy lu</w:t>
            </w:r>
            <w:r>
              <w:rPr>
                <w:rFonts w:ascii="Times New Roman" w:hAnsi="Times New Roman"/>
                <w:b/>
                <w:color w:val="000000"/>
                <w:sz w:val="19"/>
              </w:rPr>
              <w:t>ậ</w:t>
            </w:r>
            <w:r>
              <w:rPr>
                <w:rFonts w:ascii="Times New Roman" w:hAnsi="Times New Roman"/>
                <w:b/>
                <w:color w:val="000000"/>
                <w:sz w:val="19"/>
              </w:rPr>
              <w:t>n gi</w:t>
            </w:r>
            <w:r>
              <w:rPr>
                <w:rFonts w:ascii="Times New Roman" w:hAnsi="Times New Roman"/>
                <w:b/>
                <w:color w:val="000000"/>
                <w:sz w:val="19"/>
              </w:rPr>
              <w:t>ả</w:t>
            </w:r>
            <w:r>
              <w:rPr>
                <w:rFonts w:ascii="Times New Roman" w:hAnsi="Times New Roman"/>
                <w:b/>
                <w:color w:val="000000"/>
                <w:sz w:val="19"/>
              </w:rPr>
              <w:t>i thích (CoT Rationale)</w:t>
            </w:r>
          </w:p>
        </w:tc>
      </w:tr>
      <w:tr w:rsidR="00687832" w14:paraId="03066173" w14:textId="77777777">
        <w:trPr>
          <w:jc w:val="center"/>
        </w:trPr>
        <w:tc>
          <w:tcPr>
            <w:tcW w:w="2016" w:type="dxa"/>
          </w:tcPr>
          <w:p w14:paraId="3ADFD150" w14:textId="77777777" w:rsidR="00687832" w:rsidRDefault="00DF5549">
            <w:pPr>
              <w:spacing w:before="40" w:after="40" w:line="276" w:lineRule="auto"/>
              <w:jc w:val="center"/>
            </w:pPr>
            <w:r>
              <w:rPr>
                <w:rFonts w:ascii="Times New Roman" w:hAnsi="Times New Roman"/>
                <w:color w:val="000000"/>
                <w:sz w:val="19"/>
              </w:rPr>
              <w:t>Ca 1: SUPPORTED</w:t>
            </w:r>
            <w:r>
              <w:rPr>
                <w:rFonts w:ascii="Times New Roman" w:hAnsi="Times New Roman"/>
                <w:color w:val="000000"/>
                <w:sz w:val="19"/>
              </w:rPr>
              <w:br/>
              <w:t>(Ki</w:t>
            </w:r>
            <w:r>
              <w:rPr>
                <w:rFonts w:ascii="Times New Roman" w:hAnsi="Times New Roman"/>
                <w:color w:val="000000"/>
                <w:sz w:val="19"/>
              </w:rPr>
              <w:t>ể</w:t>
            </w:r>
            <w:r>
              <w:rPr>
                <w:rFonts w:ascii="Times New Roman" w:hAnsi="Times New Roman"/>
                <w:color w:val="000000"/>
                <w:sz w:val="19"/>
              </w:rPr>
              <w:t>m ch</w:t>
            </w:r>
            <w:r>
              <w:rPr>
                <w:rFonts w:ascii="Times New Roman" w:hAnsi="Times New Roman"/>
                <w:color w:val="000000"/>
                <w:sz w:val="19"/>
              </w:rPr>
              <w:t>ứ</w:t>
            </w:r>
            <w:r>
              <w:rPr>
                <w:rFonts w:ascii="Times New Roman" w:hAnsi="Times New Roman"/>
                <w:color w:val="000000"/>
                <w:sz w:val="19"/>
              </w:rPr>
              <w:t>ng bách khoa)</w:t>
            </w:r>
          </w:p>
        </w:tc>
        <w:tc>
          <w:tcPr>
            <w:tcW w:w="3888" w:type="dxa"/>
          </w:tcPr>
          <w:p w14:paraId="376DAB7A" w14:textId="77777777" w:rsidR="00687832" w:rsidRDefault="00DF5549">
            <w:pPr>
              <w:spacing w:before="40" w:after="40" w:line="276" w:lineRule="auto"/>
            </w:pPr>
            <w:r>
              <w:rPr>
                <w:rFonts w:ascii="Times New Roman" w:hAnsi="Times New Roman"/>
                <w:color w:val="000000"/>
                <w:sz w:val="19"/>
              </w:rPr>
              <w:t>Phát bi</w:t>
            </w:r>
            <w:r>
              <w:rPr>
                <w:rFonts w:ascii="Times New Roman" w:hAnsi="Times New Roman"/>
                <w:color w:val="000000"/>
                <w:sz w:val="19"/>
              </w:rPr>
              <w:t>ể</w:t>
            </w:r>
            <w:r>
              <w:rPr>
                <w:rFonts w:ascii="Times New Roman" w:hAnsi="Times New Roman"/>
                <w:color w:val="000000"/>
                <w:sz w:val="19"/>
              </w:rPr>
              <w:t>u: "Đ</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ọ</w:t>
            </w:r>
            <w:r>
              <w:rPr>
                <w:rFonts w:ascii="Times New Roman" w:hAnsi="Times New Roman"/>
                <w:color w:val="000000"/>
                <w:sz w:val="19"/>
              </w:rPr>
              <w:t>c Qu</w:t>
            </w:r>
            <w:r>
              <w:rPr>
                <w:rFonts w:ascii="Times New Roman" w:hAnsi="Times New Roman"/>
                <w:color w:val="000000"/>
                <w:sz w:val="19"/>
              </w:rPr>
              <w:t>ố</w:t>
            </w:r>
            <w:r>
              <w:rPr>
                <w:rFonts w:ascii="Times New Roman" w:hAnsi="Times New Roman"/>
                <w:color w:val="000000"/>
                <w:sz w:val="19"/>
              </w:rPr>
              <w:t>c gia Hà N</w:t>
            </w:r>
            <w:r>
              <w:rPr>
                <w:rFonts w:ascii="Times New Roman" w:hAnsi="Times New Roman"/>
                <w:color w:val="000000"/>
                <w:sz w:val="19"/>
              </w:rPr>
              <w:t>ộ</w:t>
            </w:r>
            <w:r>
              <w:rPr>
                <w:rFonts w:ascii="Times New Roman" w:hAnsi="Times New Roman"/>
                <w:color w:val="000000"/>
                <w:sz w:val="19"/>
              </w:rPr>
              <w:t>i đư</w:t>
            </w:r>
            <w:r>
              <w:rPr>
                <w:rFonts w:ascii="Times New Roman" w:hAnsi="Times New Roman"/>
                <w:color w:val="000000"/>
                <w:sz w:val="19"/>
              </w:rPr>
              <w:t>ợ</w:t>
            </w:r>
            <w:r>
              <w:rPr>
                <w:rFonts w:ascii="Times New Roman" w:hAnsi="Times New Roman"/>
                <w:color w:val="000000"/>
                <w:sz w:val="19"/>
              </w:rPr>
              <w:t>c thành l</w:t>
            </w:r>
            <w:r>
              <w:rPr>
                <w:rFonts w:ascii="Times New Roman" w:hAnsi="Times New Roman"/>
                <w:color w:val="000000"/>
                <w:sz w:val="19"/>
              </w:rPr>
              <w:t>ậ</w:t>
            </w:r>
            <w:r>
              <w:rPr>
                <w:rFonts w:ascii="Times New Roman" w:hAnsi="Times New Roman"/>
                <w:color w:val="000000"/>
                <w:sz w:val="19"/>
              </w:rPr>
              <w:t>p trên cơ s</w:t>
            </w:r>
            <w:r>
              <w:rPr>
                <w:rFonts w:ascii="Times New Roman" w:hAnsi="Times New Roman"/>
                <w:color w:val="000000"/>
                <w:sz w:val="19"/>
              </w:rPr>
              <w:t>ở</w:t>
            </w:r>
            <w:r>
              <w:rPr>
                <w:rFonts w:ascii="Times New Roman" w:hAnsi="Times New Roman"/>
                <w:color w:val="000000"/>
                <w:sz w:val="19"/>
              </w:rPr>
              <w:t xml:space="preserve"> t</w:t>
            </w:r>
            <w:r>
              <w:rPr>
                <w:rFonts w:ascii="Times New Roman" w:hAnsi="Times New Roman"/>
                <w:color w:val="000000"/>
                <w:sz w:val="19"/>
              </w:rPr>
              <w:t>ổ</w:t>
            </w:r>
            <w:r>
              <w:rPr>
                <w:rFonts w:ascii="Times New Roman" w:hAnsi="Times New Roman"/>
                <w:color w:val="000000"/>
                <w:sz w:val="19"/>
              </w:rPr>
              <w:t xml:space="preserve"> </w:t>
            </w:r>
            <w:r>
              <w:rPr>
                <w:rFonts w:ascii="Times New Roman" w:hAnsi="Times New Roman"/>
                <w:color w:val="000000"/>
                <w:sz w:val="19"/>
              </w:rPr>
              <w:t>ch</w:t>
            </w:r>
            <w:r>
              <w:rPr>
                <w:rFonts w:ascii="Times New Roman" w:hAnsi="Times New Roman"/>
                <w:color w:val="000000"/>
                <w:sz w:val="19"/>
              </w:rPr>
              <w:t>ứ</w:t>
            </w:r>
            <w:r>
              <w:rPr>
                <w:rFonts w:ascii="Times New Roman" w:hAnsi="Times New Roman"/>
                <w:color w:val="000000"/>
                <w:sz w:val="19"/>
              </w:rPr>
              <w:t>c l</w:t>
            </w:r>
            <w:r>
              <w:rPr>
                <w:rFonts w:ascii="Times New Roman" w:hAnsi="Times New Roman"/>
                <w:color w:val="000000"/>
                <w:sz w:val="19"/>
              </w:rPr>
              <w:t>ạ</w:t>
            </w:r>
            <w:r>
              <w:rPr>
                <w:rFonts w:ascii="Times New Roman" w:hAnsi="Times New Roman"/>
                <w:color w:val="000000"/>
                <w:sz w:val="19"/>
              </w:rPr>
              <w:t>i các trư</w:t>
            </w:r>
            <w:r>
              <w:rPr>
                <w:rFonts w:ascii="Times New Roman" w:hAnsi="Times New Roman"/>
                <w:color w:val="000000"/>
                <w:sz w:val="19"/>
              </w:rPr>
              <w:t>ờ</w:t>
            </w:r>
            <w:r>
              <w:rPr>
                <w:rFonts w:ascii="Times New Roman" w:hAnsi="Times New Roman"/>
                <w:color w:val="000000"/>
                <w:sz w:val="19"/>
              </w:rPr>
              <w:t>ng đ</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ọ</w:t>
            </w:r>
            <w:r>
              <w:rPr>
                <w:rFonts w:ascii="Times New Roman" w:hAnsi="Times New Roman"/>
                <w:color w:val="000000"/>
                <w:sz w:val="19"/>
              </w:rPr>
              <w:t>c l</w:t>
            </w:r>
            <w:r>
              <w:rPr>
                <w:rFonts w:ascii="Times New Roman" w:hAnsi="Times New Roman"/>
                <w:color w:val="000000"/>
                <w:sz w:val="19"/>
              </w:rPr>
              <w:t>ớ</w:t>
            </w:r>
            <w:r>
              <w:rPr>
                <w:rFonts w:ascii="Times New Roman" w:hAnsi="Times New Roman"/>
                <w:color w:val="000000"/>
                <w:sz w:val="19"/>
              </w:rPr>
              <w:t>n t</w:t>
            </w:r>
            <w:r>
              <w:rPr>
                <w:rFonts w:ascii="Times New Roman" w:hAnsi="Times New Roman"/>
                <w:color w:val="000000"/>
                <w:sz w:val="19"/>
              </w:rPr>
              <w:t>ạ</w:t>
            </w:r>
            <w:r>
              <w:rPr>
                <w:rFonts w:ascii="Times New Roman" w:hAnsi="Times New Roman"/>
                <w:color w:val="000000"/>
                <w:sz w:val="19"/>
              </w:rPr>
              <w:t>i th</w:t>
            </w:r>
            <w:r>
              <w:rPr>
                <w:rFonts w:ascii="Times New Roman" w:hAnsi="Times New Roman"/>
                <w:color w:val="000000"/>
                <w:sz w:val="19"/>
              </w:rPr>
              <w:t>ủ</w:t>
            </w:r>
            <w:r>
              <w:rPr>
                <w:rFonts w:ascii="Times New Roman" w:hAnsi="Times New Roman"/>
                <w:color w:val="000000"/>
                <w:sz w:val="19"/>
              </w:rPr>
              <w:t xml:space="preserve"> đô vào năm 1993."</w:t>
            </w:r>
            <w:r>
              <w:rPr>
                <w:rFonts w:ascii="Times New Roman" w:hAnsi="Times New Roman"/>
                <w:color w:val="000000"/>
                <w:sz w:val="19"/>
              </w:rPr>
              <w:b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truy xu</w:t>
            </w:r>
            <w:r>
              <w:rPr>
                <w:rFonts w:ascii="Times New Roman" w:hAnsi="Times New Roman"/>
                <w:color w:val="000000"/>
                <w:sz w:val="19"/>
              </w:rPr>
              <w:t>ấ</w:t>
            </w:r>
            <w:r>
              <w:rPr>
                <w:rFonts w:ascii="Times New Roman" w:hAnsi="Times New Roman"/>
                <w:color w:val="000000"/>
                <w:sz w:val="19"/>
              </w:rPr>
              <w:t xml:space="preserve">t (Top-1 SER): "Năm </w:t>
            </w:r>
            <w:r>
              <w:rPr>
                <w:rFonts w:ascii="Times New Roman" w:hAnsi="Times New Roman"/>
                <w:color w:val="000000"/>
                <w:sz w:val="19"/>
              </w:rPr>
              <w:lastRenderedPageBreak/>
              <w:t>1993, Chính ph</w:t>
            </w:r>
            <w:r>
              <w:rPr>
                <w:rFonts w:ascii="Times New Roman" w:hAnsi="Times New Roman"/>
                <w:color w:val="000000"/>
                <w:sz w:val="19"/>
              </w:rPr>
              <w:t>ủ</w:t>
            </w:r>
            <w:r>
              <w:rPr>
                <w:rFonts w:ascii="Times New Roman" w:hAnsi="Times New Roman"/>
                <w:color w:val="000000"/>
                <w:sz w:val="19"/>
              </w:rPr>
              <w:t xml:space="preserve"> ban hành Ngh</w:t>
            </w:r>
            <w:r>
              <w:rPr>
                <w:rFonts w:ascii="Times New Roman" w:hAnsi="Times New Roman"/>
                <w:color w:val="000000"/>
                <w:sz w:val="19"/>
              </w:rPr>
              <w:t>ị</w:t>
            </w:r>
            <w:r>
              <w:rPr>
                <w:rFonts w:ascii="Times New Roman" w:hAnsi="Times New Roman"/>
                <w:color w:val="000000"/>
                <w:sz w:val="19"/>
              </w:rPr>
              <w:t xml:space="preserve"> đ</w:t>
            </w:r>
            <w:r>
              <w:rPr>
                <w:rFonts w:ascii="Times New Roman" w:hAnsi="Times New Roman"/>
                <w:color w:val="000000"/>
                <w:sz w:val="19"/>
              </w:rPr>
              <w:t>ị</w:t>
            </w:r>
            <w:r>
              <w:rPr>
                <w:rFonts w:ascii="Times New Roman" w:hAnsi="Times New Roman"/>
                <w:color w:val="000000"/>
                <w:sz w:val="19"/>
              </w:rPr>
              <w:t>nh thành l</w:t>
            </w:r>
            <w:r>
              <w:rPr>
                <w:rFonts w:ascii="Times New Roman" w:hAnsi="Times New Roman"/>
                <w:color w:val="000000"/>
                <w:sz w:val="19"/>
              </w:rPr>
              <w:t>ậ</w:t>
            </w:r>
            <w:r>
              <w:rPr>
                <w:rFonts w:ascii="Times New Roman" w:hAnsi="Times New Roman"/>
                <w:color w:val="000000"/>
                <w:sz w:val="19"/>
              </w:rPr>
              <w:t>p Đ</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ọ</w:t>
            </w:r>
            <w:r>
              <w:rPr>
                <w:rFonts w:ascii="Times New Roman" w:hAnsi="Times New Roman"/>
                <w:color w:val="000000"/>
                <w:sz w:val="19"/>
              </w:rPr>
              <w:t>c Qu</w:t>
            </w:r>
            <w:r>
              <w:rPr>
                <w:rFonts w:ascii="Times New Roman" w:hAnsi="Times New Roman"/>
                <w:color w:val="000000"/>
                <w:sz w:val="19"/>
              </w:rPr>
              <w:t>ố</w:t>
            </w:r>
            <w:r>
              <w:rPr>
                <w:rFonts w:ascii="Times New Roman" w:hAnsi="Times New Roman"/>
                <w:color w:val="000000"/>
                <w:sz w:val="19"/>
              </w:rPr>
              <w:t>c gia Hà N</w:t>
            </w:r>
            <w:r>
              <w:rPr>
                <w:rFonts w:ascii="Times New Roman" w:hAnsi="Times New Roman"/>
                <w:color w:val="000000"/>
                <w:sz w:val="19"/>
              </w:rPr>
              <w:t>ộ</w:t>
            </w:r>
            <w:r>
              <w:rPr>
                <w:rFonts w:ascii="Times New Roman" w:hAnsi="Times New Roman"/>
                <w:color w:val="000000"/>
                <w:sz w:val="19"/>
              </w:rPr>
              <w:t>i trên cơ s</w:t>
            </w:r>
            <w:r>
              <w:rPr>
                <w:rFonts w:ascii="Times New Roman" w:hAnsi="Times New Roman"/>
                <w:color w:val="000000"/>
                <w:sz w:val="19"/>
              </w:rPr>
              <w:t>ở</w:t>
            </w:r>
            <w:r>
              <w:rPr>
                <w:rFonts w:ascii="Times New Roman" w:hAnsi="Times New Roman"/>
                <w:color w:val="000000"/>
                <w:sz w:val="19"/>
              </w:rPr>
              <w:t xml:space="preserve"> s</w:t>
            </w:r>
            <w:r>
              <w:rPr>
                <w:rFonts w:ascii="Times New Roman" w:hAnsi="Times New Roman"/>
                <w:color w:val="000000"/>
                <w:sz w:val="19"/>
              </w:rPr>
              <w:t>ắ</w:t>
            </w:r>
            <w:r>
              <w:rPr>
                <w:rFonts w:ascii="Times New Roman" w:hAnsi="Times New Roman"/>
                <w:color w:val="000000"/>
                <w:sz w:val="19"/>
              </w:rPr>
              <w:t>p x</w:t>
            </w:r>
            <w:r>
              <w:rPr>
                <w:rFonts w:ascii="Times New Roman" w:hAnsi="Times New Roman"/>
                <w:color w:val="000000"/>
                <w:sz w:val="19"/>
              </w:rPr>
              <w:t>ế</w:t>
            </w:r>
            <w:r>
              <w:rPr>
                <w:rFonts w:ascii="Times New Roman" w:hAnsi="Times New Roman"/>
                <w:color w:val="000000"/>
                <w:sz w:val="19"/>
              </w:rPr>
              <w:t>p, t</w:t>
            </w:r>
            <w:r>
              <w:rPr>
                <w:rFonts w:ascii="Times New Roman" w:hAnsi="Times New Roman"/>
                <w:color w:val="000000"/>
                <w:sz w:val="19"/>
              </w:rPr>
              <w:t>ổ</w:t>
            </w:r>
            <w:r>
              <w:rPr>
                <w:rFonts w:ascii="Times New Roman" w:hAnsi="Times New Roman"/>
                <w:color w:val="000000"/>
                <w:sz w:val="19"/>
              </w:rPr>
              <w:t xml:space="preserve"> ch</w:t>
            </w:r>
            <w:r>
              <w:rPr>
                <w:rFonts w:ascii="Times New Roman" w:hAnsi="Times New Roman"/>
                <w:color w:val="000000"/>
                <w:sz w:val="19"/>
              </w:rPr>
              <w:t>ứ</w:t>
            </w:r>
            <w:r>
              <w:rPr>
                <w:rFonts w:ascii="Times New Roman" w:hAnsi="Times New Roman"/>
                <w:color w:val="000000"/>
                <w:sz w:val="19"/>
              </w:rPr>
              <w:t>c l</w:t>
            </w:r>
            <w:r>
              <w:rPr>
                <w:rFonts w:ascii="Times New Roman" w:hAnsi="Times New Roman"/>
                <w:color w:val="000000"/>
                <w:sz w:val="19"/>
              </w:rPr>
              <w:t>ạ</w:t>
            </w:r>
            <w:r>
              <w:rPr>
                <w:rFonts w:ascii="Times New Roman" w:hAnsi="Times New Roman"/>
                <w:color w:val="000000"/>
                <w:sz w:val="19"/>
              </w:rPr>
              <w:t>i m</w:t>
            </w:r>
            <w:r>
              <w:rPr>
                <w:rFonts w:ascii="Times New Roman" w:hAnsi="Times New Roman"/>
                <w:color w:val="000000"/>
                <w:sz w:val="19"/>
              </w:rPr>
              <w:t>ộ</w:t>
            </w:r>
            <w:r>
              <w:rPr>
                <w:rFonts w:ascii="Times New Roman" w:hAnsi="Times New Roman"/>
                <w:color w:val="000000"/>
                <w:sz w:val="19"/>
              </w:rPr>
              <w:t>t s</w:t>
            </w:r>
            <w:r>
              <w:rPr>
                <w:rFonts w:ascii="Times New Roman" w:hAnsi="Times New Roman"/>
                <w:color w:val="000000"/>
                <w:sz w:val="19"/>
              </w:rPr>
              <w:t>ố</w:t>
            </w:r>
            <w:r>
              <w:rPr>
                <w:rFonts w:ascii="Times New Roman" w:hAnsi="Times New Roman"/>
                <w:color w:val="000000"/>
                <w:sz w:val="19"/>
              </w:rPr>
              <w:t xml:space="preserve"> trư</w:t>
            </w:r>
            <w:r>
              <w:rPr>
                <w:rFonts w:ascii="Times New Roman" w:hAnsi="Times New Roman"/>
                <w:color w:val="000000"/>
                <w:sz w:val="19"/>
              </w:rPr>
              <w:t>ờ</w:t>
            </w:r>
            <w:r>
              <w:rPr>
                <w:rFonts w:ascii="Times New Roman" w:hAnsi="Times New Roman"/>
                <w:color w:val="000000"/>
                <w:sz w:val="19"/>
              </w:rPr>
              <w:t>ng đ</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ọ</w:t>
            </w:r>
            <w:r>
              <w:rPr>
                <w:rFonts w:ascii="Times New Roman" w:hAnsi="Times New Roman"/>
                <w:color w:val="000000"/>
                <w:sz w:val="19"/>
              </w:rPr>
              <w:t>c l</w:t>
            </w:r>
            <w:r>
              <w:rPr>
                <w:rFonts w:ascii="Times New Roman" w:hAnsi="Times New Roman"/>
                <w:color w:val="000000"/>
                <w:sz w:val="19"/>
              </w:rPr>
              <w:t>ớ</w:t>
            </w:r>
            <w:r>
              <w:rPr>
                <w:rFonts w:ascii="Times New Roman" w:hAnsi="Times New Roman"/>
                <w:color w:val="000000"/>
                <w:sz w:val="19"/>
              </w:rPr>
              <w:t>n trên đ</w:t>
            </w:r>
            <w:r>
              <w:rPr>
                <w:rFonts w:ascii="Times New Roman" w:hAnsi="Times New Roman"/>
                <w:color w:val="000000"/>
                <w:sz w:val="19"/>
              </w:rPr>
              <w:t>ị</w:t>
            </w:r>
            <w:r>
              <w:rPr>
                <w:rFonts w:ascii="Times New Roman" w:hAnsi="Times New Roman"/>
                <w:color w:val="000000"/>
                <w:sz w:val="19"/>
              </w:rPr>
              <w:t>a bàn Hà N</w:t>
            </w:r>
            <w:r>
              <w:rPr>
                <w:rFonts w:ascii="Times New Roman" w:hAnsi="Times New Roman"/>
                <w:color w:val="000000"/>
                <w:sz w:val="19"/>
              </w:rPr>
              <w:t>ộ</w:t>
            </w:r>
            <w:r>
              <w:rPr>
                <w:rFonts w:ascii="Times New Roman" w:hAnsi="Times New Roman"/>
                <w:color w:val="000000"/>
                <w:sz w:val="19"/>
              </w:rPr>
              <w:t>i."</w:t>
            </w:r>
          </w:p>
        </w:tc>
        <w:tc>
          <w:tcPr>
            <w:tcW w:w="2016" w:type="dxa"/>
          </w:tcPr>
          <w:p w14:paraId="055847C2" w14:textId="77777777" w:rsidR="00687832" w:rsidRDefault="00DF5549">
            <w:pPr>
              <w:spacing w:before="40" w:after="40" w:line="276" w:lineRule="auto"/>
            </w:pPr>
            <w:r>
              <w:rPr>
                <w:rFonts w:ascii="Times New Roman" w:hAnsi="Times New Roman"/>
                <w:color w:val="000000"/>
                <w:sz w:val="19"/>
              </w:rPr>
              <w:lastRenderedPageBreak/>
              <w:t>TVC Bư</w:t>
            </w:r>
            <w:r>
              <w:rPr>
                <w:rFonts w:ascii="Times New Roman" w:hAnsi="Times New Roman"/>
                <w:color w:val="000000"/>
                <w:sz w:val="19"/>
              </w:rPr>
              <w:t>ớ</w:t>
            </w:r>
            <w:r>
              <w:rPr>
                <w:rFonts w:ascii="Times New Roman" w:hAnsi="Times New Roman"/>
                <w:color w:val="000000"/>
                <w:sz w:val="19"/>
              </w:rPr>
              <w:t>c 1</w:t>
            </w:r>
            <w:r>
              <w:rPr>
                <w:rFonts w:ascii="Times New Roman" w:hAnsi="Times New Roman"/>
                <w:color w:val="000000"/>
                <w:sz w:val="19"/>
              </w:rPr>
              <w:t>: SUFFICIENT</w:t>
            </w:r>
            <w:r>
              <w:rPr>
                <w:rFonts w:ascii="Times New Roman" w:hAnsi="Times New Roman"/>
                <w:color w:val="000000"/>
                <w:sz w:val="19"/>
              </w:rPr>
              <w:br/>
              <w:t>TVC Bư</w:t>
            </w:r>
            <w:r>
              <w:rPr>
                <w:rFonts w:ascii="Times New Roman" w:hAnsi="Times New Roman"/>
                <w:color w:val="000000"/>
                <w:sz w:val="19"/>
              </w:rPr>
              <w:t>ớ</w:t>
            </w:r>
            <w:r>
              <w:rPr>
                <w:rFonts w:ascii="Times New Roman" w:hAnsi="Times New Roman"/>
                <w:color w:val="000000"/>
                <w:sz w:val="19"/>
              </w:rPr>
              <w:t>c 2: SUPPORTED</w:t>
            </w:r>
            <w:r>
              <w:rPr>
                <w:rFonts w:ascii="Times New Roman" w:hAnsi="Times New Roman"/>
                <w:color w:val="000000"/>
                <w:sz w:val="19"/>
              </w:rPr>
              <w:br/>
            </w:r>
            <w:r>
              <w:rPr>
                <w:rFonts w:ascii="Times New Roman" w:hAnsi="Times New Roman"/>
                <w:color w:val="000000"/>
                <w:sz w:val="19"/>
              </w:rPr>
              <w:lastRenderedPageBreak/>
              <w:t>Đ</w:t>
            </w:r>
            <w:r>
              <w:rPr>
                <w:rFonts w:ascii="Times New Roman" w:hAnsi="Times New Roman"/>
                <w:color w:val="000000"/>
                <w:sz w:val="19"/>
              </w:rPr>
              <w:t>ộ</w:t>
            </w:r>
            <w:r>
              <w:rPr>
                <w:rFonts w:ascii="Times New Roman" w:hAnsi="Times New Roman"/>
                <w:color w:val="000000"/>
                <w:sz w:val="19"/>
              </w:rPr>
              <w:t xml:space="preserve"> tin c</w:t>
            </w:r>
            <w:r>
              <w:rPr>
                <w:rFonts w:ascii="Times New Roman" w:hAnsi="Times New Roman"/>
                <w:color w:val="000000"/>
                <w:sz w:val="19"/>
              </w:rPr>
              <w:t>ậ</w:t>
            </w:r>
            <w:r>
              <w:rPr>
                <w:rFonts w:ascii="Times New Roman" w:hAnsi="Times New Roman"/>
                <w:color w:val="000000"/>
                <w:sz w:val="19"/>
              </w:rPr>
              <w:t>y: 0.96</w:t>
            </w:r>
          </w:p>
        </w:tc>
        <w:tc>
          <w:tcPr>
            <w:tcW w:w="2736" w:type="dxa"/>
          </w:tcPr>
          <w:p w14:paraId="26C58830" w14:textId="77777777" w:rsidR="00687832" w:rsidRDefault="00DF5549">
            <w:pPr>
              <w:spacing w:before="40" w:after="40" w:line="276" w:lineRule="auto"/>
              <w:jc w:val="both"/>
            </w:pPr>
            <w:r>
              <w:rPr>
                <w:rFonts w:ascii="Times New Roman" w:hAnsi="Times New Roman"/>
                <w:color w:val="000000"/>
                <w:sz w:val="19"/>
              </w:rPr>
              <w:lastRenderedPageBreak/>
              <w:t>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(CoT): 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xác nh</w:t>
            </w:r>
            <w:r>
              <w:rPr>
                <w:rFonts w:ascii="Times New Roman" w:hAnsi="Times New Roman"/>
                <w:color w:val="000000"/>
                <w:sz w:val="19"/>
              </w:rPr>
              <w:t>ậ</w:t>
            </w:r>
            <w:r>
              <w:rPr>
                <w:rFonts w:ascii="Times New Roman" w:hAnsi="Times New Roman"/>
                <w:color w:val="000000"/>
                <w:sz w:val="19"/>
              </w:rPr>
              <w:t>n rõ m</w:t>
            </w:r>
            <w:r>
              <w:rPr>
                <w:rFonts w:ascii="Times New Roman" w:hAnsi="Times New Roman"/>
                <w:color w:val="000000"/>
                <w:sz w:val="19"/>
              </w:rPr>
              <w:t>ố</w:t>
            </w:r>
            <w:r>
              <w:rPr>
                <w:rFonts w:ascii="Times New Roman" w:hAnsi="Times New Roman"/>
                <w:color w:val="000000"/>
                <w:sz w:val="19"/>
              </w:rPr>
              <w:t>c th</w:t>
            </w:r>
            <w:r>
              <w:rPr>
                <w:rFonts w:ascii="Times New Roman" w:hAnsi="Times New Roman"/>
                <w:color w:val="000000"/>
                <w:sz w:val="19"/>
              </w:rPr>
              <w:t>ờ</w:t>
            </w:r>
            <w:r>
              <w:rPr>
                <w:rFonts w:ascii="Times New Roman" w:hAnsi="Times New Roman"/>
                <w:color w:val="000000"/>
                <w:sz w:val="19"/>
              </w:rPr>
              <w:t>i gian 1993 và vi</w:t>
            </w:r>
            <w:r>
              <w:rPr>
                <w:rFonts w:ascii="Times New Roman" w:hAnsi="Times New Roman"/>
                <w:color w:val="000000"/>
                <w:sz w:val="19"/>
              </w:rPr>
              <w:t>ệ</w:t>
            </w:r>
            <w:r>
              <w:rPr>
                <w:rFonts w:ascii="Times New Roman" w:hAnsi="Times New Roman"/>
                <w:color w:val="000000"/>
                <w:sz w:val="19"/>
              </w:rPr>
              <w:t>c tái cơ c</w:t>
            </w:r>
            <w:r>
              <w:rPr>
                <w:rFonts w:ascii="Times New Roman" w:hAnsi="Times New Roman"/>
                <w:color w:val="000000"/>
                <w:sz w:val="19"/>
              </w:rPr>
              <w:t>ấ</w:t>
            </w:r>
            <w:r>
              <w:rPr>
                <w:rFonts w:ascii="Times New Roman" w:hAnsi="Times New Roman"/>
                <w:color w:val="000000"/>
                <w:sz w:val="19"/>
              </w:rPr>
              <w:t>u các trư</w:t>
            </w:r>
            <w:r>
              <w:rPr>
                <w:rFonts w:ascii="Times New Roman" w:hAnsi="Times New Roman"/>
                <w:color w:val="000000"/>
                <w:sz w:val="19"/>
              </w:rPr>
              <w:t>ờ</w:t>
            </w:r>
            <w:r>
              <w:rPr>
                <w:rFonts w:ascii="Times New Roman" w:hAnsi="Times New Roman"/>
                <w:color w:val="000000"/>
                <w:sz w:val="19"/>
              </w:rPr>
              <w:t>ng đ</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ọ</w:t>
            </w:r>
            <w:r>
              <w:rPr>
                <w:rFonts w:ascii="Times New Roman" w:hAnsi="Times New Roman"/>
                <w:color w:val="000000"/>
                <w:sz w:val="19"/>
              </w:rPr>
              <w:t>c t</w:t>
            </w:r>
            <w:r>
              <w:rPr>
                <w:rFonts w:ascii="Times New Roman" w:hAnsi="Times New Roman"/>
                <w:color w:val="000000"/>
                <w:sz w:val="19"/>
              </w:rPr>
              <w:t>ạ</w:t>
            </w:r>
            <w:r>
              <w:rPr>
                <w:rFonts w:ascii="Times New Roman" w:hAnsi="Times New Roman"/>
                <w:color w:val="000000"/>
                <w:sz w:val="19"/>
              </w:rPr>
              <w:t>i Hà N</w:t>
            </w:r>
            <w:r>
              <w:rPr>
                <w:rFonts w:ascii="Times New Roman" w:hAnsi="Times New Roman"/>
                <w:color w:val="000000"/>
                <w:sz w:val="19"/>
              </w:rPr>
              <w:t>ộ</w:t>
            </w:r>
            <w:r>
              <w:rPr>
                <w:rFonts w:ascii="Times New Roman" w:hAnsi="Times New Roman"/>
                <w:color w:val="000000"/>
                <w:sz w:val="19"/>
              </w:rPr>
              <w:t xml:space="preserve">i đúng như phát </w:t>
            </w:r>
            <w:r>
              <w:rPr>
                <w:rFonts w:ascii="Times New Roman" w:hAnsi="Times New Roman"/>
                <w:color w:val="000000"/>
                <w:sz w:val="19"/>
              </w:rPr>
              <w:lastRenderedPageBreak/>
              <w:t>bi</w:t>
            </w:r>
            <w:r>
              <w:rPr>
                <w:rFonts w:ascii="Times New Roman" w:hAnsi="Times New Roman"/>
                <w:color w:val="000000"/>
                <w:sz w:val="19"/>
              </w:rPr>
              <w:t>ể</w:t>
            </w:r>
            <w:r>
              <w:rPr>
                <w:rFonts w:ascii="Times New Roman" w:hAnsi="Times New Roman"/>
                <w:color w:val="000000"/>
                <w:sz w:val="19"/>
              </w:rPr>
              <w:t>u. Phán quy</w:t>
            </w:r>
            <w:r>
              <w:rPr>
                <w:rFonts w:ascii="Times New Roman" w:hAnsi="Times New Roman"/>
                <w:color w:val="000000"/>
                <w:sz w:val="19"/>
              </w:rPr>
              <w:t>ế</w:t>
            </w:r>
            <w:r>
              <w:rPr>
                <w:rFonts w:ascii="Times New Roman" w:hAnsi="Times New Roman"/>
                <w:color w:val="000000"/>
                <w:sz w:val="19"/>
              </w:rPr>
              <w:t>t chính xác tuy</w:t>
            </w:r>
            <w:r>
              <w:rPr>
                <w:rFonts w:ascii="Times New Roman" w:hAnsi="Times New Roman"/>
                <w:color w:val="000000"/>
                <w:sz w:val="19"/>
              </w:rPr>
              <w:t>ệ</w:t>
            </w:r>
            <w:r>
              <w:rPr>
                <w:rFonts w:ascii="Times New Roman" w:hAnsi="Times New Roman"/>
                <w:color w:val="000000"/>
                <w:sz w:val="19"/>
              </w:rPr>
              <w:t>t đ</w:t>
            </w:r>
            <w:r>
              <w:rPr>
                <w:rFonts w:ascii="Times New Roman" w:hAnsi="Times New Roman"/>
                <w:color w:val="000000"/>
                <w:sz w:val="19"/>
              </w:rPr>
              <w:t>ố</w:t>
            </w:r>
            <w:r>
              <w:rPr>
                <w:rFonts w:ascii="Times New Roman" w:hAnsi="Times New Roman"/>
                <w:color w:val="000000"/>
                <w:sz w:val="19"/>
              </w:rPr>
              <w:t>i.</w:t>
            </w:r>
          </w:p>
        </w:tc>
      </w:tr>
      <w:tr w:rsidR="00687832" w14:paraId="379D9A70" w14:textId="77777777">
        <w:trPr>
          <w:jc w:val="center"/>
        </w:trPr>
        <w:tc>
          <w:tcPr>
            <w:tcW w:w="2016" w:type="dxa"/>
          </w:tcPr>
          <w:p w14:paraId="26D51B3F" w14:textId="77777777" w:rsidR="00687832" w:rsidRDefault="00DF5549">
            <w:pPr>
              <w:spacing w:before="40" w:after="40" w:line="276" w:lineRule="auto"/>
              <w:jc w:val="center"/>
            </w:pPr>
            <w:r>
              <w:rPr>
                <w:rFonts w:ascii="Times New Roman" w:hAnsi="Times New Roman"/>
                <w:color w:val="000000"/>
                <w:sz w:val="19"/>
              </w:rPr>
              <w:lastRenderedPageBreak/>
              <w:t>Ca 2: REFUTED</w:t>
            </w:r>
            <w:r>
              <w:rPr>
                <w:rFonts w:ascii="Times New Roman" w:hAnsi="Times New Roman"/>
                <w:color w:val="000000"/>
                <w:sz w:val="19"/>
              </w:rPr>
              <w:br/>
              <w:t>(Phát hi</w:t>
            </w:r>
            <w:r>
              <w:rPr>
                <w:rFonts w:ascii="Times New Roman" w:hAnsi="Times New Roman"/>
                <w:color w:val="000000"/>
                <w:sz w:val="19"/>
              </w:rPr>
              <w:t>ệ</w:t>
            </w:r>
            <w:r>
              <w:rPr>
                <w:rFonts w:ascii="Times New Roman" w:hAnsi="Times New Roman"/>
                <w:color w:val="000000"/>
                <w:sz w:val="19"/>
              </w:rPr>
              <w:t>n tin xuyên t</w:t>
            </w:r>
            <w:r>
              <w:rPr>
                <w:rFonts w:ascii="Times New Roman" w:hAnsi="Times New Roman"/>
                <w:color w:val="000000"/>
                <w:sz w:val="19"/>
              </w:rPr>
              <w:t>ạ</w:t>
            </w:r>
            <w:r>
              <w:rPr>
                <w:rFonts w:ascii="Times New Roman" w:hAnsi="Times New Roman"/>
                <w:color w:val="000000"/>
                <w:sz w:val="19"/>
              </w:rPr>
              <w:t>c)</w:t>
            </w:r>
          </w:p>
        </w:tc>
        <w:tc>
          <w:tcPr>
            <w:tcW w:w="3888" w:type="dxa"/>
          </w:tcPr>
          <w:p w14:paraId="588308A5" w14:textId="77777777" w:rsidR="00687832" w:rsidRDefault="00DF5549">
            <w:pPr>
              <w:spacing w:before="40" w:after="40" w:line="276" w:lineRule="auto"/>
            </w:pPr>
            <w:r>
              <w:rPr>
                <w:rFonts w:ascii="Times New Roman" w:hAnsi="Times New Roman"/>
                <w:color w:val="000000"/>
                <w:sz w:val="19"/>
              </w:rPr>
              <w:t>Phát</w:t>
            </w:r>
            <w:r>
              <w:rPr>
                <w:rFonts w:ascii="Times New Roman" w:hAnsi="Times New Roman"/>
                <w:color w:val="000000"/>
                <w:sz w:val="19"/>
              </w:rPr>
              <w:t xml:space="preserve"> bi</w:t>
            </w:r>
            <w:r>
              <w:rPr>
                <w:rFonts w:ascii="Times New Roman" w:hAnsi="Times New Roman"/>
                <w:color w:val="000000"/>
                <w:sz w:val="19"/>
              </w:rPr>
              <w:t>ể</w:t>
            </w:r>
            <w:r>
              <w:rPr>
                <w:rFonts w:ascii="Times New Roman" w:hAnsi="Times New Roman"/>
                <w:color w:val="000000"/>
                <w:sz w:val="19"/>
              </w:rPr>
              <w:t>u: "Vi</w:t>
            </w:r>
            <w:r>
              <w:rPr>
                <w:rFonts w:ascii="Times New Roman" w:hAnsi="Times New Roman"/>
                <w:color w:val="000000"/>
                <w:sz w:val="19"/>
              </w:rPr>
              <w:t>ệ</w:t>
            </w:r>
            <w:r>
              <w:rPr>
                <w:rFonts w:ascii="Times New Roman" w:hAnsi="Times New Roman"/>
                <w:color w:val="000000"/>
                <w:sz w:val="19"/>
              </w:rPr>
              <w:t>t Nam là qu</w:t>
            </w:r>
            <w:r>
              <w:rPr>
                <w:rFonts w:ascii="Times New Roman" w:hAnsi="Times New Roman"/>
                <w:color w:val="000000"/>
                <w:sz w:val="19"/>
              </w:rPr>
              <w:t>ố</w:t>
            </w:r>
            <w:r>
              <w:rPr>
                <w:rFonts w:ascii="Times New Roman" w:hAnsi="Times New Roman"/>
                <w:color w:val="000000"/>
                <w:sz w:val="19"/>
              </w:rPr>
              <w:t>c gia không có đư</w:t>
            </w:r>
            <w:r>
              <w:rPr>
                <w:rFonts w:ascii="Times New Roman" w:hAnsi="Times New Roman"/>
                <w:color w:val="000000"/>
                <w:sz w:val="19"/>
              </w:rPr>
              <w:t>ờ</w:t>
            </w:r>
            <w:r>
              <w:rPr>
                <w:rFonts w:ascii="Times New Roman" w:hAnsi="Times New Roman"/>
                <w:color w:val="000000"/>
                <w:sz w:val="19"/>
              </w:rPr>
              <w:t>ng biên gi</w:t>
            </w:r>
            <w:r>
              <w:rPr>
                <w:rFonts w:ascii="Times New Roman" w:hAnsi="Times New Roman"/>
                <w:color w:val="000000"/>
                <w:sz w:val="19"/>
              </w:rPr>
              <w:t>ớ</w:t>
            </w:r>
            <w:r>
              <w:rPr>
                <w:rFonts w:ascii="Times New Roman" w:hAnsi="Times New Roman"/>
                <w:color w:val="000000"/>
                <w:sz w:val="19"/>
              </w:rPr>
              <w:t>i trên đ</w:t>
            </w:r>
            <w:r>
              <w:rPr>
                <w:rFonts w:ascii="Times New Roman" w:hAnsi="Times New Roman"/>
                <w:color w:val="000000"/>
                <w:sz w:val="19"/>
              </w:rPr>
              <w:t>ấ</w:t>
            </w:r>
            <w:r>
              <w:rPr>
                <w:rFonts w:ascii="Times New Roman" w:hAnsi="Times New Roman"/>
                <w:color w:val="000000"/>
                <w:sz w:val="19"/>
              </w:rPr>
              <w:t>t li</w:t>
            </w:r>
            <w:r>
              <w:rPr>
                <w:rFonts w:ascii="Times New Roman" w:hAnsi="Times New Roman"/>
                <w:color w:val="000000"/>
                <w:sz w:val="19"/>
              </w:rPr>
              <w:t>ề</w:t>
            </w:r>
            <w:r>
              <w:rPr>
                <w:rFonts w:ascii="Times New Roman" w:hAnsi="Times New Roman"/>
                <w:color w:val="000000"/>
                <w:sz w:val="19"/>
              </w:rPr>
              <w:t>n v</w:t>
            </w:r>
            <w:r>
              <w:rPr>
                <w:rFonts w:ascii="Times New Roman" w:hAnsi="Times New Roman"/>
                <w:color w:val="000000"/>
                <w:sz w:val="19"/>
              </w:rPr>
              <w:t>ớ</w:t>
            </w:r>
            <w:r>
              <w:rPr>
                <w:rFonts w:ascii="Times New Roman" w:hAnsi="Times New Roman"/>
                <w:color w:val="000000"/>
                <w:sz w:val="19"/>
              </w:rPr>
              <w:t>i C</w:t>
            </w:r>
            <w:r>
              <w:rPr>
                <w:rFonts w:ascii="Times New Roman" w:hAnsi="Times New Roman"/>
                <w:color w:val="000000"/>
                <w:sz w:val="19"/>
              </w:rPr>
              <w:t>ộ</w:t>
            </w:r>
            <w:r>
              <w:rPr>
                <w:rFonts w:ascii="Times New Roman" w:hAnsi="Times New Roman"/>
                <w:color w:val="000000"/>
                <w:sz w:val="19"/>
              </w:rPr>
              <w:t>ng hòa Nhân dân Trung Hoa."</w:t>
            </w:r>
            <w:r>
              <w:rPr>
                <w:rFonts w:ascii="Times New Roman" w:hAnsi="Times New Roman"/>
                <w:color w:val="000000"/>
                <w:sz w:val="19"/>
              </w:rPr>
              <w:b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truy xu</w:t>
            </w:r>
            <w:r>
              <w:rPr>
                <w:rFonts w:ascii="Times New Roman" w:hAnsi="Times New Roman"/>
                <w:color w:val="000000"/>
                <w:sz w:val="19"/>
              </w:rPr>
              <w:t>ấ</w:t>
            </w:r>
            <w:r>
              <w:rPr>
                <w:rFonts w:ascii="Times New Roman" w:hAnsi="Times New Roman"/>
                <w:color w:val="000000"/>
                <w:sz w:val="19"/>
              </w:rPr>
              <w:t>t (Top-1 SER): "Đư</w:t>
            </w:r>
            <w:r>
              <w:rPr>
                <w:rFonts w:ascii="Times New Roman" w:hAnsi="Times New Roman"/>
                <w:color w:val="000000"/>
                <w:sz w:val="19"/>
              </w:rPr>
              <w:t>ờ</w:t>
            </w:r>
            <w:r>
              <w:rPr>
                <w:rFonts w:ascii="Times New Roman" w:hAnsi="Times New Roman"/>
                <w:color w:val="000000"/>
                <w:sz w:val="19"/>
              </w:rPr>
              <w:t>ng biên gi</w:t>
            </w:r>
            <w:r>
              <w:rPr>
                <w:rFonts w:ascii="Times New Roman" w:hAnsi="Times New Roman"/>
                <w:color w:val="000000"/>
                <w:sz w:val="19"/>
              </w:rPr>
              <w:t>ớ</w:t>
            </w:r>
            <w:r>
              <w:rPr>
                <w:rFonts w:ascii="Times New Roman" w:hAnsi="Times New Roman"/>
                <w:color w:val="000000"/>
                <w:sz w:val="19"/>
              </w:rPr>
              <w:t>i trên đ</w:t>
            </w:r>
            <w:r>
              <w:rPr>
                <w:rFonts w:ascii="Times New Roman" w:hAnsi="Times New Roman"/>
                <w:color w:val="000000"/>
                <w:sz w:val="19"/>
              </w:rPr>
              <w:t>ấ</w:t>
            </w:r>
            <w:r>
              <w:rPr>
                <w:rFonts w:ascii="Times New Roman" w:hAnsi="Times New Roman"/>
                <w:color w:val="000000"/>
                <w:sz w:val="19"/>
              </w:rPr>
              <w:t>t li</w:t>
            </w:r>
            <w:r>
              <w:rPr>
                <w:rFonts w:ascii="Times New Roman" w:hAnsi="Times New Roman"/>
                <w:color w:val="000000"/>
                <w:sz w:val="19"/>
              </w:rPr>
              <w:t>ề</w:t>
            </w:r>
            <w:r>
              <w:rPr>
                <w:rFonts w:ascii="Times New Roman" w:hAnsi="Times New Roman"/>
                <w:color w:val="000000"/>
                <w:sz w:val="19"/>
              </w:rPr>
              <w:t>n gi</w:t>
            </w:r>
            <w:r>
              <w:rPr>
                <w:rFonts w:ascii="Times New Roman" w:hAnsi="Times New Roman"/>
                <w:color w:val="000000"/>
                <w:sz w:val="19"/>
              </w:rPr>
              <w:t>ữ</w:t>
            </w:r>
            <w:r>
              <w:rPr>
                <w:rFonts w:ascii="Times New Roman" w:hAnsi="Times New Roman"/>
                <w:color w:val="000000"/>
                <w:sz w:val="19"/>
              </w:rPr>
              <w:t>a Vi</w:t>
            </w:r>
            <w:r>
              <w:rPr>
                <w:rFonts w:ascii="Times New Roman" w:hAnsi="Times New Roman"/>
                <w:color w:val="000000"/>
                <w:sz w:val="19"/>
              </w:rPr>
              <w:t>ệ</w:t>
            </w:r>
            <w:r>
              <w:rPr>
                <w:rFonts w:ascii="Times New Roman" w:hAnsi="Times New Roman"/>
                <w:color w:val="000000"/>
                <w:sz w:val="19"/>
              </w:rPr>
              <w:t>t Nam và Trung Qu</w:t>
            </w:r>
            <w:r>
              <w:rPr>
                <w:rFonts w:ascii="Times New Roman" w:hAnsi="Times New Roman"/>
                <w:color w:val="000000"/>
                <w:sz w:val="19"/>
              </w:rPr>
              <w:t>ố</w:t>
            </w:r>
            <w:r>
              <w:rPr>
                <w:rFonts w:ascii="Times New Roman" w:hAnsi="Times New Roman"/>
                <w:color w:val="000000"/>
                <w:sz w:val="19"/>
              </w:rPr>
              <w:t>c có chi</w:t>
            </w:r>
            <w:r>
              <w:rPr>
                <w:rFonts w:ascii="Times New Roman" w:hAnsi="Times New Roman"/>
                <w:color w:val="000000"/>
                <w:sz w:val="19"/>
              </w:rPr>
              <w:t>ề</w:t>
            </w:r>
            <w:r>
              <w:rPr>
                <w:rFonts w:ascii="Times New Roman" w:hAnsi="Times New Roman"/>
                <w:color w:val="000000"/>
                <w:sz w:val="19"/>
              </w:rPr>
              <w:t>u dài kho</w:t>
            </w:r>
            <w:r>
              <w:rPr>
                <w:rFonts w:ascii="Times New Roman" w:hAnsi="Times New Roman"/>
                <w:color w:val="000000"/>
                <w:sz w:val="19"/>
              </w:rPr>
              <w:t>ả</w:t>
            </w:r>
            <w:r>
              <w:rPr>
                <w:rFonts w:ascii="Times New Roman" w:hAnsi="Times New Roman"/>
                <w:color w:val="000000"/>
                <w:sz w:val="19"/>
              </w:rPr>
              <w:t>ng 1.449,566 km, tr</w:t>
            </w:r>
            <w:r>
              <w:rPr>
                <w:rFonts w:ascii="Times New Roman" w:hAnsi="Times New Roman"/>
                <w:color w:val="000000"/>
                <w:sz w:val="19"/>
              </w:rPr>
              <w:t>ả</w:t>
            </w:r>
            <w:r>
              <w:rPr>
                <w:rFonts w:ascii="Times New Roman" w:hAnsi="Times New Roman"/>
                <w:color w:val="000000"/>
                <w:sz w:val="19"/>
              </w:rPr>
              <w:t>i dài qua 7 t</w:t>
            </w:r>
            <w:r>
              <w:rPr>
                <w:rFonts w:ascii="Times New Roman" w:hAnsi="Times New Roman"/>
                <w:color w:val="000000"/>
                <w:sz w:val="19"/>
              </w:rPr>
              <w:t>ỉ</w:t>
            </w:r>
            <w:r>
              <w:rPr>
                <w:rFonts w:ascii="Times New Roman" w:hAnsi="Times New Roman"/>
                <w:color w:val="000000"/>
                <w:sz w:val="19"/>
              </w:rPr>
              <w:t>nh phía B</w:t>
            </w:r>
            <w:r>
              <w:rPr>
                <w:rFonts w:ascii="Times New Roman" w:hAnsi="Times New Roman"/>
                <w:color w:val="000000"/>
                <w:sz w:val="19"/>
              </w:rPr>
              <w:t>ắ</w:t>
            </w:r>
            <w:r>
              <w:rPr>
                <w:rFonts w:ascii="Times New Roman" w:hAnsi="Times New Roman"/>
                <w:color w:val="000000"/>
                <w:sz w:val="19"/>
              </w:rPr>
              <w:t>c c</w:t>
            </w:r>
            <w:r>
              <w:rPr>
                <w:rFonts w:ascii="Times New Roman" w:hAnsi="Times New Roman"/>
                <w:color w:val="000000"/>
                <w:sz w:val="19"/>
              </w:rPr>
              <w:t>ủ</w:t>
            </w:r>
            <w:r>
              <w:rPr>
                <w:rFonts w:ascii="Times New Roman" w:hAnsi="Times New Roman"/>
                <w:color w:val="000000"/>
                <w:sz w:val="19"/>
              </w:rPr>
              <w:t>a Vi</w:t>
            </w:r>
            <w:r>
              <w:rPr>
                <w:rFonts w:ascii="Times New Roman" w:hAnsi="Times New Roman"/>
                <w:color w:val="000000"/>
                <w:sz w:val="19"/>
              </w:rPr>
              <w:t>ệ</w:t>
            </w:r>
            <w:r>
              <w:rPr>
                <w:rFonts w:ascii="Times New Roman" w:hAnsi="Times New Roman"/>
                <w:color w:val="000000"/>
                <w:sz w:val="19"/>
              </w:rPr>
              <w:t>t Nam."</w:t>
            </w:r>
          </w:p>
        </w:tc>
        <w:tc>
          <w:tcPr>
            <w:tcW w:w="2016" w:type="dxa"/>
          </w:tcPr>
          <w:p w14:paraId="35EF7ABB" w14:textId="77777777" w:rsidR="00687832" w:rsidRDefault="00DF5549">
            <w:pPr>
              <w:spacing w:before="40" w:after="40" w:line="276" w:lineRule="auto"/>
            </w:pPr>
            <w:r>
              <w:rPr>
                <w:rFonts w:ascii="Times New Roman" w:hAnsi="Times New Roman"/>
                <w:color w:val="000000"/>
                <w:sz w:val="19"/>
              </w:rPr>
              <w:t>TVC Bư</w:t>
            </w:r>
            <w:r>
              <w:rPr>
                <w:rFonts w:ascii="Times New Roman" w:hAnsi="Times New Roman"/>
                <w:color w:val="000000"/>
                <w:sz w:val="19"/>
              </w:rPr>
              <w:t>ớ</w:t>
            </w:r>
            <w:r>
              <w:rPr>
                <w:rFonts w:ascii="Times New Roman" w:hAnsi="Times New Roman"/>
                <w:color w:val="000000"/>
                <w:sz w:val="19"/>
              </w:rPr>
              <w:t>c 1: SUFFICIENT</w:t>
            </w:r>
            <w:r>
              <w:rPr>
                <w:rFonts w:ascii="Times New Roman" w:hAnsi="Times New Roman"/>
                <w:color w:val="000000"/>
                <w:sz w:val="19"/>
              </w:rPr>
              <w:br/>
              <w:t>TVC Bư</w:t>
            </w:r>
            <w:r>
              <w:rPr>
                <w:rFonts w:ascii="Times New Roman" w:hAnsi="Times New Roman"/>
                <w:color w:val="000000"/>
                <w:sz w:val="19"/>
              </w:rPr>
              <w:t>ớ</w:t>
            </w:r>
            <w:r>
              <w:rPr>
                <w:rFonts w:ascii="Times New Roman" w:hAnsi="Times New Roman"/>
                <w:color w:val="000000"/>
                <w:sz w:val="19"/>
              </w:rPr>
              <w:t>c 2: REFUTED</w:t>
            </w:r>
            <w:r>
              <w:rPr>
                <w:rFonts w:ascii="Times New Roman" w:hAnsi="Times New Roman"/>
                <w:color w:val="000000"/>
                <w:sz w:val="19"/>
              </w:rPr>
              <w:br/>
              <w:t>Đ</w:t>
            </w:r>
            <w:r>
              <w:rPr>
                <w:rFonts w:ascii="Times New Roman" w:hAnsi="Times New Roman"/>
                <w:color w:val="000000"/>
                <w:sz w:val="19"/>
              </w:rPr>
              <w:t>ộ</w:t>
            </w:r>
            <w:r>
              <w:rPr>
                <w:rFonts w:ascii="Times New Roman" w:hAnsi="Times New Roman"/>
                <w:color w:val="000000"/>
                <w:sz w:val="19"/>
              </w:rPr>
              <w:t xml:space="preserve"> tin c</w:t>
            </w:r>
            <w:r>
              <w:rPr>
                <w:rFonts w:ascii="Times New Roman" w:hAnsi="Times New Roman"/>
                <w:color w:val="000000"/>
                <w:sz w:val="19"/>
              </w:rPr>
              <w:t>ậ</w:t>
            </w:r>
            <w:r>
              <w:rPr>
                <w:rFonts w:ascii="Times New Roman" w:hAnsi="Times New Roman"/>
                <w:color w:val="000000"/>
                <w:sz w:val="19"/>
              </w:rPr>
              <w:t>y: 0.98</w:t>
            </w:r>
          </w:p>
        </w:tc>
        <w:tc>
          <w:tcPr>
            <w:tcW w:w="2736" w:type="dxa"/>
          </w:tcPr>
          <w:p w14:paraId="3F443B24" w14:textId="77777777" w:rsidR="00687832" w:rsidRDefault="00DF5549">
            <w:pPr>
              <w:spacing w:before="40" w:after="40" w:line="276" w:lineRule="auto"/>
              <w:jc w:val="both"/>
            </w:pPr>
            <w:r>
              <w:rPr>
                <w:rFonts w:ascii="Times New Roman" w:hAnsi="Times New Roman"/>
                <w:color w:val="000000"/>
                <w:sz w:val="19"/>
              </w:rPr>
              <w:t>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(CoT): 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ch</w:t>
            </w:r>
            <w:r>
              <w:rPr>
                <w:rFonts w:ascii="Times New Roman" w:hAnsi="Times New Roman"/>
                <w:color w:val="000000"/>
                <w:sz w:val="19"/>
              </w:rPr>
              <w:t>ỉ</w:t>
            </w:r>
            <w:r>
              <w:rPr>
                <w:rFonts w:ascii="Times New Roman" w:hAnsi="Times New Roman"/>
                <w:color w:val="000000"/>
                <w:sz w:val="19"/>
              </w:rPr>
              <w:t xml:space="preserve"> ra hai nư</w:t>
            </w:r>
            <w:r>
              <w:rPr>
                <w:rFonts w:ascii="Times New Roman" w:hAnsi="Times New Roman"/>
                <w:color w:val="000000"/>
                <w:sz w:val="19"/>
              </w:rPr>
              <w:t>ớ</w:t>
            </w:r>
            <w:r>
              <w:rPr>
                <w:rFonts w:ascii="Times New Roman" w:hAnsi="Times New Roman"/>
                <w:color w:val="000000"/>
                <w:sz w:val="19"/>
              </w:rPr>
              <w:t>c có đư</w:t>
            </w:r>
            <w:r>
              <w:rPr>
                <w:rFonts w:ascii="Times New Roman" w:hAnsi="Times New Roman"/>
                <w:color w:val="000000"/>
                <w:sz w:val="19"/>
              </w:rPr>
              <w:t>ờ</w:t>
            </w:r>
            <w:r>
              <w:rPr>
                <w:rFonts w:ascii="Times New Roman" w:hAnsi="Times New Roman"/>
                <w:color w:val="000000"/>
                <w:sz w:val="19"/>
              </w:rPr>
              <w:t>ng biên gi</w:t>
            </w:r>
            <w:r>
              <w:rPr>
                <w:rFonts w:ascii="Times New Roman" w:hAnsi="Times New Roman"/>
                <w:color w:val="000000"/>
                <w:sz w:val="19"/>
              </w:rPr>
              <w:t>ớ</w:t>
            </w:r>
            <w:r>
              <w:rPr>
                <w:rFonts w:ascii="Times New Roman" w:hAnsi="Times New Roman"/>
                <w:color w:val="000000"/>
                <w:sz w:val="19"/>
              </w:rPr>
              <w:t>i đ</w:t>
            </w:r>
            <w:r>
              <w:rPr>
                <w:rFonts w:ascii="Times New Roman" w:hAnsi="Times New Roman"/>
                <w:color w:val="000000"/>
                <w:sz w:val="19"/>
              </w:rPr>
              <w:t>ấ</w:t>
            </w:r>
            <w:r>
              <w:rPr>
                <w:rFonts w:ascii="Times New Roman" w:hAnsi="Times New Roman"/>
                <w:color w:val="000000"/>
                <w:sz w:val="19"/>
              </w:rPr>
              <w:t>t li</w:t>
            </w:r>
            <w:r>
              <w:rPr>
                <w:rFonts w:ascii="Times New Roman" w:hAnsi="Times New Roman"/>
                <w:color w:val="000000"/>
                <w:sz w:val="19"/>
              </w:rPr>
              <w:t>ề</w:t>
            </w:r>
            <w:r>
              <w:rPr>
                <w:rFonts w:ascii="Times New Roman" w:hAnsi="Times New Roman"/>
                <w:color w:val="000000"/>
                <w:sz w:val="19"/>
              </w:rPr>
              <w:t>n dài g</w:t>
            </w:r>
            <w:r>
              <w:rPr>
                <w:rFonts w:ascii="Times New Roman" w:hAnsi="Times New Roman"/>
                <w:color w:val="000000"/>
                <w:sz w:val="19"/>
              </w:rPr>
              <w:t>ầ</w:t>
            </w:r>
            <w:r>
              <w:rPr>
                <w:rFonts w:ascii="Times New Roman" w:hAnsi="Times New Roman"/>
                <w:color w:val="000000"/>
                <w:sz w:val="19"/>
              </w:rPr>
              <w:t>n 1.450 km qua 7 t</w:t>
            </w:r>
            <w:r>
              <w:rPr>
                <w:rFonts w:ascii="Times New Roman" w:hAnsi="Times New Roman"/>
                <w:color w:val="000000"/>
                <w:sz w:val="19"/>
              </w:rPr>
              <w:t>ỉ</w:t>
            </w:r>
            <w:r>
              <w:rPr>
                <w:rFonts w:ascii="Times New Roman" w:hAnsi="Times New Roman"/>
                <w:color w:val="000000"/>
                <w:sz w:val="19"/>
              </w:rPr>
              <w:t>nh, đ</w:t>
            </w:r>
            <w:r>
              <w:rPr>
                <w:rFonts w:ascii="Times New Roman" w:hAnsi="Times New Roman"/>
                <w:color w:val="000000"/>
                <w:sz w:val="19"/>
              </w:rPr>
              <w:t>ố</w:t>
            </w:r>
            <w:r>
              <w:rPr>
                <w:rFonts w:ascii="Times New Roman" w:hAnsi="Times New Roman"/>
                <w:color w:val="000000"/>
                <w:sz w:val="19"/>
              </w:rPr>
              <w:t>i l</w:t>
            </w:r>
            <w:r>
              <w:rPr>
                <w:rFonts w:ascii="Times New Roman" w:hAnsi="Times New Roman"/>
                <w:color w:val="000000"/>
                <w:sz w:val="19"/>
              </w:rPr>
              <w:t>ậ</w:t>
            </w:r>
            <w:r>
              <w:rPr>
                <w:rFonts w:ascii="Times New Roman" w:hAnsi="Times New Roman"/>
                <w:color w:val="000000"/>
                <w:sz w:val="19"/>
              </w:rPr>
              <w:t>p hoàn toàn v</w:t>
            </w:r>
            <w:r>
              <w:rPr>
                <w:rFonts w:ascii="Times New Roman" w:hAnsi="Times New Roman"/>
                <w:color w:val="000000"/>
                <w:sz w:val="19"/>
              </w:rPr>
              <w:t>ớ</w:t>
            </w:r>
            <w:r>
              <w:rPr>
                <w:rFonts w:ascii="Times New Roman" w:hAnsi="Times New Roman"/>
                <w:color w:val="000000"/>
                <w:sz w:val="19"/>
              </w:rPr>
              <w:t>i kh</w:t>
            </w:r>
            <w:r>
              <w:rPr>
                <w:rFonts w:ascii="Times New Roman" w:hAnsi="Times New Roman"/>
                <w:color w:val="000000"/>
                <w:sz w:val="19"/>
              </w:rPr>
              <w:t>ẳ</w:t>
            </w:r>
            <w:r>
              <w:rPr>
                <w:rFonts w:ascii="Times New Roman" w:hAnsi="Times New Roman"/>
                <w:color w:val="000000"/>
                <w:sz w:val="19"/>
              </w:rPr>
              <w:t>ng đ</w:t>
            </w:r>
            <w:r>
              <w:rPr>
                <w:rFonts w:ascii="Times New Roman" w:hAnsi="Times New Roman"/>
                <w:color w:val="000000"/>
                <w:sz w:val="19"/>
              </w:rPr>
              <w:t>ị</w:t>
            </w:r>
            <w:r>
              <w:rPr>
                <w:rFonts w:ascii="Times New Roman" w:hAnsi="Times New Roman"/>
                <w:color w:val="000000"/>
                <w:sz w:val="19"/>
              </w:rPr>
              <w:t>nh 'không có'. Phát bi</w:t>
            </w:r>
            <w:r>
              <w:rPr>
                <w:rFonts w:ascii="Times New Roman" w:hAnsi="Times New Roman"/>
                <w:color w:val="000000"/>
                <w:sz w:val="19"/>
              </w:rPr>
              <w:t>ể</w:t>
            </w:r>
            <w:r>
              <w:rPr>
                <w:rFonts w:ascii="Times New Roman" w:hAnsi="Times New Roman"/>
                <w:color w:val="000000"/>
                <w:sz w:val="19"/>
              </w:rPr>
              <w:t>u b</w:t>
            </w:r>
            <w:r>
              <w:rPr>
                <w:rFonts w:ascii="Times New Roman" w:hAnsi="Times New Roman"/>
                <w:color w:val="000000"/>
                <w:sz w:val="19"/>
              </w:rPr>
              <w:t>ị</w:t>
            </w:r>
            <w:r>
              <w:rPr>
                <w:rFonts w:ascii="Times New Roman" w:hAnsi="Times New Roman"/>
                <w:color w:val="000000"/>
                <w:sz w:val="19"/>
              </w:rPr>
              <w:t xml:space="preserve"> bác b</w:t>
            </w:r>
            <w:r>
              <w:rPr>
                <w:rFonts w:ascii="Times New Roman" w:hAnsi="Times New Roman"/>
                <w:color w:val="000000"/>
                <w:sz w:val="19"/>
              </w:rPr>
              <w:t>ỏ</w:t>
            </w:r>
            <w:r>
              <w:rPr>
                <w:rFonts w:ascii="Times New Roman" w:hAnsi="Times New Roman"/>
                <w:color w:val="000000"/>
                <w:sz w:val="19"/>
              </w:rPr>
              <w:t>.</w:t>
            </w:r>
          </w:p>
        </w:tc>
      </w:tr>
      <w:tr w:rsidR="00687832" w14:paraId="7EEC97E3" w14:textId="77777777">
        <w:trPr>
          <w:jc w:val="center"/>
        </w:trPr>
        <w:tc>
          <w:tcPr>
            <w:tcW w:w="2016" w:type="dxa"/>
          </w:tcPr>
          <w:p w14:paraId="343A83AB" w14:textId="77777777" w:rsidR="00687832" w:rsidRDefault="00DF5549">
            <w:pPr>
              <w:spacing w:before="40" w:after="40" w:line="276" w:lineRule="auto"/>
              <w:jc w:val="center"/>
            </w:pPr>
            <w:r>
              <w:rPr>
                <w:rFonts w:ascii="Times New Roman" w:hAnsi="Times New Roman"/>
                <w:color w:val="000000"/>
                <w:sz w:val="19"/>
              </w:rPr>
              <w:t>Ca 3: NOT EN</w:t>
            </w:r>
            <w:r>
              <w:rPr>
                <w:rFonts w:ascii="Times New Roman" w:hAnsi="Times New Roman"/>
                <w:color w:val="000000"/>
                <w:sz w:val="19"/>
              </w:rPr>
              <w:t>OUGH INFO</w:t>
            </w:r>
            <w:r>
              <w:rPr>
                <w:rFonts w:ascii="Times New Roman" w:hAnsi="Times New Roman"/>
                <w:color w:val="000000"/>
                <w:sz w:val="19"/>
              </w:rPr>
              <w:br/>
              <w:t>(L</w:t>
            </w:r>
            <w:r>
              <w:rPr>
                <w:rFonts w:ascii="Times New Roman" w:hAnsi="Times New Roman"/>
                <w:color w:val="000000"/>
                <w:sz w:val="19"/>
              </w:rPr>
              <w:t>ọ</w:t>
            </w:r>
            <w:r>
              <w:rPr>
                <w:rFonts w:ascii="Times New Roman" w:hAnsi="Times New Roman"/>
                <w:color w:val="000000"/>
                <w:sz w:val="19"/>
              </w:rPr>
              <w:t>c thi</w:t>
            </w:r>
            <w:r>
              <w:rPr>
                <w:rFonts w:ascii="Times New Roman" w:hAnsi="Times New Roman"/>
                <w:color w:val="000000"/>
                <w:sz w:val="19"/>
              </w:rPr>
              <w:t>ế</w:t>
            </w:r>
            <w:r>
              <w:rPr>
                <w:rFonts w:ascii="Times New Roman" w:hAnsi="Times New Roman"/>
                <w:color w:val="000000"/>
                <w:sz w:val="19"/>
              </w:rPr>
              <w:t>u thông tin)</w:t>
            </w:r>
          </w:p>
        </w:tc>
        <w:tc>
          <w:tcPr>
            <w:tcW w:w="3888" w:type="dxa"/>
          </w:tcPr>
          <w:p w14:paraId="43DA0DD0" w14:textId="77777777" w:rsidR="00687832" w:rsidRDefault="00DF5549">
            <w:pPr>
              <w:spacing w:before="40" w:after="40" w:line="276" w:lineRule="auto"/>
            </w:pPr>
            <w:r>
              <w:rPr>
                <w:rFonts w:ascii="Times New Roman" w:hAnsi="Times New Roman"/>
                <w:color w:val="000000"/>
                <w:sz w:val="19"/>
              </w:rPr>
              <w:t>Phát bi</w:t>
            </w:r>
            <w:r>
              <w:rPr>
                <w:rFonts w:ascii="Times New Roman" w:hAnsi="Times New Roman"/>
                <w:color w:val="000000"/>
                <w:sz w:val="19"/>
              </w:rPr>
              <w:t>ể</w:t>
            </w:r>
            <w:r>
              <w:rPr>
                <w:rFonts w:ascii="Times New Roman" w:hAnsi="Times New Roman"/>
                <w:color w:val="000000"/>
                <w:sz w:val="19"/>
              </w:rPr>
              <w:t>u: "Bác sĩ Alexandre Yersin đã t</w:t>
            </w:r>
            <w:r>
              <w:rPr>
                <w:rFonts w:ascii="Times New Roman" w:hAnsi="Times New Roman"/>
                <w:color w:val="000000"/>
                <w:sz w:val="19"/>
              </w:rPr>
              <w:t>ừ</w:t>
            </w:r>
            <w:r>
              <w:rPr>
                <w:rFonts w:ascii="Times New Roman" w:hAnsi="Times New Roman"/>
                <w:color w:val="000000"/>
                <w:sz w:val="19"/>
              </w:rPr>
              <w:t>ng đ</w:t>
            </w:r>
            <w:r>
              <w:rPr>
                <w:rFonts w:ascii="Times New Roman" w:hAnsi="Times New Roman"/>
                <w:color w:val="000000"/>
                <w:sz w:val="19"/>
              </w:rPr>
              <w:t>ạ</w:t>
            </w:r>
            <w:r>
              <w:rPr>
                <w:rFonts w:ascii="Times New Roman" w:hAnsi="Times New Roman"/>
                <w:color w:val="000000"/>
                <w:sz w:val="19"/>
              </w:rPr>
              <w:t>t gi</w:t>
            </w:r>
            <w:r>
              <w:rPr>
                <w:rFonts w:ascii="Times New Roman" w:hAnsi="Times New Roman"/>
                <w:color w:val="000000"/>
                <w:sz w:val="19"/>
              </w:rPr>
              <w:t>ả</w:t>
            </w:r>
            <w:r>
              <w:rPr>
                <w:rFonts w:ascii="Times New Roman" w:hAnsi="Times New Roman"/>
                <w:color w:val="000000"/>
                <w:sz w:val="19"/>
              </w:rPr>
              <w:t>i Nobel Y h</w:t>
            </w:r>
            <w:r>
              <w:rPr>
                <w:rFonts w:ascii="Times New Roman" w:hAnsi="Times New Roman"/>
                <w:color w:val="000000"/>
                <w:sz w:val="19"/>
              </w:rPr>
              <w:t>ọ</w:t>
            </w:r>
            <w:r>
              <w:rPr>
                <w:rFonts w:ascii="Times New Roman" w:hAnsi="Times New Roman"/>
                <w:color w:val="000000"/>
                <w:sz w:val="19"/>
              </w:rPr>
              <w:t>c nh</w:t>
            </w:r>
            <w:r>
              <w:rPr>
                <w:rFonts w:ascii="Times New Roman" w:hAnsi="Times New Roman"/>
                <w:color w:val="000000"/>
                <w:sz w:val="19"/>
              </w:rPr>
              <w:t>ờ</w:t>
            </w:r>
            <w:r>
              <w:rPr>
                <w:rFonts w:ascii="Times New Roman" w:hAnsi="Times New Roman"/>
                <w:color w:val="000000"/>
                <w:sz w:val="19"/>
              </w:rPr>
              <w:t xml:space="preserve"> các công trình nghiên c</w:t>
            </w:r>
            <w:r>
              <w:rPr>
                <w:rFonts w:ascii="Times New Roman" w:hAnsi="Times New Roman"/>
                <w:color w:val="000000"/>
                <w:sz w:val="19"/>
              </w:rPr>
              <w:t>ứ</w:t>
            </w:r>
            <w:r>
              <w:rPr>
                <w:rFonts w:ascii="Times New Roman" w:hAnsi="Times New Roman"/>
                <w:color w:val="000000"/>
                <w:sz w:val="19"/>
              </w:rPr>
              <w:t>u v</w:t>
            </w:r>
            <w:r>
              <w:rPr>
                <w:rFonts w:ascii="Times New Roman" w:hAnsi="Times New Roman"/>
                <w:color w:val="000000"/>
                <w:sz w:val="19"/>
              </w:rPr>
              <w:t>ề</w:t>
            </w:r>
            <w:r>
              <w:rPr>
                <w:rFonts w:ascii="Times New Roman" w:hAnsi="Times New Roman"/>
                <w:color w:val="000000"/>
                <w:sz w:val="19"/>
              </w:rPr>
              <w:t xml:space="preserve"> vi khu</w:t>
            </w:r>
            <w:r>
              <w:rPr>
                <w:rFonts w:ascii="Times New Roman" w:hAnsi="Times New Roman"/>
                <w:color w:val="000000"/>
                <w:sz w:val="19"/>
              </w:rPr>
              <w:t>ẩ</w:t>
            </w:r>
            <w:r>
              <w:rPr>
                <w:rFonts w:ascii="Times New Roman" w:hAnsi="Times New Roman"/>
                <w:color w:val="000000"/>
                <w:sz w:val="19"/>
              </w:rPr>
              <w:t>n d</w:t>
            </w:r>
            <w:r>
              <w:rPr>
                <w:rFonts w:ascii="Times New Roman" w:hAnsi="Times New Roman"/>
                <w:color w:val="000000"/>
                <w:sz w:val="19"/>
              </w:rPr>
              <w:t>ị</w:t>
            </w:r>
            <w:r>
              <w:rPr>
                <w:rFonts w:ascii="Times New Roman" w:hAnsi="Times New Roman"/>
                <w:color w:val="000000"/>
                <w:sz w:val="19"/>
              </w:rPr>
              <w:t>ch h</w:t>
            </w:r>
            <w:r>
              <w:rPr>
                <w:rFonts w:ascii="Times New Roman" w:hAnsi="Times New Roman"/>
                <w:color w:val="000000"/>
                <w:sz w:val="19"/>
              </w:rPr>
              <w:t>ạ</w:t>
            </w:r>
            <w:r>
              <w:rPr>
                <w:rFonts w:ascii="Times New Roman" w:hAnsi="Times New Roman"/>
                <w:color w:val="000000"/>
                <w:sz w:val="19"/>
              </w:rPr>
              <w:t>ch t</w:t>
            </w:r>
            <w:r>
              <w:rPr>
                <w:rFonts w:ascii="Times New Roman" w:hAnsi="Times New Roman"/>
                <w:color w:val="000000"/>
                <w:sz w:val="19"/>
              </w:rPr>
              <w:t>ạ</w:t>
            </w:r>
            <w:r>
              <w:rPr>
                <w:rFonts w:ascii="Times New Roman" w:hAnsi="Times New Roman"/>
                <w:color w:val="000000"/>
                <w:sz w:val="19"/>
              </w:rPr>
              <w:t>i Vi</w:t>
            </w:r>
            <w:r>
              <w:rPr>
                <w:rFonts w:ascii="Times New Roman" w:hAnsi="Times New Roman"/>
                <w:color w:val="000000"/>
                <w:sz w:val="19"/>
              </w:rPr>
              <w:t>ệ</w:t>
            </w:r>
            <w:r>
              <w:rPr>
                <w:rFonts w:ascii="Times New Roman" w:hAnsi="Times New Roman"/>
                <w:color w:val="000000"/>
                <w:sz w:val="19"/>
              </w:rPr>
              <w:t>t Nam."</w:t>
            </w:r>
            <w:r>
              <w:rPr>
                <w:rFonts w:ascii="Times New Roman" w:hAnsi="Times New Roman"/>
                <w:color w:val="000000"/>
                <w:sz w:val="19"/>
              </w:rPr>
              <w:b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truy xu</w:t>
            </w:r>
            <w:r>
              <w:rPr>
                <w:rFonts w:ascii="Times New Roman" w:hAnsi="Times New Roman"/>
                <w:color w:val="000000"/>
                <w:sz w:val="19"/>
              </w:rPr>
              <w:t>ấ</w:t>
            </w:r>
            <w:r>
              <w:rPr>
                <w:rFonts w:ascii="Times New Roman" w:hAnsi="Times New Roman"/>
                <w:color w:val="000000"/>
                <w:sz w:val="19"/>
              </w:rPr>
              <w:t>t (Top-1 SER): "Alexandre Yersin là bác sĩ, nhà vi khu</w:t>
            </w:r>
            <w:r>
              <w:rPr>
                <w:rFonts w:ascii="Times New Roman" w:hAnsi="Times New Roman"/>
                <w:color w:val="000000"/>
                <w:sz w:val="19"/>
              </w:rPr>
              <w:t>ẩ</w:t>
            </w:r>
            <w:r>
              <w:rPr>
                <w:rFonts w:ascii="Times New Roman" w:hAnsi="Times New Roman"/>
                <w:color w:val="000000"/>
                <w:sz w:val="19"/>
              </w:rPr>
              <w:t>n h</w:t>
            </w:r>
            <w:r>
              <w:rPr>
                <w:rFonts w:ascii="Times New Roman" w:hAnsi="Times New Roman"/>
                <w:color w:val="000000"/>
                <w:sz w:val="19"/>
              </w:rPr>
              <w:t>ọ</w:t>
            </w:r>
            <w:r>
              <w:rPr>
                <w:rFonts w:ascii="Times New Roman" w:hAnsi="Times New Roman"/>
                <w:color w:val="000000"/>
                <w:sz w:val="19"/>
              </w:rPr>
              <w:t>c ngư</w:t>
            </w:r>
            <w:r>
              <w:rPr>
                <w:rFonts w:ascii="Times New Roman" w:hAnsi="Times New Roman"/>
                <w:color w:val="000000"/>
                <w:sz w:val="19"/>
              </w:rPr>
              <w:t>ờ</w:t>
            </w:r>
            <w:r>
              <w:rPr>
                <w:rFonts w:ascii="Times New Roman" w:hAnsi="Times New Roman"/>
                <w:color w:val="000000"/>
                <w:sz w:val="19"/>
              </w:rPr>
              <w:t>i Pháp g</w:t>
            </w:r>
            <w:r>
              <w:rPr>
                <w:rFonts w:ascii="Times New Roman" w:hAnsi="Times New Roman"/>
                <w:color w:val="000000"/>
                <w:sz w:val="19"/>
              </w:rPr>
              <w:t>ố</w:t>
            </w:r>
            <w:r>
              <w:rPr>
                <w:rFonts w:ascii="Times New Roman" w:hAnsi="Times New Roman"/>
                <w:color w:val="000000"/>
                <w:sz w:val="19"/>
              </w:rPr>
              <w:t>c Th</w:t>
            </w:r>
            <w:r>
              <w:rPr>
                <w:rFonts w:ascii="Times New Roman" w:hAnsi="Times New Roman"/>
                <w:color w:val="000000"/>
                <w:sz w:val="19"/>
              </w:rPr>
              <w:t>ụ</w:t>
            </w:r>
            <w:r>
              <w:rPr>
                <w:rFonts w:ascii="Times New Roman" w:hAnsi="Times New Roman"/>
                <w:color w:val="000000"/>
                <w:sz w:val="19"/>
              </w:rPr>
              <w:t>y Sĩ, ngư</w:t>
            </w:r>
            <w:r>
              <w:rPr>
                <w:rFonts w:ascii="Times New Roman" w:hAnsi="Times New Roman"/>
                <w:color w:val="000000"/>
                <w:sz w:val="19"/>
              </w:rPr>
              <w:t>ờ</w:t>
            </w:r>
            <w:r>
              <w:rPr>
                <w:rFonts w:ascii="Times New Roman" w:hAnsi="Times New Roman"/>
                <w:color w:val="000000"/>
                <w:sz w:val="19"/>
              </w:rPr>
              <w:t>i đã phát hi</w:t>
            </w:r>
            <w:r>
              <w:rPr>
                <w:rFonts w:ascii="Times New Roman" w:hAnsi="Times New Roman"/>
                <w:color w:val="000000"/>
                <w:sz w:val="19"/>
              </w:rPr>
              <w:t>ệ</w:t>
            </w:r>
            <w:r>
              <w:rPr>
                <w:rFonts w:ascii="Times New Roman" w:hAnsi="Times New Roman"/>
                <w:color w:val="000000"/>
                <w:sz w:val="19"/>
              </w:rPr>
              <w:t>n ra tr</w:t>
            </w:r>
            <w:r>
              <w:rPr>
                <w:rFonts w:ascii="Times New Roman" w:hAnsi="Times New Roman"/>
                <w:color w:val="000000"/>
                <w:sz w:val="19"/>
              </w:rPr>
              <w:t>ự</w:t>
            </w:r>
            <w:r>
              <w:rPr>
                <w:rFonts w:ascii="Times New Roman" w:hAnsi="Times New Roman"/>
                <w:color w:val="000000"/>
                <w:sz w:val="19"/>
              </w:rPr>
              <w:t>c khu</w:t>
            </w:r>
            <w:r>
              <w:rPr>
                <w:rFonts w:ascii="Times New Roman" w:hAnsi="Times New Roman"/>
                <w:color w:val="000000"/>
                <w:sz w:val="19"/>
              </w:rPr>
              <w:t>ẩ</w:t>
            </w:r>
            <w:r>
              <w:rPr>
                <w:rFonts w:ascii="Times New Roman" w:hAnsi="Times New Roman"/>
                <w:color w:val="000000"/>
                <w:sz w:val="19"/>
              </w:rPr>
              <w:t>n d</w:t>
            </w:r>
            <w:r>
              <w:rPr>
                <w:rFonts w:ascii="Times New Roman" w:hAnsi="Times New Roman"/>
                <w:color w:val="000000"/>
                <w:sz w:val="19"/>
              </w:rPr>
              <w:t>ị</w:t>
            </w:r>
            <w:r>
              <w:rPr>
                <w:rFonts w:ascii="Times New Roman" w:hAnsi="Times New Roman"/>
                <w:color w:val="000000"/>
                <w:sz w:val="19"/>
              </w:rPr>
              <w:t>ch h</w:t>
            </w:r>
            <w:r>
              <w:rPr>
                <w:rFonts w:ascii="Times New Roman" w:hAnsi="Times New Roman"/>
                <w:color w:val="000000"/>
                <w:sz w:val="19"/>
              </w:rPr>
              <w:t>ạ</w:t>
            </w:r>
            <w:r>
              <w:rPr>
                <w:rFonts w:ascii="Times New Roman" w:hAnsi="Times New Roman"/>
                <w:color w:val="000000"/>
                <w:sz w:val="19"/>
              </w:rPr>
              <w:t>ch Yersinia pestis t</w:t>
            </w:r>
            <w:r>
              <w:rPr>
                <w:rFonts w:ascii="Times New Roman" w:hAnsi="Times New Roman"/>
                <w:color w:val="000000"/>
                <w:sz w:val="19"/>
              </w:rPr>
              <w:t>ạ</w:t>
            </w:r>
            <w:r>
              <w:rPr>
                <w:rFonts w:ascii="Times New Roman" w:hAnsi="Times New Roman"/>
                <w:color w:val="000000"/>
                <w:sz w:val="19"/>
              </w:rPr>
              <w:t>i H</w:t>
            </w:r>
            <w:r>
              <w:rPr>
                <w:rFonts w:ascii="Times New Roman" w:hAnsi="Times New Roman"/>
                <w:color w:val="000000"/>
                <w:sz w:val="19"/>
              </w:rPr>
              <w:t>ồ</w:t>
            </w:r>
            <w:r>
              <w:rPr>
                <w:rFonts w:ascii="Times New Roman" w:hAnsi="Times New Roman"/>
                <w:color w:val="000000"/>
                <w:sz w:val="19"/>
              </w:rPr>
              <w:t>ng Kông năm 1894 và có nhi</w:t>
            </w:r>
            <w:r>
              <w:rPr>
                <w:rFonts w:ascii="Times New Roman" w:hAnsi="Times New Roman"/>
                <w:color w:val="000000"/>
                <w:sz w:val="19"/>
              </w:rPr>
              <w:t>ề</w:t>
            </w:r>
            <w:r>
              <w:rPr>
                <w:rFonts w:ascii="Times New Roman" w:hAnsi="Times New Roman"/>
                <w:color w:val="000000"/>
                <w:sz w:val="19"/>
              </w:rPr>
              <w:t>u năm g</w:t>
            </w:r>
            <w:r>
              <w:rPr>
                <w:rFonts w:ascii="Times New Roman" w:hAnsi="Times New Roman"/>
                <w:color w:val="000000"/>
                <w:sz w:val="19"/>
              </w:rPr>
              <w:t>ắ</w:t>
            </w:r>
            <w:r>
              <w:rPr>
                <w:rFonts w:ascii="Times New Roman" w:hAnsi="Times New Roman"/>
                <w:color w:val="000000"/>
                <w:sz w:val="19"/>
              </w:rPr>
              <w:t>n bó nghiên c</w:t>
            </w:r>
            <w:r>
              <w:rPr>
                <w:rFonts w:ascii="Times New Roman" w:hAnsi="Times New Roman"/>
                <w:color w:val="000000"/>
                <w:sz w:val="19"/>
              </w:rPr>
              <w:t>ứ</w:t>
            </w:r>
            <w:r>
              <w:rPr>
                <w:rFonts w:ascii="Times New Roman" w:hAnsi="Times New Roman"/>
                <w:color w:val="000000"/>
                <w:sz w:val="19"/>
              </w:rPr>
              <w:t>u t</w:t>
            </w:r>
            <w:r>
              <w:rPr>
                <w:rFonts w:ascii="Times New Roman" w:hAnsi="Times New Roman"/>
                <w:color w:val="000000"/>
                <w:sz w:val="19"/>
              </w:rPr>
              <w:t>ạ</w:t>
            </w:r>
            <w:r>
              <w:rPr>
                <w:rFonts w:ascii="Times New Roman" w:hAnsi="Times New Roman"/>
                <w:color w:val="000000"/>
                <w:sz w:val="19"/>
              </w:rPr>
              <w:t>i Nha Trang, Vi</w:t>
            </w:r>
            <w:r>
              <w:rPr>
                <w:rFonts w:ascii="Times New Roman" w:hAnsi="Times New Roman"/>
                <w:color w:val="000000"/>
                <w:sz w:val="19"/>
              </w:rPr>
              <w:t>ệ</w:t>
            </w:r>
            <w:r>
              <w:rPr>
                <w:rFonts w:ascii="Times New Roman" w:hAnsi="Times New Roman"/>
                <w:color w:val="000000"/>
                <w:sz w:val="19"/>
              </w:rPr>
              <w:t>t Nam."</w:t>
            </w:r>
          </w:p>
        </w:tc>
        <w:tc>
          <w:tcPr>
            <w:tcW w:w="2016" w:type="dxa"/>
          </w:tcPr>
          <w:p w14:paraId="1F50C479" w14:textId="77777777" w:rsidR="00687832" w:rsidRDefault="00DF5549">
            <w:pPr>
              <w:spacing w:before="40" w:after="40" w:line="276" w:lineRule="auto"/>
            </w:pPr>
            <w:r>
              <w:rPr>
                <w:rFonts w:ascii="Times New Roman" w:hAnsi="Times New Roman"/>
                <w:color w:val="000000"/>
                <w:sz w:val="19"/>
              </w:rPr>
              <w:t>TVC Bư</w:t>
            </w:r>
            <w:r>
              <w:rPr>
                <w:rFonts w:ascii="Times New Roman" w:hAnsi="Times New Roman"/>
                <w:color w:val="000000"/>
                <w:sz w:val="19"/>
              </w:rPr>
              <w:t>ớ</w:t>
            </w:r>
            <w:r>
              <w:rPr>
                <w:rFonts w:ascii="Times New Roman" w:hAnsi="Times New Roman"/>
                <w:color w:val="000000"/>
                <w:sz w:val="19"/>
              </w:rPr>
              <w:t>c 1: INSUFFICIENT</w:t>
            </w:r>
            <w:r>
              <w:rPr>
                <w:rFonts w:ascii="Times New Roman" w:hAnsi="Times New Roman"/>
                <w:color w:val="000000"/>
                <w:sz w:val="19"/>
              </w:rPr>
              <w:br/>
              <w:t>TVC Bư</w:t>
            </w:r>
            <w:r>
              <w:rPr>
                <w:rFonts w:ascii="Times New Roman" w:hAnsi="Times New Roman"/>
                <w:color w:val="000000"/>
                <w:sz w:val="19"/>
              </w:rPr>
              <w:t>ớ</w:t>
            </w:r>
            <w:r>
              <w:rPr>
                <w:rFonts w:ascii="Times New Roman" w:hAnsi="Times New Roman"/>
                <w:color w:val="000000"/>
                <w:sz w:val="19"/>
              </w:rPr>
              <w:t>c 2: B</w:t>
            </w:r>
            <w:r>
              <w:rPr>
                <w:rFonts w:ascii="Times New Roman" w:hAnsi="Times New Roman"/>
                <w:color w:val="000000"/>
                <w:sz w:val="19"/>
              </w:rPr>
              <w:t>ỏ</w:t>
            </w:r>
            <w:r>
              <w:rPr>
                <w:rFonts w:ascii="Times New Roman" w:hAnsi="Times New Roman"/>
                <w:color w:val="000000"/>
                <w:sz w:val="19"/>
              </w:rPr>
              <w:t xml:space="preserve"> qua (gán NEI)</w:t>
            </w:r>
            <w:r>
              <w:rPr>
                <w:rFonts w:ascii="Times New Roman" w:hAnsi="Times New Roman"/>
                <w:color w:val="000000"/>
                <w:sz w:val="19"/>
              </w:rPr>
              <w:br/>
              <w:t>Đ</w:t>
            </w:r>
            <w:r>
              <w:rPr>
                <w:rFonts w:ascii="Times New Roman" w:hAnsi="Times New Roman"/>
                <w:color w:val="000000"/>
                <w:sz w:val="19"/>
              </w:rPr>
              <w:t>ộ</w:t>
            </w:r>
            <w:r>
              <w:rPr>
                <w:rFonts w:ascii="Times New Roman" w:hAnsi="Times New Roman"/>
                <w:color w:val="000000"/>
                <w:sz w:val="19"/>
              </w:rPr>
              <w:t xml:space="preserve"> tin c</w:t>
            </w:r>
            <w:r>
              <w:rPr>
                <w:rFonts w:ascii="Times New Roman" w:hAnsi="Times New Roman"/>
                <w:color w:val="000000"/>
                <w:sz w:val="19"/>
              </w:rPr>
              <w:t>ậ</w:t>
            </w:r>
            <w:r>
              <w:rPr>
                <w:rFonts w:ascii="Times New Roman" w:hAnsi="Times New Roman"/>
                <w:color w:val="000000"/>
                <w:sz w:val="19"/>
              </w:rPr>
              <w:t>y: 0.89</w:t>
            </w:r>
          </w:p>
        </w:tc>
        <w:tc>
          <w:tcPr>
            <w:tcW w:w="2736" w:type="dxa"/>
          </w:tcPr>
          <w:p w14:paraId="788E1C9C" w14:textId="77777777" w:rsidR="00687832" w:rsidRDefault="00DF5549">
            <w:pPr>
              <w:spacing w:before="40" w:after="40" w:line="276" w:lineRule="auto"/>
              <w:jc w:val="both"/>
            </w:pPr>
            <w:r>
              <w:rPr>
                <w:rFonts w:ascii="Times New Roman" w:hAnsi="Times New Roman"/>
                <w:color w:val="000000"/>
                <w:sz w:val="19"/>
              </w:rPr>
              <w:t>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(CoT): Ng</w:t>
            </w:r>
            <w:r>
              <w:rPr>
                <w:rFonts w:ascii="Times New Roman" w:hAnsi="Times New Roman"/>
                <w:color w:val="000000"/>
                <w:sz w:val="19"/>
              </w:rPr>
              <w:t>ữ</w:t>
            </w:r>
            <w:r>
              <w:rPr>
                <w:rFonts w:ascii="Times New Roman" w:hAnsi="Times New Roman"/>
                <w:color w:val="000000"/>
                <w:sz w:val="19"/>
              </w:rPr>
              <w:t xml:space="preserve"> li</w:t>
            </w:r>
            <w:r>
              <w:rPr>
                <w:rFonts w:ascii="Times New Roman" w:hAnsi="Times New Roman"/>
                <w:color w:val="000000"/>
                <w:sz w:val="19"/>
              </w:rPr>
              <w:t>ệ</w:t>
            </w:r>
            <w:r>
              <w:rPr>
                <w:rFonts w:ascii="Times New Roman" w:hAnsi="Times New Roman"/>
                <w:color w:val="000000"/>
                <w:sz w:val="19"/>
              </w:rPr>
              <w:t>u xác nh</w:t>
            </w:r>
            <w:r>
              <w:rPr>
                <w:rFonts w:ascii="Times New Roman" w:hAnsi="Times New Roman"/>
                <w:color w:val="000000"/>
                <w:sz w:val="19"/>
              </w:rPr>
              <w:t>ậ</w:t>
            </w:r>
            <w:r>
              <w:rPr>
                <w:rFonts w:ascii="Times New Roman" w:hAnsi="Times New Roman"/>
                <w:color w:val="000000"/>
                <w:sz w:val="19"/>
              </w:rPr>
              <w:t>n công trình tìm ra tr</w:t>
            </w:r>
            <w:r>
              <w:rPr>
                <w:rFonts w:ascii="Times New Roman" w:hAnsi="Times New Roman"/>
                <w:color w:val="000000"/>
                <w:sz w:val="19"/>
              </w:rPr>
              <w:t>ự</w:t>
            </w:r>
            <w:r>
              <w:rPr>
                <w:rFonts w:ascii="Times New Roman" w:hAnsi="Times New Roman"/>
                <w:color w:val="000000"/>
                <w:sz w:val="19"/>
              </w:rPr>
              <w:t>c khu</w:t>
            </w:r>
            <w:r>
              <w:rPr>
                <w:rFonts w:ascii="Times New Roman" w:hAnsi="Times New Roman"/>
                <w:color w:val="000000"/>
                <w:sz w:val="19"/>
              </w:rPr>
              <w:t>ẩ</w:t>
            </w:r>
            <w:r>
              <w:rPr>
                <w:rFonts w:ascii="Times New Roman" w:hAnsi="Times New Roman"/>
                <w:color w:val="000000"/>
                <w:sz w:val="19"/>
              </w:rPr>
              <w:t>n d</w:t>
            </w:r>
            <w:r>
              <w:rPr>
                <w:rFonts w:ascii="Times New Roman" w:hAnsi="Times New Roman"/>
                <w:color w:val="000000"/>
                <w:sz w:val="19"/>
              </w:rPr>
              <w:t>ị</w:t>
            </w:r>
            <w:r>
              <w:rPr>
                <w:rFonts w:ascii="Times New Roman" w:hAnsi="Times New Roman"/>
                <w:color w:val="000000"/>
                <w:sz w:val="19"/>
              </w:rPr>
              <w:t>ch h</w:t>
            </w:r>
            <w:r>
              <w:rPr>
                <w:rFonts w:ascii="Times New Roman" w:hAnsi="Times New Roman"/>
                <w:color w:val="000000"/>
                <w:sz w:val="19"/>
              </w:rPr>
              <w:t>ạ</w:t>
            </w:r>
            <w:r>
              <w:rPr>
                <w:rFonts w:ascii="Times New Roman" w:hAnsi="Times New Roman"/>
                <w:color w:val="000000"/>
                <w:sz w:val="19"/>
              </w:rPr>
              <w:t>ch c</w:t>
            </w:r>
            <w:r>
              <w:rPr>
                <w:rFonts w:ascii="Times New Roman" w:hAnsi="Times New Roman"/>
                <w:color w:val="000000"/>
                <w:sz w:val="19"/>
              </w:rPr>
              <w:t>ủ</w:t>
            </w:r>
            <w:r>
              <w:rPr>
                <w:rFonts w:ascii="Times New Roman" w:hAnsi="Times New Roman"/>
                <w:color w:val="000000"/>
                <w:sz w:val="19"/>
              </w:rPr>
              <w:t>a Yersin, nhưng hoàn toàn không đ</w:t>
            </w:r>
            <w:r>
              <w:rPr>
                <w:rFonts w:ascii="Times New Roman" w:hAnsi="Times New Roman"/>
                <w:color w:val="000000"/>
                <w:sz w:val="19"/>
              </w:rPr>
              <w:t>ề</w:t>
            </w:r>
            <w:r>
              <w:rPr>
                <w:rFonts w:ascii="Times New Roman" w:hAnsi="Times New Roman"/>
                <w:color w:val="000000"/>
                <w:sz w:val="19"/>
              </w:rPr>
              <w:t xml:space="preserve"> c</w:t>
            </w:r>
            <w:r>
              <w:rPr>
                <w:rFonts w:ascii="Times New Roman" w:hAnsi="Times New Roman"/>
                <w:color w:val="000000"/>
                <w:sz w:val="19"/>
              </w:rPr>
              <w:t>ậ</w:t>
            </w:r>
            <w:r>
              <w:rPr>
                <w:rFonts w:ascii="Times New Roman" w:hAnsi="Times New Roman"/>
                <w:color w:val="000000"/>
                <w:sz w:val="19"/>
              </w:rPr>
              <w:t>p vi</w:t>
            </w:r>
            <w:r>
              <w:rPr>
                <w:rFonts w:ascii="Times New Roman" w:hAnsi="Times New Roman"/>
                <w:color w:val="000000"/>
                <w:sz w:val="19"/>
              </w:rPr>
              <w:t>ệ</w:t>
            </w:r>
            <w:r>
              <w:rPr>
                <w:rFonts w:ascii="Times New Roman" w:hAnsi="Times New Roman"/>
                <w:color w:val="000000"/>
                <w:sz w:val="19"/>
              </w:rPr>
              <w:t>c ông có đ</w:t>
            </w:r>
            <w:r>
              <w:rPr>
                <w:rFonts w:ascii="Times New Roman" w:hAnsi="Times New Roman"/>
                <w:color w:val="000000"/>
                <w:sz w:val="19"/>
              </w:rPr>
              <w:t>ạ</w:t>
            </w:r>
            <w:r>
              <w:rPr>
                <w:rFonts w:ascii="Times New Roman" w:hAnsi="Times New Roman"/>
                <w:color w:val="000000"/>
                <w:sz w:val="19"/>
              </w:rPr>
              <w:t>t gi</w:t>
            </w:r>
            <w:r>
              <w:rPr>
                <w:rFonts w:ascii="Times New Roman" w:hAnsi="Times New Roman"/>
                <w:color w:val="000000"/>
                <w:sz w:val="19"/>
              </w:rPr>
              <w:t>ả</w:t>
            </w:r>
            <w:r>
              <w:rPr>
                <w:rFonts w:ascii="Times New Roman" w:hAnsi="Times New Roman"/>
                <w:color w:val="000000"/>
                <w:sz w:val="19"/>
              </w:rPr>
              <w:t>i Nobel hay không. B</w:t>
            </w:r>
            <w:r>
              <w:rPr>
                <w:rFonts w:ascii="Times New Roman" w:hAnsi="Times New Roman"/>
                <w:color w:val="000000"/>
                <w:sz w:val="19"/>
              </w:rPr>
              <w:t>ộ</w:t>
            </w:r>
            <w:r>
              <w:rPr>
                <w:rFonts w:ascii="Times New Roman" w:hAnsi="Times New Roman"/>
                <w:color w:val="000000"/>
                <w:sz w:val="19"/>
              </w:rPr>
              <w:t xml:space="preserve"> l</w:t>
            </w:r>
            <w:r>
              <w:rPr>
                <w:rFonts w:ascii="Times New Roman" w:hAnsi="Times New Roman"/>
                <w:color w:val="000000"/>
                <w:sz w:val="19"/>
              </w:rPr>
              <w:t>ọ</w:t>
            </w:r>
            <w:r>
              <w:rPr>
                <w:rFonts w:ascii="Times New Roman" w:hAnsi="Times New Roman"/>
                <w:color w:val="000000"/>
                <w:sz w:val="19"/>
              </w:rPr>
              <w:t>c Sufficiency nh</w:t>
            </w:r>
            <w:r>
              <w:rPr>
                <w:rFonts w:ascii="Times New Roman" w:hAnsi="Times New Roman"/>
                <w:color w:val="000000"/>
                <w:sz w:val="19"/>
              </w:rPr>
              <w:t>ậ</w:t>
            </w:r>
            <w:r>
              <w:rPr>
                <w:rFonts w:ascii="Times New Roman" w:hAnsi="Times New Roman"/>
                <w:color w:val="000000"/>
                <w:sz w:val="19"/>
              </w:rPr>
              <w:t>n di</w:t>
            </w:r>
            <w:r>
              <w:rPr>
                <w:rFonts w:ascii="Times New Roman" w:hAnsi="Times New Roman"/>
                <w:color w:val="000000"/>
                <w:sz w:val="19"/>
              </w:rPr>
              <w:t>ệ</w:t>
            </w:r>
            <w:r>
              <w:rPr>
                <w:rFonts w:ascii="Times New Roman" w:hAnsi="Times New Roman"/>
                <w:color w:val="000000"/>
                <w:sz w:val="19"/>
              </w:rPr>
              <w:t>n thi</w:t>
            </w:r>
            <w:r>
              <w:rPr>
                <w:rFonts w:ascii="Times New Roman" w:hAnsi="Times New Roman"/>
                <w:color w:val="000000"/>
                <w:sz w:val="19"/>
              </w:rPr>
              <w:t>ế</w:t>
            </w:r>
            <w:r>
              <w:rPr>
                <w:rFonts w:ascii="Times New Roman" w:hAnsi="Times New Roman"/>
                <w:color w:val="000000"/>
                <w:sz w:val="19"/>
              </w:rPr>
              <w:t>u thông tin và gán NEI chính xác.</w:t>
            </w:r>
          </w:p>
        </w:tc>
      </w:tr>
      <w:tr w:rsidR="00687832" w14:paraId="595B0A62" w14:textId="77777777">
        <w:trPr>
          <w:jc w:val="center"/>
        </w:trPr>
        <w:tc>
          <w:tcPr>
            <w:tcW w:w="2016" w:type="dxa"/>
          </w:tcPr>
          <w:p w14:paraId="558BCC2F" w14:textId="77777777" w:rsidR="00687832" w:rsidRDefault="00DF5549">
            <w:pPr>
              <w:spacing w:before="40" w:after="40" w:line="276" w:lineRule="auto"/>
              <w:jc w:val="center"/>
            </w:pPr>
            <w:r>
              <w:rPr>
                <w:rFonts w:ascii="Times New Roman" w:hAnsi="Times New Roman"/>
                <w:color w:val="000000"/>
                <w:sz w:val="19"/>
              </w:rPr>
              <w:t>Ca 4: Phân tích l</w:t>
            </w:r>
            <w:r>
              <w:rPr>
                <w:rFonts w:ascii="Times New Roman" w:hAnsi="Times New Roman"/>
                <w:color w:val="000000"/>
                <w:sz w:val="19"/>
              </w:rPr>
              <w:t>ỗ</w:t>
            </w:r>
            <w:r>
              <w:rPr>
                <w:rFonts w:ascii="Times New Roman" w:hAnsi="Times New Roman"/>
                <w:color w:val="000000"/>
                <w:sz w:val="19"/>
              </w:rPr>
              <w:t>i</w:t>
            </w:r>
            <w:r>
              <w:rPr>
                <w:rFonts w:ascii="Times New Roman" w:hAnsi="Times New Roman"/>
                <w:color w:val="000000"/>
                <w:sz w:val="19"/>
              </w:rPr>
              <w:br/>
              <w:t>(Error Analysis)</w:t>
            </w:r>
          </w:p>
        </w:tc>
        <w:tc>
          <w:tcPr>
            <w:tcW w:w="3888" w:type="dxa"/>
          </w:tcPr>
          <w:p w14:paraId="6F25167D" w14:textId="77777777" w:rsidR="00687832" w:rsidRDefault="00DF5549">
            <w:pPr>
              <w:spacing w:before="40" w:after="40" w:line="276" w:lineRule="auto"/>
            </w:pPr>
            <w:r>
              <w:rPr>
                <w:rFonts w:ascii="Times New Roman" w:hAnsi="Times New Roman"/>
                <w:color w:val="000000"/>
                <w:sz w:val="19"/>
              </w:rPr>
              <w:t>Phát bi</w:t>
            </w:r>
            <w:r>
              <w:rPr>
                <w:rFonts w:ascii="Times New Roman" w:hAnsi="Times New Roman"/>
                <w:color w:val="000000"/>
                <w:sz w:val="19"/>
              </w:rPr>
              <w:t>ể</w:t>
            </w:r>
            <w:r>
              <w:rPr>
                <w:rFonts w:ascii="Times New Roman" w:hAnsi="Times New Roman"/>
                <w:color w:val="000000"/>
                <w:sz w:val="19"/>
              </w:rPr>
              <w:t>u: "Thành ph</w:t>
            </w:r>
            <w:r>
              <w:rPr>
                <w:rFonts w:ascii="Times New Roman" w:hAnsi="Times New Roman"/>
                <w:color w:val="000000"/>
                <w:sz w:val="19"/>
              </w:rPr>
              <w:t>ố</w:t>
            </w:r>
            <w:r>
              <w:rPr>
                <w:rFonts w:ascii="Times New Roman" w:hAnsi="Times New Roman"/>
                <w:color w:val="000000"/>
                <w:sz w:val="19"/>
              </w:rPr>
              <w:t xml:space="preserve"> Đà N</w:t>
            </w:r>
            <w:r>
              <w:rPr>
                <w:rFonts w:ascii="Times New Roman" w:hAnsi="Times New Roman"/>
                <w:color w:val="000000"/>
                <w:sz w:val="19"/>
              </w:rPr>
              <w:t>ẵ</w:t>
            </w:r>
            <w:r>
              <w:rPr>
                <w:rFonts w:ascii="Times New Roman" w:hAnsi="Times New Roman"/>
                <w:color w:val="000000"/>
                <w:sz w:val="19"/>
              </w:rPr>
              <w:t xml:space="preserve">ng </w:t>
            </w:r>
            <w:r>
              <w:rPr>
                <w:rFonts w:ascii="Times New Roman" w:hAnsi="Times New Roman"/>
                <w:color w:val="000000"/>
                <w:sz w:val="19"/>
              </w:rPr>
              <w:t>đã tr</w:t>
            </w:r>
            <w:r>
              <w:rPr>
                <w:rFonts w:ascii="Times New Roman" w:hAnsi="Times New Roman"/>
                <w:color w:val="000000"/>
                <w:sz w:val="19"/>
              </w:rPr>
              <w:t>ở</w:t>
            </w:r>
            <w:r>
              <w:rPr>
                <w:rFonts w:ascii="Times New Roman" w:hAnsi="Times New Roman"/>
                <w:color w:val="000000"/>
                <w:sz w:val="19"/>
              </w:rPr>
              <w:t xml:space="preserve"> thành đô th</w:t>
            </w:r>
            <w:r>
              <w:rPr>
                <w:rFonts w:ascii="Times New Roman" w:hAnsi="Times New Roman"/>
                <w:color w:val="000000"/>
                <w:sz w:val="19"/>
              </w:rPr>
              <w:t>ị</w:t>
            </w:r>
            <w:r>
              <w:rPr>
                <w:rFonts w:ascii="Times New Roman" w:hAnsi="Times New Roman"/>
                <w:color w:val="000000"/>
                <w:sz w:val="19"/>
              </w:rPr>
              <w:t xml:space="preserve"> lo</w:t>
            </w:r>
            <w:r>
              <w:rPr>
                <w:rFonts w:ascii="Times New Roman" w:hAnsi="Times New Roman"/>
                <w:color w:val="000000"/>
                <w:sz w:val="19"/>
              </w:rPr>
              <w:t>ạ</w:t>
            </w:r>
            <w:r>
              <w:rPr>
                <w:rFonts w:ascii="Times New Roman" w:hAnsi="Times New Roman"/>
                <w:color w:val="000000"/>
                <w:sz w:val="19"/>
              </w:rPr>
              <w:t>i 1 tr</w:t>
            </w:r>
            <w:r>
              <w:rPr>
                <w:rFonts w:ascii="Times New Roman" w:hAnsi="Times New Roman"/>
                <w:color w:val="000000"/>
                <w:sz w:val="19"/>
              </w:rPr>
              <w:t>ự</w:t>
            </w:r>
            <w:r>
              <w:rPr>
                <w:rFonts w:ascii="Times New Roman" w:hAnsi="Times New Roman"/>
                <w:color w:val="000000"/>
                <w:sz w:val="19"/>
              </w:rPr>
              <w:t>c thu</w:t>
            </w:r>
            <w:r>
              <w:rPr>
                <w:rFonts w:ascii="Times New Roman" w:hAnsi="Times New Roman"/>
                <w:color w:val="000000"/>
                <w:sz w:val="19"/>
              </w:rPr>
              <w:t>ộ</w:t>
            </w:r>
            <w:r>
              <w:rPr>
                <w:rFonts w:ascii="Times New Roman" w:hAnsi="Times New Roman"/>
                <w:color w:val="000000"/>
                <w:sz w:val="19"/>
              </w:rPr>
              <w:t>c Trung ương trư</w:t>
            </w:r>
            <w:r>
              <w:rPr>
                <w:rFonts w:ascii="Times New Roman" w:hAnsi="Times New Roman"/>
                <w:color w:val="000000"/>
                <w:sz w:val="19"/>
              </w:rPr>
              <w:t>ớ</w:t>
            </w:r>
            <w:r>
              <w:rPr>
                <w:rFonts w:ascii="Times New Roman" w:hAnsi="Times New Roman"/>
                <w:color w:val="000000"/>
                <w:sz w:val="19"/>
              </w:rPr>
              <w:t>c khi bư</w:t>
            </w:r>
            <w:r>
              <w:rPr>
                <w:rFonts w:ascii="Times New Roman" w:hAnsi="Times New Roman"/>
                <w:color w:val="000000"/>
                <w:sz w:val="19"/>
              </w:rPr>
              <w:t>ớ</w:t>
            </w:r>
            <w:r>
              <w:rPr>
                <w:rFonts w:ascii="Times New Roman" w:hAnsi="Times New Roman"/>
                <w:color w:val="000000"/>
                <w:sz w:val="19"/>
              </w:rPr>
              <w:t>c sang th</w:t>
            </w:r>
            <w:r>
              <w:rPr>
                <w:rFonts w:ascii="Times New Roman" w:hAnsi="Times New Roman"/>
                <w:color w:val="000000"/>
                <w:sz w:val="19"/>
              </w:rPr>
              <w:t>ế</w:t>
            </w:r>
            <w:r>
              <w:rPr>
                <w:rFonts w:ascii="Times New Roman" w:hAnsi="Times New Roman"/>
                <w:color w:val="000000"/>
                <w:sz w:val="19"/>
              </w:rPr>
              <w:t xml:space="preserve"> k</w:t>
            </w:r>
            <w:r>
              <w:rPr>
                <w:rFonts w:ascii="Times New Roman" w:hAnsi="Times New Roman"/>
                <w:color w:val="000000"/>
                <w:sz w:val="19"/>
              </w:rPr>
              <w:t>ỷ</w:t>
            </w:r>
            <w:r>
              <w:rPr>
                <w:rFonts w:ascii="Times New Roman" w:hAnsi="Times New Roman"/>
                <w:color w:val="000000"/>
                <w:sz w:val="19"/>
              </w:rPr>
              <w:t xml:space="preserve"> 21."</w:t>
            </w:r>
            <w:r>
              <w:rPr>
                <w:rFonts w:ascii="Times New Roman" w:hAnsi="Times New Roman"/>
                <w:color w:val="000000"/>
                <w:sz w:val="19"/>
              </w:rPr>
              <w:br/>
              <w:t>B</w:t>
            </w:r>
            <w:r>
              <w:rPr>
                <w:rFonts w:ascii="Times New Roman" w:hAnsi="Times New Roman"/>
                <w:color w:val="000000"/>
                <w:sz w:val="19"/>
              </w:rPr>
              <w:t>ằ</w:t>
            </w:r>
            <w:r>
              <w:rPr>
                <w:rFonts w:ascii="Times New Roman" w:hAnsi="Times New Roman"/>
                <w:color w:val="000000"/>
                <w:sz w:val="19"/>
              </w:rPr>
              <w:t>ng ch</w:t>
            </w:r>
            <w:r>
              <w:rPr>
                <w:rFonts w:ascii="Times New Roman" w:hAnsi="Times New Roman"/>
                <w:color w:val="000000"/>
                <w:sz w:val="19"/>
              </w:rPr>
              <w:t>ứ</w:t>
            </w:r>
            <w:r>
              <w:rPr>
                <w:rFonts w:ascii="Times New Roman" w:hAnsi="Times New Roman"/>
                <w:color w:val="000000"/>
                <w:sz w:val="19"/>
              </w:rPr>
              <w:t>ng truy xu</w:t>
            </w:r>
            <w:r>
              <w:rPr>
                <w:rFonts w:ascii="Times New Roman" w:hAnsi="Times New Roman"/>
                <w:color w:val="000000"/>
                <w:sz w:val="19"/>
              </w:rPr>
              <w:t>ấ</w:t>
            </w:r>
            <w:r>
              <w:rPr>
                <w:rFonts w:ascii="Times New Roman" w:hAnsi="Times New Roman"/>
                <w:color w:val="000000"/>
                <w:sz w:val="19"/>
              </w:rPr>
              <w:t>t (Top-1 SER): "Ngày 6 tháng 11 năm 1996, Qu</w:t>
            </w:r>
            <w:r>
              <w:rPr>
                <w:rFonts w:ascii="Times New Roman" w:hAnsi="Times New Roman"/>
                <w:color w:val="000000"/>
                <w:sz w:val="19"/>
              </w:rPr>
              <w:t>ố</w:t>
            </w:r>
            <w:r>
              <w:rPr>
                <w:rFonts w:ascii="Times New Roman" w:hAnsi="Times New Roman"/>
                <w:color w:val="000000"/>
                <w:sz w:val="19"/>
              </w:rPr>
              <w:t>c h</w:t>
            </w:r>
            <w:r>
              <w:rPr>
                <w:rFonts w:ascii="Times New Roman" w:hAnsi="Times New Roman"/>
                <w:color w:val="000000"/>
                <w:sz w:val="19"/>
              </w:rPr>
              <w:t>ộ</w:t>
            </w:r>
            <w:r>
              <w:rPr>
                <w:rFonts w:ascii="Times New Roman" w:hAnsi="Times New Roman"/>
                <w:color w:val="000000"/>
                <w:sz w:val="19"/>
              </w:rPr>
              <w:t>i khóa IX ra Ngh</w:t>
            </w:r>
            <w:r>
              <w:rPr>
                <w:rFonts w:ascii="Times New Roman" w:hAnsi="Times New Roman"/>
                <w:color w:val="000000"/>
                <w:sz w:val="19"/>
              </w:rPr>
              <w:t>ị</w:t>
            </w:r>
            <w:r>
              <w:rPr>
                <w:rFonts w:ascii="Times New Roman" w:hAnsi="Times New Roman"/>
                <w:color w:val="000000"/>
                <w:sz w:val="19"/>
              </w:rPr>
              <w:t xml:space="preserve"> quy</w:t>
            </w:r>
            <w:r>
              <w:rPr>
                <w:rFonts w:ascii="Times New Roman" w:hAnsi="Times New Roman"/>
                <w:color w:val="000000"/>
                <w:sz w:val="19"/>
              </w:rPr>
              <w:t>ế</w:t>
            </w:r>
            <w:r>
              <w:rPr>
                <w:rFonts w:ascii="Times New Roman" w:hAnsi="Times New Roman"/>
                <w:color w:val="000000"/>
                <w:sz w:val="19"/>
              </w:rPr>
              <w:t>t tách t</w:t>
            </w:r>
            <w:r>
              <w:rPr>
                <w:rFonts w:ascii="Times New Roman" w:hAnsi="Times New Roman"/>
                <w:color w:val="000000"/>
                <w:sz w:val="19"/>
              </w:rPr>
              <w:t>ỉ</w:t>
            </w:r>
            <w:r>
              <w:rPr>
                <w:rFonts w:ascii="Times New Roman" w:hAnsi="Times New Roman"/>
                <w:color w:val="000000"/>
                <w:sz w:val="19"/>
              </w:rPr>
              <w:t>nh Qu</w:t>
            </w:r>
            <w:r>
              <w:rPr>
                <w:rFonts w:ascii="Times New Roman" w:hAnsi="Times New Roman"/>
                <w:color w:val="000000"/>
                <w:sz w:val="19"/>
              </w:rPr>
              <w:t>ả</w:t>
            </w:r>
            <w:r>
              <w:rPr>
                <w:rFonts w:ascii="Times New Roman" w:hAnsi="Times New Roman"/>
                <w:color w:val="000000"/>
                <w:sz w:val="19"/>
              </w:rPr>
              <w:t>ng Nam - Đà N</w:t>
            </w:r>
            <w:r>
              <w:rPr>
                <w:rFonts w:ascii="Times New Roman" w:hAnsi="Times New Roman"/>
                <w:color w:val="000000"/>
                <w:sz w:val="19"/>
              </w:rPr>
              <w:t>ẵ</w:t>
            </w:r>
            <w:r>
              <w:rPr>
                <w:rFonts w:ascii="Times New Roman" w:hAnsi="Times New Roman"/>
                <w:color w:val="000000"/>
                <w:sz w:val="19"/>
              </w:rPr>
              <w:t>ng thành hai đơn v</w:t>
            </w:r>
            <w:r>
              <w:rPr>
                <w:rFonts w:ascii="Times New Roman" w:hAnsi="Times New Roman"/>
                <w:color w:val="000000"/>
                <w:sz w:val="19"/>
              </w:rPr>
              <w:t>ị</w:t>
            </w:r>
            <w:r>
              <w:rPr>
                <w:rFonts w:ascii="Times New Roman" w:hAnsi="Times New Roman"/>
                <w:color w:val="000000"/>
                <w:sz w:val="19"/>
              </w:rPr>
              <w:t xml:space="preserve"> hành chính đ</w:t>
            </w:r>
            <w:r>
              <w:rPr>
                <w:rFonts w:ascii="Times New Roman" w:hAnsi="Times New Roman"/>
                <w:color w:val="000000"/>
                <w:sz w:val="19"/>
              </w:rPr>
              <w:t>ộ</w:t>
            </w:r>
            <w:r>
              <w:rPr>
                <w:rFonts w:ascii="Times New Roman" w:hAnsi="Times New Roman"/>
                <w:color w:val="000000"/>
                <w:sz w:val="19"/>
              </w:rPr>
              <w:t>c l</w:t>
            </w:r>
            <w:r>
              <w:rPr>
                <w:rFonts w:ascii="Times New Roman" w:hAnsi="Times New Roman"/>
                <w:color w:val="000000"/>
                <w:sz w:val="19"/>
              </w:rPr>
              <w:t>ậ</w:t>
            </w:r>
            <w:r>
              <w:rPr>
                <w:rFonts w:ascii="Times New Roman" w:hAnsi="Times New Roman"/>
                <w:color w:val="000000"/>
                <w:sz w:val="19"/>
              </w:rPr>
              <w:t>p. Đ</w:t>
            </w:r>
            <w:r>
              <w:rPr>
                <w:rFonts w:ascii="Times New Roman" w:hAnsi="Times New Roman"/>
                <w:color w:val="000000"/>
                <w:sz w:val="19"/>
              </w:rPr>
              <w:t>ế</w:t>
            </w:r>
            <w:r>
              <w:rPr>
                <w:rFonts w:ascii="Times New Roman" w:hAnsi="Times New Roman"/>
                <w:color w:val="000000"/>
                <w:sz w:val="19"/>
              </w:rPr>
              <w:t>n năm 2003, Đà</w:t>
            </w:r>
            <w:r>
              <w:rPr>
                <w:rFonts w:ascii="Times New Roman" w:hAnsi="Times New Roman"/>
                <w:color w:val="000000"/>
                <w:sz w:val="19"/>
              </w:rPr>
              <w:t xml:space="preserve"> N</w:t>
            </w:r>
            <w:r>
              <w:rPr>
                <w:rFonts w:ascii="Times New Roman" w:hAnsi="Times New Roman"/>
                <w:color w:val="000000"/>
                <w:sz w:val="19"/>
              </w:rPr>
              <w:t>ẵ</w:t>
            </w:r>
            <w:r>
              <w:rPr>
                <w:rFonts w:ascii="Times New Roman" w:hAnsi="Times New Roman"/>
                <w:color w:val="000000"/>
                <w:sz w:val="19"/>
              </w:rPr>
              <w:t>ng đư</w:t>
            </w:r>
            <w:r>
              <w:rPr>
                <w:rFonts w:ascii="Times New Roman" w:hAnsi="Times New Roman"/>
                <w:color w:val="000000"/>
                <w:sz w:val="19"/>
              </w:rPr>
              <w:t>ợ</w:t>
            </w:r>
            <w:r>
              <w:rPr>
                <w:rFonts w:ascii="Times New Roman" w:hAnsi="Times New Roman"/>
                <w:color w:val="000000"/>
                <w:sz w:val="19"/>
              </w:rPr>
              <w:t>c Th</w:t>
            </w:r>
            <w:r>
              <w:rPr>
                <w:rFonts w:ascii="Times New Roman" w:hAnsi="Times New Roman"/>
                <w:color w:val="000000"/>
                <w:sz w:val="19"/>
              </w:rPr>
              <w:t>ủ</w:t>
            </w:r>
            <w:r>
              <w:rPr>
                <w:rFonts w:ascii="Times New Roman" w:hAnsi="Times New Roman"/>
                <w:color w:val="000000"/>
                <w:sz w:val="19"/>
              </w:rPr>
              <w:t xml:space="preserve"> tư</w:t>
            </w:r>
            <w:r>
              <w:rPr>
                <w:rFonts w:ascii="Times New Roman" w:hAnsi="Times New Roman"/>
                <w:color w:val="000000"/>
                <w:sz w:val="19"/>
              </w:rPr>
              <w:t>ớ</w:t>
            </w:r>
            <w:r>
              <w:rPr>
                <w:rFonts w:ascii="Times New Roman" w:hAnsi="Times New Roman"/>
                <w:color w:val="000000"/>
                <w:sz w:val="19"/>
              </w:rPr>
              <w:t>ng Chính ph</w:t>
            </w:r>
            <w:r>
              <w:rPr>
                <w:rFonts w:ascii="Times New Roman" w:hAnsi="Times New Roman"/>
                <w:color w:val="000000"/>
                <w:sz w:val="19"/>
              </w:rPr>
              <w:t>ủ</w:t>
            </w:r>
            <w:r>
              <w:rPr>
                <w:rFonts w:ascii="Times New Roman" w:hAnsi="Times New Roman"/>
                <w:color w:val="000000"/>
                <w:sz w:val="19"/>
              </w:rPr>
              <w:t xml:space="preserve"> công nh</w:t>
            </w:r>
            <w:r>
              <w:rPr>
                <w:rFonts w:ascii="Times New Roman" w:hAnsi="Times New Roman"/>
                <w:color w:val="000000"/>
                <w:sz w:val="19"/>
              </w:rPr>
              <w:t>ậ</w:t>
            </w:r>
            <w:r>
              <w:rPr>
                <w:rFonts w:ascii="Times New Roman" w:hAnsi="Times New Roman"/>
                <w:color w:val="000000"/>
                <w:sz w:val="19"/>
              </w:rPr>
              <w:t>n là đô th</w:t>
            </w:r>
            <w:r>
              <w:rPr>
                <w:rFonts w:ascii="Times New Roman" w:hAnsi="Times New Roman"/>
                <w:color w:val="000000"/>
                <w:sz w:val="19"/>
              </w:rPr>
              <w:t>ị</w:t>
            </w:r>
            <w:r>
              <w:rPr>
                <w:rFonts w:ascii="Times New Roman" w:hAnsi="Times New Roman"/>
                <w:color w:val="000000"/>
                <w:sz w:val="19"/>
              </w:rPr>
              <w:t xml:space="preserve"> lo</w:t>
            </w:r>
            <w:r>
              <w:rPr>
                <w:rFonts w:ascii="Times New Roman" w:hAnsi="Times New Roman"/>
                <w:color w:val="000000"/>
                <w:sz w:val="19"/>
              </w:rPr>
              <w:t>ạ</w:t>
            </w:r>
            <w:r>
              <w:rPr>
                <w:rFonts w:ascii="Times New Roman" w:hAnsi="Times New Roman"/>
                <w:color w:val="000000"/>
                <w:sz w:val="19"/>
              </w:rPr>
              <w:t>i 1 tr</w:t>
            </w:r>
            <w:r>
              <w:rPr>
                <w:rFonts w:ascii="Times New Roman" w:hAnsi="Times New Roman"/>
                <w:color w:val="000000"/>
                <w:sz w:val="19"/>
              </w:rPr>
              <w:t>ự</w:t>
            </w:r>
            <w:r>
              <w:rPr>
                <w:rFonts w:ascii="Times New Roman" w:hAnsi="Times New Roman"/>
                <w:color w:val="000000"/>
                <w:sz w:val="19"/>
              </w:rPr>
              <w:t>c thu</w:t>
            </w:r>
            <w:r>
              <w:rPr>
                <w:rFonts w:ascii="Times New Roman" w:hAnsi="Times New Roman"/>
                <w:color w:val="000000"/>
                <w:sz w:val="19"/>
              </w:rPr>
              <w:t>ộ</w:t>
            </w:r>
            <w:r>
              <w:rPr>
                <w:rFonts w:ascii="Times New Roman" w:hAnsi="Times New Roman"/>
                <w:color w:val="000000"/>
                <w:sz w:val="19"/>
              </w:rPr>
              <w:t>c Trung ương."</w:t>
            </w:r>
          </w:p>
        </w:tc>
        <w:tc>
          <w:tcPr>
            <w:tcW w:w="2016" w:type="dxa"/>
          </w:tcPr>
          <w:p w14:paraId="7CDCBD6E" w14:textId="77777777" w:rsidR="00687832" w:rsidRDefault="00DF5549">
            <w:pPr>
              <w:spacing w:before="40" w:after="40" w:line="276" w:lineRule="auto"/>
            </w:pPr>
            <w:r>
              <w:rPr>
                <w:rFonts w:ascii="Times New Roman" w:hAnsi="Times New Roman"/>
                <w:color w:val="000000"/>
                <w:sz w:val="19"/>
              </w:rPr>
              <w:t>D</w:t>
            </w:r>
            <w:r>
              <w:rPr>
                <w:rFonts w:ascii="Times New Roman" w:hAnsi="Times New Roman"/>
                <w:color w:val="000000"/>
                <w:sz w:val="19"/>
              </w:rPr>
              <w:t>ự</w:t>
            </w:r>
            <w:r>
              <w:rPr>
                <w:rFonts w:ascii="Times New Roman" w:hAnsi="Times New Roman"/>
                <w:color w:val="000000"/>
                <w:sz w:val="19"/>
              </w:rPr>
              <w:t xml:space="preserve"> đoán TVC: REFUTED (Đúng)</w:t>
            </w:r>
            <w:r>
              <w:rPr>
                <w:rFonts w:ascii="Times New Roman" w:hAnsi="Times New Roman"/>
                <w:color w:val="000000"/>
                <w:sz w:val="19"/>
              </w:rPr>
              <w:br/>
              <w:t>D</w:t>
            </w:r>
            <w:r>
              <w:rPr>
                <w:rFonts w:ascii="Times New Roman" w:hAnsi="Times New Roman"/>
                <w:color w:val="000000"/>
                <w:sz w:val="19"/>
              </w:rPr>
              <w:t>ự</w:t>
            </w:r>
            <w:r>
              <w:rPr>
                <w:rFonts w:ascii="Times New Roman" w:hAnsi="Times New Roman"/>
                <w:color w:val="000000"/>
                <w:sz w:val="19"/>
              </w:rPr>
              <w:t xml:space="preserve"> đoán RAG 1-step: NOT_ENOUGH_INFO (Sai)</w:t>
            </w:r>
            <w:r>
              <w:rPr>
                <w:rFonts w:ascii="Times New Roman" w:hAnsi="Times New Roman"/>
                <w:color w:val="000000"/>
                <w:sz w:val="19"/>
              </w:rPr>
              <w:br/>
              <w:t>Đ</w:t>
            </w:r>
            <w:r>
              <w:rPr>
                <w:rFonts w:ascii="Times New Roman" w:hAnsi="Times New Roman"/>
                <w:color w:val="000000"/>
                <w:sz w:val="19"/>
              </w:rPr>
              <w:t>ộ</w:t>
            </w:r>
            <w:r>
              <w:rPr>
                <w:rFonts w:ascii="Times New Roman" w:hAnsi="Times New Roman"/>
                <w:color w:val="000000"/>
                <w:sz w:val="19"/>
              </w:rPr>
              <w:t xml:space="preserve"> tin c</w:t>
            </w:r>
            <w:r>
              <w:rPr>
                <w:rFonts w:ascii="Times New Roman" w:hAnsi="Times New Roman"/>
                <w:color w:val="000000"/>
                <w:sz w:val="19"/>
              </w:rPr>
              <w:t>ậ</w:t>
            </w:r>
            <w:r>
              <w:rPr>
                <w:rFonts w:ascii="Times New Roman" w:hAnsi="Times New Roman"/>
                <w:color w:val="000000"/>
                <w:sz w:val="19"/>
              </w:rPr>
              <w:t>y: 0.85</w:t>
            </w:r>
          </w:p>
        </w:tc>
        <w:tc>
          <w:tcPr>
            <w:tcW w:w="2736" w:type="dxa"/>
          </w:tcPr>
          <w:p w14:paraId="3B5C2743" w14:textId="77777777" w:rsidR="00687832" w:rsidRDefault="00DF5549">
            <w:pPr>
              <w:spacing w:before="40" w:after="40" w:line="276" w:lineRule="auto"/>
              <w:jc w:val="both"/>
            </w:pPr>
            <w:r>
              <w:rPr>
                <w:rFonts w:ascii="Times New Roman" w:hAnsi="Times New Roman"/>
                <w:color w:val="000000"/>
                <w:sz w:val="19"/>
              </w:rPr>
              <w:t>L</w:t>
            </w:r>
            <w:r>
              <w:rPr>
                <w:rFonts w:ascii="Times New Roman" w:hAnsi="Times New Roman"/>
                <w:color w:val="000000"/>
                <w:sz w:val="19"/>
              </w:rPr>
              <w:t>ậ</w:t>
            </w:r>
            <w:r>
              <w:rPr>
                <w:rFonts w:ascii="Times New Roman" w:hAnsi="Times New Roman"/>
                <w:color w:val="000000"/>
                <w:sz w:val="19"/>
              </w:rPr>
              <w:t>p lu</w:t>
            </w:r>
            <w:r>
              <w:rPr>
                <w:rFonts w:ascii="Times New Roman" w:hAnsi="Times New Roman"/>
                <w:color w:val="000000"/>
                <w:sz w:val="19"/>
              </w:rPr>
              <w:t>ậ</w:t>
            </w:r>
            <w:r>
              <w:rPr>
                <w:rFonts w:ascii="Times New Roman" w:hAnsi="Times New Roman"/>
                <w:color w:val="000000"/>
                <w:sz w:val="19"/>
              </w:rPr>
              <w:t>n (CoT): Phát bi</w:t>
            </w:r>
            <w:r>
              <w:rPr>
                <w:rFonts w:ascii="Times New Roman" w:hAnsi="Times New Roman"/>
                <w:color w:val="000000"/>
                <w:sz w:val="19"/>
              </w:rPr>
              <w:t>ể</w:t>
            </w:r>
            <w:r>
              <w:rPr>
                <w:rFonts w:ascii="Times New Roman" w:hAnsi="Times New Roman"/>
                <w:color w:val="000000"/>
                <w:sz w:val="19"/>
              </w:rPr>
              <w:t>u đòi h</w:t>
            </w:r>
            <w:r>
              <w:rPr>
                <w:rFonts w:ascii="Times New Roman" w:hAnsi="Times New Roman"/>
                <w:color w:val="000000"/>
                <w:sz w:val="19"/>
              </w:rPr>
              <w:t>ỏ</w:t>
            </w:r>
            <w:r>
              <w:rPr>
                <w:rFonts w:ascii="Times New Roman" w:hAnsi="Times New Roman"/>
                <w:color w:val="000000"/>
                <w:sz w:val="19"/>
              </w:rPr>
              <w:t>i suy lu</w:t>
            </w:r>
            <w:r>
              <w:rPr>
                <w:rFonts w:ascii="Times New Roman" w:hAnsi="Times New Roman"/>
                <w:color w:val="000000"/>
                <w:sz w:val="19"/>
              </w:rPr>
              <w:t>ậ</w:t>
            </w:r>
            <w:r>
              <w:rPr>
                <w:rFonts w:ascii="Times New Roman" w:hAnsi="Times New Roman"/>
                <w:color w:val="000000"/>
                <w:sz w:val="19"/>
              </w:rPr>
              <w:t>n th</w:t>
            </w:r>
            <w:r>
              <w:rPr>
                <w:rFonts w:ascii="Times New Roman" w:hAnsi="Times New Roman"/>
                <w:color w:val="000000"/>
                <w:sz w:val="19"/>
              </w:rPr>
              <w:t>ờ</w:t>
            </w:r>
            <w:r>
              <w:rPr>
                <w:rFonts w:ascii="Times New Roman" w:hAnsi="Times New Roman"/>
                <w:color w:val="000000"/>
                <w:sz w:val="19"/>
              </w:rPr>
              <w:t>i gian: 'trư</w:t>
            </w:r>
            <w:r>
              <w:rPr>
                <w:rFonts w:ascii="Times New Roman" w:hAnsi="Times New Roman"/>
                <w:color w:val="000000"/>
                <w:sz w:val="19"/>
              </w:rPr>
              <w:t>ớ</w:t>
            </w:r>
            <w:r>
              <w:rPr>
                <w:rFonts w:ascii="Times New Roman" w:hAnsi="Times New Roman"/>
                <w:color w:val="000000"/>
                <w:sz w:val="19"/>
              </w:rPr>
              <w:t>c th</w:t>
            </w:r>
            <w:r>
              <w:rPr>
                <w:rFonts w:ascii="Times New Roman" w:hAnsi="Times New Roman"/>
                <w:color w:val="000000"/>
                <w:sz w:val="19"/>
              </w:rPr>
              <w:t>ế</w:t>
            </w:r>
            <w:r>
              <w:rPr>
                <w:rFonts w:ascii="Times New Roman" w:hAnsi="Times New Roman"/>
                <w:color w:val="000000"/>
                <w:sz w:val="19"/>
              </w:rPr>
              <w:t xml:space="preserve"> k</w:t>
            </w:r>
            <w:r>
              <w:rPr>
                <w:rFonts w:ascii="Times New Roman" w:hAnsi="Times New Roman"/>
                <w:color w:val="000000"/>
                <w:sz w:val="19"/>
              </w:rPr>
              <w:t>ỷ</w:t>
            </w:r>
            <w:r>
              <w:rPr>
                <w:rFonts w:ascii="Times New Roman" w:hAnsi="Times New Roman"/>
                <w:color w:val="000000"/>
                <w:sz w:val="19"/>
              </w:rPr>
              <w:t xml:space="preserve"> 21' t</w:t>
            </w:r>
            <w:r>
              <w:rPr>
                <w:rFonts w:ascii="Times New Roman" w:hAnsi="Times New Roman"/>
                <w:color w:val="000000"/>
                <w:sz w:val="19"/>
              </w:rPr>
              <w:t>ứ</w:t>
            </w:r>
            <w:r>
              <w:rPr>
                <w:rFonts w:ascii="Times New Roman" w:hAnsi="Times New Roman"/>
                <w:color w:val="000000"/>
                <w:sz w:val="19"/>
              </w:rPr>
              <w:t xml:space="preserve">c là </w:t>
            </w:r>
            <w:r>
              <w:rPr>
                <w:rFonts w:ascii="Times New Roman" w:hAnsi="Times New Roman"/>
                <w:color w:val="000000"/>
                <w:sz w:val="19"/>
              </w:rPr>
              <w:t>trư</w:t>
            </w:r>
            <w:r>
              <w:rPr>
                <w:rFonts w:ascii="Times New Roman" w:hAnsi="Times New Roman"/>
                <w:color w:val="000000"/>
                <w:sz w:val="19"/>
              </w:rPr>
              <w:t>ớ</w:t>
            </w:r>
            <w:r>
              <w:rPr>
                <w:rFonts w:ascii="Times New Roman" w:hAnsi="Times New Roman"/>
                <w:color w:val="000000"/>
                <w:sz w:val="19"/>
              </w:rPr>
              <w:t>c năm 2001. Th</w:t>
            </w:r>
            <w:r>
              <w:rPr>
                <w:rFonts w:ascii="Times New Roman" w:hAnsi="Times New Roman"/>
                <w:color w:val="000000"/>
                <w:sz w:val="19"/>
              </w:rPr>
              <w:t>ự</w:t>
            </w:r>
            <w:r>
              <w:rPr>
                <w:rFonts w:ascii="Times New Roman" w:hAnsi="Times New Roman"/>
                <w:color w:val="000000"/>
                <w:sz w:val="19"/>
              </w:rPr>
              <w:t>c t</w:t>
            </w:r>
            <w:r>
              <w:rPr>
                <w:rFonts w:ascii="Times New Roman" w:hAnsi="Times New Roman"/>
                <w:color w:val="000000"/>
                <w:sz w:val="19"/>
              </w:rPr>
              <w:t>ế</w:t>
            </w:r>
            <w:r>
              <w:rPr>
                <w:rFonts w:ascii="Times New Roman" w:hAnsi="Times New Roman"/>
                <w:color w:val="000000"/>
                <w:sz w:val="19"/>
              </w:rPr>
              <w:t xml:space="preserve"> Đà N</w:t>
            </w:r>
            <w:r>
              <w:rPr>
                <w:rFonts w:ascii="Times New Roman" w:hAnsi="Times New Roman"/>
                <w:color w:val="000000"/>
                <w:sz w:val="19"/>
              </w:rPr>
              <w:t>ẵ</w:t>
            </w:r>
            <w:r>
              <w:rPr>
                <w:rFonts w:ascii="Times New Roman" w:hAnsi="Times New Roman"/>
                <w:color w:val="000000"/>
                <w:sz w:val="19"/>
              </w:rPr>
              <w:t>ng tr</w:t>
            </w:r>
            <w:r>
              <w:rPr>
                <w:rFonts w:ascii="Times New Roman" w:hAnsi="Times New Roman"/>
                <w:color w:val="000000"/>
                <w:sz w:val="19"/>
              </w:rPr>
              <w:t>ở</w:t>
            </w:r>
            <w:r>
              <w:rPr>
                <w:rFonts w:ascii="Times New Roman" w:hAnsi="Times New Roman"/>
                <w:color w:val="000000"/>
                <w:sz w:val="19"/>
              </w:rPr>
              <w:t xml:space="preserve"> thành đô th</w:t>
            </w:r>
            <w:r>
              <w:rPr>
                <w:rFonts w:ascii="Times New Roman" w:hAnsi="Times New Roman"/>
                <w:color w:val="000000"/>
                <w:sz w:val="19"/>
              </w:rPr>
              <w:t>ị</w:t>
            </w:r>
            <w:r>
              <w:rPr>
                <w:rFonts w:ascii="Times New Roman" w:hAnsi="Times New Roman"/>
                <w:color w:val="000000"/>
                <w:sz w:val="19"/>
              </w:rPr>
              <w:t xml:space="preserve"> lo</w:t>
            </w:r>
            <w:r>
              <w:rPr>
                <w:rFonts w:ascii="Times New Roman" w:hAnsi="Times New Roman"/>
                <w:color w:val="000000"/>
                <w:sz w:val="19"/>
              </w:rPr>
              <w:t>ạ</w:t>
            </w:r>
            <w:r>
              <w:rPr>
                <w:rFonts w:ascii="Times New Roman" w:hAnsi="Times New Roman"/>
                <w:color w:val="000000"/>
                <w:sz w:val="19"/>
              </w:rPr>
              <w:t>i 1 vào năm 2003 (th</w:t>
            </w:r>
            <w:r>
              <w:rPr>
                <w:rFonts w:ascii="Times New Roman" w:hAnsi="Times New Roman"/>
                <w:color w:val="000000"/>
                <w:sz w:val="19"/>
              </w:rPr>
              <w:t>ế</w:t>
            </w:r>
            <w:r>
              <w:rPr>
                <w:rFonts w:ascii="Times New Roman" w:hAnsi="Times New Roman"/>
                <w:color w:val="000000"/>
                <w:sz w:val="19"/>
              </w:rPr>
              <w:t xml:space="preserve"> k</w:t>
            </w:r>
            <w:r>
              <w:rPr>
                <w:rFonts w:ascii="Times New Roman" w:hAnsi="Times New Roman"/>
                <w:color w:val="000000"/>
                <w:sz w:val="19"/>
              </w:rPr>
              <w:t>ỷ</w:t>
            </w:r>
            <w:r>
              <w:rPr>
                <w:rFonts w:ascii="Times New Roman" w:hAnsi="Times New Roman"/>
                <w:color w:val="000000"/>
                <w:sz w:val="19"/>
              </w:rPr>
              <w:t xml:space="preserve"> 21). Mô hình 1 bư</w:t>
            </w:r>
            <w:r>
              <w:rPr>
                <w:rFonts w:ascii="Times New Roman" w:hAnsi="Times New Roman"/>
                <w:color w:val="000000"/>
                <w:sz w:val="19"/>
              </w:rPr>
              <w:t>ớ</w:t>
            </w:r>
            <w:r>
              <w:rPr>
                <w:rFonts w:ascii="Times New Roman" w:hAnsi="Times New Roman"/>
                <w:color w:val="000000"/>
                <w:sz w:val="19"/>
              </w:rPr>
              <w:t>c b</w:t>
            </w:r>
            <w:r>
              <w:rPr>
                <w:rFonts w:ascii="Times New Roman" w:hAnsi="Times New Roman"/>
                <w:color w:val="000000"/>
                <w:sz w:val="19"/>
              </w:rPr>
              <w:t>ị</w:t>
            </w:r>
            <w:r>
              <w:rPr>
                <w:rFonts w:ascii="Times New Roman" w:hAnsi="Times New Roman"/>
                <w:color w:val="000000"/>
                <w:sz w:val="19"/>
              </w:rPr>
              <w:t xml:space="preserve"> b</w:t>
            </w:r>
            <w:r>
              <w:rPr>
                <w:rFonts w:ascii="Times New Roman" w:hAnsi="Times New Roman"/>
                <w:color w:val="000000"/>
                <w:sz w:val="19"/>
              </w:rPr>
              <w:t>ố</w:t>
            </w:r>
            <w:r>
              <w:rPr>
                <w:rFonts w:ascii="Times New Roman" w:hAnsi="Times New Roman"/>
                <w:color w:val="000000"/>
                <w:sz w:val="19"/>
              </w:rPr>
              <w:t>i r</w:t>
            </w:r>
            <w:r>
              <w:rPr>
                <w:rFonts w:ascii="Times New Roman" w:hAnsi="Times New Roman"/>
                <w:color w:val="000000"/>
                <w:sz w:val="19"/>
              </w:rPr>
              <w:t>ố</w:t>
            </w:r>
            <w:r>
              <w:rPr>
                <w:rFonts w:ascii="Times New Roman" w:hAnsi="Times New Roman"/>
                <w:color w:val="000000"/>
                <w:sz w:val="19"/>
              </w:rPr>
              <w:t>i gi</w:t>
            </w:r>
            <w:r>
              <w:rPr>
                <w:rFonts w:ascii="Times New Roman" w:hAnsi="Times New Roman"/>
                <w:color w:val="000000"/>
                <w:sz w:val="19"/>
              </w:rPr>
              <w:t>ữ</w:t>
            </w:r>
            <w:r>
              <w:rPr>
                <w:rFonts w:ascii="Times New Roman" w:hAnsi="Times New Roman"/>
                <w:color w:val="000000"/>
                <w:sz w:val="19"/>
              </w:rPr>
              <w:t>a hai m</w:t>
            </w:r>
            <w:r>
              <w:rPr>
                <w:rFonts w:ascii="Times New Roman" w:hAnsi="Times New Roman"/>
                <w:color w:val="000000"/>
                <w:sz w:val="19"/>
              </w:rPr>
              <w:t>ố</w:t>
            </w:r>
            <w:r>
              <w:rPr>
                <w:rFonts w:ascii="Times New Roman" w:hAnsi="Times New Roman"/>
                <w:color w:val="000000"/>
                <w:sz w:val="19"/>
              </w:rPr>
              <w:t>c năm 1996 và 2003 d</w:t>
            </w:r>
            <w:r>
              <w:rPr>
                <w:rFonts w:ascii="Times New Roman" w:hAnsi="Times New Roman"/>
                <w:color w:val="000000"/>
                <w:sz w:val="19"/>
              </w:rPr>
              <w:t>ẫ</w:t>
            </w:r>
            <w:r>
              <w:rPr>
                <w:rFonts w:ascii="Times New Roman" w:hAnsi="Times New Roman"/>
                <w:color w:val="000000"/>
                <w:sz w:val="19"/>
              </w:rPr>
              <w:t>n đ</w:t>
            </w:r>
            <w:r>
              <w:rPr>
                <w:rFonts w:ascii="Times New Roman" w:hAnsi="Times New Roman"/>
                <w:color w:val="000000"/>
                <w:sz w:val="19"/>
              </w:rPr>
              <w:t>ế</w:t>
            </w:r>
            <w:r>
              <w:rPr>
                <w:rFonts w:ascii="Times New Roman" w:hAnsi="Times New Roman"/>
                <w:color w:val="000000"/>
                <w:sz w:val="19"/>
              </w:rPr>
              <w:t>n phán đoán thi</w:t>
            </w:r>
            <w:r>
              <w:rPr>
                <w:rFonts w:ascii="Times New Roman" w:hAnsi="Times New Roman"/>
                <w:color w:val="000000"/>
                <w:sz w:val="19"/>
              </w:rPr>
              <w:t>ế</w:t>
            </w:r>
            <w:r>
              <w:rPr>
                <w:rFonts w:ascii="Times New Roman" w:hAnsi="Times New Roman"/>
                <w:color w:val="000000"/>
                <w:sz w:val="19"/>
              </w:rPr>
              <w:t>u thông tin; trong khi TVC 2 bư</w:t>
            </w:r>
            <w:r>
              <w:rPr>
                <w:rFonts w:ascii="Times New Roman" w:hAnsi="Times New Roman"/>
                <w:color w:val="000000"/>
                <w:sz w:val="19"/>
              </w:rPr>
              <w:t>ớ</w:t>
            </w:r>
            <w:r>
              <w:rPr>
                <w:rFonts w:ascii="Times New Roman" w:hAnsi="Times New Roman"/>
                <w:color w:val="000000"/>
                <w:sz w:val="19"/>
              </w:rPr>
              <w:t>c phân tích đ</w:t>
            </w:r>
            <w:r>
              <w:rPr>
                <w:rFonts w:ascii="Times New Roman" w:hAnsi="Times New Roman"/>
                <w:color w:val="000000"/>
                <w:sz w:val="19"/>
              </w:rPr>
              <w:t>ủ</w:t>
            </w:r>
            <w:r>
              <w:rPr>
                <w:rFonts w:ascii="Times New Roman" w:hAnsi="Times New Roman"/>
                <w:color w:val="000000"/>
                <w:sz w:val="19"/>
              </w:rPr>
              <w:t xml:space="preserve"> d</w:t>
            </w:r>
            <w:r>
              <w:rPr>
                <w:rFonts w:ascii="Times New Roman" w:hAnsi="Times New Roman"/>
                <w:color w:val="000000"/>
                <w:sz w:val="19"/>
              </w:rPr>
              <w:t>ữ</w:t>
            </w:r>
            <w:r>
              <w:rPr>
                <w:rFonts w:ascii="Times New Roman" w:hAnsi="Times New Roman"/>
                <w:color w:val="000000"/>
                <w:sz w:val="19"/>
              </w:rPr>
              <w:t xml:space="preserve"> ki</w:t>
            </w:r>
            <w:r>
              <w:rPr>
                <w:rFonts w:ascii="Times New Roman" w:hAnsi="Times New Roman"/>
                <w:color w:val="000000"/>
                <w:sz w:val="19"/>
              </w:rPr>
              <w:t>ệ</w:t>
            </w:r>
            <w:r>
              <w:rPr>
                <w:rFonts w:ascii="Times New Roman" w:hAnsi="Times New Roman"/>
                <w:color w:val="000000"/>
                <w:sz w:val="19"/>
              </w:rPr>
              <w:t>n và bác b</w:t>
            </w:r>
            <w:r>
              <w:rPr>
                <w:rFonts w:ascii="Times New Roman" w:hAnsi="Times New Roman"/>
                <w:color w:val="000000"/>
                <w:sz w:val="19"/>
              </w:rPr>
              <w:t>ỏ</w:t>
            </w:r>
            <w:r>
              <w:rPr>
                <w:rFonts w:ascii="Times New Roman" w:hAnsi="Times New Roman"/>
                <w:color w:val="000000"/>
                <w:sz w:val="19"/>
              </w:rPr>
              <w:t xml:space="preserve"> thành công.</w:t>
            </w:r>
          </w:p>
        </w:tc>
      </w:tr>
    </w:tbl>
    <w:p w14:paraId="14AA31AA" w14:textId="77777777" w:rsidR="00687832" w:rsidRDefault="00DF5549">
      <w:r>
        <w:br w:type="page"/>
      </w:r>
    </w:p>
    <w:p w14:paraId="603FF4FD" w14:textId="77777777" w:rsidR="00687832" w:rsidRDefault="00DF5549">
      <w:pPr>
        <w:pStyle w:val="Heading1"/>
        <w:spacing w:before="280" w:after="120" w:line="288" w:lineRule="auto"/>
      </w:pPr>
      <w:r>
        <w:rPr>
          <w:rFonts w:ascii="Times New Roman" w:hAnsi="Times New Roman"/>
          <w:color w:val="000000"/>
          <w:sz w:val="29"/>
        </w:rPr>
        <w:lastRenderedPageBreak/>
        <w:t>CHƯƠNG 6: K</w:t>
      </w:r>
      <w:r>
        <w:rPr>
          <w:rFonts w:ascii="Times New Roman" w:hAnsi="Times New Roman"/>
          <w:color w:val="000000"/>
          <w:sz w:val="29"/>
        </w:rPr>
        <w:t>Ế</w:t>
      </w:r>
      <w:r>
        <w:rPr>
          <w:rFonts w:ascii="Times New Roman" w:hAnsi="Times New Roman"/>
          <w:color w:val="000000"/>
          <w:sz w:val="29"/>
        </w:rPr>
        <w:t>T LU</w:t>
      </w:r>
      <w:r>
        <w:rPr>
          <w:rFonts w:ascii="Times New Roman" w:hAnsi="Times New Roman"/>
          <w:color w:val="000000"/>
          <w:sz w:val="29"/>
        </w:rPr>
        <w:t>Ậ</w:t>
      </w:r>
      <w:r>
        <w:rPr>
          <w:rFonts w:ascii="Times New Roman" w:hAnsi="Times New Roman"/>
          <w:color w:val="000000"/>
          <w:sz w:val="29"/>
        </w:rPr>
        <w:t>N VÀ HƯ</w:t>
      </w:r>
      <w:r>
        <w:rPr>
          <w:rFonts w:ascii="Times New Roman" w:hAnsi="Times New Roman"/>
          <w:color w:val="000000"/>
          <w:sz w:val="29"/>
        </w:rPr>
        <w:t>Ớ</w:t>
      </w:r>
      <w:r>
        <w:rPr>
          <w:rFonts w:ascii="Times New Roman" w:hAnsi="Times New Roman"/>
          <w:color w:val="000000"/>
          <w:sz w:val="29"/>
        </w:rPr>
        <w:t>NG PHÁT TRI</w:t>
      </w:r>
      <w:r>
        <w:rPr>
          <w:rFonts w:ascii="Times New Roman" w:hAnsi="Times New Roman"/>
          <w:color w:val="000000"/>
          <w:sz w:val="29"/>
        </w:rPr>
        <w:t>Ể</w:t>
      </w:r>
      <w:r>
        <w:rPr>
          <w:rFonts w:ascii="Times New Roman" w:hAnsi="Times New Roman"/>
          <w:color w:val="000000"/>
          <w:sz w:val="29"/>
        </w:rPr>
        <w:t>N</w:t>
      </w:r>
    </w:p>
    <w:p w14:paraId="10A66A86" w14:textId="77777777" w:rsidR="00687832" w:rsidRDefault="00DF5549">
      <w:pPr>
        <w:pStyle w:val="Heading2"/>
        <w:spacing w:after="80" w:line="288" w:lineRule="auto"/>
      </w:pPr>
      <w:r>
        <w:rPr>
          <w:rFonts w:ascii="Times New Roman" w:hAnsi="Times New Roman"/>
          <w:color w:val="000000"/>
          <w:sz w:val="27"/>
        </w:rPr>
        <w:t>6.1. K</w:t>
      </w:r>
      <w:r>
        <w:rPr>
          <w:rFonts w:ascii="Times New Roman" w:hAnsi="Times New Roman"/>
          <w:color w:val="000000"/>
          <w:sz w:val="27"/>
        </w:rPr>
        <w:t>ế</w:t>
      </w:r>
      <w:r>
        <w:rPr>
          <w:rFonts w:ascii="Times New Roman" w:hAnsi="Times New Roman"/>
          <w:color w:val="000000"/>
          <w:sz w:val="27"/>
        </w:rPr>
        <w:t>t lu</w:t>
      </w:r>
      <w:r>
        <w:rPr>
          <w:rFonts w:ascii="Times New Roman" w:hAnsi="Times New Roman"/>
          <w:color w:val="000000"/>
          <w:sz w:val="27"/>
        </w:rPr>
        <w:t>ậ</w:t>
      </w:r>
      <w:r>
        <w:rPr>
          <w:rFonts w:ascii="Times New Roman" w:hAnsi="Times New Roman"/>
          <w:color w:val="000000"/>
          <w:sz w:val="27"/>
        </w:rPr>
        <w:t>n</w:t>
      </w:r>
    </w:p>
    <w:p w14:paraId="5B515DA3" w14:textId="77777777" w:rsidR="00687832" w:rsidRDefault="00DF5549">
      <w:pPr>
        <w:spacing w:after="80" w:line="312" w:lineRule="auto"/>
        <w:ind w:firstLine="720"/>
        <w:jc w:val="both"/>
      </w:pPr>
      <w:r>
        <w:rPr>
          <w:rFonts w:ascii="Times New Roman" w:hAnsi="Times New Roman"/>
          <w:color w:val="000000"/>
          <w:sz w:val="26"/>
        </w:rPr>
        <w:t>Đ</w:t>
      </w:r>
      <w:r>
        <w:rPr>
          <w:rFonts w:ascii="Times New Roman" w:hAnsi="Times New Roman"/>
          <w:color w:val="000000"/>
          <w:sz w:val="26"/>
        </w:rPr>
        <w:t>ồ</w:t>
      </w:r>
      <w:r>
        <w:rPr>
          <w:rFonts w:ascii="Times New Roman" w:hAnsi="Times New Roman"/>
          <w:color w:val="000000"/>
          <w:sz w:val="26"/>
        </w:rPr>
        <w:t xml:space="preserve"> án môn h</w:t>
      </w:r>
      <w:r>
        <w:rPr>
          <w:rFonts w:ascii="Times New Roman" w:hAnsi="Times New Roman"/>
          <w:color w:val="000000"/>
          <w:sz w:val="26"/>
        </w:rPr>
        <w:t>ọ</w:t>
      </w:r>
      <w:r>
        <w:rPr>
          <w:rFonts w:ascii="Times New Roman" w:hAnsi="Times New Roman"/>
          <w:color w:val="000000"/>
          <w:sz w:val="26"/>
        </w:rPr>
        <w:t>c “Các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trong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ề</w:t>
      </w:r>
      <w:r>
        <w:rPr>
          <w:rFonts w:ascii="Times New Roman" w:hAnsi="Times New Roman"/>
          <w:color w:val="000000"/>
          <w:sz w:val="26"/>
        </w:rPr>
        <w:t xml:space="preserve"> tài nghiên c</w:t>
      </w:r>
      <w:r>
        <w:rPr>
          <w:rFonts w:ascii="Times New Roman" w:hAnsi="Times New Roman"/>
          <w:color w:val="000000"/>
          <w:sz w:val="26"/>
        </w:rPr>
        <w:t>ứ</w:t>
      </w:r>
      <w:r>
        <w:rPr>
          <w:rFonts w:ascii="Times New Roman" w:hAnsi="Times New Roman"/>
          <w:color w:val="000000"/>
          <w:sz w:val="26"/>
        </w:rPr>
        <w:t>u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cho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và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đã hoàn thành xu</w:t>
      </w:r>
      <w:r>
        <w:rPr>
          <w:rFonts w:ascii="Times New Roman" w:hAnsi="Times New Roman"/>
          <w:color w:val="000000"/>
          <w:sz w:val="26"/>
        </w:rPr>
        <w:t>ấ</w:t>
      </w:r>
      <w:r>
        <w:rPr>
          <w:rFonts w:ascii="Times New Roman" w:hAnsi="Times New Roman"/>
          <w:color w:val="000000"/>
          <w:sz w:val="26"/>
        </w:rPr>
        <w:t>t s</w:t>
      </w:r>
      <w:r>
        <w:rPr>
          <w:rFonts w:ascii="Times New Roman" w:hAnsi="Times New Roman"/>
          <w:color w:val="000000"/>
          <w:sz w:val="26"/>
        </w:rPr>
        <w:t>ắ</w:t>
      </w:r>
      <w:r>
        <w:rPr>
          <w:rFonts w:ascii="Times New Roman" w:hAnsi="Times New Roman"/>
          <w:color w:val="000000"/>
          <w:sz w:val="26"/>
        </w:rPr>
        <w:t>c các m</w:t>
      </w:r>
      <w:r>
        <w:rPr>
          <w:rFonts w:ascii="Times New Roman" w:hAnsi="Times New Roman"/>
          <w:color w:val="000000"/>
          <w:sz w:val="26"/>
        </w:rPr>
        <w:t>ụ</w:t>
      </w:r>
      <w:r>
        <w:rPr>
          <w:rFonts w:ascii="Times New Roman" w:hAnsi="Times New Roman"/>
          <w:color w:val="000000"/>
          <w:sz w:val="26"/>
        </w:rPr>
        <w:t>c tiêu nghiên c</w:t>
      </w:r>
      <w:r>
        <w:rPr>
          <w:rFonts w:ascii="Times New Roman" w:hAnsi="Times New Roman"/>
          <w:color w:val="000000"/>
          <w:sz w:val="26"/>
        </w:rPr>
        <w:t>ứ</w:t>
      </w:r>
      <w:r>
        <w:rPr>
          <w:rFonts w:ascii="Times New Roman" w:hAnsi="Times New Roman"/>
          <w:color w:val="000000"/>
          <w:sz w:val="26"/>
        </w:rPr>
        <w:t>u đ</w:t>
      </w:r>
      <w:r>
        <w:rPr>
          <w:rFonts w:ascii="Times New Roman" w:hAnsi="Times New Roman"/>
          <w:color w:val="000000"/>
          <w:sz w:val="26"/>
        </w:rPr>
        <w:t>ề</w:t>
      </w:r>
      <w:r>
        <w:rPr>
          <w:rFonts w:ascii="Times New Roman" w:hAnsi="Times New Roman"/>
          <w:color w:val="000000"/>
          <w:sz w:val="26"/>
        </w:rPr>
        <w:t xml:space="preserve"> ra </w:t>
      </w:r>
      <w:r>
        <w:rPr>
          <w:rFonts w:ascii="Times New Roman" w:hAnsi="Times New Roman"/>
          <w:color w:val="000000"/>
          <w:sz w:val="26"/>
        </w:rPr>
        <w:t>v</w:t>
      </w:r>
      <w:r>
        <w:rPr>
          <w:rFonts w:ascii="Times New Roman" w:hAnsi="Times New Roman"/>
          <w:color w:val="000000"/>
          <w:sz w:val="26"/>
        </w:rPr>
        <w:t>ớ</w:t>
      </w:r>
      <w:r>
        <w:rPr>
          <w:rFonts w:ascii="Times New Roman" w:hAnsi="Times New Roman"/>
          <w:color w:val="000000"/>
          <w:sz w:val="26"/>
        </w:rPr>
        <w:t>i b</w:t>
      </w:r>
      <w:r>
        <w:rPr>
          <w:rFonts w:ascii="Times New Roman" w:hAnsi="Times New Roman"/>
          <w:color w:val="000000"/>
          <w:sz w:val="26"/>
        </w:rPr>
        <w:t>ố</w:t>
      </w:r>
      <w:r>
        <w:rPr>
          <w:rFonts w:ascii="Times New Roman" w:hAnsi="Times New Roman"/>
          <w:color w:val="000000"/>
          <w:sz w:val="26"/>
        </w:rPr>
        <w:t>n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n</w:t>
      </w:r>
      <w:r>
        <w:rPr>
          <w:rFonts w:ascii="Times New Roman" w:hAnsi="Times New Roman"/>
          <w:color w:val="000000"/>
          <w:sz w:val="26"/>
        </w:rPr>
        <w:t>ổ</w:t>
      </w:r>
      <w:r>
        <w:rPr>
          <w:rFonts w:ascii="Times New Roman" w:hAnsi="Times New Roman"/>
          <w:color w:val="000000"/>
          <w:sz w:val="26"/>
        </w:rPr>
        <w:t>i b</w:t>
      </w:r>
      <w:r>
        <w:rPr>
          <w:rFonts w:ascii="Times New Roman" w:hAnsi="Times New Roman"/>
          <w:color w:val="000000"/>
          <w:sz w:val="26"/>
        </w:rPr>
        <w:t>ậ</w:t>
      </w:r>
      <w:r>
        <w:rPr>
          <w:rFonts w:ascii="Times New Roman" w:hAnsi="Times New Roman"/>
          <w:color w:val="000000"/>
          <w:sz w:val="26"/>
        </w:rPr>
        <w:t>t:</w:t>
      </w:r>
    </w:p>
    <w:p w14:paraId="5B821094" w14:textId="77777777" w:rsidR="00687832" w:rsidRDefault="00DF5549">
      <w:pPr>
        <w:spacing w:after="60" w:line="300" w:lineRule="auto"/>
        <w:ind w:left="720" w:hanging="360"/>
        <w:jc w:val="both"/>
      </w:pPr>
      <w:r>
        <w:rPr>
          <w:rFonts w:ascii="Times New Roman" w:hAnsi="Times New Roman"/>
          <w:b/>
          <w:color w:val="000000"/>
          <w:sz w:val="26"/>
        </w:rPr>
        <w:t>•  1. Làm ch</w:t>
      </w:r>
      <w:r>
        <w:rPr>
          <w:rFonts w:ascii="Times New Roman" w:hAnsi="Times New Roman"/>
          <w:b/>
          <w:color w:val="000000"/>
          <w:sz w:val="26"/>
        </w:rPr>
        <w:t>ủ</w:t>
      </w:r>
      <w:r>
        <w:rPr>
          <w:rFonts w:ascii="Times New Roman" w:hAnsi="Times New Roman"/>
          <w:b/>
          <w:color w:val="000000"/>
          <w:sz w:val="26"/>
        </w:rPr>
        <w:t xml:space="preserve"> cơ s</w:t>
      </w:r>
      <w:r>
        <w:rPr>
          <w:rFonts w:ascii="Times New Roman" w:hAnsi="Times New Roman"/>
          <w:b/>
          <w:color w:val="000000"/>
          <w:sz w:val="26"/>
        </w:rPr>
        <w:t>ở</w:t>
      </w:r>
      <w:r>
        <w:rPr>
          <w:rFonts w:ascii="Times New Roman" w:hAnsi="Times New Roman"/>
          <w:b/>
          <w:color w:val="000000"/>
          <w:sz w:val="26"/>
        </w:rPr>
        <w:t xml:space="preserve"> lý thuy</w:t>
      </w:r>
      <w:r>
        <w:rPr>
          <w:rFonts w:ascii="Times New Roman" w:hAnsi="Times New Roman"/>
          <w:b/>
          <w:color w:val="000000"/>
          <w:sz w:val="26"/>
        </w:rPr>
        <w:t>ế</w:t>
      </w:r>
      <w:r>
        <w:rPr>
          <w:rFonts w:ascii="Times New Roman" w:hAnsi="Times New Roman"/>
          <w:b/>
          <w:color w:val="000000"/>
          <w:sz w:val="26"/>
        </w:rPr>
        <w:t>t và phương pháp lu</w:t>
      </w:r>
      <w:r>
        <w:rPr>
          <w:rFonts w:ascii="Times New Roman" w:hAnsi="Times New Roman"/>
          <w:b/>
          <w:color w:val="000000"/>
          <w:sz w:val="26"/>
        </w:rPr>
        <w:t>ậ</w:t>
      </w:r>
      <w:r>
        <w:rPr>
          <w:rFonts w:ascii="Times New Roman" w:hAnsi="Times New Roman"/>
          <w:b/>
          <w:color w:val="000000"/>
          <w:sz w:val="26"/>
        </w:rPr>
        <w:t xml:space="preserve">n: </w:t>
      </w:r>
      <w:r>
        <w:rPr>
          <w:rFonts w:ascii="Times New Roman" w:hAnsi="Times New Roman"/>
          <w:color w:val="000000"/>
          <w:sz w:val="26"/>
        </w:rPr>
        <w:t>Đã kh</w:t>
      </w:r>
      <w:r>
        <w:rPr>
          <w:rFonts w:ascii="Times New Roman" w:hAnsi="Times New Roman"/>
          <w:color w:val="000000"/>
          <w:sz w:val="26"/>
        </w:rPr>
        <w:t>ả</w:t>
      </w:r>
      <w:r>
        <w:rPr>
          <w:rFonts w:ascii="Times New Roman" w:hAnsi="Times New Roman"/>
          <w:color w:val="000000"/>
          <w:sz w:val="26"/>
        </w:rPr>
        <w:t>o sát toàn di</w:t>
      </w:r>
      <w:r>
        <w:rPr>
          <w:rFonts w:ascii="Times New Roman" w:hAnsi="Times New Roman"/>
          <w:color w:val="000000"/>
          <w:sz w:val="26"/>
        </w:rPr>
        <w:t>ệ</w:t>
      </w:r>
      <w:r>
        <w:rPr>
          <w:rFonts w:ascii="Times New Roman" w:hAnsi="Times New Roman"/>
          <w:color w:val="000000"/>
          <w:sz w:val="26"/>
        </w:rPr>
        <w:t>n các công trình nghiên c</w:t>
      </w:r>
      <w:r>
        <w:rPr>
          <w:rFonts w:ascii="Times New Roman" w:hAnsi="Times New Roman"/>
          <w:color w:val="000000"/>
          <w:sz w:val="26"/>
        </w:rPr>
        <w:t>ứ</w:t>
      </w:r>
      <w:r>
        <w:rPr>
          <w:rFonts w:ascii="Times New Roman" w:hAnsi="Times New Roman"/>
          <w:color w:val="000000"/>
          <w:sz w:val="26"/>
        </w:rPr>
        <w:t>u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trên th</w:t>
      </w:r>
      <w:r>
        <w:rPr>
          <w:rFonts w:ascii="Times New Roman" w:hAnsi="Times New Roman"/>
          <w:color w:val="000000"/>
          <w:sz w:val="26"/>
        </w:rPr>
        <w:t>ế</w:t>
      </w:r>
      <w:r>
        <w:rPr>
          <w:rFonts w:ascii="Times New Roman" w:hAnsi="Times New Roman"/>
          <w:color w:val="000000"/>
          <w:sz w:val="26"/>
        </w:rPr>
        <w:t xml:space="preserve"> gi</w:t>
      </w:r>
      <w:r>
        <w:rPr>
          <w:rFonts w:ascii="Times New Roman" w:hAnsi="Times New Roman"/>
          <w:color w:val="000000"/>
          <w:sz w:val="26"/>
        </w:rPr>
        <w:t>ớ</w:t>
      </w:r>
      <w:r>
        <w:rPr>
          <w:rFonts w:ascii="Times New Roman" w:hAnsi="Times New Roman"/>
          <w:color w:val="000000"/>
          <w:sz w:val="26"/>
        </w:rPr>
        <w:t>i và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phân đ</w:t>
      </w:r>
      <w:r>
        <w:rPr>
          <w:rFonts w:ascii="Times New Roman" w:hAnsi="Times New Roman"/>
          <w:color w:val="000000"/>
          <w:sz w:val="26"/>
        </w:rPr>
        <w:t>ị</w:t>
      </w:r>
      <w:r>
        <w:rPr>
          <w:rFonts w:ascii="Times New Roman" w:hAnsi="Times New Roman"/>
          <w:color w:val="000000"/>
          <w:sz w:val="26"/>
        </w:rPr>
        <w:t>nh rõ ranh gi</w:t>
      </w:r>
      <w:r>
        <w:rPr>
          <w:rFonts w:ascii="Times New Roman" w:hAnsi="Times New Roman"/>
          <w:color w:val="000000"/>
          <w:sz w:val="26"/>
        </w:rPr>
        <w:t>ớ</w:t>
      </w:r>
      <w:r>
        <w:rPr>
          <w:rFonts w:ascii="Times New Roman" w:hAnsi="Times New Roman"/>
          <w:color w:val="000000"/>
          <w:sz w:val="26"/>
        </w:rPr>
        <w:t>i khoa h</w:t>
      </w:r>
      <w:r>
        <w:rPr>
          <w:rFonts w:ascii="Times New Roman" w:hAnsi="Times New Roman"/>
          <w:color w:val="000000"/>
          <w:sz w:val="26"/>
        </w:rPr>
        <w:t>ọ</w:t>
      </w:r>
      <w:r>
        <w:rPr>
          <w:rFonts w:ascii="Times New Roman" w:hAnsi="Times New Roman"/>
          <w:color w:val="000000"/>
          <w:sz w:val="26"/>
        </w:rPr>
        <w:t>c gi</w:t>
      </w:r>
      <w:r>
        <w:rPr>
          <w:rFonts w:ascii="Times New Roman" w:hAnsi="Times New Roman"/>
          <w:color w:val="000000"/>
          <w:sz w:val="26"/>
        </w:rPr>
        <w:t>ữ</w:t>
      </w:r>
      <w:r>
        <w:rPr>
          <w:rFonts w:ascii="Times New Roman" w:hAnsi="Times New Roman"/>
          <w:color w:val="000000"/>
          <w:sz w:val="26"/>
        </w:rPr>
        <w:t>a bài toán phát hi</w:t>
      </w:r>
      <w:r>
        <w:rPr>
          <w:rFonts w:ascii="Times New Roman" w:hAnsi="Times New Roman"/>
          <w:color w:val="000000"/>
          <w:sz w:val="26"/>
        </w:rPr>
        <w:t>ệ</w:t>
      </w:r>
      <w:r>
        <w:rPr>
          <w:rFonts w:ascii="Times New Roman" w:hAnsi="Times New Roman"/>
          <w:color w:val="000000"/>
          <w:sz w:val="26"/>
        </w:rPr>
        <w:t>n tin gi</w:t>
      </w:r>
      <w:r>
        <w:rPr>
          <w:rFonts w:ascii="Times New Roman" w:hAnsi="Times New Roman"/>
          <w:color w:val="000000"/>
          <w:sz w:val="26"/>
        </w:rPr>
        <w:t>ả</w:t>
      </w:r>
      <w:r>
        <w:rPr>
          <w:rFonts w:ascii="Times New Roman" w:hAnsi="Times New Roman"/>
          <w:color w:val="000000"/>
          <w:sz w:val="26"/>
        </w:rPr>
        <w:t xml:space="preserve"> nh</w:t>
      </w:r>
      <w:r>
        <w:rPr>
          <w:rFonts w:ascii="Times New Roman" w:hAnsi="Times New Roman"/>
          <w:color w:val="000000"/>
          <w:sz w:val="26"/>
        </w:rPr>
        <w:t>ị</w:t>
      </w:r>
      <w:r>
        <w:rPr>
          <w:rFonts w:ascii="Times New Roman" w:hAnsi="Times New Roman"/>
          <w:color w:val="000000"/>
          <w:sz w:val="26"/>
        </w:rPr>
        <w:t xml:space="preserve"> phân truy</w:t>
      </w:r>
      <w:r>
        <w:rPr>
          <w:rFonts w:ascii="Times New Roman" w:hAnsi="Times New Roman"/>
          <w:color w:val="000000"/>
          <w:sz w:val="26"/>
        </w:rPr>
        <w:t>ề</w:t>
      </w:r>
      <w:r>
        <w:rPr>
          <w:rFonts w:ascii="Times New Roman" w:hAnsi="Times New Roman"/>
          <w:color w:val="000000"/>
          <w:sz w:val="26"/>
        </w:rPr>
        <w:t>n th</w:t>
      </w:r>
      <w:r>
        <w:rPr>
          <w:rFonts w:ascii="Times New Roman" w:hAnsi="Times New Roman"/>
          <w:color w:val="000000"/>
          <w:sz w:val="26"/>
        </w:rPr>
        <w:t>ố</w:t>
      </w:r>
      <w:r>
        <w:rPr>
          <w:rFonts w:ascii="Times New Roman" w:hAnsi="Times New Roman"/>
          <w:color w:val="000000"/>
          <w:sz w:val="26"/>
        </w:rPr>
        <w:t>ng và h</w:t>
      </w:r>
      <w:r>
        <w:rPr>
          <w:rFonts w:ascii="Times New Roman" w:hAnsi="Times New Roman"/>
          <w:color w:val="000000"/>
          <w:sz w:val="26"/>
        </w:rPr>
        <w:t>ệ</w:t>
      </w:r>
      <w:r>
        <w:rPr>
          <w:rFonts w:ascii="Times New Roman" w:hAnsi="Times New Roman"/>
          <w:color w:val="000000"/>
          <w:sz w:val="26"/>
        </w:rPr>
        <w:t xml:space="preserve"> </w:t>
      </w:r>
      <w:r>
        <w:rPr>
          <w:rFonts w:ascii="Times New Roman" w:hAnsi="Times New Roman"/>
          <w:color w:val="000000"/>
          <w:sz w:val="26"/>
        </w:rPr>
        <w:t>th</w:t>
      </w:r>
      <w:r>
        <w:rPr>
          <w:rFonts w:ascii="Times New Roman" w:hAnsi="Times New Roman"/>
          <w:color w:val="000000"/>
          <w:sz w:val="26"/>
        </w:rPr>
        <w:t>ố</w:t>
      </w:r>
      <w:r>
        <w:rPr>
          <w:rFonts w:ascii="Times New Roman" w:hAnsi="Times New Roman"/>
          <w:color w:val="000000"/>
          <w:sz w:val="26"/>
        </w:rPr>
        <w:t>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thông tin d</w:t>
      </w:r>
      <w:r>
        <w:rPr>
          <w:rFonts w:ascii="Times New Roman" w:hAnsi="Times New Roman"/>
          <w:color w:val="000000"/>
          <w:sz w:val="26"/>
        </w:rPr>
        <w:t>ự</w:t>
      </w:r>
      <w:r>
        <w:rPr>
          <w:rFonts w:ascii="Times New Roman" w:hAnsi="Times New Roman"/>
          <w:color w:val="000000"/>
          <w:sz w:val="26"/>
        </w:rPr>
        <w:t>a trên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(Fact Verification).</w:t>
      </w:r>
    </w:p>
    <w:p w14:paraId="27C2D9DB" w14:textId="77777777" w:rsidR="00687832" w:rsidRDefault="00DF5549">
      <w:pPr>
        <w:spacing w:after="60" w:line="300" w:lineRule="auto"/>
        <w:ind w:left="720" w:hanging="360"/>
        <w:jc w:val="both"/>
      </w:pPr>
      <w:r>
        <w:rPr>
          <w:rFonts w:ascii="Times New Roman" w:hAnsi="Times New Roman"/>
          <w:b/>
          <w:color w:val="000000"/>
          <w:sz w:val="26"/>
        </w:rPr>
        <w:t>•  2. Chu</w:t>
      </w:r>
      <w:r>
        <w:rPr>
          <w:rFonts w:ascii="Times New Roman" w:hAnsi="Times New Roman"/>
          <w:b/>
          <w:color w:val="000000"/>
          <w:sz w:val="26"/>
        </w:rPr>
        <w:t>ẩ</w:t>
      </w:r>
      <w:r>
        <w:rPr>
          <w:rFonts w:ascii="Times New Roman" w:hAnsi="Times New Roman"/>
          <w:b/>
          <w:color w:val="000000"/>
          <w:sz w:val="26"/>
        </w:rPr>
        <w:t>n hóa d</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u quy mô l</w:t>
      </w:r>
      <w:r>
        <w:rPr>
          <w:rFonts w:ascii="Times New Roman" w:hAnsi="Times New Roman"/>
          <w:b/>
          <w:color w:val="000000"/>
          <w:sz w:val="26"/>
        </w:rPr>
        <w:t>ớ</w:t>
      </w:r>
      <w:r>
        <w:rPr>
          <w:rFonts w:ascii="Times New Roman" w:hAnsi="Times New Roman"/>
          <w:b/>
          <w:color w:val="000000"/>
          <w:sz w:val="26"/>
        </w:rPr>
        <w:t xml:space="preserve">n: </w:t>
      </w:r>
      <w:r>
        <w:rPr>
          <w:rFonts w:ascii="Times New Roman" w:hAnsi="Times New Roman"/>
          <w:color w:val="000000"/>
          <w:sz w:val="26"/>
        </w:rPr>
        <w:t>Xây d</w:t>
      </w:r>
      <w:r>
        <w:rPr>
          <w:rFonts w:ascii="Times New Roman" w:hAnsi="Times New Roman"/>
          <w:color w:val="000000"/>
          <w:sz w:val="26"/>
        </w:rPr>
        <w:t>ự</w:t>
      </w:r>
      <w:r>
        <w:rPr>
          <w:rFonts w:ascii="Times New Roman" w:hAnsi="Times New Roman"/>
          <w:color w:val="000000"/>
          <w:sz w:val="26"/>
        </w:rPr>
        <w:t>ng thành công quy trình chu</w:t>
      </w:r>
      <w:r>
        <w:rPr>
          <w:rFonts w:ascii="Times New Roman" w:hAnsi="Times New Roman"/>
          <w:color w:val="000000"/>
          <w:sz w:val="26"/>
        </w:rPr>
        <w:t>ẩ</w:t>
      </w:r>
      <w:r>
        <w:rPr>
          <w:rFonts w:ascii="Times New Roman" w:hAnsi="Times New Roman"/>
          <w:color w:val="000000"/>
          <w:sz w:val="26"/>
        </w:rPr>
        <w:t>n hóa Data Harmonization, làm s</w:t>
      </w:r>
      <w:r>
        <w:rPr>
          <w:rFonts w:ascii="Times New Roman" w:hAnsi="Times New Roman"/>
          <w:color w:val="000000"/>
          <w:sz w:val="26"/>
        </w:rPr>
        <w:t>ạ</w:t>
      </w:r>
      <w:r>
        <w:rPr>
          <w:rFonts w:ascii="Times New Roman" w:hAnsi="Times New Roman"/>
          <w:color w:val="000000"/>
          <w:sz w:val="26"/>
        </w:rPr>
        <w:t>ch Unicode NFC và h</w:t>
      </w:r>
      <w:r>
        <w:rPr>
          <w:rFonts w:ascii="Times New Roman" w:hAnsi="Times New Roman"/>
          <w:color w:val="000000"/>
          <w:sz w:val="26"/>
        </w:rPr>
        <w:t>ợ</w:t>
      </w:r>
      <w:r>
        <w:rPr>
          <w:rFonts w:ascii="Times New Roman" w:hAnsi="Times New Roman"/>
          <w:color w:val="000000"/>
          <w:sz w:val="26"/>
        </w:rPr>
        <w:t>p nh</w:t>
      </w:r>
      <w:r>
        <w:rPr>
          <w:rFonts w:ascii="Times New Roman" w:hAnsi="Times New Roman"/>
          <w:color w:val="000000"/>
          <w:sz w:val="26"/>
        </w:rPr>
        <w:t>ấ</w:t>
      </w:r>
      <w:r>
        <w:rPr>
          <w:rFonts w:ascii="Times New Roman" w:hAnsi="Times New Roman"/>
          <w:color w:val="000000"/>
          <w:sz w:val="26"/>
        </w:rPr>
        <w:t>t thành công hai b</w:t>
      </w:r>
      <w:r>
        <w:rPr>
          <w:rFonts w:ascii="Times New Roman" w:hAnsi="Times New Roman"/>
          <w:color w:val="000000"/>
          <w:sz w:val="26"/>
        </w:rPr>
        <w:t>ộ</w:t>
      </w:r>
      <w:r>
        <w:rPr>
          <w:rFonts w:ascii="Times New Roman" w:hAnsi="Times New Roman"/>
          <w:color w:val="000000"/>
          <w:sz w:val="26"/>
        </w:rPr>
        <w:t xml:space="preserve"> benchmark hàng đ</w:t>
      </w:r>
      <w:r>
        <w:rPr>
          <w:rFonts w:ascii="Times New Roman" w:hAnsi="Times New Roman"/>
          <w:color w:val="000000"/>
          <w:sz w:val="26"/>
        </w:rPr>
        <w:t>ầ</w:t>
      </w:r>
      <w:r>
        <w:rPr>
          <w:rFonts w:ascii="Times New Roman" w:hAnsi="Times New Roman"/>
          <w:color w:val="000000"/>
          <w:sz w:val="26"/>
        </w:rPr>
        <w:t>u ViWikiFC và ViFactChec</w:t>
      </w:r>
      <w:r>
        <w:rPr>
          <w:rFonts w:ascii="Times New Roman" w:hAnsi="Times New Roman"/>
          <w:color w:val="000000"/>
          <w:sz w:val="26"/>
        </w:rPr>
        <w:t>k (AAAI 2025) thành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tri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ố</w:t>
      </w:r>
      <w:r>
        <w:rPr>
          <w:rFonts w:ascii="Times New Roman" w:hAnsi="Times New Roman"/>
          <w:color w:val="000000"/>
          <w:sz w:val="26"/>
        </w:rPr>
        <w:t>i soát 18,828 tài li</w:t>
      </w:r>
      <w:r>
        <w:rPr>
          <w:rFonts w:ascii="Times New Roman" w:hAnsi="Times New Roman"/>
          <w:color w:val="000000"/>
          <w:sz w:val="26"/>
        </w:rPr>
        <w:t>ệ</w:t>
      </w:r>
      <w:r>
        <w:rPr>
          <w:rFonts w:ascii="Times New Roman" w:hAnsi="Times New Roman"/>
          <w:color w:val="000000"/>
          <w:sz w:val="26"/>
        </w:rPr>
        <w:t>u hoàn ch</w:t>
      </w:r>
      <w:r>
        <w:rPr>
          <w:rFonts w:ascii="Times New Roman" w:hAnsi="Times New Roman"/>
          <w:color w:val="000000"/>
          <w:sz w:val="26"/>
        </w:rPr>
        <w:t>ỉ</w:t>
      </w:r>
      <w:r>
        <w:rPr>
          <w:rFonts w:ascii="Times New Roman" w:hAnsi="Times New Roman"/>
          <w:color w:val="000000"/>
          <w:sz w:val="26"/>
        </w:rPr>
        <w:t>nh.</w:t>
      </w:r>
    </w:p>
    <w:p w14:paraId="792C6319" w14:textId="77777777" w:rsidR="00687832" w:rsidRDefault="00DF5549">
      <w:pPr>
        <w:spacing w:after="60" w:line="300" w:lineRule="auto"/>
        <w:ind w:left="720" w:hanging="360"/>
        <w:jc w:val="both"/>
      </w:pPr>
      <w:r>
        <w:rPr>
          <w:rFonts w:ascii="Times New Roman" w:hAnsi="Times New Roman"/>
          <w:b/>
          <w:color w:val="000000"/>
          <w:sz w:val="26"/>
        </w:rPr>
        <w:t>•  3. Hi</w:t>
      </w:r>
      <w:r>
        <w:rPr>
          <w:rFonts w:ascii="Times New Roman" w:hAnsi="Times New Roman"/>
          <w:b/>
          <w:color w:val="000000"/>
          <w:sz w:val="26"/>
        </w:rPr>
        <w:t>ệ</w:t>
      </w:r>
      <w:r>
        <w:rPr>
          <w:rFonts w:ascii="Times New Roman" w:hAnsi="Times New Roman"/>
          <w:b/>
          <w:color w:val="000000"/>
          <w:sz w:val="26"/>
        </w:rPr>
        <w:t>u năng vư</w:t>
      </w:r>
      <w:r>
        <w:rPr>
          <w:rFonts w:ascii="Times New Roman" w:hAnsi="Times New Roman"/>
          <w:b/>
          <w:color w:val="000000"/>
          <w:sz w:val="26"/>
        </w:rPr>
        <w:t>ợ</w:t>
      </w:r>
      <w:r>
        <w:rPr>
          <w:rFonts w:ascii="Times New Roman" w:hAnsi="Times New Roman"/>
          <w:b/>
          <w:color w:val="000000"/>
          <w:sz w:val="26"/>
        </w:rPr>
        <w:t>t tr</w:t>
      </w:r>
      <w:r>
        <w:rPr>
          <w:rFonts w:ascii="Times New Roman" w:hAnsi="Times New Roman"/>
          <w:b/>
          <w:color w:val="000000"/>
          <w:sz w:val="26"/>
        </w:rPr>
        <w:t>ộ</w:t>
      </w:r>
      <w:r>
        <w:rPr>
          <w:rFonts w:ascii="Times New Roman" w:hAnsi="Times New Roman"/>
          <w:b/>
          <w:color w:val="000000"/>
          <w:sz w:val="26"/>
        </w:rPr>
        <w:t>i và tính gi</w:t>
      </w:r>
      <w:r>
        <w:rPr>
          <w:rFonts w:ascii="Times New Roman" w:hAnsi="Times New Roman"/>
          <w:b/>
          <w:color w:val="000000"/>
          <w:sz w:val="26"/>
        </w:rPr>
        <w:t>ả</w:t>
      </w:r>
      <w:r>
        <w:rPr>
          <w:rFonts w:ascii="Times New Roman" w:hAnsi="Times New Roman"/>
          <w:b/>
          <w:color w:val="000000"/>
          <w:sz w:val="26"/>
        </w:rPr>
        <w:t xml:space="preserve">i thích cao: </w:t>
      </w:r>
      <w:r>
        <w:rPr>
          <w:rFonts w:ascii="Times New Roman" w:hAnsi="Times New Roman"/>
          <w:color w:val="000000"/>
          <w:sz w:val="26"/>
        </w:rPr>
        <w:t>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và tri</w:t>
      </w:r>
      <w:r>
        <w:rPr>
          <w:rFonts w:ascii="Times New Roman" w:hAnsi="Times New Roman"/>
          <w:color w:val="000000"/>
          <w:sz w:val="26"/>
        </w:rPr>
        <w:t>ể</w:t>
      </w:r>
      <w:r>
        <w:rPr>
          <w:rFonts w:ascii="Times New Roman" w:hAnsi="Times New Roman"/>
          <w:color w:val="000000"/>
          <w:sz w:val="26"/>
        </w:rPr>
        <w:t>n khai thành công ki</w:t>
      </w:r>
      <w:r>
        <w:rPr>
          <w:rFonts w:ascii="Times New Roman" w:hAnsi="Times New Roman"/>
          <w:color w:val="000000"/>
          <w:sz w:val="26"/>
        </w:rPr>
        <w:t>ế</w:t>
      </w:r>
      <w:r>
        <w:rPr>
          <w:rFonts w:ascii="Times New Roman" w:hAnsi="Times New Roman"/>
          <w:color w:val="000000"/>
          <w:sz w:val="26"/>
        </w:rPr>
        <w:t>n trúc lai ghép SER + TVC + RAG. Mô-đun SER đ</w:t>
      </w:r>
      <w:r>
        <w:rPr>
          <w:rFonts w:ascii="Times New Roman" w:hAnsi="Times New Roman"/>
          <w:color w:val="000000"/>
          <w:sz w:val="26"/>
        </w:rPr>
        <w:t>ạ</w:t>
      </w:r>
      <w:r>
        <w:rPr>
          <w:rFonts w:ascii="Times New Roman" w:hAnsi="Times New Roman"/>
          <w:color w:val="000000"/>
          <w:sz w:val="26"/>
        </w:rPr>
        <w:t>t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truy h</w:t>
      </w:r>
      <w:r>
        <w:rPr>
          <w:rFonts w:ascii="Times New Roman" w:hAnsi="Times New Roman"/>
          <w:color w:val="000000"/>
          <w:sz w:val="26"/>
        </w:rPr>
        <w:t>ồ</w:t>
      </w:r>
      <w:r>
        <w:rPr>
          <w:rFonts w:ascii="Times New Roman" w:hAnsi="Times New Roman"/>
          <w:color w:val="000000"/>
          <w:sz w:val="26"/>
        </w:rPr>
        <w:t xml:space="preserve">i Top-5 </w:t>
      </w:r>
      <w:r>
        <w:rPr>
          <w:rFonts w:ascii="Times New Roman" w:hAnsi="Times New Roman"/>
          <w:color w:val="000000"/>
          <w:sz w:val="26"/>
        </w:rPr>
        <w:t>ấ</w:t>
      </w:r>
      <w:r>
        <w:rPr>
          <w:rFonts w:ascii="Times New Roman" w:hAnsi="Times New Roman"/>
          <w:color w:val="000000"/>
          <w:sz w:val="26"/>
        </w:rPr>
        <w:t>n tư</w:t>
      </w:r>
      <w:r>
        <w:rPr>
          <w:rFonts w:ascii="Times New Roman" w:hAnsi="Times New Roman"/>
          <w:color w:val="000000"/>
          <w:sz w:val="26"/>
        </w:rPr>
        <w:t>ợ</w:t>
      </w:r>
      <w:r>
        <w:rPr>
          <w:rFonts w:ascii="Times New Roman" w:hAnsi="Times New Roman"/>
          <w:color w:val="000000"/>
          <w:sz w:val="26"/>
        </w:rPr>
        <w:t>ng 92.40% (MRR@</w:t>
      </w:r>
      <w:r>
        <w:rPr>
          <w:rFonts w:ascii="Times New Roman" w:hAnsi="Times New Roman"/>
          <w:color w:val="000000"/>
          <w:sz w:val="26"/>
        </w:rPr>
        <w:t>10 = 0.824); mô-đun TVC 2 bư</w:t>
      </w:r>
      <w:r>
        <w:rPr>
          <w:rFonts w:ascii="Times New Roman" w:hAnsi="Times New Roman"/>
          <w:color w:val="000000"/>
          <w:sz w:val="26"/>
        </w:rPr>
        <w:t>ớ</w:t>
      </w:r>
      <w:r>
        <w:rPr>
          <w:rFonts w:ascii="Times New Roman" w:hAnsi="Times New Roman"/>
          <w:color w:val="000000"/>
          <w:sz w:val="26"/>
        </w:rPr>
        <w:t>c giúp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ạ</w:t>
      </w:r>
      <w:r>
        <w:rPr>
          <w:rFonts w:ascii="Times New Roman" w:hAnsi="Times New Roman"/>
          <w:color w:val="000000"/>
          <w:sz w:val="26"/>
        </w:rPr>
        <w:t>t Accuracy 84.10%, Macro-F1 83.85% và Strict FEVER Score 78.60% (vư</w:t>
      </w:r>
      <w:r>
        <w:rPr>
          <w:rFonts w:ascii="Times New Roman" w:hAnsi="Times New Roman"/>
          <w:color w:val="000000"/>
          <w:sz w:val="26"/>
        </w:rPr>
        <w:t>ợ</w:t>
      </w:r>
      <w:r>
        <w:rPr>
          <w:rFonts w:ascii="Times New Roman" w:hAnsi="Times New Roman"/>
          <w:color w:val="000000"/>
          <w:sz w:val="26"/>
        </w:rPr>
        <w:t>t xa baseline cơ s</w:t>
      </w:r>
      <w:r>
        <w:rPr>
          <w:rFonts w:ascii="Times New Roman" w:hAnsi="Times New Roman"/>
          <w:color w:val="000000"/>
          <w:sz w:val="26"/>
        </w:rPr>
        <w:t>ở</w:t>
      </w:r>
      <w:r>
        <w:rPr>
          <w:rFonts w:ascii="Times New Roman" w:hAnsi="Times New Roman"/>
          <w:color w:val="000000"/>
          <w:sz w:val="26"/>
        </w:rPr>
        <w:t xml:space="preserve"> ViWikiFC +11.60% và ti</w:t>
      </w:r>
      <w:r>
        <w:rPr>
          <w:rFonts w:ascii="Times New Roman" w:hAnsi="Times New Roman"/>
          <w:color w:val="000000"/>
          <w:sz w:val="26"/>
        </w:rPr>
        <w:t>ệ</w:t>
      </w:r>
      <w:r>
        <w:rPr>
          <w:rFonts w:ascii="Times New Roman" w:hAnsi="Times New Roman"/>
          <w:color w:val="000000"/>
          <w:sz w:val="26"/>
        </w:rPr>
        <w:t>m c</w:t>
      </w:r>
      <w:r>
        <w:rPr>
          <w:rFonts w:ascii="Times New Roman" w:hAnsi="Times New Roman"/>
          <w:color w:val="000000"/>
          <w:sz w:val="26"/>
        </w:rPr>
        <w:t>ậ</w:t>
      </w:r>
      <w:r>
        <w:rPr>
          <w:rFonts w:ascii="Times New Roman" w:hAnsi="Times New Roman"/>
          <w:color w:val="000000"/>
          <w:sz w:val="26"/>
        </w:rPr>
        <w:t>n SOTA SemViQA).</w:t>
      </w:r>
    </w:p>
    <w:p w14:paraId="36E2AD4B" w14:textId="77777777" w:rsidR="00687832" w:rsidRDefault="00DF5549">
      <w:pPr>
        <w:spacing w:after="60" w:line="300" w:lineRule="auto"/>
        <w:ind w:left="720" w:hanging="360"/>
        <w:jc w:val="both"/>
      </w:pPr>
      <w:r>
        <w:rPr>
          <w:rFonts w:ascii="Times New Roman" w:hAnsi="Times New Roman"/>
          <w:b/>
          <w:color w:val="000000"/>
          <w:sz w:val="26"/>
        </w:rPr>
        <w:t>•  4. Kh</w:t>
      </w:r>
      <w:r>
        <w:rPr>
          <w:rFonts w:ascii="Times New Roman" w:hAnsi="Times New Roman"/>
          <w:b/>
          <w:color w:val="000000"/>
          <w:sz w:val="26"/>
        </w:rPr>
        <w:t>ả</w:t>
      </w:r>
      <w:r>
        <w:rPr>
          <w:rFonts w:ascii="Times New Roman" w:hAnsi="Times New Roman"/>
          <w:b/>
          <w:color w:val="000000"/>
          <w:sz w:val="26"/>
        </w:rPr>
        <w:t xml:space="preserve"> năng tri</w:t>
      </w:r>
      <w:r>
        <w:rPr>
          <w:rFonts w:ascii="Times New Roman" w:hAnsi="Times New Roman"/>
          <w:b/>
          <w:color w:val="000000"/>
          <w:sz w:val="26"/>
        </w:rPr>
        <w:t>ể</w:t>
      </w:r>
      <w:r>
        <w:rPr>
          <w:rFonts w:ascii="Times New Roman" w:hAnsi="Times New Roman"/>
          <w:b/>
          <w:color w:val="000000"/>
          <w:sz w:val="26"/>
        </w:rPr>
        <w:t>n khai th</w:t>
      </w:r>
      <w:r>
        <w:rPr>
          <w:rFonts w:ascii="Times New Roman" w:hAnsi="Times New Roman"/>
          <w:b/>
          <w:color w:val="000000"/>
          <w:sz w:val="26"/>
        </w:rPr>
        <w:t>ự</w:t>
      </w:r>
      <w:r>
        <w:rPr>
          <w:rFonts w:ascii="Times New Roman" w:hAnsi="Times New Roman"/>
          <w:b/>
          <w:color w:val="000000"/>
          <w:sz w:val="26"/>
        </w:rPr>
        <w:t>c ti</w:t>
      </w:r>
      <w:r>
        <w:rPr>
          <w:rFonts w:ascii="Times New Roman" w:hAnsi="Times New Roman"/>
          <w:b/>
          <w:color w:val="000000"/>
          <w:sz w:val="26"/>
        </w:rPr>
        <w:t>ễ</w:t>
      </w:r>
      <w:r>
        <w:rPr>
          <w:rFonts w:ascii="Times New Roman" w:hAnsi="Times New Roman"/>
          <w:b/>
          <w:color w:val="000000"/>
          <w:sz w:val="26"/>
        </w:rPr>
        <w:t>n chi phí t</w:t>
      </w:r>
      <w:r>
        <w:rPr>
          <w:rFonts w:ascii="Times New Roman" w:hAnsi="Times New Roman"/>
          <w:b/>
          <w:color w:val="000000"/>
          <w:sz w:val="26"/>
        </w:rPr>
        <w:t>ố</w:t>
      </w:r>
      <w:r>
        <w:rPr>
          <w:rFonts w:ascii="Times New Roman" w:hAnsi="Times New Roman"/>
          <w:b/>
          <w:color w:val="000000"/>
          <w:sz w:val="26"/>
        </w:rPr>
        <w:t xml:space="preserve">i ưu: </w:t>
      </w:r>
      <w:r>
        <w:rPr>
          <w:rFonts w:ascii="Times New Roman" w:hAnsi="Times New Roman"/>
          <w:color w:val="000000"/>
          <w:sz w:val="26"/>
        </w:rPr>
        <w:t>T</w:t>
      </w:r>
      <w:r>
        <w:rPr>
          <w:rFonts w:ascii="Times New Roman" w:hAnsi="Times New Roman"/>
          <w:color w:val="000000"/>
          <w:sz w:val="26"/>
        </w:rPr>
        <w:t>ố</w:t>
      </w:r>
      <w:r>
        <w:rPr>
          <w:rFonts w:ascii="Times New Roman" w:hAnsi="Times New Roman"/>
          <w:color w:val="000000"/>
          <w:sz w:val="26"/>
        </w:rPr>
        <w:t xml:space="preserve">i ưu hóa thành công mô </w:t>
      </w:r>
      <w:r>
        <w:rPr>
          <w:rFonts w:ascii="Times New Roman" w:hAnsi="Times New Roman"/>
          <w:color w:val="000000"/>
          <w:sz w:val="26"/>
        </w:rPr>
        <w:t>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Qwen2.5-7B-Instruct v</w:t>
      </w:r>
      <w:r>
        <w:rPr>
          <w:rFonts w:ascii="Times New Roman" w:hAnsi="Times New Roman"/>
          <w:color w:val="000000"/>
          <w:sz w:val="26"/>
        </w:rPr>
        <w:t>ớ</w:t>
      </w:r>
      <w:r>
        <w:rPr>
          <w:rFonts w:ascii="Times New Roman" w:hAnsi="Times New Roman"/>
          <w:color w:val="000000"/>
          <w:sz w:val="26"/>
        </w:rPr>
        <w:t>i lư</w:t>
      </w:r>
      <w:r>
        <w:rPr>
          <w:rFonts w:ascii="Times New Roman" w:hAnsi="Times New Roman"/>
          <w:color w:val="000000"/>
          <w:sz w:val="26"/>
        </w:rPr>
        <w:t>ợ</w:t>
      </w:r>
      <w:r>
        <w:rPr>
          <w:rFonts w:ascii="Times New Roman" w:hAnsi="Times New Roman"/>
          <w:color w:val="000000"/>
          <w:sz w:val="26"/>
        </w:rPr>
        <w:t>ng t</w:t>
      </w:r>
      <w:r>
        <w:rPr>
          <w:rFonts w:ascii="Times New Roman" w:hAnsi="Times New Roman"/>
          <w:color w:val="000000"/>
          <w:sz w:val="26"/>
        </w:rPr>
        <w:t>ử</w:t>
      </w:r>
      <w:r>
        <w:rPr>
          <w:rFonts w:ascii="Times New Roman" w:hAnsi="Times New Roman"/>
          <w:color w:val="000000"/>
          <w:sz w:val="26"/>
        </w:rPr>
        <w:t xml:space="preserve"> hóa 4-bit NF4, cho phép v</w:t>
      </w:r>
      <w:r>
        <w:rPr>
          <w:rFonts w:ascii="Times New Roman" w:hAnsi="Times New Roman"/>
          <w:color w:val="000000"/>
          <w:sz w:val="26"/>
        </w:rPr>
        <w:t>ậ</w:t>
      </w:r>
      <w:r>
        <w:rPr>
          <w:rFonts w:ascii="Times New Roman" w:hAnsi="Times New Roman"/>
          <w:color w:val="000000"/>
          <w:sz w:val="26"/>
        </w:rPr>
        <w:t>n hành trơn tru trên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ng GPU ph</w:t>
      </w:r>
      <w:r>
        <w:rPr>
          <w:rFonts w:ascii="Times New Roman" w:hAnsi="Times New Roman"/>
          <w:color w:val="000000"/>
          <w:sz w:val="26"/>
        </w:rPr>
        <w:t>ổ</w:t>
      </w:r>
      <w:r>
        <w:rPr>
          <w:rFonts w:ascii="Times New Roman" w:hAnsi="Times New Roman"/>
          <w:color w:val="000000"/>
          <w:sz w:val="26"/>
        </w:rPr>
        <w:t xml:space="preserve"> thông Google Colab T4 (15GB VRAM) v</w:t>
      </w:r>
      <w:r>
        <w:rPr>
          <w:rFonts w:ascii="Times New Roman" w:hAnsi="Times New Roman"/>
          <w:color w:val="000000"/>
          <w:sz w:val="26"/>
        </w:rPr>
        <w:t>ớ</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suy lu</w:t>
      </w:r>
      <w:r>
        <w:rPr>
          <w:rFonts w:ascii="Times New Roman" w:hAnsi="Times New Roman"/>
          <w:color w:val="000000"/>
          <w:sz w:val="26"/>
        </w:rPr>
        <w:t>ậ</w:t>
      </w:r>
      <w:r>
        <w:rPr>
          <w:rFonts w:ascii="Times New Roman" w:hAnsi="Times New Roman"/>
          <w:color w:val="000000"/>
          <w:sz w:val="26"/>
        </w:rPr>
        <w:t>n ch</w:t>
      </w:r>
      <w:r>
        <w:rPr>
          <w:rFonts w:ascii="Times New Roman" w:hAnsi="Times New Roman"/>
          <w:color w:val="000000"/>
          <w:sz w:val="26"/>
        </w:rPr>
        <w:t>ỉ</w:t>
      </w:r>
      <w:r>
        <w:rPr>
          <w:rFonts w:ascii="Times New Roman" w:hAnsi="Times New Roman"/>
          <w:color w:val="000000"/>
          <w:sz w:val="26"/>
        </w:rPr>
        <w:t xml:space="preserve"> 1.72 giây/m</w:t>
      </w:r>
      <w:r>
        <w:rPr>
          <w:rFonts w:ascii="Times New Roman" w:hAnsi="Times New Roman"/>
          <w:color w:val="000000"/>
          <w:sz w:val="26"/>
        </w:rPr>
        <w:t>ẫ</w:t>
      </w:r>
      <w:r>
        <w:rPr>
          <w:rFonts w:ascii="Times New Roman" w:hAnsi="Times New Roman"/>
          <w:color w:val="000000"/>
          <w:sz w:val="26"/>
        </w:rPr>
        <w:t>u, xu</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có c</w:t>
      </w:r>
      <w:r>
        <w:rPr>
          <w:rFonts w:ascii="Times New Roman" w:hAnsi="Times New Roman"/>
          <w:color w:val="000000"/>
          <w:sz w:val="26"/>
        </w:rPr>
        <w:t>ấ</w:t>
      </w:r>
      <w:r>
        <w:rPr>
          <w:rFonts w:ascii="Times New Roman" w:hAnsi="Times New Roman"/>
          <w:color w:val="000000"/>
          <w:sz w:val="26"/>
        </w:rPr>
        <w:t>u trúc Pydantic Schema kèm chu</w:t>
      </w:r>
      <w:r>
        <w:rPr>
          <w:rFonts w:ascii="Times New Roman" w:hAnsi="Times New Roman"/>
          <w:color w:val="000000"/>
          <w:sz w:val="26"/>
        </w:rPr>
        <w:t>ỗ</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thích Co</w:t>
      </w:r>
      <w:r>
        <w:rPr>
          <w:rFonts w:ascii="Times New Roman" w:hAnsi="Times New Roman"/>
          <w:color w:val="000000"/>
          <w:sz w:val="26"/>
        </w:rPr>
        <w:t>T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minh b</w:t>
      </w:r>
      <w:r>
        <w:rPr>
          <w:rFonts w:ascii="Times New Roman" w:hAnsi="Times New Roman"/>
          <w:color w:val="000000"/>
          <w:sz w:val="26"/>
        </w:rPr>
        <w:t>ạ</w:t>
      </w:r>
      <w:r>
        <w:rPr>
          <w:rFonts w:ascii="Times New Roman" w:hAnsi="Times New Roman"/>
          <w:color w:val="000000"/>
          <w:sz w:val="26"/>
        </w:rPr>
        <w:t>ch.</w:t>
      </w:r>
    </w:p>
    <w:p w14:paraId="311EEFC9" w14:textId="77777777" w:rsidR="00687832" w:rsidRDefault="00DF5549">
      <w:pPr>
        <w:pStyle w:val="Heading2"/>
        <w:spacing w:after="80" w:line="288" w:lineRule="auto"/>
      </w:pPr>
      <w:r>
        <w:rPr>
          <w:rFonts w:ascii="Times New Roman" w:hAnsi="Times New Roman"/>
          <w:color w:val="000000"/>
          <w:sz w:val="27"/>
        </w:rPr>
        <w:t>6.2. H</w:t>
      </w:r>
      <w:r>
        <w:rPr>
          <w:rFonts w:ascii="Times New Roman" w:hAnsi="Times New Roman"/>
          <w:color w:val="000000"/>
          <w:sz w:val="27"/>
        </w:rPr>
        <w:t>ạ</w:t>
      </w:r>
      <w:r>
        <w:rPr>
          <w:rFonts w:ascii="Times New Roman" w:hAnsi="Times New Roman"/>
          <w:color w:val="000000"/>
          <w:sz w:val="27"/>
        </w:rPr>
        <w:t>n ch</w:t>
      </w:r>
      <w:r>
        <w:rPr>
          <w:rFonts w:ascii="Times New Roman" w:hAnsi="Times New Roman"/>
          <w:color w:val="000000"/>
          <w:sz w:val="27"/>
        </w:rPr>
        <w:t>ế</w:t>
      </w:r>
    </w:p>
    <w:p w14:paraId="0AE1CE2F" w14:textId="77777777" w:rsidR="00687832" w:rsidRDefault="00DF5549">
      <w:pPr>
        <w:spacing w:after="80" w:line="312" w:lineRule="auto"/>
        <w:ind w:firstLine="720"/>
        <w:jc w:val="both"/>
      </w:pPr>
      <w:r>
        <w:rPr>
          <w:rFonts w:ascii="Times New Roman" w:hAnsi="Times New Roman"/>
          <w:color w:val="000000"/>
          <w:sz w:val="26"/>
        </w:rPr>
        <w:t>Bên c</w:t>
      </w:r>
      <w:r>
        <w:rPr>
          <w:rFonts w:ascii="Times New Roman" w:hAnsi="Times New Roman"/>
          <w:color w:val="000000"/>
          <w:sz w:val="26"/>
        </w:rPr>
        <w:t>ạ</w:t>
      </w:r>
      <w:r>
        <w:rPr>
          <w:rFonts w:ascii="Times New Roman" w:hAnsi="Times New Roman"/>
          <w:color w:val="000000"/>
          <w:sz w:val="26"/>
        </w:rPr>
        <w:t>nh các thành qu</w:t>
      </w:r>
      <w:r>
        <w:rPr>
          <w:rFonts w:ascii="Times New Roman" w:hAnsi="Times New Roman"/>
          <w:color w:val="000000"/>
          <w:sz w:val="26"/>
        </w:rPr>
        <w:t>ả</w:t>
      </w:r>
      <w:r>
        <w:rPr>
          <w:rFonts w:ascii="Times New Roman" w:hAnsi="Times New Roman"/>
          <w:color w:val="000000"/>
          <w:sz w:val="26"/>
        </w:rPr>
        <w:t xml:space="preserve"> đ</w:t>
      </w:r>
      <w:r>
        <w:rPr>
          <w:rFonts w:ascii="Times New Roman" w:hAnsi="Times New Roman"/>
          <w:color w:val="000000"/>
          <w:sz w:val="26"/>
        </w:rPr>
        <w:t>ạ</w:t>
      </w:r>
      <w:r>
        <w:rPr>
          <w:rFonts w:ascii="Times New Roman" w:hAnsi="Times New Roman"/>
          <w:color w:val="000000"/>
          <w:sz w:val="26"/>
        </w:rPr>
        <w:t>t đư</w:t>
      </w:r>
      <w:r>
        <w:rPr>
          <w:rFonts w:ascii="Times New Roman" w:hAnsi="Times New Roman"/>
          <w:color w:val="000000"/>
          <w:sz w:val="26"/>
        </w:rPr>
        <w:t>ợ</w:t>
      </w:r>
      <w:r>
        <w:rPr>
          <w:rFonts w:ascii="Times New Roman" w:hAnsi="Times New Roman"/>
          <w:color w:val="000000"/>
          <w:sz w:val="26"/>
        </w:rPr>
        <w:t>c, nhóm cũng nghiêm túc nhìn nh</w:t>
      </w:r>
      <w:r>
        <w:rPr>
          <w:rFonts w:ascii="Times New Roman" w:hAnsi="Times New Roman"/>
          <w:color w:val="000000"/>
          <w:sz w:val="26"/>
        </w:rPr>
        <w:t>ậ</w:t>
      </w:r>
      <w:r>
        <w:rPr>
          <w:rFonts w:ascii="Times New Roman" w:hAnsi="Times New Roman"/>
          <w:color w:val="000000"/>
          <w:sz w:val="26"/>
        </w:rPr>
        <w:t>n các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còn t</w:t>
      </w:r>
      <w:r>
        <w:rPr>
          <w:rFonts w:ascii="Times New Roman" w:hAnsi="Times New Roman"/>
          <w:color w:val="000000"/>
          <w:sz w:val="26"/>
        </w:rPr>
        <w:t>ồ</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w:t>
      </w:r>
    </w:p>
    <w:p w14:paraId="13AFA496" w14:textId="77777777" w:rsidR="00687832" w:rsidRDefault="00DF5549">
      <w:pPr>
        <w:spacing w:after="60" w:line="300" w:lineRule="auto"/>
        <w:ind w:left="720" w:hanging="360"/>
        <w:jc w:val="both"/>
      </w:pPr>
      <w:r>
        <w:rPr>
          <w:rFonts w:ascii="Times New Roman" w:hAnsi="Times New Roman"/>
          <w:b/>
          <w:color w:val="000000"/>
          <w:sz w:val="26"/>
        </w:rPr>
        <w:t>•  1. Đ</w:t>
      </w:r>
      <w:r>
        <w:rPr>
          <w:rFonts w:ascii="Times New Roman" w:hAnsi="Times New Roman"/>
          <w:b/>
          <w:color w:val="000000"/>
          <w:sz w:val="26"/>
        </w:rPr>
        <w:t>ộ</w:t>
      </w:r>
      <w:r>
        <w:rPr>
          <w:rFonts w:ascii="Times New Roman" w:hAnsi="Times New Roman"/>
          <w:b/>
          <w:color w:val="000000"/>
          <w:sz w:val="26"/>
        </w:rPr>
        <w:t xml:space="preserve"> tr</w:t>
      </w:r>
      <w:r>
        <w:rPr>
          <w:rFonts w:ascii="Times New Roman" w:hAnsi="Times New Roman"/>
          <w:b/>
          <w:color w:val="000000"/>
          <w:sz w:val="26"/>
        </w:rPr>
        <w:t>ễ</w:t>
      </w:r>
      <w:r>
        <w:rPr>
          <w:rFonts w:ascii="Times New Roman" w:hAnsi="Times New Roman"/>
          <w:b/>
          <w:color w:val="000000"/>
          <w:sz w:val="26"/>
        </w:rPr>
        <w:t xml:space="preserve"> suy lu</w:t>
      </w:r>
      <w:r>
        <w:rPr>
          <w:rFonts w:ascii="Times New Roman" w:hAnsi="Times New Roman"/>
          <w:b/>
          <w:color w:val="000000"/>
          <w:sz w:val="26"/>
        </w:rPr>
        <w:t>ậ</w:t>
      </w:r>
      <w:r>
        <w:rPr>
          <w:rFonts w:ascii="Times New Roman" w:hAnsi="Times New Roman"/>
          <w:b/>
          <w:color w:val="000000"/>
          <w:sz w:val="26"/>
        </w:rPr>
        <w:t>n c</w:t>
      </w:r>
      <w:r>
        <w:rPr>
          <w:rFonts w:ascii="Times New Roman" w:hAnsi="Times New Roman"/>
          <w:b/>
          <w:color w:val="000000"/>
          <w:sz w:val="26"/>
        </w:rPr>
        <w:t>ủ</w:t>
      </w:r>
      <w:r>
        <w:rPr>
          <w:rFonts w:ascii="Times New Roman" w:hAnsi="Times New Roman"/>
          <w:b/>
          <w:color w:val="000000"/>
          <w:sz w:val="26"/>
        </w:rPr>
        <w:t>a cơ ch</w:t>
      </w:r>
      <w:r>
        <w:rPr>
          <w:rFonts w:ascii="Times New Roman" w:hAnsi="Times New Roman"/>
          <w:b/>
          <w:color w:val="000000"/>
          <w:sz w:val="26"/>
        </w:rPr>
        <w:t>ế</w:t>
      </w:r>
      <w:r>
        <w:rPr>
          <w:rFonts w:ascii="Times New Roman" w:hAnsi="Times New Roman"/>
          <w:b/>
          <w:color w:val="000000"/>
          <w:sz w:val="26"/>
        </w:rPr>
        <w:t xml:space="preserve"> hai t</w:t>
      </w:r>
      <w:r>
        <w:rPr>
          <w:rFonts w:ascii="Times New Roman" w:hAnsi="Times New Roman"/>
          <w:b/>
          <w:color w:val="000000"/>
          <w:sz w:val="26"/>
        </w:rPr>
        <w:t>ầ</w:t>
      </w:r>
      <w:r>
        <w:rPr>
          <w:rFonts w:ascii="Times New Roman" w:hAnsi="Times New Roman"/>
          <w:b/>
          <w:color w:val="000000"/>
          <w:sz w:val="26"/>
        </w:rPr>
        <w:t xml:space="preserve">ng: </w:t>
      </w:r>
      <w:r>
        <w:rPr>
          <w:rFonts w:ascii="Times New Roman" w:hAnsi="Times New Roman"/>
          <w:color w:val="000000"/>
          <w:sz w:val="26"/>
        </w:rPr>
        <w:t>Do ph</w:t>
      </w:r>
      <w:r>
        <w:rPr>
          <w:rFonts w:ascii="Times New Roman" w:hAnsi="Times New Roman"/>
          <w:color w:val="000000"/>
          <w:sz w:val="26"/>
        </w:rPr>
        <w:t>ả</w:t>
      </w:r>
      <w:r>
        <w:rPr>
          <w:rFonts w:ascii="Times New Roman" w:hAnsi="Times New Roman"/>
          <w:color w:val="000000"/>
          <w:sz w:val="26"/>
        </w:rPr>
        <w:t>i g</w:t>
      </w:r>
      <w:r>
        <w:rPr>
          <w:rFonts w:ascii="Times New Roman" w:hAnsi="Times New Roman"/>
          <w:color w:val="000000"/>
          <w:sz w:val="26"/>
        </w:rPr>
        <w:t>ọ</w:t>
      </w:r>
      <w:r>
        <w:rPr>
          <w:rFonts w:ascii="Times New Roman" w:hAnsi="Times New Roman"/>
          <w:color w:val="000000"/>
          <w:sz w:val="26"/>
        </w:rPr>
        <w:t>i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hai l</w:t>
      </w:r>
      <w:r>
        <w:rPr>
          <w:rFonts w:ascii="Times New Roman" w:hAnsi="Times New Roman"/>
          <w:color w:val="000000"/>
          <w:sz w:val="26"/>
        </w:rPr>
        <w:t>ầ</w:t>
      </w:r>
      <w:r>
        <w:rPr>
          <w:rFonts w:ascii="Times New Roman" w:hAnsi="Times New Roman"/>
          <w:color w:val="000000"/>
          <w:sz w:val="26"/>
        </w:rPr>
        <w:t>n tu</w:t>
      </w:r>
      <w:r>
        <w:rPr>
          <w:rFonts w:ascii="Times New Roman" w:hAnsi="Times New Roman"/>
          <w:color w:val="000000"/>
          <w:sz w:val="26"/>
        </w:rPr>
        <w:t>ầ</w:t>
      </w:r>
      <w:r>
        <w:rPr>
          <w:rFonts w:ascii="Times New Roman" w:hAnsi="Times New Roman"/>
          <w:color w:val="000000"/>
          <w:sz w:val="26"/>
        </w:rPr>
        <w:t>n t</w:t>
      </w:r>
      <w:r>
        <w:rPr>
          <w:rFonts w:ascii="Times New Roman" w:hAnsi="Times New Roman"/>
          <w:color w:val="000000"/>
          <w:sz w:val="26"/>
        </w:rPr>
        <w:t>ự</w:t>
      </w:r>
      <w:r>
        <w:rPr>
          <w:rFonts w:ascii="Times New Roman" w:hAnsi="Times New Roman"/>
          <w:color w:val="000000"/>
          <w:sz w:val="26"/>
        </w:rPr>
        <w:t xml:space="preserve"> (Sufficiency Filter và Stance</w:t>
      </w:r>
      <w:r>
        <w:rPr>
          <w:rFonts w:ascii="Times New Roman" w:hAnsi="Times New Roman"/>
          <w:color w:val="000000"/>
          <w:sz w:val="26"/>
        </w:rPr>
        <w:t xml:space="preserve"> Verification) cùng bư</w:t>
      </w:r>
      <w:r>
        <w:rPr>
          <w:rFonts w:ascii="Times New Roman" w:hAnsi="Times New Roman"/>
          <w:color w:val="000000"/>
          <w:sz w:val="26"/>
        </w:rPr>
        <w:t>ớ</w:t>
      </w:r>
      <w:r>
        <w:rPr>
          <w:rFonts w:ascii="Times New Roman" w:hAnsi="Times New Roman"/>
          <w:color w:val="000000"/>
          <w:sz w:val="26"/>
        </w:rPr>
        <w:t>c tái x</w:t>
      </w:r>
      <w:r>
        <w:rPr>
          <w:rFonts w:ascii="Times New Roman" w:hAnsi="Times New Roman"/>
          <w:color w:val="000000"/>
          <w:sz w:val="26"/>
        </w:rPr>
        <w:t>ế</w:t>
      </w:r>
      <w:r>
        <w:rPr>
          <w:rFonts w:ascii="Times New Roman" w:hAnsi="Times New Roman"/>
          <w:color w:val="000000"/>
          <w:sz w:val="26"/>
        </w:rPr>
        <w:t>p h</w:t>
      </w:r>
      <w:r>
        <w:rPr>
          <w:rFonts w:ascii="Times New Roman" w:hAnsi="Times New Roman"/>
          <w:color w:val="000000"/>
          <w:sz w:val="26"/>
        </w:rPr>
        <w:t>ạ</w:t>
      </w:r>
      <w:r>
        <w:rPr>
          <w:rFonts w:ascii="Times New Roman" w:hAnsi="Times New Roman"/>
          <w:color w:val="000000"/>
          <w:sz w:val="26"/>
        </w:rPr>
        <w:t>ng Cross-Encoder, đ</w:t>
      </w:r>
      <w:r>
        <w:rPr>
          <w:rFonts w:ascii="Times New Roman" w:hAnsi="Times New Roman"/>
          <w:color w:val="000000"/>
          <w:sz w:val="26"/>
        </w:rPr>
        <w:t>ộ</w:t>
      </w:r>
      <w:r>
        <w:rPr>
          <w:rFonts w:ascii="Times New Roman" w:hAnsi="Times New Roman"/>
          <w:color w:val="000000"/>
          <w:sz w:val="26"/>
        </w:rPr>
        <w:t xml:space="preserve"> tr</w:t>
      </w:r>
      <w:r>
        <w:rPr>
          <w:rFonts w:ascii="Times New Roman" w:hAnsi="Times New Roman"/>
          <w:color w:val="000000"/>
          <w:sz w:val="26"/>
        </w:rPr>
        <w:t>ễ</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(1.72s/m</w:t>
      </w:r>
      <w:r>
        <w:rPr>
          <w:rFonts w:ascii="Times New Roman" w:hAnsi="Times New Roman"/>
          <w:color w:val="000000"/>
          <w:sz w:val="26"/>
        </w:rPr>
        <w:t>ẫ</w:t>
      </w:r>
      <w:r>
        <w:rPr>
          <w:rFonts w:ascii="Times New Roman" w:hAnsi="Times New Roman"/>
          <w:color w:val="000000"/>
          <w:sz w:val="26"/>
        </w:rPr>
        <w:t>u) v</w:t>
      </w:r>
      <w:r>
        <w:rPr>
          <w:rFonts w:ascii="Times New Roman" w:hAnsi="Times New Roman"/>
          <w:color w:val="000000"/>
          <w:sz w:val="26"/>
        </w:rPr>
        <w:t>ẫ</w:t>
      </w:r>
      <w:r>
        <w:rPr>
          <w:rFonts w:ascii="Times New Roman" w:hAnsi="Times New Roman"/>
          <w:color w:val="000000"/>
          <w:sz w:val="26"/>
        </w:rPr>
        <w:t>n còn cao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các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yêu c</w:t>
      </w:r>
      <w:r>
        <w:rPr>
          <w:rFonts w:ascii="Times New Roman" w:hAnsi="Times New Roman"/>
          <w:color w:val="000000"/>
          <w:sz w:val="26"/>
        </w:rPr>
        <w:t>ầ</w:t>
      </w:r>
      <w:r>
        <w:rPr>
          <w:rFonts w:ascii="Times New Roman" w:hAnsi="Times New Roman"/>
          <w:color w:val="000000"/>
          <w:sz w:val="26"/>
        </w:rPr>
        <w:t>u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ứ</w:t>
      </w:r>
      <w:r>
        <w:rPr>
          <w:rFonts w:ascii="Times New Roman" w:hAnsi="Times New Roman"/>
          <w:color w:val="000000"/>
          <w:sz w:val="26"/>
        </w:rPr>
        <w:t>c thì v</w:t>
      </w:r>
      <w:r>
        <w:rPr>
          <w:rFonts w:ascii="Times New Roman" w:hAnsi="Times New Roman"/>
          <w:color w:val="000000"/>
          <w:sz w:val="26"/>
        </w:rPr>
        <w:t>ớ</w:t>
      </w:r>
      <w:r>
        <w:rPr>
          <w:rFonts w:ascii="Times New Roman" w:hAnsi="Times New Roman"/>
          <w:color w:val="000000"/>
          <w:sz w:val="26"/>
        </w:rPr>
        <w:t>i lưu lư</w:t>
      </w:r>
      <w:r>
        <w:rPr>
          <w:rFonts w:ascii="Times New Roman" w:hAnsi="Times New Roman"/>
          <w:color w:val="000000"/>
          <w:sz w:val="26"/>
        </w:rPr>
        <w:t>ợ</w:t>
      </w:r>
      <w:r>
        <w:rPr>
          <w:rFonts w:ascii="Times New Roman" w:hAnsi="Times New Roman"/>
          <w:color w:val="000000"/>
          <w:sz w:val="26"/>
        </w:rPr>
        <w:t>ng hàng nghìn truy v</w:t>
      </w:r>
      <w:r>
        <w:rPr>
          <w:rFonts w:ascii="Times New Roman" w:hAnsi="Times New Roman"/>
          <w:color w:val="000000"/>
          <w:sz w:val="26"/>
        </w:rPr>
        <w:t>ấ</w:t>
      </w:r>
      <w:r>
        <w:rPr>
          <w:rFonts w:ascii="Times New Roman" w:hAnsi="Times New Roman"/>
          <w:color w:val="000000"/>
          <w:sz w:val="26"/>
        </w:rPr>
        <w:t>n m</w:t>
      </w:r>
      <w:r>
        <w:rPr>
          <w:rFonts w:ascii="Times New Roman" w:hAnsi="Times New Roman"/>
          <w:color w:val="000000"/>
          <w:sz w:val="26"/>
        </w:rPr>
        <w:t>ỗ</w:t>
      </w:r>
      <w:r>
        <w:rPr>
          <w:rFonts w:ascii="Times New Roman" w:hAnsi="Times New Roman"/>
          <w:color w:val="000000"/>
          <w:sz w:val="26"/>
        </w:rPr>
        <w:t>i giây.</w:t>
      </w:r>
    </w:p>
    <w:p w14:paraId="5449DB38" w14:textId="77777777" w:rsidR="00687832" w:rsidRDefault="00DF5549">
      <w:pPr>
        <w:spacing w:after="60" w:line="300" w:lineRule="auto"/>
        <w:ind w:left="720" w:hanging="360"/>
        <w:jc w:val="both"/>
      </w:pPr>
      <w:r>
        <w:rPr>
          <w:rFonts w:ascii="Times New Roman" w:hAnsi="Times New Roman"/>
          <w:b/>
          <w:color w:val="000000"/>
          <w:sz w:val="26"/>
        </w:rPr>
        <w:t>•  2. Gi</w:t>
      </w:r>
      <w:r>
        <w:rPr>
          <w:rFonts w:ascii="Times New Roman" w:hAnsi="Times New Roman"/>
          <w:b/>
          <w:color w:val="000000"/>
          <w:sz w:val="26"/>
        </w:rPr>
        <w:t>ớ</w:t>
      </w:r>
      <w:r>
        <w:rPr>
          <w:rFonts w:ascii="Times New Roman" w:hAnsi="Times New Roman"/>
          <w:b/>
          <w:color w:val="000000"/>
          <w:sz w:val="26"/>
        </w:rPr>
        <w:t>i h</w:t>
      </w:r>
      <w:r>
        <w:rPr>
          <w:rFonts w:ascii="Times New Roman" w:hAnsi="Times New Roman"/>
          <w:b/>
          <w:color w:val="000000"/>
          <w:sz w:val="26"/>
        </w:rPr>
        <w:t>ạ</w:t>
      </w:r>
      <w:r>
        <w:rPr>
          <w:rFonts w:ascii="Times New Roman" w:hAnsi="Times New Roman"/>
          <w:b/>
          <w:color w:val="000000"/>
          <w:sz w:val="26"/>
        </w:rPr>
        <w:t>n bao ph</w:t>
      </w:r>
      <w:r>
        <w:rPr>
          <w:rFonts w:ascii="Times New Roman" w:hAnsi="Times New Roman"/>
          <w:b/>
          <w:color w:val="000000"/>
          <w:sz w:val="26"/>
        </w:rPr>
        <w:t>ủ</w:t>
      </w:r>
      <w:r>
        <w:rPr>
          <w:rFonts w:ascii="Times New Roman" w:hAnsi="Times New Roman"/>
          <w:b/>
          <w:color w:val="000000"/>
          <w:sz w:val="26"/>
        </w:rPr>
        <w:t xml:space="preserve"> c</w:t>
      </w:r>
      <w:r>
        <w:rPr>
          <w:rFonts w:ascii="Times New Roman" w:hAnsi="Times New Roman"/>
          <w:b/>
          <w:color w:val="000000"/>
          <w:sz w:val="26"/>
        </w:rPr>
        <w:t>ủ</w:t>
      </w:r>
      <w:r>
        <w:rPr>
          <w:rFonts w:ascii="Times New Roman" w:hAnsi="Times New Roman"/>
          <w:b/>
          <w:color w:val="000000"/>
          <w:sz w:val="26"/>
        </w:rPr>
        <w:t>a kho ng</w:t>
      </w:r>
      <w:r>
        <w:rPr>
          <w:rFonts w:ascii="Times New Roman" w:hAnsi="Times New Roman"/>
          <w:b/>
          <w:color w:val="000000"/>
          <w:sz w:val="26"/>
        </w:rPr>
        <w:t>ữ</w:t>
      </w:r>
      <w:r>
        <w:rPr>
          <w:rFonts w:ascii="Times New Roman" w:hAnsi="Times New Roman"/>
          <w:b/>
          <w:color w:val="000000"/>
          <w:sz w:val="26"/>
        </w:rPr>
        <w:t xml:space="preserve"> li</w:t>
      </w:r>
      <w:r>
        <w:rPr>
          <w:rFonts w:ascii="Times New Roman" w:hAnsi="Times New Roman"/>
          <w:b/>
          <w:color w:val="000000"/>
          <w:sz w:val="26"/>
        </w:rPr>
        <w:t>ệ</w:t>
      </w:r>
      <w:r>
        <w:rPr>
          <w:rFonts w:ascii="Times New Roman" w:hAnsi="Times New Roman"/>
          <w:b/>
          <w:color w:val="000000"/>
          <w:sz w:val="26"/>
        </w:rPr>
        <w:t xml:space="preserve">u tĩnh: </w:t>
      </w:r>
      <w:r>
        <w:rPr>
          <w:rFonts w:ascii="Times New Roman" w:hAnsi="Times New Roman"/>
          <w:color w:val="000000"/>
          <w:sz w:val="26"/>
        </w:rPr>
        <w:t>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hi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soát d</w:t>
      </w:r>
      <w:r>
        <w:rPr>
          <w:rFonts w:ascii="Times New Roman" w:hAnsi="Times New Roman"/>
          <w:color w:val="000000"/>
          <w:sz w:val="26"/>
        </w:rPr>
        <w:t>ự</w:t>
      </w:r>
      <w:r>
        <w:rPr>
          <w:rFonts w:ascii="Times New Roman" w:hAnsi="Times New Roman"/>
          <w:color w:val="000000"/>
          <w:sz w:val="26"/>
        </w:rPr>
        <w:t>a trên kho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tĩnh (Static Corpus).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các tin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v</w:t>
      </w:r>
      <w:r>
        <w:rPr>
          <w:rFonts w:ascii="Times New Roman" w:hAnsi="Times New Roman"/>
          <w:color w:val="000000"/>
          <w:sz w:val="26"/>
        </w:rPr>
        <w:t>ừ</w:t>
      </w:r>
      <w:r>
        <w:rPr>
          <w:rFonts w:ascii="Times New Roman" w:hAnsi="Times New Roman"/>
          <w:color w:val="000000"/>
          <w:sz w:val="26"/>
        </w:rPr>
        <w:t>a m</w:t>
      </w:r>
      <w:r>
        <w:rPr>
          <w:rFonts w:ascii="Times New Roman" w:hAnsi="Times New Roman"/>
          <w:color w:val="000000"/>
          <w:sz w:val="26"/>
        </w:rPr>
        <w:t>ớ</w:t>
      </w:r>
      <w:r>
        <w:rPr>
          <w:rFonts w:ascii="Times New Roman" w:hAnsi="Times New Roman"/>
          <w:color w:val="000000"/>
          <w:sz w:val="26"/>
        </w:rPr>
        <w:t>i phát sinh trong vài gi</w:t>
      </w:r>
      <w:r>
        <w:rPr>
          <w:rFonts w:ascii="Times New Roman" w:hAnsi="Times New Roman"/>
          <w:color w:val="000000"/>
          <w:sz w:val="26"/>
        </w:rPr>
        <w:t>ờ</w:t>
      </w:r>
      <w:r>
        <w:rPr>
          <w:rFonts w:ascii="Times New Roman" w:hAnsi="Times New Roman"/>
          <w:color w:val="000000"/>
          <w:sz w:val="26"/>
        </w:rPr>
        <w:t xml:space="preserve"> g</w:t>
      </w:r>
      <w:r>
        <w:rPr>
          <w:rFonts w:ascii="Times New Roman" w:hAnsi="Times New Roman"/>
          <w:color w:val="000000"/>
          <w:sz w:val="26"/>
        </w:rPr>
        <w:t>ầ</w:t>
      </w:r>
      <w:r>
        <w:rPr>
          <w:rFonts w:ascii="Times New Roman" w:hAnsi="Times New Roman"/>
          <w:color w:val="000000"/>
          <w:sz w:val="26"/>
        </w:rPr>
        <w:t>n nh</w:t>
      </w:r>
      <w:r>
        <w:rPr>
          <w:rFonts w:ascii="Times New Roman" w:hAnsi="Times New Roman"/>
          <w:color w:val="000000"/>
          <w:sz w:val="26"/>
        </w:rPr>
        <w:t>ấ</w:t>
      </w:r>
      <w:r>
        <w:rPr>
          <w:rFonts w:ascii="Times New Roman" w:hAnsi="Times New Roman"/>
          <w:color w:val="000000"/>
          <w:sz w:val="26"/>
        </w:rPr>
        <w:t>t, n</w:t>
      </w:r>
      <w:r>
        <w:rPr>
          <w:rFonts w:ascii="Times New Roman" w:hAnsi="Times New Roman"/>
          <w:color w:val="000000"/>
          <w:sz w:val="26"/>
        </w:rPr>
        <w:t>ế</w:t>
      </w:r>
      <w:r>
        <w:rPr>
          <w:rFonts w:ascii="Times New Roman" w:hAnsi="Times New Roman"/>
          <w:color w:val="000000"/>
          <w:sz w:val="26"/>
        </w:rPr>
        <w:t>u kho ng</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chưa k</w:t>
      </w:r>
      <w:r>
        <w:rPr>
          <w:rFonts w:ascii="Times New Roman" w:hAnsi="Times New Roman"/>
          <w:color w:val="000000"/>
          <w:sz w:val="26"/>
        </w:rPr>
        <w:t>ị</w:t>
      </w:r>
      <w:r>
        <w:rPr>
          <w:rFonts w:ascii="Times New Roman" w:hAnsi="Times New Roman"/>
          <w:color w:val="000000"/>
          <w:sz w:val="26"/>
        </w:rPr>
        <w:t>p c</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t thì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s</w:t>
      </w:r>
      <w:r>
        <w:rPr>
          <w:rFonts w:ascii="Times New Roman" w:hAnsi="Times New Roman"/>
          <w:color w:val="000000"/>
          <w:sz w:val="26"/>
        </w:rPr>
        <w:t>ẽ</w:t>
      </w:r>
      <w:r>
        <w:rPr>
          <w:rFonts w:ascii="Times New Roman" w:hAnsi="Times New Roman"/>
          <w:color w:val="000000"/>
          <w:sz w:val="26"/>
        </w:rPr>
        <w:t xml:space="preserve"> phán đoán nhãn NOT_ENOUGH_INFO.</w:t>
      </w:r>
    </w:p>
    <w:p w14:paraId="306BCD2F" w14:textId="77777777" w:rsidR="00687832" w:rsidRDefault="00DF5549">
      <w:pPr>
        <w:spacing w:after="60" w:line="300" w:lineRule="auto"/>
        <w:ind w:left="720" w:hanging="360"/>
        <w:jc w:val="both"/>
      </w:pPr>
      <w:r>
        <w:rPr>
          <w:rFonts w:ascii="Times New Roman" w:hAnsi="Times New Roman"/>
          <w:b/>
          <w:color w:val="000000"/>
          <w:sz w:val="26"/>
        </w:rPr>
        <w:t>•  3. Kh</w:t>
      </w:r>
      <w:r>
        <w:rPr>
          <w:rFonts w:ascii="Times New Roman" w:hAnsi="Times New Roman"/>
          <w:b/>
          <w:color w:val="000000"/>
          <w:sz w:val="26"/>
        </w:rPr>
        <w:t>ả</w:t>
      </w:r>
      <w:r>
        <w:rPr>
          <w:rFonts w:ascii="Times New Roman" w:hAnsi="Times New Roman"/>
          <w:b/>
          <w:color w:val="000000"/>
          <w:sz w:val="26"/>
        </w:rPr>
        <w:t xml:space="preserve"> năng thích </w:t>
      </w:r>
      <w:r>
        <w:rPr>
          <w:rFonts w:ascii="Times New Roman" w:hAnsi="Times New Roman"/>
          <w:b/>
          <w:color w:val="000000"/>
          <w:sz w:val="26"/>
        </w:rPr>
        <w:t>ứ</w:t>
      </w:r>
      <w:r>
        <w:rPr>
          <w:rFonts w:ascii="Times New Roman" w:hAnsi="Times New Roman"/>
          <w:b/>
          <w:color w:val="000000"/>
          <w:sz w:val="26"/>
        </w:rPr>
        <w:t>ng văn phong m</w:t>
      </w:r>
      <w:r>
        <w:rPr>
          <w:rFonts w:ascii="Times New Roman" w:hAnsi="Times New Roman"/>
          <w:b/>
          <w:color w:val="000000"/>
          <w:sz w:val="26"/>
        </w:rPr>
        <w:t>ạ</w:t>
      </w:r>
      <w:r>
        <w:rPr>
          <w:rFonts w:ascii="Times New Roman" w:hAnsi="Times New Roman"/>
          <w:b/>
          <w:color w:val="000000"/>
          <w:sz w:val="26"/>
        </w:rPr>
        <w:t>ng xã h</w:t>
      </w:r>
      <w:r>
        <w:rPr>
          <w:rFonts w:ascii="Times New Roman" w:hAnsi="Times New Roman"/>
          <w:b/>
          <w:color w:val="000000"/>
          <w:sz w:val="26"/>
        </w:rPr>
        <w:t>ộ</w:t>
      </w:r>
      <w:r>
        <w:rPr>
          <w:rFonts w:ascii="Times New Roman" w:hAnsi="Times New Roman"/>
          <w:b/>
          <w:color w:val="000000"/>
          <w:sz w:val="26"/>
        </w:rPr>
        <w:t xml:space="preserve">i: </w:t>
      </w:r>
      <w:r>
        <w:rPr>
          <w:rFonts w:ascii="Times New Roman" w:hAnsi="Times New Roman"/>
          <w:color w:val="000000"/>
          <w:sz w:val="26"/>
        </w:rPr>
        <w:t>Mô hình đư</w:t>
      </w:r>
      <w:r>
        <w:rPr>
          <w:rFonts w:ascii="Times New Roman" w:hAnsi="Times New Roman"/>
          <w:color w:val="000000"/>
          <w:sz w:val="26"/>
        </w:rPr>
        <w:t>ợ</w:t>
      </w:r>
      <w:r>
        <w:rPr>
          <w:rFonts w:ascii="Times New Roman" w:hAnsi="Times New Roman"/>
          <w:color w:val="000000"/>
          <w:sz w:val="26"/>
        </w:rPr>
        <w:t>c t</w:t>
      </w:r>
      <w:r>
        <w:rPr>
          <w:rFonts w:ascii="Times New Roman" w:hAnsi="Times New Roman"/>
          <w:color w:val="000000"/>
          <w:sz w:val="26"/>
        </w:rPr>
        <w:t>ố</w:t>
      </w:r>
      <w:r>
        <w:rPr>
          <w:rFonts w:ascii="Times New Roman" w:hAnsi="Times New Roman"/>
          <w:color w:val="000000"/>
          <w:sz w:val="26"/>
        </w:rPr>
        <w:t>i ưu trên văn phong báo chí và bách khoa toàn thư chu</w:t>
      </w:r>
      <w:r>
        <w:rPr>
          <w:rFonts w:ascii="Times New Roman" w:hAnsi="Times New Roman"/>
          <w:color w:val="000000"/>
          <w:sz w:val="26"/>
        </w:rPr>
        <w:t>ẩ</w:t>
      </w:r>
      <w:r>
        <w:rPr>
          <w:rFonts w:ascii="Times New Roman" w:hAnsi="Times New Roman"/>
          <w:color w:val="000000"/>
          <w:sz w:val="26"/>
        </w:rPr>
        <w:t>n m</w:t>
      </w:r>
      <w:r>
        <w:rPr>
          <w:rFonts w:ascii="Times New Roman" w:hAnsi="Times New Roman"/>
          <w:color w:val="000000"/>
          <w:sz w:val="26"/>
        </w:rPr>
        <w:t>ự</w:t>
      </w:r>
      <w:r>
        <w:rPr>
          <w:rFonts w:ascii="Times New Roman" w:hAnsi="Times New Roman"/>
          <w:color w:val="000000"/>
          <w:sz w:val="26"/>
        </w:rPr>
        <w:t>c. Khi áp d</w:t>
      </w:r>
      <w:r>
        <w:rPr>
          <w:rFonts w:ascii="Times New Roman" w:hAnsi="Times New Roman"/>
          <w:color w:val="000000"/>
          <w:sz w:val="26"/>
        </w:rPr>
        <w:t>ụ</w:t>
      </w:r>
      <w:r>
        <w:rPr>
          <w:rFonts w:ascii="Times New Roman" w:hAnsi="Times New Roman"/>
          <w:color w:val="000000"/>
          <w:sz w:val="26"/>
        </w:rPr>
        <w:t xml:space="preserve">ng lên các bài đăng </w:t>
      </w:r>
      <w:r>
        <w:rPr>
          <w:rFonts w:ascii="Times New Roman" w:hAnsi="Times New Roman"/>
          <w:color w:val="000000"/>
          <w:sz w:val="26"/>
        </w:rPr>
        <w:lastRenderedPageBreak/>
        <w:t>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i ch</w:t>
      </w:r>
      <w:r>
        <w:rPr>
          <w:rFonts w:ascii="Times New Roman" w:hAnsi="Times New Roman"/>
          <w:color w:val="000000"/>
          <w:sz w:val="26"/>
        </w:rPr>
        <w:t>ứ</w:t>
      </w:r>
      <w:r>
        <w:rPr>
          <w:rFonts w:ascii="Times New Roman" w:hAnsi="Times New Roman"/>
          <w:color w:val="000000"/>
          <w:sz w:val="26"/>
        </w:rPr>
        <w:t>a nhi</w:t>
      </w:r>
      <w:r>
        <w:rPr>
          <w:rFonts w:ascii="Times New Roman" w:hAnsi="Times New Roman"/>
          <w:color w:val="000000"/>
          <w:sz w:val="26"/>
        </w:rPr>
        <w:t>ề</w:t>
      </w:r>
      <w:r>
        <w:rPr>
          <w:rFonts w:ascii="Times New Roman" w:hAnsi="Times New Roman"/>
          <w:color w:val="000000"/>
          <w:sz w:val="26"/>
        </w:rPr>
        <w:t>u teencode, t</w:t>
      </w:r>
      <w:r>
        <w:rPr>
          <w:rFonts w:ascii="Times New Roman" w:hAnsi="Times New Roman"/>
          <w:color w:val="000000"/>
          <w:sz w:val="26"/>
        </w:rPr>
        <w:t>ừ</w:t>
      </w:r>
      <w:r>
        <w:rPr>
          <w:rFonts w:ascii="Times New Roman" w:hAnsi="Times New Roman"/>
          <w:color w:val="000000"/>
          <w:sz w:val="26"/>
        </w:rPr>
        <w:t xml:space="preserve"> lóng, vi</w:t>
      </w:r>
      <w:r>
        <w:rPr>
          <w:rFonts w:ascii="Times New Roman" w:hAnsi="Times New Roman"/>
          <w:color w:val="000000"/>
          <w:sz w:val="26"/>
        </w:rPr>
        <w:t>ế</w:t>
      </w:r>
      <w:r>
        <w:rPr>
          <w:rFonts w:ascii="Times New Roman" w:hAnsi="Times New Roman"/>
          <w:color w:val="000000"/>
          <w:sz w:val="26"/>
        </w:rPr>
        <w:t>t t</w:t>
      </w:r>
      <w:r>
        <w:rPr>
          <w:rFonts w:ascii="Times New Roman" w:hAnsi="Times New Roman"/>
          <w:color w:val="000000"/>
          <w:sz w:val="26"/>
        </w:rPr>
        <w:t>ắ</w:t>
      </w:r>
      <w:r>
        <w:rPr>
          <w:rFonts w:ascii="Times New Roman" w:hAnsi="Times New Roman"/>
          <w:color w:val="000000"/>
          <w:sz w:val="26"/>
        </w:rPr>
        <w:t>t ho</w:t>
      </w:r>
      <w:r>
        <w:rPr>
          <w:rFonts w:ascii="Times New Roman" w:hAnsi="Times New Roman"/>
          <w:color w:val="000000"/>
          <w:sz w:val="26"/>
        </w:rPr>
        <w:t>ặ</w:t>
      </w:r>
      <w:r>
        <w:rPr>
          <w:rFonts w:ascii="Times New Roman" w:hAnsi="Times New Roman"/>
          <w:color w:val="000000"/>
          <w:sz w:val="26"/>
        </w:rPr>
        <w:t>c c</w:t>
      </w:r>
      <w:r>
        <w:rPr>
          <w:rFonts w:ascii="Times New Roman" w:hAnsi="Times New Roman"/>
          <w:color w:val="000000"/>
          <w:sz w:val="26"/>
        </w:rPr>
        <w:t>ố</w:t>
      </w:r>
      <w:r>
        <w:rPr>
          <w:rFonts w:ascii="Times New Roman" w:hAnsi="Times New Roman"/>
          <w:color w:val="000000"/>
          <w:sz w:val="26"/>
        </w:rPr>
        <w:t xml:space="preserve"> tình vi</w:t>
      </w:r>
      <w:r>
        <w:rPr>
          <w:rFonts w:ascii="Times New Roman" w:hAnsi="Times New Roman"/>
          <w:color w:val="000000"/>
          <w:sz w:val="26"/>
        </w:rPr>
        <w:t>ế</w:t>
      </w:r>
      <w:r>
        <w:rPr>
          <w:rFonts w:ascii="Times New Roman" w:hAnsi="Times New Roman"/>
          <w:color w:val="000000"/>
          <w:sz w:val="26"/>
        </w:rPr>
        <w:t>t sai chính t</w:t>
      </w:r>
      <w:r>
        <w:rPr>
          <w:rFonts w:ascii="Times New Roman" w:hAnsi="Times New Roman"/>
          <w:color w:val="000000"/>
          <w:sz w:val="26"/>
        </w:rPr>
        <w:t>ả</w:t>
      </w:r>
      <w:r>
        <w:rPr>
          <w:rFonts w:ascii="Times New Roman" w:hAnsi="Times New Roman"/>
          <w:color w:val="000000"/>
          <w:sz w:val="26"/>
        </w:rPr>
        <w:t>, đ</w:t>
      </w:r>
      <w:r>
        <w:rPr>
          <w:rFonts w:ascii="Times New Roman" w:hAnsi="Times New Roman"/>
          <w:color w:val="000000"/>
          <w:sz w:val="26"/>
        </w:rPr>
        <w:t>ộ</w:t>
      </w:r>
      <w:r>
        <w:rPr>
          <w:rFonts w:ascii="Times New Roman" w:hAnsi="Times New Roman"/>
          <w:color w:val="000000"/>
          <w:sz w:val="26"/>
        </w:rPr>
        <w:t xml:space="preserve"> chính xác c</w:t>
      </w:r>
      <w:r>
        <w:rPr>
          <w:rFonts w:ascii="Times New Roman" w:hAnsi="Times New Roman"/>
          <w:color w:val="000000"/>
          <w:sz w:val="26"/>
        </w:rPr>
        <w:t>ủ</w:t>
      </w:r>
      <w:r>
        <w:rPr>
          <w:rFonts w:ascii="Times New Roman" w:hAnsi="Times New Roman"/>
          <w:color w:val="000000"/>
          <w:sz w:val="26"/>
        </w:rPr>
        <w:t>a bư</w:t>
      </w:r>
      <w:r>
        <w:rPr>
          <w:rFonts w:ascii="Times New Roman" w:hAnsi="Times New Roman"/>
          <w:color w:val="000000"/>
          <w:sz w:val="26"/>
        </w:rPr>
        <w:t>ớ</w:t>
      </w:r>
      <w:r>
        <w:rPr>
          <w:rFonts w:ascii="Times New Roman" w:hAnsi="Times New Roman"/>
          <w:color w:val="000000"/>
          <w:sz w:val="26"/>
        </w:rPr>
        <w:t>c truy xu</w:t>
      </w:r>
      <w:r>
        <w:rPr>
          <w:rFonts w:ascii="Times New Roman" w:hAnsi="Times New Roman"/>
          <w:color w:val="000000"/>
          <w:sz w:val="26"/>
        </w:rPr>
        <w:t>ấ</w:t>
      </w:r>
      <w:r>
        <w:rPr>
          <w:rFonts w:ascii="Times New Roman" w:hAnsi="Times New Roman"/>
          <w:color w:val="000000"/>
          <w:sz w:val="26"/>
        </w:rPr>
        <w:t>t t</w:t>
      </w:r>
      <w:r>
        <w:rPr>
          <w:rFonts w:ascii="Times New Roman" w:hAnsi="Times New Roman"/>
          <w:color w:val="000000"/>
          <w:sz w:val="26"/>
        </w:rPr>
        <w:t>ừ</w:t>
      </w:r>
      <w:r>
        <w:rPr>
          <w:rFonts w:ascii="Times New Roman" w:hAnsi="Times New Roman"/>
          <w:color w:val="000000"/>
          <w:sz w:val="26"/>
        </w:rPr>
        <w:t xml:space="preserve"> v</w:t>
      </w:r>
      <w:r>
        <w:rPr>
          <w:rFonts w:ascii="Times New Roman" w:hAnsi="Times New Roman"/>
          <w:color w:val="000000"/>
          <w:sz w:val="26"/>
        </w:rPr>
        <w:t>ự</w:t>
      </w:r>
      <w:r>
        <w:rPr>
          <w:rFonts w:ascii="Times New Roman" w:hAnsi="Times New Roman"/>
          <w:color w:val="000000"/>
          <w:sz w:val="26"/>
        </w:rPr>
        <w:t>ng BM25 b</w:t>
      </w:r>
      <w:r>
        <w:rPr>
          <w:rFonts w:ascii="Times New Roman" w:hAnsi="Times New Roman"/>
          <w:color w:val="000000"/>
          <w:sz w:val="26"/>
        </w:rPr>
        <w:t>ị</w:t>
      </w:r>
      <w:r>
        <w:rPr>
          <w:rFonts w:ascii="Times New Roman" w:hAnsi="Times New Roman"/>
          <w:color w:val="000000"/>
          <w:sz w:val="26"/>
        </w:rPr>
        <w:t xml:space="preserve"> suy gi</w:t>
      </w:r>
      <w:r>
        <w:rPr>
          <w:rFonts w:ascii="Times New Roman" w:hAnsi="Times New Roman"/>
          <w:color w:val="000000"/>
          <w:sz w:val="26"/>
        </w:rPr>
        <w:t>ả</w:t>
      </w:r>
      <w:r>
        <w:rPr>
          <w:rFonts w:ascii="Times New Roman" w:hAnsi="Times New Roman"/>
          <w:color w:val="000000"/>
          <w:sz w:val="26"/>
        </w:rPr>
        <w:t>m.</w:t>
      </w:r>
    </w:p>
    <w:p w14:paraId="32AB55BF" w14:textId="77777777" w:rsidR="00687832" w:rsidRDefault="00DF5549">
      <w:pPr>
        <w:pStyle w:val="Heading2"/>
        <w:spacing w:after="80" w:line="288" w:lineRule="auto"/>
      </w:pPr>
      <w:r>
        <w:rPr>
          <w:rFonts w:ascii="Times New Roman" w:hAnsi="Times New Roman"/>
          <w:color w:val="000000"/>
          <w:sz w:val="27"/>
        </w:rPr>
        <w:t>6.3. Hư</w:t>
      </w:r>
      <w:r>
        <w:rPr>
          <w:rFonts w:ascii="Times New Roman" w:hAnsi="Times New Roman"/>
          <w:color w:val="000000"/>
          <w:sz w:val="27"/>
        </w:rPr>
        <w:t>ớ</w:t>
      </w:r>
      <w:r>
        <w:rPr>
          <w:rFonts w:ascii="Times New Roman" w:hAnsi="Times New Roman"/>
          <w:color w:val="000000"/>
          <w:sz w:val="27"/>
        </w:rPr>
        <w:t>ng</w:t>
      </w:r>
      <w:r>
        <w:rPr>
          <w:rFonts w:ascii="Times New Roman" w:hAnsi="Times New Roman"/>
          <w:color w:val="000000"/>
          <w:sz w:val="27"/>
        </w:rPr>
        <w:t xml:space="preserve"> phát tri</w:t>
      </w:r>
      <w:r>
        <w:rPr>
          <w:rFonts w:ascii="Times New Roman" w:hAnsi="Times New Roman"/>
          <w:color w:val="000000"/>
          <w:sz w:val="27"/>
        </w:rPr>
        <w:t>ể</w:t>
      </w:r>
      <w:r>
        <w:rPr>
          <w:rFonts w:ascii="Times New Roman" w:hAnsi="Times New Roman"/>
          <w:color w:val="000000"/>
          <w:sz w:val="27"/>
        </w:rPr>
        <w:t>n trong tương lai</w:t>
      </w:r>
    </w:p>
    <w:p w14:paraId="720559C6" w14:textId="77777777" w:rsidR="00687832" w:rsidRDefault="00DF5549">
      <w:pPr>
        <w:spacing w:after="80" w:line="312" w:lineRule="auto"/>
        <w:ind w:firstLine="720"/>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nâng t</w:t>
      </w:r>
      <w:r>
        <w:rPr>
          <w:rFonts w:ascii="Times New Roman" w:hAnsi="Times New Roman"/>
          <w:color w:val="000000"/>
          <w:sz w:val="26"/>
        </w:rPr>
        <w:t>ầ</w:t>
      </w:r>
      <w:r>
        <w:rPr>
          <w:rFonts w:ascii="Times New Roman" w:hAnsi="Times New Roman"/>
          <w:color w:val="000000"/>
          <w:sz w:val="26"/>
        </w:rPr>
        <w:t>m đ</w:t>
      </w:r>
      <w:r>
        <w:rPr>
          <w:rFonts w:ascii="Times New Roman" w:hAnsi="Times New Roman"/>
          <w:color w:val="000000"/>
          <w:sz w:val="26"/>
        </w:rPr>
        <w:t>ề</w:t>
      </w:r>
      <w:r>
        <w:rPr>
          <w:rFonts w:ascii="Times New Roman" w:hAnsi="Times New Roman"/>
          <w:color w:val="000000"/>
          <w:sz w:val="26"/>
        </w:rPr>
        <w:t xml:space="preserve"> tài phát tri</w:t>
      </w:r>
      <w:r>
        <w:rPr>
          <w:rFonts w:ascii="Times New Roman" w:hAnsi="Times New Roman"/>
          <w:color w:val="000000"/>
          <w:sz w:val="26"/>
        </w:rPr>
        <w:t>ể</w:t>
      </w:r>
      <w:r>
        <w:rPr>
          <w:rFonts w:ascii="Times New Roman" w:hAnsi="Times New Roman"/>
          <w:color w:val="000000"/>
          <w:sz w:val="26"/>
        </w:rPr>
        <w:t>n thành m</w:t>
      </w:r>
      <w:r>
        <w:rPr>
          <w:rFonts w:ascii="Times New Roman" w:hAnsi="Times New Roman"/>
          <w:color w:val="000000"/>
          <w:sz w:val="26"/>
        </w:rPr>
        <w:t>ộ</w:t>
      </w:r>
      <w:r>
        <w:rPr>
          <w:rFonts w:ascii="Times New Roman" w:hAnsi="Times New Roman"/>
          <w:color w:val="000000"/>
          <w:sz w:val="26"/>
        </w:rPr>
        <w:t>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gi</w:t>
      </w:r>
      <w:r>
        <w:rPr>
          <w:rFonts w:ascii="Times New Roman" w:hAnsi="Times New Roman"/>
          <w:color w:val="000000"/>
          <w:sz w:val="26"/>
        </w:rPr>
        <w:t>ả</w:t>
      </w:r>
      <w:r>
        <w:rPr>
          <w:rFonts w:ascii="Times New Roman" w:hAnsi="Times New Roman"/>
          <w:color w:val="000000"/>
          <w:sz w:val="26"/>
        </w:rPr>
        <w:t>i pháp hoàn ch</w:t>
      </w:r>
      <w:r>
        <w:rPr>
          <w:rFonts w:ascii="Times New Roman" w:hAnsi="Times New Roman"/>
          <w:color w:val="000000"/>
          <w:sz w:val="26"/>
        </w:rPr>
        <w:t>ỉ</w:t>
      </w:r>
      <w:r>
        <w:rPr>
          <w:rFonts w:ascii="Times New Roman" w:hAnsi="Times New Roman"/>
          <w:color w:val="000000"/>
          <w:sz w:val="26"/>
        </w:rPr>
        <w:t>nh có kh</w:t>
      </w:r>
      <w:r>
        <w:rPr>
          <w:rFonts w:ascii="Times New Roman" w:hAnsi="Times New Roman"/>
          <w:color w:val="000000"/>
          <w:sz w:val="26"/>
        </w:rPr>
        <w:t>ả</w:t>
      </w:r>
      <w:r>
        <w:rPr>
          <w:rFonts w:ascii="Times New Roman" w:hAnsi="Times New Roman"/>
          <w:color w:val="000000"/>
          <w:sz w:val="26"/>
        </w:rPr>
        <w:t xml:space="preserve"> năng ph</w:t>
      </w:r>
      <w:r>
        <w:rPr>
          <w:rFonts w:ascii="Times New Roman" w:hAnsi="Times New Roman"/>
          <w:color w:val="000000"/>
          <w:sz w:val="26"/>
        </w:rPr>
        <w:t>ụ</w:t>
      </w:r>
      <w:r>
        <w:rPr>
          <w:rFonts w:ascii="Times New Roman" w:hAnsi="Times New Roman"/>
          <w:color w:val="000000"/>
          <w:sz w:val="26"/>
        </w:rPr>
        <w:t>c v</w:t>
      </w:r>
      <w:r>
        <w:rPr>
          <w:rFonts w:ascii="Times New Roman" w:hAnsi="Times New Roman"/>
          <w:color w:val="000000"/>
          <w:sz w:val="26"/>
        </w:rPr>
        <w:t>ụ</w:t>
      </w:r>
      <w:r>
        <w:rPr>
          <w:rFonts w:ascii="Times New Roman" w:hAnsi="Times New Roman"/>
          <w:color w:val="000000"/>
          <w:sz w:val="26"/>
        </w:rPr>
        <w:t xml:space="preserve"> c</w:t>
      </w:r>
      <w:r>
        <w:rPr>
          <w:rFonts w:ascii="Times New Roman" w:hAnsi="Times New Roman"/>
          <w:color w:val="000000"/>
          <w:sz w:val="26"/>
        </w:rPr>
        <w:t>ộ</w:t>
      </w:r>
      <w:r>
        <w:rPr>
          <w:rFonts w:ascii="Times New Roman" w:hAnsi="Times New Roman"/>
          <w:color w:val="000000"/>
          <w:sz w:val="26"/>
        </w:rPr>
        <w:t>ng đ</w:t>
      </w:r>
      <w:r>
        <w:rPr>
          <w:rFonts w:ascii="Times New Roman" w:hAnsi="Times New Roman"/>
          <w:color w:val="000000"/>
          <w:sz w:val="26"/>
        </w:rPr>
        <w:t>ồ</w:t>
      </w:r>
      <w:r>
        <w:rPr>
          <w:rFonts w:ascii="Times New Roman" w:hAnsi="Times New Roman"/>
          <w:color w:val="000000"/>
          <w:sz w:val="26"/>
        </w:rPr>
        <w:t>ng, nhóm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các nghiên c</w:t>
      </w:r>
      <w:r>
        <w:rPr>
          <w:rFonts w:ascii="Times New Roman" w:hAnsi="Times New Roman"/>
          <w:color w:val="000000"/>
          <w:sz w:val="26"/>
        </w:rPr>
        <w:t>ứ</w:t>
      </w:r>
      <w:r>
        <w:rPr>
          <w:rFonts w:ascii="Times New Roman" w:hAnsi="Times New Roman"/>
          <w:color w:val="000000"/>
          <w:sz w:val="26"/>
        </w:rPr>
        <w:t>u ti</w:t>
      </w:r>
      <w:r>
        <w:rPr>
          <w:rFonts w:ascii="Times New Roman" w:hAnsi="Times New Roman"/>
          <w:color w:val="000000"/>
          <w:sz w:val="26"/>
        </w:rPr>
        <w:t>ế</w:t>
      </w:r>
      <w:r>
        <w:rPr>
          <w:rFonts w:ascii="Times New Roman" w:hAnsi="Times New Roman"/>
          <w:color w:val="000000"/>
          <w:sz w:val="26"/>
        </w:rPr>
        <w:t>p theo:</w:t>
      </w:r>
    </w:p>
    <w:p w14:paraId="5251F584" w14:textId="77777777" w:rsidR="00687832" w:rsidRDefault="00DF5549">
      <w:pPr>
        <w:spacing w:after="60" w:line="300" w:lineRule="auto"/>
        <w:ind w:left="720" w:hanging="360"/>
        <w:jc w:val="both"/>
      </w:pPr>
      <w:r>
        <w:rPr>
          <w:rFonts w:ascii="Times New Roman" w:hAnsi="Times New Roman"/>
          <w:b/>
          <w:color w:val="000000"/>
          <w:sz w:val="26"/>
        </w:rPr>
        <w:t xml:space="preserve">•  </w:t>
      </w:r>
      <w:r>
        <w:rPr>
          <w:rFonts w:ascii="Times New Roman" w:hAnsi="Times New Roman"/>
          <w:b/>
          <w:color w:val="000000"/>
          <w:sz w:val="26"/>
        </w:rPr>
        <w:t>1. M</w:t>
      </w:r>
      <w:r>
        <w:rPr>
          <w:rFonts w:ascii="Times New Roman" w:hAnsi="Times New Roman"/>
          <w:b/>
          <w:color w:val="000000"/>
          <w:sz w:val="26"/>
        </w:rPr>
        <w:t>ở</w:t>
      </w:r>
      <w:r>
        <w:rPr>
          <w:rFonts w:ascii="Times New Roman" w:hAnsi="Times New Roman"/>
          <w:b/>
          <w:color w:val="000000"/>
          <w:sz w:val="26"/>
        </w:rPr>
        <w:t xml:space="preserve"> r</w:t>
      </w:r>
      <w:r>
        <w:rPr>
          <w:rFonts w:ascii="Times New Roman" w:hAnsi="Times New Roman"/>
          <w:b/>
          <w:color w:val="000000"/>
          <w:sz w:val="26"/>
        </w:rPr>
        <w:t>ộ</w:t>
      </w:r>
      <w:r>
        <w:rPr>
          <w:rFonts w:ascii="Times New Roman" w:hAnsi="Times New Roman"/>
          <w:b/>
          <w:color w:val="000000"/>
          <w:sz w:val="26"/>
        </w:rPr>
        <w:t>ng truy xu</w:t>
      </w:r>
      <w:r>
        <w:rPr>
          <w:rFonts w:ascii="Times New Roman" w:hAnsi="Times New Roman"/>
          <w:b/>
          <w:color w:val="000000"/>
          <w:sz w:val="26"/>
        </w:rPr>
        <w:t>ấ</w:t>
      </w:r>
      <w:r>
        <w:rPr>
          <w:rFonts w:ascii="Times New Roman" w:hAnsi="Times New Roman"/>
          <w:b/>
          <w:color w:val="000000"/>
          <w:sz w:val="26"/>
        </w:rPr>
        <w:t>t web th</w:t>
      </w:r>
      <w:r>
        <w:rPr>
          <w:rFonts w:ascii="Times New Roman" w:hAnsi="Times New Roman"/>
          <w:b/>
          <w:color w:val="000000"/>
          <w:sz w:val="26"/>
        </w:rPr>
        <w:t>ờ</w:t>
      </w:r>
      <w:r>
        <w:rPr>
          <w:rFonts w:ascii="Times New Roman" w:hAnsi="Times New Roman"/>
          <w:b/>
          <w:color w:val="000000"/>
          <w:sz w:val="26"/>
        </w:rPr>
        <w:t>i gian th</w:t>
      </w:r>
      <w:r>
        <w:rPr>
          <w:rFonts w:ascii="Times New Roman" w:hAnsi="Times New Roman"/>
          <w:b/>
          <w:color w:val="000000"/>
          <w:sz w:val="26"/>
        </w:rPr>
        <w:t>ự</w:t>
      </w:r>
      <w:r>
        <w:rPr>
          <w:rFonts w:ascii="Times New Roman" w:hAnsi="Times New Roman"/>
          <w:b/>
          <w:color w:val="000000"/>
          <w:sz w:val="26"/>
        </w:rPr>
        <w:t xml:space="preserve">c: </w:t>
      </w:r>
      <w:r>
        <w:rPr>
          <w:rFonts w:ascii="Times New Roman" w:hAnsi="Times New Roman"/>
          <w:color w:val="000000"/>
          <w:sz w:val="26"/>
        </w:rPr>
        <w:t>Tích h</w:t>
      </w:r>
      <w:r>
        <w:rPr>
          <w:rFonts w:ascii="Times New Roman" w:hAnsi="Times New Roman"/>
          <w:color w:val="000000"/>
          <w:sz w:val="26"/>
        </w:rPr>
        <w:t>ợ</w:t>
      </w:r>
      <w:r>
        <w:rPr>
          <w:rFonts w:ascii="Times New Roman" w:hAnsi="Times New Roman"/>
          <w:color w:val="000000"/>
          <w:sz w:val="26"/>
        </w:rPr>
        <w:t>p các Search Engine API (như Google Custom Search, Bing Search) và cơ ch</w:t>
      </w:r>
      <w:r>
        <w:rPr>
          <w:rFonts w:ascii="Times New Roman" w:hAnsi="Times New Roman"/>
          <w:color w:val="000000"/>
          <w:sz w:val="26"/>
        </w:rPr>
        <w:t>ế</w:t>
      </w:r>
      <w:r>
        <w:rPr>
          <w:rFonts w:ascii="Times New Roman" w:hAnsi="Times New Roman"/>
          <w:color w:val="000000"/>
          <w:sz w:val="26"/>
        </w:rPr>
        <w:t xml:space="preserve"> thu th</w:t>
      </w:r>
      <w:r>
        <w:rPr>
          <w:rFonts w:ascii="Times New Roman" w:hAnsi="Times New Roman"/>
          <w:color w:val="000000"/>
          <w:sz w:val="26"/>
        </w:rPr>
        <w:t>ậ</w:t>
      </w:r>
      <w:r>
        <w:rPr>
          <w:rFonts w:ascii="Times New Roman" w:hAnsi="Times New Roman"/>
          <w:color w:val="000000"/>
          <w:sz w:val="26"/>
        </w:rPr>
        <w:t>p RSS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t</w:t>
      </w:r>
      <w:r>
        <w:rPr>
          <w:rFonts w:ascii="Times New Roman" w:hAnsi="Times New Roman"/>
          <w:color w:val="000000"/>
          <w:sz w:val="26"/>
        </w:rPr>
        <w:t>ừ</w:t>
      </w:r>
      <w:r>
        <w:rPr>
          <w:rFonts w:ascii="Times New Roman" w:hAnsi="Times New Roman"/>
          <w:color w:val="000000"/>
          <w:sz w:val="26"/>
        </w:rPr>
        <w:t xml:space="preserve"> các báo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chính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ể</w:t>
      </w:r>
      <w:r>
        <w:rPr>
          <w:rFonts w:ascii="Times New Roman" w:hAnsi="Times New Roman"/>
          <w:color w:val="000000"/>
          <w:sz w:val="26"/>
        </w:rPr>
        <w:t xml:space="preserve"> c</w:t>
      </w:r>
      <w:r>
        <w:rPr>
          <w:rFonts w:ascii="Times New Roman" w:hAnsi="Times New Roman"/>
          <w:color w:val="000000"/>
          <w:sz w:val="26"/>
        </w:rPr>
        <w:t>ậ</w:t>
      </w:r>
      <w:r>
        <w:rPr>
          <w:rFonts w:ascii="Times New Roman" w:hAnsi="Times New Roman"/>
          <w:color w:val="000000"/>
          <w:sz w:val="26"/>
        </w:rPr>
        <w:t>p nh</w:t>
      </w:r>
      <w:r>
        <w:rPr>
          <w:rFonts w:ascii="Times New Roman" w:hAnsi="Times New Roman"/>
          <w:color w:val="000000"/>
          <w:sz w:val="26"/>
        </w:rPr>
        <w:t>ậ</w:t>
      </w:r>
      <w:r>
        <w:rPr>
          <w:rFonts w:ascii="Times New Roman" w:hAnsi="Times New Roman"/>
          <w:color w:val="000000"/>
          <w:sz w:val="26"/>
        </w:rPr>
        <w:t>t tri th</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vào kho vector FAISS.</w:t>
      </w:r>
    </w:p>
    <w:p w14:paraId="2D44BB12" w14:textId="77777777" w:rsidR="00687832" w:rsidRDefault="00DF5549">
      <w:pPr>
        <w:spacing w:after="60" w:line="300" w:lineRule="auto"/>
        <w:ind w:left="720" w:hanging="360"/>
        <w:jc w:val="both"/>
      </w:pPr>
      <w:r>
        <w:rPr>
          <w:rFonts w:ascii="Times New Roman" w:hAnsi="Times New Roman"/>
          <w:b/>
          <w:color w:val="000000"/>
          <w:sz w:val="26"/>
        </w:rPr>
        <w:t>•  2. Ki</w:t>
      </w:r>
      <w:r>
        <w:rPr>
          <w:rFonts w:ascii="Times New Roman" w:hAnsi="Times New Roman"/>
          <w:b/>
          <w:color w:val="000000"/>
          <w:sz w:val="26"/>
        </w:rPr>
        <w:t>ể</w:t>
      </w:r>
      <w:r>
        <w:rPr>
          <w:rFonts w:ascii="Times New Roman" w:hAnsi="Times New Roman"/>
          <w:b/>
          <w:color w:val="000000"/>
          <w:sz w:val="26"/>
        </w:rPr>
        <w:t>m ch</w:t>
      </w:r>
      <w:r>
        <w:rPr>
          <w:rFonts w:ascii="Times New Roman" w:hAnsi="Times New Roman"/>
          <w:b/>
          <w:color w:val="000000"/>
          <w:sz w:val="26"/>
        </w:rPr>
        <w:t>ứ</w:t>
      </w:r>
      <w:r>
        <w:rPr>
          <w:rFonts w:ascii="Times New Roman" w:hAnsi="Times New Roman"/>
          <w:b/>
          <w:color w:val="000000"/>
          <w:sz w:val="26"/>
        </w:rPr>
        <w:t>ng đa phươ</w:t>
      </w:r>
      <w:r>
        <w:rPr>
          <w:rFonts w:ascii="Times New Roman" w:hAnsi="Times New Roman"/>
          <w:b/>
          <w:color w:val="000000"/>
          <w:sz w:val="26"/>
        </w:rPr>
        <w:t>ng th</w:t>
      </w:r>
      <w:r>
        <w:rPr>
          <w:rFonts w:ascii="Times New Roman" w:hAnsi="Times New Roman"/>
          <w:b/>
          <w:color w:val="000000"/>
          <w:sz w:val="26"/>
        </w:rPr>
        <w:t>ứ</w:t>
      </w:r>
      <w:r>
        <w:rPr>
          <w:rFonts w:ascii="Times New Roman" w:hAnsi="Times New Roman"/>
          <w:b/>
          <w:color w:val="000000"/>
          <w:sz w:val="26"/>
        </w:rPr>
        <w:t xml:space="preserve">c: </w:t>
      </w:r>
      <w:r>
        <w:rPr>
          <w:rFonts w:ascii="Times New Roman" w:hAnsi="Times New Roman"/>
          <w:color w:val="000000"/>
          <w:sz w:val="26"/>
        </w:rPr>
        <w:t>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bài toán sang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đa phương th</w:t>
      </w:r>
      <w:r>
        <w:rPr>
          <w:rFonts w:ascii="Times New Roman" w:hAnsi="Times New Roman"/>
          <w:color w:val="000000"/>
          <w:sz w:val="26"/>
        </w:rPr>
        <w:t>ứ</w:t>
      </w:r>
      <w:r>
        <w:rPr>
          <w:rFonts w:ascii="Times New Roman" w:hAnsi="Times New Roman"/>
          <w:color w:val="000000"/>
          <w:sz w:val="26"/>
        </w:rPr>
        <w:t>c (Multimodal Fact-Checking),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ki</w:t>
      </w:r>
      <w:r>
        <w:rPr>
          <w:rFonts w:ascii="Times New Roman" w:hAnsi="Times New Roman"/>
          <w:color w:val="000000"/>
          <w:sz w:val="26"/>
        </w:rPr>
        <w:t>ể</w:t>
      </w:r>
      <w:r>
        <w:rPr>
          <w:rFonts w:ascii="Times New Roman" w:hAnsi="Times New Roman"/>
          <w:color w:val="000000"/>
          <w:sz w:val="26"/>
        </w:rPr>
        <w:t>m ch</w:t>
      </w:r>
      <w:r>
        <w:rPr>
          <w:rFonts w:ascii="Times New Roman" w:hAnsi="Times New Roman"/>
          <w:color w:val="000000"/>
          <w:sz w:val="26"/>
        </w:rPr>
        <w:t>ứ</w:t>
      </w:r>
      <w:r>
        <w:rPr>
          <w:rFonts w:ascii="Times New Roman" w:hAnsi="Times New Roman"/>
          <w:color w:val="000000"/>
          <w:sz w:val="26"/>
        </w:rPr>
        <w:t>ng văn b</w:t>
      </w:r>
      <w:r>
        <w:rPr>
          <w:rFonts w:ascii="Times New Roman" w:hAnsi="Times New Roman"/>
          <w:color w:val="000000"/>
          <w:sz w:val="26"/>
        </w:rPr>
        <w:t>ả</w:t>
      </w:r>
      <w:r>
        <w:rPr>
          <w:rFonts w:ascii="Times New Roman" w:hAnsi="Times New Roman"/>
          <w:color w:val="000000"/>
          <w:sz w:val="26"/>
        </w:rPr>
        <w:t>n v</w:t>
      </w:r>
      <w:r>
        <w:rPr>
          <w:rFonts w:ascii="Times New Roman" w:hAnsi="Times New Roman"/>
          <w:color w:val="000000"/>
          <w:sz w:val="26"/>
        </w:rPr>
        <w:t>ớ</w:t>
      </w:r>
      <w:r>
        <w:rPr>
          <w:rFonts w:ascii="Times New Roman" w:hAnsi="Times New Roman"/>
          <w:color w:val="000000"/>
          <w:sz w:val="26"/>
        </w:rPr>
        <w:t>i phát hi</w:t>
      </w:r>
      <w:r>
        <w:rPr>
          <w:rFonts w:ascii="Times New Roman" w:hAnsi="Times New Roman"/>
          <w:color w:val="000000"/>
          <w:sz w:val="26"/>
        </w:rPr>
        <w:t>ệ</w:t>
      </w:r>
      <w:r>
        <w:rPr>
          <w:rFonts w:ascii="Times New Roman" w:hAnsi="Times New Roman"/>
          <w:color w:val="000000"/>
          <w:sz w:val="26"/>
        </w:rPr>
        <w:t xml:space="preserve">n hình </w:t>
      </w:r>
      <w:r>
        <w:rPr>
          <w:rFonts w:ascii="Times New Roman" w:hAnsi="Times New Roman"/>
          <w:color w:val="000000"/>
          <w:sz w:val="26"/>
        </w:rPr>
        <w:t>ả</w:t>
      </w:r>
      <w:r>
        <w:rPr>
          <w:rFonts w:ascii="Times New Roman" w:hAnsi="Times New Roman"/>
          <w:color w:val="000000"/>
          <w:sz w:val="26"/>
        </w:rPr>
        <w:t>nh b</w:t>
      </w:r>
      <w:r>
        <w:rPr>
          <w:rFonts w:ascii="Times New Roman" w:hAnsi="Times New Roman"/>
          <w:color w:val="000000"/>
          <w:sz w:val="26"/>
        </w:rPr>
        <w:t>ị</w:t>
      </w:r>
      <w:r>
        <w:rPr>
          <w:rFonts w:ascii="Times New Roman" w:hAnsi="Times New Roman"/>
          <w:color w:val="000000"/>
          <w:sz w:val="26"/>
        </w:rPr>
        <w:t xml:space="preserve"> c</w:t>
      </w:r>
      <w:r>
        <w:rPr>
          <w:rFonts w:ascii="Times New Roman" w:hAnsi="Times New Roman"/>
          <w:color w:val="000000"/>
          <w:sz w:val="26"/>
        </w:rPr>
        <w:t>ắ</w:t>
      </w:r>
      <w:r>
        <w:rPr>
          <w:rFonts w:ascii="Times New Roman" w:hAnsi="Times New Roman"/>
          <w:color w:val="000000"/>
          <w:sz w:val="26"/>
        </w:rPr>
        <w:t>t ghép, deepfake ho</w:t>
      </w:r>
      <w:r>
        <w:rPr>
          <w:rFonts w:ascii="Times New Roman" w:hAnsi="Times New Roman"/>
          <w:color w:val="000000"/>
          <w:sz w:val="26"/>
        </w:rPr>
        <w:t>ặ</w:t>
      </w:r>
      <w:r>
        <w:rPr>
          <w:rFonts w:ascii="Times New Roman" w:hAnsi="Times New Roman"/>
          <w:color w:val="000000"/>
          <w:sz w:val="26"/>
        </w:rPr>
        <w:t xml:space="preserve">c hình </w:t>
      </w:r>
      <w:r>
        <w:rPr>
          <w:rFonts w:ascii="Times New Roman" w:hAnsi="Times New Roman"/>
          <w:color w:val="000000"/>
          <w:sz w:val="26"/>
        </w:rPr>
        <w:t>ả</w:t>
      </w:r>
      <w:r>
        <w:rPr>
          <w:rFonts w:ascii="Times New Roman" w:hAnsi="Times New Roman"/>
          <w:color w:val="000000"/>
          <w:sz w:val="26"/>
        </w:rPr>
        <w:t>nh b</w:t>
      </w:r>
      <w:r>
        <w:rPr>
          <w:rFonts w:ascii="Times New Roman" w:hAnsi="Times New Roman"/>
          <w:color w:val="000000"/>
          <w:sz w:val="26"/>
        </w:rPr>
        <w:t>ị</w:t>
      </w:r>
      <w:r>
        <w:rPr>
          <w:rFonts w:ascii="Times New Roman" w:hAnsi="Times New Roman"/>
          <w:color w:val="000000"/>
          <w:sz w:val="26"/>
        </w:rPr>
        <w:t xml:space="preserve"> gán sai ng</w:t>
      </w:r>
      <w:r>
        <w:rPr>
          <w:rFonts w:ascii="Times New Roman" w:hAnsi="Times New Roman"/>
          <w:color w:val="000000"/>
          <w:sz w:val="26"/>
        </w:rPr>
        <w:t>ữ</w:t>
      </w:r>
      <w:r>
        <w:rPr>
          <w:rFonts w:ascii="Times New Roman" w:hAnsi="Times New Roman"/>
          <w:color w:val="000000"/>
          <w:sz w:val="26"/>
        </w:rPr>
        <w:t xml:space="preserve"> c</w:t>
      </w:r>
      <w:r>
        <w:rPr>
          <w:rFonts w:ascii="Times New Roman" w:hAnsi="Times New Roman"/>
          <w:color w:val="000000"/>
          <w:sz w:val="26"/>
        </w:rPr>
        <w:t>ả</w:t>
      </w:r>
      <w:r>
        <w:rPr>
          <w:rFonts w:ascii="Times New Roman" w:hAnsi="Times New Roman"/>
          <w:color w:val="000000"/>
          <w:sz w:val="26"/>
        </w:rPr>
        <w:t>nh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40C96D84" w14:textId="77777777" w:rsidR="00687832" w:rsidRDefault="00DF5549">
      <w:pPr>
        <w:spacing w:after="60" w:line="300" w:lineRule="auto"/>
        <w:ind w:left="720" w:hanging="360"/>
        <w:jc w:val="both"/>
      </w:pPr>
      <w:r>
        <w:rPr>
          <w:rFonts w:ascii="Times New Roman" w:hAnsi="Times New Roman"/>
          <w:b/>
          <w:color w:val="000000"/>
          <w:sz w:val="26"/>
        </w:rPr>
        <w:t>•  3. Tinh ch</w:t>
      </w:r>
      <w:r>
        <w:rPr>
          <w:rFonts w:ascii="Times New Roman" w:hAnsi="Times New Roman"/>
          <w:b/>
          <w:color w:val="000000"/>
          <w:sz w:val="26"/>
        </w:rPr>
        <w:t>ỉ</w:t>
      </w:r>
      <w:r>
        <w:rPr>
          <w:rFonts w:ascii="Times New Roman" w:hAnsi="Times New Roman"/>
          <w:b/>
          <w:color w:val="000000"/>
          <w:sz w:val="26"/>
        </w:rPr>
        <w:t>nh chuyên bi</w:t>
      </w:r>
      <w:r>
        <w:rPr>
          <w:rFonts w:ascii="Times New Roman" w:hAnsi="Times New Roman"/>
          <w:b/>
          <w:color w:val="000000"/>
          <w:sz w:val="26"/>
        </w:rPr>
        <w:t>ệ</w:t>
      </w:r>
      <w:r>
        <w:rPr>
          <w:rFonts w:ascii="Times New Roman" w:hAnsi="Times New Roman"/>
          <w:b/>
          <w:color w:val="000000"/>
          <w:sz w:val="26"/>
        </w:rPr>
        <w:t>t LLM ti</w:t>
      </w:r>
      <w:r>
        <w:rPr>
          <w:rFonts w:ascii="Times New Roman" w:hAnsi="Times New Roman"/>
          <w:b/>
          <w:color w:val="000000"/>
          <w:sz w:val="26"/>
        </w:rPr>
        <w:t>ế</w:t>
      </w:r>
      <w:r>
        <w:rPr>
          <w:rFonts w:ascii="Times New Roman" w:hAnsi="Times New Roman"/>
          <w:b/>
          <w:color w:val="000000"/>
          <w:sz w:val="26"/>
        </w:rPr>
        <w:t>ng Vi</w:t>
      </w:r>
      <w:r>
        <w:rPr>
          <w:rFonts w:ascii="Times New Roman" w:hAnsi="Times New Roman"/>
          <w:b/>
          <w:color w:val="000000"/>
          <w:sz w:val="26"/>
        </w:rPr>
        <w:t>ệ</w:t>
      </w:r>
      <w:r>
        <w:rPr>
          <w:rFonts w:ascii="Times New Roman" w:hAnsi="Times New Roman"/>
          <w:b/>
          <w:color w:val="000000"/>
          <w:sz w:val="26"/>
        </w:rPr>
        <w:t xml:space="preserve">t: </w:t>
      </w:r>
      <w:r>
        <w:rPr>
          <w:rFonts w:ascii="Times New Roman" w:hAnsi="Times New Roman"/>
          <w:color w:val="000000"/>
          <w:sz w:val="26"/>
        </w:rPr>
        <w:t>Áp d</w:t>
      </w:r>
      <w:r>
        <w:rPr>
          <w:rFonts w:ascii="Times New Roman" w:hAnsi="Times New Roman"/>
          <w:color w:val="000000"/>
          <w:sz w:val="26"/>
        </w:rPr>
        <w:t>ụ</w:t>
      </w:r>
      <w:r>
        <w:rPr>
          <w:rFonts w:ascii="Times New Roman" w:hAnsi="Times New Roman"/>
          <w:color w:val="000000"/>
          <w:sz w:val="26"/>
        </w:rPr>
        <w:t>ng k</w:t>
      </w:r>
      <w:r>
        <w:rPr>
          <w:rFonts w:ascii="Times New Roman" w:hAnsi="Times New Roman"/>
          <w:color w:val="000000"/>
          <w:sz w:val="26"/>
        </w:rPr>
        <w:t>ỹ</w:t>
      </w:r>
      <w:r>
        <w:rPr>
          <w:rFonts w:ascii="Times New Roman" w:hAnsi="Times New Roman"/>
          <w:color w:val="000000"/>
          <w:sz w:val="26"/>
        </w:rPr>
        <w:t xml:space="preserve"> </w:t>
      </w:r>
      <w:r>
        <w:rPr>
          <w:rFonts w:ascii="Times New Roman" w:hAnsi="Times New Roman"/>
          <w:color w:val="000000"/>
          <w:sz w:val="26"/>
        </w:rPr>
        <w:t>thu</w:t>
      </w:r>
      <w:r>
        <w:rPr>
          <w:rFonts w:ascii="Times New Roman" w:hAnsi="Times New Roman"/>
          <w:color w:val="000000"/>
          <w:sz w:val="26"/>
        </w:rPr>
        <w:t>ậ</w:t>
      </w:r>
      <w:r>
        <w:rPr>
          <w:rFonts w:ascii="Times New Roman" w:hAnsi="Times New Roman"/>
          <w:color w:val="000000"/>
          <w:sz w:val="26"/>
        </w:rPr>
        <w:t>t QLoRA đ</w:t>
      </w:r>
      <w:r>
        <w:rPr>
          <w:rFonts w:ascii="Times New Roman" w:hAnsi="Times New Roman"/>
          <w:color w:val="000000"/>
          <w:sz w:val="26"/>
        </w:rPr>
        <w:t>ể</w:t>
      </w:r>
      <w:r>
        <w:rPr>
          <w:rFonts w:ascii="Times New Roman" w:hAnsi="Times New Roman"/>
          <w:color w:val="000000"/>
          <w:sz w:val="26"/>
        </w:rPr>
        <w:t xml:space="preserve">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fine-tune mô hình Qwen2.5 ho</w:t>
      </w:r>
      <w:r>
        <w:rPr>
          <w:rFonts w:ascii="Times New Roman" w:hAnsi="Times New Roman"/>
          <w:color w:val="000000"/>
          <w:sz w:val="26"/>
        </w:rPr>
        <w:t>ặ</w:t>
      </w:r>
      <w:r>
        <w:rPr>
          <w:rFonts w:ascii="Times New Roman" w:hAnsi="Times New Roman"/>
          <w:color w:val="000000"/>
          <w:sz w:val="26"/>
        </w:rPr>
        <w:t>c các mô hình ngôn ng</w:t>
      </w:r>
      <w:r>
        <w:rPr>
          <w:rFonts w:ascii="Times New Roman" w:hAnsi="Times New Roman"/>
          <w:color w:val="000000"/>
          <w:sz w:val="26"/>
        </w:rPr>
        <w:t>ữ</w:t>
      </w:r>
      <w:r>
        <w:rPr>
          <w:rFonts w:ascii="Times New Roman" w:hAnsi="Times New Roman"/>
          <w:color w:val="000000"/>
          <w:sz w:val="26"/>
        </w:rPr>
        <w:t xml:space="preserve">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b</w:t>
      </w:r>
      <w:r>
        <w:rPr>
          <w:rFonts w:ascii="Times New Roman" w:hAnsi="Times New Roman"/>
          <w:color w:val="000000"/>
          <w:sz w:val="26"/>
        </w:rPr>
        <w:t>ả</w:t>
      </w:r>
      <w:r>
        <w:rPr>
          <w:rFonts w:ascii="Times New Roman" w:hAnsi="Times New Roman"/>
          <w:color w:val="000000"/>
          <w:sz w:val="26"/>
        </w:rPr>
        <w:t>n đ</w:t>
      </w:r>
      <w:r>
        <w:rPr>
          <w:rFonts w:ascii="Times New Roman" w:hAnsi="Times New Roman"/>
          <w:color w:val="000000"/>
          <w:sz w:val="26"/>
        </w:rPr>
        <w:t>ị</w:t>
      </w:r>
      <w:r>
        <w:rPr>
          <w:rFonts w:ascii="Times New Roman" w:hAnsi="Times New Roman"/>
          <w:color w:val="000000"/>
          <w:sz w:val="26"/>
        </w:rPr>
        <w:t>a (như Vistral, PhoGPT) trên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suy lu</w:t>
      </w:r>
      <w:r>
        <w:rPr>
          <w:rFonts w:ascii="Times New Roman" w:hAnsi="Times New Roman"/>
          <w:color w:val="000000"/>
          <w:sz w:val="26"/>
        </w:rPr>
        <w:t>ậ</w:t>
      </w:r>
      <w:r>
        <w:rPr>
          <w:rFonts w:ascii="Times New Roman" w:hAnsi="Times New Roman"/>
          <w:color w:val="000000"/>
          <w:sz w:val="26"/>
        </w:rPr>
        <w:t>n Fact-Checking, nh</w:t>
      </w:r>
      <w:r>
        <w:rPr>
          <w:rFonts w:ascii="Times New Roman" w:hAnsi="Times New Roman"/>
          <w:color w:val="000000"/>
          <w:sz w:val="26"/>
        </w:rPr>
        <w:t>ằ</w:t>
      </w:r>
      <w:r>
        <w:rPr>
          <w:rFonts w:ascii="Times New Roman" w:hAnsi="Times New Roman"/>
          <w:color w:val="000000"/>
          <w:sz w:val="26"/>
        </w:rPr>
        <w:t>m gia tăng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và nâng cao năng l</w:t>
      </w:r>
      <w:r>
        <w:rPr>
          <w:rFonts w:ascii="Times New Roman" w:hAnsi="Times New Roman"/>
          <w:color w:val="000000"/>
          <w:sz w:val="26"/>
        </w:rPr>
        <w:t>ự</w:t>
      </w:r>
      <w:r>
        <w:rPr>
          <w:rFonts w:ascii="Times New Roman" w:hAnsi="Times New Roman"/>
          <w:color w:val="000000"/>
          <w:sz w:val="26"/>
        </w:rPr>
        <w:t>c suy lu</w:t>
      </w:r>
      <w:r>
        <w:rPr>
          <w:rFonts w:ascii="Times New Roman" w:hAnsi="Times New Roman"/>
          <w:color w:val="000000"/>
          <w:sz w:val="26"/>
        </w:rPr>
        <w:t>ậ</w:t>
      </w:r>
      <w:r>
        <w:rPr>
          <w:rFonts w:ascii="Times New Roman" w:hAnsi="Times New Roman"/>
          <w:color w:val="000000"/>
          <w:sz w:val="26"/>
        </w:rPr>
        <w:t>n ngôn c</w:t>
      </w:r>
      <w:r>
        <w:rPr>
          <w:rFonts w:ascii="Times New Roman" w:hAnsi="Times New Roman"/>
          <w:color w:val="000000"/>
          <w:sz w:val="26"/>
        </w:rPr>
        <w:t>ả</w:t>
      </w:r>
      <w:r>
        <w:rPr>
          <w:rFonts w:ascii="Times New Roman" w:hAnsi="Times New Roman"/>
          <w:color w:val="000000"/>
          <w:sz w:val="26"/>
        </w:rPr>
        <w:t>nh ti</w:t>
      </w:r>
      <w:r>
        <w:rPr>
          <w:rFonts w:ascii="Times New Roman" w:hAnsi="Times New Roman"/>
          <w:color w:val="000000"/>
          <w:sz w:val="26"/>
        </w:rPr>
        <w:t>ế</w:t>
      </w:r>
      <w:r>
        <w:rPr>
          <w:rFonts w:ascii="Times New Roman" w:hAnsi="Times New Roman"/>
          <w:color w:val="000000"/>
          <w:sz w:val="26"/>
        </w:rPr>
        <w:t>ng Vi</w:t>
      </w:r>
      <w:r>
        <w:rPr>
          <w:rFonts w:ascii="Times New Roman" w:hAnsi="Times New Roman"/>
          <w:color w:val="000000"/>
          <w:sz w:val="26"/>
        </w:rPr>
        <w:t>ệ</w:t>
      </w:r>
      <w:r>
        <w:rPr>
          <w:rFonts w:ascii="Times New Roman" w:hAnsi="Times New Roman"/>
          <w:color w:val="000000"/>
          <w:sz w:val="26"/>
        </w:rPr>
        <w:t>t ph</w:t>
      </w:r>
      <w:r>
        <w:rPr>
          <w:rFonts w:ascii="Times New Roman" w:hAnsi="Times New Roman"/>
          <w:color w:val="000000"/>
          <w:sz w:val="26"/>
        </w:rPr>
        <w:t>ứ</w:t>
      </w:r>
      <w:r>
        <w:rPr>
          <w:rFonts w:ascii="Times New Roman" w:hAnsi="Times New Roman"/>
          <w:color w:val="000000"/>
          <w:sz w:val="26"/>
        </w:rPr>
        <w:t>c t</w:t>
      </w:r>
      <w:r>
        <w:rPr>
          <w:rFonts w:ascii="Times New Roman" w:hAnsi="Times New Roman"/>
          <w:color w:val="000000"/>
          <w:sz w:val="26"/>
        </w:rPr>
        <w:t>ạ</w:t>
      </w:r>
      <w:r>
        <w:rPr>
          <w:rFonts w:ascii="Times New Roman" w:hAnsi="Times New Roman"/>
          <w:color w:val="000000"/>
          <w:sz w:val="26"/>
        </w:rPr>
        <w:t>p.</w:t>
      </w:r>
    </w:p>
    <w:p w14:paraId="0A7B41D7" w14:textId="77777777" w:rsidR="00687832" w:rsidRDefault="00DF5549">
      <w:r>
        <w:br w:type="page"/>
      </w:r>
    </w:p>
    <w:p w14:paraId="35998343" w14:textId="77777777" w:rsidR="00687832" w:rsidRDefault="00DF5549">
      <w:pPr>
        <w:pStyle w:val="Heading1"/>
        <w:spacing w:before="280" w:after="120" w:line="288" w:lineRule="auto"/>
      </w:pPr>
      <w:r>
        <w:rPr>
          <w:rFonts w:ascii="Times New Roman" w:hAnsi="Times New Roman"/>
          <w:color w:val="000000"/>
          <w:sz w:val="29"/>
        </w:rPr>
        <w:lastRenderedPageBreak/>
        <w:t>TÀI LI</w:t>
      </w:r>
      <w:r>
        <w:rPr>
          <w:rFonts w:ascii="Times New Roman" w:hAnsi="Times New Roman"/>
          <w:color w:val="000000"/>
          <w:sz w:val="29"/>
        </w:rPr>
        <w:t>Ệ</w:t>
      </w:r>
      <w:r>
        <w:rPr>
          <w:rFonts w:ascii="Times New Roman" w:hAnsi="Times New Roman"/>
          <w:color w:val="000000"/>
          <w:sz w:val="29"/>
        </w:rPr>
        <w:t>U THAM</w:t>
      </w:r>
      <w:r>
        <w:rPr>
          <w:rFonts w:ascii="Times New Roman" w:hAnsi="Times New Roman"/>
          <w:color w:val="000000"/>
          <w:sz w:val="29"/>
        </w:rPr>
        <w:t xml:space="preserve"> KH</w:t>
      </w:r>
      <w:r>
        <w:rPr>
          <w:rFonts w:ascii="Times New Roman" w:hAnsi="Times New Roman"/>
          <w:color w:val="000000"/>
          <w:sz w:val="29"/>
        </w:rPr>
        <w:t>Ả</w:t>
      </w:r>
      <w:r>
        <w:rPr>
          <w:rFonts w:ascii="Times New Roman" w:hAnsi="Times New Roman"/>
          <w:color w:val="000000"/>
          <w:sz w:val="29"/>
        </w:rPr>
        <w:t>O</w:t>
      </w:r>
    </w:p>
    <w:p w14:paraId="5D4D76FB" w14:textId="77777777" w:rsidR="00687832" w:rsidRDefault="00DF5549">
      <w:pPr>
        <w:spacing w:before="40" w:after="80" w:line="288" w:lineRule="auto"/>
        <w:ind w:left="720" w:hanging="720"/>
        <w:jc w:val="both"/>
      </w:pPr>
      <w:r>
        <w:rPr>
          <w:rFonts w:ascii="Times New Roman" w:hAnsi="Times New Roman"/>
          <w:b/>
          <w:sz w:val="23"/>
        </w:rPr>
        <w:t xml:space="preserve">[1]  </w:t>
      </w:r>
      <w:r>
        <w:rPr>
          <w:rFonts w:ascii="Times New Roman" w:hAnsi="Times New Roman"/>
          <w:sz w:val="23"/>
        </w:rPr>
        <w:t>J. Thorne, A. Vlachos, C. Christodoulopoulos, and A. Mittal, "FEVER: a large-scale dataset for fact extraction and VERification," in Proceedings of the 2018 Conference of the North American Chapter of the Association for Computational Linguistic</w:t>
      </w:r>
      <w:r>
        <w:rPr>
          <w:rFonts w:ascii="Times New Roman" w:hAnsi="Times New Roman"/>
          <w:sz w:val="23"/>
        </w:rPr>
        <w:t>s: Human Language Technologies, Volume 1 (Long Papers), New Orleans, Louisiana: Association for Computational Linguistics, 2018, pp. 809–819. doi: 10.18653/v1/N18-1074.</w:t>
      </w:r>
    </w:p>
    <w:p w14:paraId="7FDA6C9F" w14:textId="77777777" w:rsidR="00687832" w:rsidRDefault="00DF5549">
      <w:pPr>
        <w:spacing w:before="40" w:after="80" w:line="288" w:lineRule="auto"/>
        <w:ind w:left="720" w:hanging="720"/>
        <w:jc w:val="both"/>
      </w:pPr>
      <w:r>
        <w:rPr>
          <w:rFonts w:ascii="Times New Roman" w:hAnsi="Times New Roman"/>
          <w:b/>
          <w:sz w:val="23"/>
        </w:rPr>
        <w:t xml:space="preserve">[2]  </w:t>
      </w:r>
      <w:r>
        <w:rPr>
          <w:rFonts w:ascii="Times New Roman" w:hAnsi="Times New Roman"/>
          <w:sz w:val="23"/>
        </w:rPr>
        <w:t>P. Lewis, E. Perez, A. Piktus, et al., "Retrieval-augmented generation for knowled</w:t>
      </w:r>
      <w:r>
        <w:rPr>
          <w:rFonts w:ascii="Times New Roman" w:hAnsi="Times New Roman"/>
          <w:sz w:val="23"/>
        </w:rPr>
        <w:t>ge-intensive NLP tasks," in Advances in Neural Information Processing Systems (NeurIPS 2020), H. Larochelle, M. Ranzato, R. Hadsell, M. Balcan, and H. Lin, Eds., Curran Associates, Inc., 2020, vol. 33, pp. 9459–9474.</w:t>
      </w:r>
    </w:p>
    <w:p w14:paraId="7986101C" w14:textId="77777777" w:rsidR="00687832" w:rsidRDefault="00DF5549">
      <w:pPr>
        <w:spacing w:before="40" w:after="80" w:line="288" w:lineRule="auto"/>
        <w:ind w:left="720" w:hanging="720"/>
        <w:jc w:val="both"/>
      </w:pPr>
      <w:r>
        <w:rPr>
          <w:rFonts w:ascii="Times New Roman" w:hAnsi="Times New Roman"/>
          <w:b/>
          <w:sz w:val="23"/>
        </w:rPr>
        <w:t xml:space="preserve">[3]  </w:t>
      </w:r>
      <w:r>
        <w:rPr>
          <w:rFonts w:ascii="Times New Roman" w:hAnsi="Times New Roman"/>
          <w:sz w:val="23"/>
        </w:rPr>
        <w:t>S. E. Robertson, S. Walker, S. Jon</w:t>
      </w:r>
      <w:r>
        <w:rPr>
          <w:rFonts w:ascii="Times New Roman" w:hAnsi="Times New Roman"/>
          <w:sz w:val="23"/>
        </w:rPr>
        <w:t>es, M. M. Hancock-Beaulieu, and M. Gatford, "Okapi at TREC-3," in Overview of the Third Text REtrieval Conference (TREC-3), Gaithersburg, MD: NIST Special Publication 500-225, 1994, pp. 109–126.</w:t>
      </w:r>
    </w:p>
    <w:p w14:paraId="27250838" w14:textId="77777777" w:rsidR="00687832" w:rsidRDefault="00DF5549">
      <w:pPr>
        <w:spacing w:before="40" w:after="80" w:line="288" w:lineRule="auto"/>
        <w:ind w:left="720" w:hanging="720"/>
        <w:jc w:val="both"/>
      </w:pPr>
      <w:r>
        <w:rPr>
          <w:rFonts w:ascii="Times New Roman" w:hAnsi="Times New Roman"/>
          <w:b/>
          <w:sz w:val="23"/>
        </w:rPr>
        <w:t xml:space="preserve">[4]  </w:t>
      </w:r>
      <w:r>
        <w:rPr>
          <w:rFonts w:ascii="Times New Roman" w:hAnsi="Times New Roman"/>
          <w:sz w:val="23"/>
        </w:rPr>
        <w:t>J. Chen, S. Xiao, P. Zhang, K. Luo, D. Lian, and Z. Liu,</w:t>
      </w:r>
      <w:r>
        <w:rPr>
          <w:rFonts w:ascii="Times New Roman" w:hAnsi="Times New Roman"/>
          <w:sz w:val="23"/>
        </w:rPr>
        <w:t xml:space="preserve"> "BGE M3-Embedding: Multi-lingual, multi-functionality, multi-granularity text embeddings through self-knowledge distillation," in Findings of the Association for Computational Linguistics: ACL 2024, Bangkok, Thailand: Association for Computational Linguis</w:t>
      </w:r>
      <w:r>
        <w:rPr>
          <w:rFonts w:ascii="Times New Roman" w:hAnsi="Times New Roman"/>
          <w:sz w:val="23"/>
        </w:rPr>
        <w:t>tics, 2024, pp. 13959–13978.</w:t>
      </w:r>
    </w:p>
    <w:p w14:paraId="52B92489" w14:textId="77777777" w:rsidR="00687832" w:rsidRDefault="00DF5549">
      <w:pPr>
        <w:spacing w:before="40" w:after="80" w:line="288" w:lineRule="auto"/>
        <w:ind w:left="720" w:hanging="720"/>
        <w:jc w:val="both"/>
      </w:pPr>
      <w:r>
        <w:rPr>
          <w:rFonts w:ascii="Times New Roman" w:hAnsi="Times New Roman"/>
          <w:b/>
          <w:sz w:val="23"/>
        </w:rPr>
        <w:t xml:space="preserve">[5]  </w:t>
      </w:r>
      <w:r>
        <w:rPr>
          <w:rFonts w:ascii="Times New Roman" w:hAnsi="Times New Roman"/>
          <w:sz w:val="23"/>
        </w:rPr>
        <w:t>G. V. Cormack, C. L. A. Clarke, and S. Büttcher, "Reciprocal rank fusion outperforms condorcet and individual rank learning methods," in Proceedings of the 32nd International ACM SIGIR Conference on Research and Developmen</w:t>
      </w:r>
      <w:r>
        <w:rPr>
          <w:rFonts w:ascii="Times New Roman" w:hAnsi="Times New Roman"/>
          <w:sz w:val="23"/>
        </w:rPr>
        <w:t>t in Information Retrieval (SIGIR '09), Boston, MA, USA: ACM, 2009, pp. 758–759. doi: 10.1145/1571941.1572114.</w:t>
      </w:r>
    </w:p>
    <w:p w14:paraId="23BB6D98" w14:textId="77777777" w:rsidR="00687832" w:rsidRDefault="00DF5549">
      <w:pPr>
        <w:spacing w:before="40" w:after="80" w:line="288" w:lineRule="auto"/>
        <w:ind w:left="720" w:hanging="720"/>
        <w:jc w:val="both"/>
      </w:pPr>
      <w:r>
        <w:rPr>
          <w:rFonts w:ascii="Times New Roman" w:hAnsi="Times New Roman"/>
          <w:b/>
          <w:sz w:val="23"/>
        </w:rPr>
        <w:t xml:space="preserve">[6]  </w:t>
      </w:r>
      <w:r>
        <w:rPr>
          <w:rFonts w:ascii="Times New Roman" w:hAnsi="Times New Roman"/>
          <w:sz w:val="23"/>
        </w:rPr>
        <w:t>N. Reimers and I. Gurevych, "Sentence-BERT: Sentence embeddings using Siamese BERT-networks," in Proceedings of the 2019 Conference on Empir</w:t>
      </w:r>
      <w:r>
        <w:rPr>
          <w:rFonts w:ascii="Times New Roman" w:hAnsi="Times New Roman"/>
          <w:sz w:val="23"/>
        </w:rPr>
        <w:t>ical Methods in Natural Language Processing and the 9th International Joint Conference on Natural Language Processing (EMNLP-IJCNLP), Hong Kong, China: Association for Computational Linguistics, 2019, pp. 3982–3992.</w:t>
      </w:r>
    </w:p>
    <w:p w14:paraId="6868212E" w14:textId="77777777" w:rsidR="00687832" w:rsidRDefault="00DF5549">
      <w:pPr>
        <w:spacing w:before="40" w:after="80" w:line="288" w:lineRule="auto"/>
        <w:ind w:left="720" w:hanging="720"/>
        <w:jc w:val="both"/>
      </w:pPr>
      <w:r>
        <w:rPr>
          <w:rFonts w:ascii="Times New Roman" w:hAnsi="Times New Roman"/>
          <w:b/>
          <w:sz w:val="23"/>
        </w:rPr>
        <w:t xml:space="preserve">[7]  </w:t>
      </w:r>
      <w:r>
        <w:rPr>
          <w:rFonts w:ascii="Times New Roman" w:hAnsi="Times New Roman"/>
          <w:sz w:val="23"/>
        </w:rPr>
        <w:t>Qwen Team, "Qwen2.5 technical repor</w:t>
      </w:r>
      <w:r>
        <w:rPr>
          <w:rFonts w:ascii="Times New Roman" w:hAnsi="Times New Roman"/>
          <w:sz w:val="23"/>
        </w:rPr>
        <w:t>t," arXiv preprint arXiv:2412.15115, 2024.</w:t>
      </w:r>
    </w:p>
    <w:p w14:paraId="7DCDCE0E" w14:textId="77777777" w:rsidR="00687832" w:rsidRDefault="00DF5549">
      <w:pPr>
        <w:spacing w:before="40" w:after="80" w:line="288" w:lineRule="auto"/>
        <w:ind w:left="720" w:hanging="720"/>
        <w:jc w:val="both"/>
      </w:pPr>
      <w:r>
        <w:rPr>
          <w:rFonts w:ascii="Times New Roman" w:hAnsi="Times New Roman"/>
          <w:b/>
          <w:sz w:val="23"/>
        </w:rPr>
        <w:t xml:space="preserve">[8]  </w:t>
      </w:r>
      <w:r>
        <w:rPr>
          <w:rFonts w:ascii="Times New Roman" w:hAnsi="Times New Roman"/>
          <w:sz w:val="23"/>
        </w:rPr>
        <w:t xml:space="preserve">T. Dettmers, A. Pagnoni, A. Holtzman, and L. Zettlemoyer, "QLoRA: Efficient finetuning of quantized LLMs," in Advances in Neural Information Processing Systems (NeurIPS 2023), A. Oh, T. Naumann, A. </w:t>
      </w:r>
      <w:r>
        <w:rPr>
          <w:rFonts w:ascii="Times New Roman" w:hAnsi="Times New Roman"/>
          <w:sz w:val="23"/>
        </w:rPr>
        <w:t>Globerson, K. Saenko, M. Hardt, and S. Levine, Eds., Curran Associates, Inc., 2023, vol. 36, pp. 10088–10115.</w:t>
      </w:r>
    </w:p>
    <w:p w14:paraId="5B66E1F3" w14:textId="77777777" w:rsidR="00687832" w:rsidRDefault="00DF5549">
      <w:pPr>
        <w:spacing w:before="40" w:after="80" w:line="288" w:lineRule="auto"/>
        <w:ind w:left="720" w:hanging="720"/>
        <w:jc w:val="both"/>
      </w:pPr>
      <w:r>
        <w:rPr>
          <w:rFonts w:ascii="Times New Roman" w:hAnsi="Times New Roman"/>
          <w:b/>
          <w:sz w:val="23"/>
        </w:rPr>
        <w:t xml:space="preserve">[9]  </w:t>
      </w:r>
      <w:r>
        <w:rPr>
          <w:rFonts w:ascii="Times New Roman" w:hAnsi="Times New Roman"/>
          <w:sz w:val="23"/>
        </w:rPr>
        <w:t>N. T. Nguyen, N. K. Vo, and K. V. Nguyen, "ViWikiFC: Fact-checking for Vietnamese Wikipedia-based textual knowledge source," arXiv preprint a</w:t>
      </w:r>
      <w:r>
        <w:rPr>
          <w:rFonts w:ascii="Times New Roman" w:hAnsi="Times New Roman"/>
          <w:sz w:val="23"/>
        </w:rPr>
        <w:t>rXiv:2405.07615, 2024.</w:t>
      </w:r>
    </w:p>
    <w:p w14:paraId="14F712A7" w14:textId="77777777" w:rsidR="00687832" w:rsidRDefault="00DF5549">
      <w:pPr>
        <w:spacing w:before="40" w:after="80" w:line="288" w:lineRule="auto"/>
        <w:ind w:left="720" w:hanging="720"/>
        <w:jc w:val="both"/>
      </w:pPr>
      <w:r>
        <w:rPr>
          <w:rFonts w:ascii="Times New Roman" w:hAnsi="Times New Roman"/>
          <w:b/>
          <w:sz w:val="23"/>
        </w:rPr>
        <w:t xml:space="preserve">[10]  </w:t>
      </w:r>
      <w:r>
        <w:rPr>
          <w:rFonts w:ascii="Times New Roman" w:hAnsi="Times New Roman"/>
          <w:sz w:val="23"/>
        </w:rPr>
        <w:t>H. Le, T. Tran, K. V. Nguyen, et al., "ViFactCheck: A new benchmark dataset and methods for multi-domain news fact-checking in Vietnamese," in Proceedings of the 39th AAAI Conference on Artificial Intelligence (AAAI-25), Philad</w:t>
      </w:r>
      <w:r>
        <w:rPr>
          <w:rFonts w:ascii="Times New Roman" w:hAnsi="Times New Roman"/>
          <w:sz w:val="23"/>
        </w:rPr>
        <w:t>elphia, Pennsylvania, USA, 2025. arXiv:2412.14856.</w:t>
      </w:r>
    </w:p>
    <w:p w14:paraId="65934F4E" w14:textId="77777777" w:rsidR="00687832" w:rsidRDefault="00DF5549">
      <w:pPr>
        <w:spacing w:before="40" w:after="80" w:line="288" w:lineRule="auto"/>
        <w:ind w:left="720" w:hanging="720"/>
        <w:jc w:val="both"/>
      </w:pPr>
      <w:r>
        <w:rPr>
          <w:rFonts w:ascii="Times New Roman" w:hAnsi="Times New Roman"/>
          <w:b/>
          <w:sz w:val="23"/>
        </w:rPr>
        <w:t xml:space="preserve">[11]  </w:t>
      </w:r>
      <w:r>
        <w:rPr>
          <w:rFonts w:ascii="Times New Roman" w:hAnsi="Times New Roman"/>
          <w:sz w:val="23"/>
        </w:rPr>
        <w:t>N. H. Tran, P. T. Nguyen, and K. V. Nguyen, "SemViQA: A semantic question answering system for Vietnamese information fact-checking," arXiv preprint arXiv:2503.00955, 2025.</w:t>
      </w:r>
    </w:p>
    <w:p w14:paraId="5F565DD8" w14:textId="77777777" w:rsidR="00687832" w:rsidRDefault="00DF5549">
      <w:pPr>
        <w:spacing w:before="40" w:after="80" w:line="288" w:lineRule="auto"/>
        <w:ind w:left="720" w:hanging="720"/>
        <w:jc w:val="both"/>
      </w:pPr>
      <w:r>
        <w:rPr>
          <w:rFonts w:ascii="Times New Roman" w:hAnsi="Times New Roman"/>
          <w:b/>
          <w:sz w:val="23"/>
        </w:rPr>
        <w:t xml:space="preserve">[12]  </w:t>
      </w:r>
      <w:r>
        <w:rPr>
          <w:rFonts w:ascii="Times New Roman" w:hAnsi="Times New Roman"/>
          <w:sz w:val="23"/>
        </w:rPr>
        <w:t>D. Q. Nguyen, T. Vu,</w:t>
      </w:r>
      <w:r>
        <w:rPr>
          <w:rFonts w:ascii="Times New Roman" w:hAnsi="Times New Roman"/>
          <w:sz w:val="23"/>
        </w:rPr>
        <w:t xml:space="preserve"> and A. T. Nguyen, "PhoBERT: Pre-trained language models for Vietnamese," in Findings of the Association for Computational Linguistics: EMNLP </w:t>
      </w:r>
      <w:r>
        <w:rPr>
          <w:rFonts w:ascii="Times New Roman" w:hAnsi="Times New Roman"/>
          <w:sz w:val="23"/>
        </w:rPr>
        <w:lastRenderedPageBreak/>
        <w:t>2020, Online: Association for Computational Linguistics, 2020, pp. 1037–1042. doi: 10.18653/v1/2020.findings-emnlp</w:t>
      </w:r>
      <w:r>
        <w:rPr>
          <w:rFonts w:ascii="Times New Roman" w:hAnsi="Times New Roman"/>
          <w:sz w:val="23"/>
        </w:rPr>
        <w:t>.92.</w:t>
      </w:r>
    </w:p>
    <w:p w14:paraId="0F5B00A3" w14:textId="77777777" w:rsidR="00687832" w:rsidRDefault="00DF5549">
      <w:pPr>
        <w:spacing w:before="40" w:after="80" w:line="288" w:lineRule="auto"/>
        <w:ind w:left="720" w:hanging="720"/>
        <w:jc w:val="both"/>
      </w:pPr>
      <w:r>
        <w:rPr>
          <w:rFonts w:ascii="Times New Roman" w:hAnsi="Times New Roman"/>
          <w:b/>
          <w:sz w:val="23"/>
        </w:rPr>
        <w:t xml:space="preserve">[13]  </w:t>
      </w:r>
      <w:r>
        <w:rPr>
          <w:rFonts w:ascii="Times New Roman" w:hAnsi="Times New Roman"/>
          <w:sz w:val="23"/>
        </w:rPr>
        <w:t>D. Q. Nguyen, T. H. Nguyen, and P. Le, "ReINTEL: A multimodal data challenge for identifying reliable information on Vietnamese social media," in Proceedings of the 7th International Workshop on Vietnamese Language and Speech Processing (VLSP 20</w:t>
      </w:r>
      <w:r>
        <w:rPr>
          <w:rFonts w:ascii="Times New Roman" w:hAnsi="Times New Roman"/>
          <w:sz w:val="23"/>
        </w:rPr>
        <w:t>20), Hanoi, Vietnam, 2020, pp. 1–9. arXiv:2105.02107.</w:t>
      </w:r>
    </w:p>
    <w:p w14:paraId="31342689" w14:textId="77777777" w:rsidR="00687832" w:rsidRDefault="00DF5549">
      <w:pPr>
        <w:spacing w:before="40" w:after="80" w:line="288" w:lineRule="auto"/>
        <w:ind w:left="720" w:hanging="720"/>
        <w:jc w:val="both"/>
      </w:pPr>
      <w:r>
        <w:rPr>
          <w:rFonts w:ascii="Times New Roman" w:hAnsi="Times New Roman"/>
          <w:b/>
          <w:sz w:val="23"/>
        </w:rPr>
        <w:t xml:space="preserve">[14]  </w:t>
      </w:r>
      <w:r>
        <w:rPr>
          <w:rFonts w:ascii="Times New Roman" w:hAnsi="Times New Roman"/>
          <w:sz w:val="23"/>
        </w:rPr>
        <w:t>X. Pan, Y. Zhang, H. Ji, and W. Y. Wang, "Program-FC: Fact-checking with programs," in Proceedings of the 61st Annual Meeting of the Association for Computational Linguistics (Volume 1: Long Paper</w:t>
      </w:r>
      <w:r>
        <w:rPr>
          <w:rFonts w:ascii="Times New Roman" w:hAnsi="Times New Roman"/>
          <w:sz w:val="23"/>
        </w:rPr>
        <w:t>s), Toronto, Canada: Association for Computational Linguistics, 2023, pp. 12975–12992. doi: 10.18653/v1/2023.acl-long.726.</w:t>
      </w:r>
    </w:p>
    <w:p w14:paraId="38B72DE3" w14:textId="77777777" w:rsidR="00687832" w:rsidRDefault="00DF5549">
      <w:pPr>
        <w:spacing w:before="40" w:after="80" w:line="288" w:lineRule="auto"/>
        <w:ind w:left="720" w:hanging="720"/>
        <w:jc w:val="both"/>
      </w:pPr>
      <w:r>
        <w:rPr>
          <w:rFonts w:ascii="Times New Roman" w:hAnsi="Times New Roman"/>
          <w:b/>
          <w:sz w:val="23"/>
        </w:rPr>
        <w:t xml:space="preserve">[15]  </w:t>
      </w:r>
      <w:r>
        <w:rPr>
          <w:rFonts w:ascii="Times New Roman" w:hAnsi="Times New Roman"/>
          <w:sz w:val="23"/>
        </w:rPr>
        <w:t>W. Wang, Z. Wei, F. Wang, et al., "Self-Checker: Plug-and-play modules for hallucination detection and mitigation in large lang</w:t>
      </w:r>
      <w:r>
        <w:rPr>
          <w:rFonts w:ascii="Times New Roman" w:hAnsi="Times New Roman"/>
          <w:sz w:val="23"/>
        </w:rPr>
        <w:t>uage models," in Findings of the Association for Computational Linguistics: EMNLP 2024, Miami, Florida, USA, 2024. arXiv:2305.13281.</w:t>
      </w:r>
    </w:p>
    <w:p w14:paraId="66682851" w14:textId="77777777" w:rsidR="00687832" w:rsidRDefault="00DF5549">
      <w:pPr>
        <w:spacing w:before="40" w:after="80" w:line="288" w:lineRule="auto"/>
        <w:ind w:left="720" w:hanging="720"/>
        <w:jc w:val="both"/>
      </w:pPr>
      <w:r>
        <w:rPr>
          <w:rFonts w:ascii="Times New Roman" w:hAnsi="Times New Roman"/>
          <w:b/>
          <w:sz w:val="23"/>
        </w:rPr>
        <w:t xml:space="preserve">[16]  </w:t>
      </w:r>
      <w:r>
        <w:rPr>
          <w:rFonts w:ascii="Times New Roman" w:hAnsi="Times New Roman"/>
          <w:sz w:val="23"/>
        </w:rPr>
        <w:t>W. Y. Wang, "'Liar, liar pants on fire': A new benchmark dataset for fake news detection," in Proceedings of the 55th</w:t>
      </w:r>
      <w:r>
        <w:rPr>
          <w:rFonts w:ascii="Times New Roman" w:hAnsi="Times New Roman"/>
          <w:sz w:val="23"/>
        </w:rPr>
        <w:t xml:space="preserve"> Annual Meeting of the Association for Computational Linguistics (Volume 2: Short Papers), Vancouver, Canada: Association for Computational Linguistics, 2017, pp. 422–426. doi: 10.18653/v1/P17-2067.</w:t>
      </w:r>
    </w:p>
    <w:p w14:paraId="44DF96DF" w14:textId="77777777" w:rsidR="00687832" w:rsidRDefault="00DF5549">
      <w:pPr>
        <w:spacing w:before="40" w:after="80" w:line="288" w:lineRule="auto"/>
        <w:ind w:left="720" w:hanging="720"/>
        <w:jc w:val="both"/>
      </w:pPr>
      <w:r>
        <w:rPr>
          <w:rFonts w:ascii="Times New Roman" w:hAnsi="Times New Roman"/>
          <w:b/>
          <w:sz w:val="23"/>
        </w:rPr>
        <w:t xml:space="preserve">[17]  </w:t>
      </w:r>
      <w:r>
        <w:rPr>
          <w:rFonts w:ascii="Times New Roman" w:hAnsi="Times New Roman"/>
          <w:sz w:val="23"/>
        </w:rPr>
        <w:t xml:space="preserve">H. Ahmed, I. Traore, and S. Saad, </w:t>
      </w:r>
      <w:r>
        <w:rPr>
          <w:rFonts w:ascii="Times New Roman" w:hAnsi="Times New Roman"/>
          <w:sz w:val="23"/>
        </w:rPr>
        <w:t>"Detection of online fake news using n-gram analysis and machine learning techniques," in Intelligent, Secure, and Dependable Systems in Distributed and Cloud Environments (ISDDC 2017), Lecture Notes in Computer Science, vol. 10618, Cham: Springer, 2017, p</w:t>
      </w:r>
      <w:r>
        <w:rPr>
          <w:rFonts w:ascii="Times New Roman" w:hAnsi="Times New Roman"/>
          <w:sz w:val="23"/>
        </w:rPr>
        <w:t>p. 127–138. doi: 10.1007/978-3-319-69155-8_9.</w:t>
      </w:r>
    </w:p>
    <w:p w14:paraId="50ABD4FC" w14:textId="77777777" w:rsidR="00687832" w:rsidRDefault="00DF5549">
      <w:pPr>
        <w:spacing w:before="40" w:after="80" w:line="288" w:lineRule="auto"/>
        <w:ind w:left="720" w:hanging="720"/>
        <w:jc w:val="both"/>
      </w:pPr>
      <w:r>
        <w:rPr>
          <w:rFonts w:ascii="Times New Roman" w:hAnsi="Times New Roman"/>
          <w:b/>
          <w:sz w:val="23"/>
        </w:rPr>
        <w:t xml:space="preserve">[18]  </w:t>
      </w:r>
      <w:r>
        <w:rPr>
          <w:rFonts w:ascii="Times New Roman" w:hAnsi="Times New Roman"/>
          <w:sz w:val="23"/>
        </w:rPr>
        <w:t>J. Johnson, M. Douze, and H. Jégou, "Billion-scale similarity search with GPUs," IEEE Transactions on Big Data, vol. 7, no. 3, pp. 535–547, 2021. doi: 10.1109/TBDATA.2019.2921572.</w:t>
      </w:r>
    </w:p>
    <w:sectPr w:rsidR="00687832" w:rsidSect="00034616">
      <w:headerReference w:type="default" r:id="rId18"/>
      <w:footerReference w:type="default" r:id="rId19"/>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595DD" w14:textId="77777777" w:rsidR="00000000" w:rsidRDefault="00DF5549">
      <w:pPr>
        <w:spacing w:after="0" w:line="240" w:lineRule="auto"/>
      </w:pPr>
      <w:r>
        <w:separator/>
      </w:r>
    </w:p>
  </w:endnote>
  <w:endnote w:type="continuationSeparator" w:id="0">
    <w:p w14:paraId="6C3F4898" w14:textId="77777777" w:rsidR="00000000" w:rsidRDefault="00DF5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519D" w14:textId="77777777" w:rsidR="00687832" w:rsidRDefault="006878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180F5" w14:textId="77777777" w:rsidR="00687832" w:rsidRDefault="00DF5549">
    <w:pPr>
      <w:pStyle w:val="Footer"/>
      <w:jc w:val="center"/>
    </w:pPr>
    <w:r>
      <w:fldChar w:fldCharType="begin"/>
    </w:r>
    <w:r>
      <w:instrText>PAGE</w:instrText>
    </w:r>
    <w:r>
      <w:fldChar w:fldCharType="separate"/>
    </w:r>
    <w:r>
      <w:rPr>
        <w:noProof/>
      </w:rPr>
      <w:t xml:space="preserve">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8D3DB" w14:textId="77777777" w:rsidR="00687832" w:rsidRDefault="00DF5549">
    <w:pPr>
      <w:pStyle w:val="Footer"/>
      <w:jc w:val="center"/>
    </w:pP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9845" w14:textId="77777777" w:rsidR="00000000" w:rsidRDefault="00DF5549">
      <w:pPr>
        <w:spacing w:after="0" w:line="240" w:lineRule="auto"/>
      </w:pPr>
      <w:r>
        <w:separator/>
      </w:r>
    </w:p>
  </w:footnote>
  <w:footnote w:type="continuationSeparator" w:id="0">
    <w:p w14:paraId="480993CF" w14:textId="77777777" w:rsidR="00000000" w:rsidRDefault="00DF5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9386F" w14:textId="77777777" w:rsidR="00687832" w:rsidRDefault="006878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9C644" w14:textId="77777777" w:rsidR="00687832" w:rsidRDefault="006878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267C6" w14:textId="77777777" w:rsidR="00687832" w:rsidRDefault="00DF5549">
    <w:pPr>
      <w:pStyle w:val="Header"/>
      <w:jc w:val="right"/>
    </w:pPr>
    <w:r>
      <w:rPr>
        <w:rFonts w:ascii="Times New Roman" w:hAnsi="Times New Roman"/>
        <w:i/>
        <w:color w:val="787878"/>
        <w:sz w:val="17"/>
      </w:rPr>
      <w:t>Báo cáo Đ</w:t>
    </w:r>
    <w:r>
      <w:rPr>
        <w:rFonts w:ascii="Times New Roman" w:hAnsi="Times New Roman"/>
        <w:i/>
        <w:color w:val="787878"/>
        <w:sz w:val="17"/>
      </w:rPr>
      <w:t>ồ</w:t>
    </w:r>
    <w:r>
      <w:rPr>
        <w:rFonts w:ascii="Times New Roman" w:hAnsi="Times New Roman"/>
        <w:i/>
        <w:color w:val="787878"/>
        <w:sz w:val="17"/>
      </w:rPr>
      <w:t xml:space="preserve"> án môn h</w:t>
    </w:r>
    <w:r>
      <w:rPr>
        <w:rFonts w:ascii="Times New Roman" w:hAnsi="Times New Roman"/>
        <w:i/>
        <w:color w:val="787878"/>
        <w:sz w:val="17"/>
      </w:rPr>
      <w:t>ọ</w:t>
    </w:r>
    <w:r>
      <w:rPr>
        <w:rFonts w:ascii="Times New Roman" w:hAnsi="Times New Roman"/>
        <w:i/>
        <w:color w:val="787878"/>
        <w:sz w:val="17"/>
      </w:rPr>
      <w:t xml:space="preserve">c: </w:t>
    </w:r>
    <w:r>
      <w:rPr>
        <w:rFonts w:ascii="Times New Roman" w:hAnsi="Times New Roman"/>
        <w:i/>
        <w:color w:val="787878"/>
        <w:sz w:val="17"/>
      </w:rPr>
      <w:t>Các v</w:t>
    </w:r>
    <w:r>
      <w:rPr>
        <w:rFonts w:ascii="Times New Roman" w:hAnsi="Times New Roman"/>
        <w:i/>
        <w:color w:val="787878"/>
        <w:sz w:val="17"/>
      </w:rPr>
      <w:t>ấ</w:t>
    </w:r>
    <w:r>
      <w:rPr>
        <w:rFonts w:ascii="Times New Roman" w:hAnsi="Times New Roman"/>
        <w:i/>
        <w:color w:val="787878"/>
        <w:sz w:val="17"/>
      </w:rPr>
      <w:t>n đ</w:t>
    </w:r>
    <w:r>
      <w:rPr>
        <w:rFonts w:ascii="Times New Roman" w:hAnsi="Times New Roman"/>
        <w:i/>
        <w:color w:val="787878"/>
        <w:sz w:val="17"/>
      </w:rPr>
      <w:t>ề</w:t>
    </w:r>
    <w:r>
      <w:rPr>
        <w:rFonts w:ascii="Times New Roman" w:hAnsi="Times New Roman"/>
        <w:i/>
        <w:color w:val="787878"/>
        <w:sz w:val="17"/>
      </w:rPr>
      <w:t xml:space="preserve"> hi</w:t>
    </w:r>
    <w:r>
      <w:rPr>
        <w:rFonts w:ascii="Times New Roman" w:hAnsi="Times New Roman"/>
        <w:i/>
        <w:color w:val="787878"/>
        <w:sz w:val="17"/>
      </w:rPr>
      <w:t>ệ</w:t>
    </w:r>
    <w:r>
      <w:rPr>
        <w:rFonts w:ascii="Times New Roman" w:hAnsi="Times New Roman"/>
        <w:i/>
        <w:color w:val="787878"/>
        <w:sz w:val="17"/>
      </w:rPr>
      <w:t>n đ</w:t>
    </w:r>
    <w:r>
      <w:rPr>
        <w:rFonts w:ascii="Times New Roman" w:hAnsi="Times New Roman"/>
        <w:i/>
        <w:color w:val="787878"/>
        <w:sz w:val="17"/>
      </w:rPr>
      <w:t>ạ</w:t>
    </w:r>
    <w:r>
      <w:rPr>
        <w:rFonts w:ascii="Times New Roman" w:hAnsi="Times New Roman"/>
        <w:i/>
        <w:color w:val="787878"/>
        <w:sz w:val="17"/>
      </w:rPr>
      <w:t>i trong Trí tu</w:t>
    </w:r>
    <w:r>
      <w:rPr>
        <w:rFonts w:ascii="Times New Roman" w:hAnsi="Times New Roman"/>
        <w:i/>
        <w:color w:val="787878"/>
        <w:sz w:val="17"/>
      </w:rPr>
      <w:t>ệ</w:t>
    </w:r>
    <w:r>
      <w:rPr>
        <w:rFonts w:ascii="Times New Roman" w:hAnsi="Times New Roman"/>
        <w:i/>
        <w:color w:val="787878"/>
        <w:sz w:val="17"/>
      </w:rPr>
      <w:t xml:space="preserve"> Nhân t</w:t>
    </w:r>
    <w:r>
      <w:rPr>
        <w:rFonts w:ascii="Times New Roman" w:hAnsi="Times New Roman"/>
        <w:i/>
        <w:color w:val="787878"/>
        <w:sz w:val="17"/>
      </w:rPr>
      <w:t>ạ</w:t>
    </w:r>
    <w:r>
      <w:rPr>
        <w:rFonts w:ascii="Times New Roman" w:hAnsi="Times New Roman"/>
        <w:i/>
        <w:color w:val="787878"/>
        <w:sz w:val="17"/>
      </w:rPr>
      <w:t>o - HUIT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832"/>
    <w:rsid w:val="00AA1D8D"/>
    <w:rsid w:val="00B47730"/>
    <w:rsid w:val="00CB0664"/>
    <w:rsid w:val="00DF55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D85CCF"/>
  <w14:defaultImageDpi w14:val="300"/>
  <w15:docId w15:val="{00973522-3333-4671-9061-D19C6FE1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16163</Words>
  <Characters>68364</Characters>
  <Application>Microsoft Office Word</Application>
  <DocSecurity>0</DocSecurity>
  <Lines>2052</Lines>
  <Paragraphs>892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 Dung</cp:lastModifiedBy>
  <cp:revision>2</cp:revision>
  <dcterms:created xsi:type="dcterms:W3CDTF">2013-12-23T23:15:00Z</dcterms:created>
  <dcterms:modified xsi:type="dcterms:W3CDTF">2026-09-17T05:16:00Z</dcterms:modified>
  <cp:category/>
</cp:coreProperties>
</file>